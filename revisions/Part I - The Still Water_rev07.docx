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 The Still Water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720"/>
      </w:pPr>
      <w:r>
        <w:rPr>
          <w:rFonts w:ascii="Georgia" w:hAnsi="Georgia"/>
          <w:sz w:val="24"/>
        </w:rPr>
        <w:t>Fletcher gave her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her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her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her traveler's guise, and allowed herself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w:t>
      </w:r>
    </w:p>
    <w:p>
      <w:pPr>
        <w:spacing w:after="480"/>
        <w:ind w:firstLine="0"/>
        <w:jc w:val="center"/>
      </w:pPr>
      <w:r>
        <w:rPr>
          <w:rFonts w:ascii="Georgia" w:hAnsi="Georgia"/>
          <w:i/>
          <w:sz w:val="24"/>
        </w:rPr>
        <w:t>The Herbs</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 the drained lands surrounding the castle, miles of grey soil and dead stone where nothing grew and nothing remembered growing, the memory stripped from the earth itself to feed the throne and the man fused to it.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The wine made the signals distant, gave him a few hours where his hands belonged to him instead of to every wall he'd ever built. That was enough. That had to be enough.</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pPr>
        <w:spacing w:before="360" w:after="360"/>
        <w:ind w:firstLine="0"/>
        <w:jc w:val="center"/>
      </w:pPr>
      <w:r>
        <w:rPr>
          <w:rFonts w:ascii="Georgia" w:hAnsi="Georgia"/>
          <w:sz w:val="24"/>
        </w:rPr>
        <w:t>*  *  *</w:t>
      </w:r>
    </w:p>
    <w:p>
      <w:pPr>
        <w:ind w:firstLine="0"/>
      </w:pPr>
      <w:r>
        <w:rPr>
          <w:rFonts w:ascii="Georgia" w:hAnsi="Georgia"/>
          <w:sz w:val="24"/>
        </w:rPr>
        <w:t>She came back at dawn.</w:t>
      </w:r>
    </w:p>
    <w:p>
      <w:pPr>
        <w:ind w:firstLine="720"/>
      </w:pPr>
      <w:r>
        <w:rPr>
          <w:rFonts w:ascii="Georgia" w:hAnsi="Georgia"/>
          <w:sz w:val="24"/>
        </w:rPr>
        <w:t>No tincture tray. No merchant's drawl. She walked out of the tree line the way a person walks into a room they own — without hesitation, without apology, carrying only the pack and a weariness that had settled into her bones the way weather settles into stone.</w:t>
      </w:r>
    </w:p>
    <w:p>
      <w:pPr>
        <w:ind w:firstLine="720"/>
      </w:pPr>
      <w:r>
        <w:rPr>
          <w:rFonts w:ascii="Georgia" w:hAnsi="Georgia"/>
          <w:sz w:val="24"/>
        </w:rPr>
        <w:t>Halvar was on his feet before she cleared the first root. The staff hummed. The amber light flared, catching her face, and in the new light she looked —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ind w:firstLine="720"/>
      </w:pPr>
      <w:r>
        <w:rPr>
          <w:rFonts w:ascii="Georgia" w:hAnsi="Georgia"/>
          <w:sz w:val="24"/>
        </w:rPr>
        <w:t>"I told you to move along."</w:t>
      </w:r>
    </w:p>
    <w:p>
      <w:pPr>
        <w:ind w:firstLine="720"/>
      </w:pPr>
      <w:r>
        <w:rPr>
          <w:rFonts w:ascii="Georgia" w:hAnsi="Georgia"/>
          <w:sz w:val="24"/>
        </w:rPr>
        <w:t>"You did." She sat on the root of the elm, three feet from where Aelo slept. She did not ask permission. "The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 She looked at Halvar. "You cannot teach him. You are Mold. He needs all seven."</w:t>
      </w:r>
    </w:p>
    <w:p>
      <w:pPr>
        <w:ind w:firstLine="720"/>
      </w:pPr>
      <w:r>
        <w:rPr>
          <w:rFonts w:ascii="Georgia" w:hAnsi="Georgia"/>
          <w:sz w:val="24"/>
        </w:rPr>
        <w:t>The words landed one at a time, each one a weight added to a scale that was already tipping. Halvar's grip on the staff tightened until the wood creaked.</w:t>
      </w:r>
    </w:p>
    <w:p>
      <w:pPr>
        <w:ind w:firstLine="720"/>
      </w:pPr>
      <w:r>
        <w:rPr>
          <w:rFonts w:ascii="Georgia" w:hAnsi="Georgia"/>
          <w:sz w:val="24"/>
        </w:rPr>
        <w:t>"Who are you?"</w:t>
      </w:r>
    </w:p>
    <w:p>
      <w:pPr>
        <w:ind w:firstLine="720"/>
      </w:pPr>
      <w:r>
        <w:rPr>
          <w:rFonts w:ascii="Georgia" w:hAnsi="Georgia"/>
          <w:sz w:val="24"/>
        </w:rPr>
        <w:t>"You already know. You felt it last night — the edges of something too large. Your king described it to you once, in a garden, on a morning when the clouds were low."</w:t>
      </w:r>
    </w:p>
    <w:p>
      <w:pPr>
        <w:ind w:firstLine="720"/>
      </w:pPr>
      <w:r>
        <w:rPr>
          <w:rFonts w:ascii="Georgia" w:hAnsi="Georgia"/>
          <w:sz w:val="24"/>
        </w:rPr>
        <w:t>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ind w:firstLine="720"/>
      </w:pPr>
      <w:r>
        <w:rPr>
          <w:rFonts w:ascii="Georgia" w:hAnsi="Georgia"/>
          <w:sz w:val="24"/>
        </w:rPr>
        <w:t>"Sereth."</w:t>
      </w:r>
    </w:p>
    <w:p>
      <w:pPr>
        <w:ind w:firstLine="720"/>
      </w:pPr>
      <w:r>
        <w:rPr>
          <w:rFonts w:ascii="Georgia" w:hAnsi="Georgia"/>
          <w:sz w:val="24"/>
        </w:rPr>
        <w:t>"Yes."</w:t>
      </w:r>
    </w:p>
    <w:p>
      <w:pPr>
        <w:ind w:firstLine="720"/>
      </w:pPr>
      <w:r>
        <w:rPr>
          <w:rFonts w:ascii="Georgia" w:hAnsi="Georgia"/>
          <w:sz w:val="24"/>
        </w:rPr>
        <w:t>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ind w:firstLine="720"/>
      </w:pPr>
      <w:r>
        <w:rPr>
          <w:rFonts w:ascii="Georgia" w:hAnsi="Georgia"/>
          <w:sz w:val="24"/>
        </w:rPr>
        <w:t>"Fifteen years." His voice was quiet. The dangerous kind of quiet — the kind that came before walls went up and men went through them. "Fifteen years I've kept him alive. Burned my face. Destroyed my knee. Fed him the herbs every morning and watched him shrink. And you were — what? Watching? From a distance? Selling tinctures?"</w:t>
      </w:r>
    </w:p>
    <w:p>
      <w:pPr>
        <w:ind w:firstLine="720"/>
      </w:pPr>
      <w:r>
        <w:rPr>
          <w:rFonts w:ascii="Georgia" w:hAnsi="Georgia"/>
          <w:sz w:val="24"/>
        </w:rPr>
        <w:t>"Yes."</w:t>
      </w:r>
    </w:p>
    <w:p>
      <w:pPr>
        <w:ind w:firstLine="720"/>
      </w:pPr>
      <w:r>
        <w:rPr>
          <w:rFonts w:ascii="Georgia" w:hAnsi="Georgia"/>
          <w:sz w:val="24"/>
        </w:rPr>
        <w:t>"You could have helped."</w:t>
      </w:r>
    </w:p>
    <w:p>
      <w:pPr>
        <w:ind w:firstLine="720"/>
      </w:pPr>
      <w:r>
        <w:rPr>
          <w:rFonts w:ascii="Georgia" w:hAnsi="Georgia"/>
          <w:sz w:val="24"/>
        </w:rPr>
        <w:t>"My help is what started this. Three hundred years ago I helped, and the world broke." She held his gaze. Her eyes were steady, ancient, carrying a weight that made his fifteen years feel like an afternoon. "I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 She paused. "I watched. I misdirected patrols. I made sure the roads stayed clear. It was not enough. It was what I could do without killing him."</w:t>
      </w:r>
    </w:p>
    <w:p>
      <w:pPr>
        <w:ind w:firstLine="720"/>
      </w:pPr>
      <w:r>
        <w:rPr>
          <w:rFonts w:ascii="Georgia" w:hAnsi="Georgia"/>
          <w:sz w:val="24"/>
        </w:rPr>
        <w:t>Halvar stood in the entrance of the hollow with the dawn coming through the canopy and the boy sleeping behind him and the god sitting on a root three feet away, and the fury in him was a living thing — hot, structural, load-bearing. It held up the walls. It kept the ceiling from coming down. If he let it go, if he set it down for even a moment, the entire architecture of the last fifteen years would collapse, and what would be left was a man with a ruined face and a shaking body and a boy he could not protect alone.</w:t>
      </w:r>
    </w:p>
    <w:p>
      <w:pPr>
        <w:ind w:firstLine="720"/>
      </w:pPr>
      <w:r>
        <w:rPr>
          <w:rFonts w:ascii="Georgia" w:hAnsi="Georgia"/>
          <w:sz w:val="24"/>
        </w:rPr>
        <w:t>He could not protect him alone. That was the part that burned.</w:t>
      </w:r>
    </w:p>
    <w:p>
      <w:pPr>
        <w:ind w:firstLine="720"/>
      </w:pPr>
      <w:r>
        <w:rPr>
          <w:rFonts w:ascii="Georgia" w:hAnsi="Georgia"/>
          <w:sz w:val="24"/>
        </w:rPr>
        <w:t>"If you lie to me," he said. "If you withhold. If you treat him like an experiment or a prophecy or a debt you're repaying — I will find a way to hurt you. I don't care what you are."</w:t>
      </w:r>
    </w:p>
    <w:p>
      <w:pPr>
        <w:ind w:firstLine="720"/>
      </w:pPr>
      <w:r>
        <w:rPr>
          <w:rFonts w:ascii="Georgia" w:hAnsi="Georgia"/>
          <w:sz w:val="24"/>
        </w:rPr>
        <w:t>"I know." She said it simply. Without offense. The way you accept a condition that is fair.</w:t>
      </w:r>
    </w:p>
    <w:p>
      <w:pPr>
        <w:ind w:firstLine="720"/>
      </w:pPr>
      <w:r>
        <w:rPr>
          <w:rFonts w:ascii="Georgia" w:hAnsi="Georgia"/>
          <w:sz w:val="24"/>
        </w:rPr>
        <w:t>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ind w:firstLine="720"/>
      </w:pPr>
      <w:r>
        <w:rPr>
          <w:rFonts w:ascii="Georgia" w:hAnsi="Georgia"/>
          <w:sz w:val="24"/>
        </w:rPr>
        <w:t>The wall does not choose who stands beside it. The wall holds.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The body she wore had no history of its own. No childhood memories, no accumulated years of muscle and habit. It was a shell shaped from will, the way a sculptor shapes clay — her features, her voice, her calloused hands, all of it built from the inside out, held together by an attention so old it had become automatic. He had expected the salt-grief, the patient sadness of the old woman she appeared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"Baara. Do you understand what that means?"</w:t>
      </w:r>
    </w:p>
    <w:p>
      <w:pPr>
        <w:ind w:firstLine="720"/>
      </w:pPr>
      <w:r>
        <w:rPr>
          <w:rFonts w:ascii="Georgia" w:hAnsi="Georgia"/>
          <w:sz w:val="24"/>
        </w:rPr>
        <w:t>The name landed like a hand on his shoulder. His father almost never used it — saved it for moments when the tool needed to remember it had once been a son. The muscles in The Knife's back tightened. He let them.</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Twice in one conversation. His father was not careless with names — not with anyone's, least of all his son's. Twice meant the boy mattered to him. Twice meant the leash was short.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