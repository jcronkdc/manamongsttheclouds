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 The Waking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w:t>
      </w:r>
    </w:p>
    <w:p>
      <w:pPr>
        <w:ind w:firstLine="720"/>
      </w:pPr>
      <w:r>
        <w:rPr>
          <w:rFonts w:ascii="Georgia" w:hAnsi="Georgia"/>
          <w:sz w:val="24"/>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Full of too many sunsets and not enough plums.</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720"/>
      </w:pPr>
      <w:r>
        <w:rPr>
          <w:rFonts w:ascii="Georgia" w:hAnsi="Georgia"/>
          <w:sz w:val="24"/>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4"/>
        </w:rPr>
        <w:t>I needed to see what you felt without the warning</w:t>
      </w:r>
      <w:r>
        <w:rPr>
          <w:rFonts w:ascii="Georgia" w:hAnsi="Georgia"/>
          <w:sz w:val="24"/>
        </w:rPr>
        <w:t xml:space="preserve"> — that had been a Knower entering without permission. Reading what his mind chose to defend. The monk would have called it a violation. Aelo didn't have a word for it yet. He just knew it belonged in a room by itself.</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 xml:space="preserve">Aelo watched this and the coal stirred. The iron taste — faint, familiar — flickered behind his teeth. Because this warm, laughing, story-telling man had </w:t>
      </w:r>
      <w:r>
        <w:rPr>
          <w:rFonts w:ascii="Georgia" w:hAnsi="Georgia"/>
          <w:i/>
          <w:sz w:val="24"/>
        </w:rPr>
        <w:t>existed</w:t>
      </w:r>
      <w:r>
        <w:rPr>
          <w:rFonts w:ascii="Georgia" w:hAnsi="Georgia"/>
          <w:sz w:val="24"/>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720"/>
      </w:pPr>
      <w:r>
        <w:rPr>
          <w:rFonts w:ascii="Georgia" w:hAnsi="Georgia"/>
          <w:sz w:val="24"/>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The iron taste flickered — brief, involuntary, the shadow-anger that rose whenever something was taken from him.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 The iron taste flooded his mouth — not faint this time, not the flicker. The full thing. Hot, metallic, the taste of a world that made beautiful things and pointed them at people.</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