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480"/>
        <w:ind w:firstLine="0"/>
        <w:jc w:val="center"/>
      </w:pPr>
      <w:r>
        <w:rPr>
          <w:rFonts w:ascii="Georgia" w:hAnsi="Georgia"/>
          <w:b/>
          <w:sz w:val="56"/>
        </w:rPr>
        <w:t>MAN AMONGST THE CLOUDS</w:t>
      </w:r>
    </w:p>
    <w:p>
      <w:pPr>
        <w:spacing w:after="720"/>
        <w:ind w:firstLine="0"/>
        <w:jc w:val="center"/>
      </w:pPr>
      <w:r>
        <w:rPr>
          <w:rFonts w:ascii="Georgia" w:hAnsi="Georgia"/>
          <w:i/>
          <w:sz w:val="32"/>
        </w:rPr>
        <w:t>Part I: The Still Water</w:t>
      </w:r>
    </w:p>
    <w:p>
      <w:pPr>
        <w:ind w:firstLine="0"/>
        <w:jc w:val="center"/>
      </w:pPr>
      <w:r>
        <w:rPr>
          <w:rFonts w:ascii="Georgia" w:hAnsi="Georgia"/>
          <w:sz w:val="32"/>
        </w:rPr>
        <w:t>Justin Cronk</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w:t>
      </w:r>
    </w:p>
    <w:p>
      <w:pPr>
        <w:spacing w:after="480"/>
        <w:ind w:firstLine="0"/>
        <w:jc w:val="center"/>
      </w:pPr>
      <w:r>
        <w:rPr>
          <w:rFonts w:ascii="Georgia" w:hAnsi="Georgia"/>
          <w:b/>
          <w:sz w:val="44"/>
        </w:rPr>
        <w:t>THE STILL WATER</w:t>
      </w:r>
    </w:p>
    <w:p>
      <w:pPr>
        <w:spacing w:after="0"/>
        <w:ind w:firstLine="0"/>
        <w:jc w:val="center"/>
      </w:pPr>
      <w:r>
        <w:rPr>
          <w:rFonts w:ascii="Georgia" w:hAnsi="Georgia"/>
          <w:i/>
          <w:sz w:val="22"/>
        </w:rPr>
        <w:t>"In the time before the taking, the world sang to itself,</w:t>
        <w:br/>
        <w:t>and men were wise enough to listen."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PROLOGUE</w:t>
      </w:r>
    </w:p>
    <w:p>
      <w:pPr>
        <w:spacing w:after="480"/>
        <w:ind w:firstLine="0"/>
        <w:jc w:val="center"/>
      </w:pPr>
      <w:r>
        <w:rPr>
          <w:rFonts w:ascii="Georgia" w:hAnsi="Georgia"/>
          <w:i/>
          <w:sz w:val="24"/>
        </w:rPr>
        <w:t>The First Song</w:t>
      </w:r>
    </w:p>
    <w:p>
      <w:pPr>
        <w:ind w:firstLine="0"/>
      </w:pPr>
      <w:r>
        <w:rPr>
          <w:rFonts w:ascii="Georgia" w:hAnsi="Georgia"/>
          <w:sz w:val="24"/>
        </w:rPr>
        <w:t>Before there were kings, before there were borders drawn in blood and magic hoarded like grain before winter, the world sang to itself.</w:t>
      </w:r>
    </w:p>
    <w:p>
      <w:pPr>
        <w:ind w:firstLine="720"/>
      </w:pPr>
      <w:r>
        <w:rPr>
          <w:rFonts w:ascii="Georgia" w:hAnsi="Georgia"/>
          <w:sz w:val="24"/>
        </w:rPr>
        <w:t>It was not a sound that men would recognize as song — not melody, not rhythm, not the lilt of a mother's voice over a cradle. It was deeper than that. Older. It was the sound of stone remembering the mountain it had been. The sound of water remembering the glacier that bore it. The sound of fire remembering the first spark that ever split the dark, and the dark remembering what it was before the spark came. Everything remembered. The soil remembered the roots that had passed through it. The wind remembered the cliff faces it had broken against. The rain remembered being sea, and the sea remembered being rain. And between them the air hummed with the accumulated memory of every drop that had ever fallen and risen and fallen again since the world was young.</w:t>
      </w:r>
    </w:p>
    <w:p>
      <w:pPr>
        <w:ind w:firstLine="720"/>
      </w:pPr>
      <w:r>
        <w:rPr>
          <w:rFonts w:ascii="Georgia" w:hAnsi="Georgia"/>
          <w:sz w:val="24"/>
        </w:rPr>
        <w:t>This was magic. Not a force to be wielded or a power to be taken. A conversation. The world speaking to itself in a language older than words, and all living things — from the smallest beetle turning in the loam to the vast and silent Hollow Whales that moved through the deep ocean like slow thunder — all of them listening. All of them part of the song.</w:t>
      </w:r>
    </w:p>
    <w:p>
      <w:pPr>
        <w:ind w:firstLine="720"/>
      </w:pPr>
      <w:r>
        <w:rPr>
          <w:rFonts w:ascii="Georgia" w:hAnsi="Georgia"/>
          <w:sz w:val="24"/>
        </w:rPr>
        <w:t>The gods heard it too. They had poured their own memories into the world when they made it — their knowledge of light and darkness, their understanding of heat and cold, their ancient quarrels and their older loves. The world was built from divine recollection, and the song it sang was, in a sense, the gods remembering themselves.</w:t>
      </w:r>
    </w:p>
    <w:p>
      <w:pPr>
        <w:ind w:firstLine="720"/>
      </w:pPr>
      <w:r>
        <w:rPr>
          <w:rFonts w:ascii="Georgia" w:hAnsi="Georgia"/>
          <w:sz w:val="24"/>
        </w:rPr>
        <w:t>For a long time, this was enough.</w:t>
      </w:r>
    </w:p>
    <w:p>
      <w:pPr>
        <w:spacing w:before="360" w:after="360"/>
        <w:ind w:firstLine="0"/>
        <w:jc w:val="center"/>
      </w:pPr>
      <w:r>
        <w:rPr>
          <w:rFonts w:ascii="Georgia" w:hAnsi="Georgia"/>
          <w:sz w:val="24"/>
        </w:rPr>
        <w:t>*  *  *</w:t>
      </w:r>
    </w:p>
    <w:p>
      <w:pPr>
        <w:ind w:firstLine="0"/>
      </w:pPr>
      <w:r>
        <w:rPr>
          <w:rFonts w:ascii="Georgia" w:hAnsi="Georgia"/>
          <w:sz w:val="24"/>
        </w:rPr>
        <w:t>There were seven gods, and they disagreed about most things, as gods do. But on one matter they were united: the song was theirs. It belonged to the divine. Men could live within it the way fish live within water — sustained by it, carried by it, ignorant of it. But they could not hear it. Not truly. Not the way the gods heard it, as architecture, as meaning, as the fundamental grammar of creation.</w:t>
      </w:r>
    </w:p>
    <w:p>
      <w:pPr>
        <w:ind w:firstLine="720"/>
      </w:pPr>
      <w:r>
        <w:rPr>
          <w:rFonts w:ascii="Georgia" w:hAnsi="Georgia"/>
          <w:sz w:val="24"/>
        </w:rPr>
        <w:t>This was not cruelty. It was caution. The gods had seen what happened when too much power was given to creatures who lived briefly and loved fiercely and died without understanding why. They burned. They always burned.</w:t>
      </w:r>
    </w:p>
    <w:p>
      <w:pPr>
        <w:ind w:firstLine="720"/>
      </w:pPr>
      <w:r>
        <w:rPr>
          <w:rFonts w:ascii="Georgia" w:hAnsi="Georgia"/>
          <w:sz w:val="24"/>
        </w:rPr>
        <w:t>All seven gods agreed on this.</w:t>
      </w:r>
    </w:p>
    <w:p>
      <w:pPr>
        <w:ind w:firstLine="720"/>
      </w:pPr>
      <w:r>
        <w:rPr>
          <w:rFonts w:ascii="Georgia" w:hAnsi="Georgia"/>
          <w:sz w:val="24"/>
        </w:rPr>
        <w:t>Until one of them didn't.</w:t>
      </w:r>
    </w:p>
    <w:p>
      <w:pPr>
        <w:ind w:firstLine="720"/>
      </w:pPr>
      <w:r>
        <w:rPr>
          <w:rFonts w:ascii="Georgia" w:hAnsi="Georgia"/>
          <w:sz w:val="24"/>
        </w:rPr>
        <w:t xml:space="preserve">The god who changed their mind did not do so out of rebellion, or pride, or some divine compulsion to meddle. They changed their mind because they watched. For centuries, they watched. They watched a woman hold her dying child and whisper into his ear — not magic, not prayer, just words, just </w:t>
      </w:r>
      <w:r>
        <w:rPr>
          <w:rFonts w:ascii="Georgia" w:hAnsi="Georgia"/>
          <w:i/>
          <w:sz w:val="24"/>
        </w:rPr>
        <w:t>I love you, I love you, I'm here</w:t>
      </w:r>
      <w:r>
        <w:rPr>
          <w:rFonts w:ascii="Georgia" w:hAnsi="Georgia"/>
          <w:sz w:val="24"/>
        </w:rPr>
        <w:t xml:space="preserve"> — and they watched the child die, and they watched the woman continue to whisper, as if the words could follow him wherever he went. They watched a man plant a tree on his father's grave and visit it every year for fifty years, speaking to the bark as if the wood remembered the man beneath it. They watched a girl, blind from birth, run her fingers along a canyon wall and describe the colors she felt in the stone — warm here, cold here, old here, young here — and they realized, with a shock that rearranged their divinity, that she was </w:t>
      </w:r>
      <w:r>
        <w:rPr>
          <w:rFonts w:ascii="Georgia" w:hAnsi="Georgia"/>
          <w:i/>
          <w:sz w:val="24"/>
        </w:rPr>
        <w:t>right</w:t>
      </w:r>
      <w:r>
        <w:rPr>
          <w:rFonts w:ascii="Georgia" w:hAnsi="Georgia"/>
          <w:sz w:val="24"/>
        </w:rPr>
        <w:t>. She was hearing the song. Faintly, imperfectly, through the crude instrument of human fingers on rock. But she was hearing it.</w:t>
      </w:r>
    </w:p>
    <w:p>
      <w:pPr>
        <w:ind w:firstLine="720"/>
      </w:pPr>
      <w:r>
        <w:rPr>
          <w:rFonts w:ascii="Georgia" w:hAnsi="Georgia"/>
          <w:sz w:val="24"/>
        </w:rPr>
        <w:t xml:space="preserve">And the god thought: </w:t>
      </w:r>
      <w:r>
        <w:rPr>
          <w:rFonts w:ascii="Georgia" w:hAnsi="Georgia"/>
          <w:i/>
          <w:sz w:val="24"/>
        </w:rPr>
        <w:t>They are already listening. They just don't know what they're hearing. What if I told them?</w:t>
      </w:r>
    </w:p>
    <w:p>
      <w:pPr>
        <w:ind w:firstLine="720"/>
      </w:pPr>
      <w:r>
        <w:rPr>
          <w:rFonts w:ascii="Georgia" w:hAnsi="Georgia"/>
          <w:sz w:val="24"/>
        </w:rPr>
        <w:t>The other six would have said no. The other six would have said: they are too small, too brief, too flammable. They will hear the song and they will want more of it, and wanting more will make them dangerous. Let them live in ignorance. Ignorance is safe.</w:t>
      </w:r>
    </w:p>
    <w:p>
      <w:pPr>
        <w:ind w:firstLine="720"/>
      </w:pPr>
      <w:r>
        <w:rPr>
          <w:rFonts w:ascii="Georgia" w:hAnsi="Georgia"/>
          <w:sz w:val="24"/>
        </w:rPr>
        <w:t>The god did not ask the other six.</w:t>
      </w:r>
    </w:p>
    <w:p>
      <w:pPr>
        <w:spacing w:before="360" w:after="360"/>
        <w:ind w:firstLine="0"/>
        <w:jc w:val="center"/>
      </w:pPr>
      <w:r>
        <w:rPr>
          <w:rFonts w:ascii="Georgia" w:hAnsi="Georgia"/>
          <w:sz w:val="24"/>
        </w:rPr>
        <w:t>*  *  *</w:t>
      </w:r>
    </w:p>
    <w:p>
      <w:pPr>
        <w:ind w:firstLine="0"/>
      </w:pPr>
      <w:r>
        <w:rPr>
          <w:rFonts w:ascii="Georgia" w:hAnsi="Georgia"/>
          <w:sz w:val="24"/>
        </w:rPr>
        <w:t>The man they chose was a king named Fletcher, though he would not have called himself a king. He ruled a small territory in the hills where the Canopy met the open sky, and he ruled it the way a gardener tends a plot — with patience, attention, and the understanding that he served the land more than it served him. He was not remarkable. He was not powerful. He was kind, which the god had learned, over centuries of watching, was the rarest and most combustible quality a person could possess.</w:t>
      </w:r>
    </w:p>
    <w:p>
      <w:pPr>
        <w:ind w:firstLine="720"/>
      </w:pPr>
      <w:r>
        <w:rPr>
          <w:rFonts w:ascii="Georgia" w:hAnsi="Georgia"/>
          <w:sz w:val="24"/>
        </w:rPr>
        <w:t>The god came to Fletcher on a night when the sky was clear and the stars were so bright they seemed close enough to touch. They did not appear as a divine being — they had learned that divinity frightened more than it inspired. They appeared as a traveler. Tired. Road-worn. Asking for water.</w:t>
      </w:r>
    </w:p>
    <w:p>
      <w:pPr>
        <w:ind w:firstLine="720"/>
      </w:pPr>
      <w:r>
        <w:rPr>
          <w:rFonts w:ascii="Georgia" w:hAnsi="Georgia"/>
          <w:sz w:val="24"/>
        </w:rPr>
        <w:t>Fletcher gave them water, and bread, and a place by the fire. And when the fire had burned low and the night was deep, the god leaned close and said: "Would you like to hear the world sing?"</w:t>
      </w:r>
    </w:p>
    <w:p>
      <w:pPr>
        <w:ind w:firstLine="720"/>
      </w:pPr>
      <w:r>
        <w:rPr>
          <w:rFonts w:ascii="Georgia" w:hAnsi="Georgia"/>
          <w:sz w:val="24"/>
        </w:rPr>
        <w:t>Fletcher, who was a practical man, said: "The world already sings. I hear it every morning in the birds."</w:t>
      </w:r>
    </w:p>
    <w:p>
      <w:pPr>
        <w:ind w:firstLine="720"/>
      </w:pPr>
      <w:r>
        <w:rPr>
          <w:rFonts w:ascii="Georgia" w:hAnsi="Georgia"/>
          <w:sz w:val="24"/>
        </w:rPr>
        <w:t>"No," the god said. "Beneath the birds. Beneath the wind. Beneath the silence between heartbeats. The world is speaking, and it is saying things that would change everything you think you know about what it means to be alive."</w:t>
      </w:r>
    </w:p>
    <w:p>
      <w:pPr>
        <w:ind w:firstLine="720"/>
      </w:pPr>
      <w:r>
        <w:rPr>
          <w:rFonts w:ascii="Georgia" w:hAnsi="Georgia"/>
          <w:sz w:val="24"/>
        </w:rPr>
        <w:t>Fletcher was quiet for a long time. He was kind, but he was not foolish. "What would it cost me?" he asked. "Hearing a thing like that?"</w:t>
      </w:r>
    </w:p>
    <w:p>
      <w:pPr>
        <w:ind w:firstLine="720"/>
      </w:pPr>
      <w:r>
        <w:rPr>
          <w:rFonts w:ascii="Georgia" w:hAnsi="Georgia"/>
          <w:sz w:val="24"/>
        </w:rPr>
        <w:t>The god, to their credit, told the truth. "You will never be able to unhear it. And you will want to share it. And sharing it will change the world. And changed worlds are dangerous places."</w:t>
      </w:r>
    </w:p>
    <w:p>
      <w:pPr>
        <w:ind w:firstLine="720"/>
      </w:pPr>
      <w:r>
        <w:rPr>
          <w:rFonts w:ascii="Georgia" w:hAnsi="Georgia"/>
          <w:sz w:val="24"/>
        </w:rPr>
        <w:t>Fletcher looked at the fire. He looked at the stars. He looked at the god, who looked like a tired traveler, and he said: "Show me."</w:t>
      </w:r>
    </w:p>
    <w:p>
      <w:pPr>
        <w:ind w:firstLine="720"/>
      </w:pPr>
      <w:r>
        <w:rPr>
          <w:rFonts w:ascii="Georgia" w:hAnsi="Georgia"/>
          <w:sz w:val="24"/>
        </w:rPr>
        <w:t>The god placed their hands on Fletcher's temples and opened the door.</w:t>
      </w:r>
    </w:p>
    <w:p>
      <w:pPr>
        <w:spacing w:before="360" w:after="360"/>
        <w:ind w:firstLine="0"/>
        <w:jc w:val="center"/>
      </w:pPr>
      <w:r>
        <w:rPr>
          <w:rFonts w:ascii="Georgia" w:hAnsi="Georgia"/>
          <w:sz w:val="24"/>
        </w:rPr>
        <w:t>*  *  *</w:t>
      </w:r>
    </w:p>
    <w:p>
      <w:pPr>
        <w:ind w:firstLine="0"/>
      </w:pPr>
      <w:r>
        <w:rPr>
          <w:rFonts w:ascii="Georgia" w:hAnsi="Georgia"/>
          <w:sz w:val="24"/>
        </w:rPr>
        <w:t xml:space="preserve">What Fletcher heard that night cannot be described in words, because words are a small thing and what he heard was not. It was the memory of the world — all of it, at once. Every stone, every river, every fire, every breath of wind. It was beautiful and it was devastating and it was </w:t>
      </w:r>
      <w:r>
        <w:rPr>
          <w:rFonts w:ascii="Georgia" w:hAnsi="Georgia"/>
          <w:i/>
          <w:sz w:val="24"/>
        </w:rPr>
        <w:t>true</w:t>
      </w:r>
      <w:r>
        <w:rPr>
          <w:rFonts w:ascii="Georgia" w:hAnsi="Georgia"/>
          <w:sz w:val="24"/>
        </w:rPr>
        <w:t>, in a way that made everything Fletcher had ever thought was true seem like a sketch of the real thing, a child's drawing of the sun held up against the sun itself.</w:t>
      </w:r>
    </w:p>
    <w:p>
      <w:pPr>
        <w:ind w:firstLine="720"/>
      </w:pPr>
      <w:r>
        <w:rPr>
          <w:rFonts w:ascii="Georgia" w:hAnsi="Georgia"/>
          <w:sz w:val="24"/>
        </w:rPr>
        <w:t>He wept. Of course he wept.</w:t>
      </w:r>
    </w:p>
    <w:p>
      <w:pPr>
        <w:ind w:firstLine="720"/>
      </w:pPr>
      <w:r>
        <w:rPr>
          <w:rFonts w:ascii="Georgia" w:hAnsi="Georgia"/>
          <w:sz w:val="24"/>
        </w:rPr>
        <w:t>And then he did what the god knew he would do, what kind men always do when they discover something beautiful: he shared it.</w:t>
      </w:r>
    </w:p>
    <w:p>
      <w:pPr>
        <w:ind w:firstLine="720"/>
      </w:pPr>
      <w:r>
        <w:rPr>
          <w:rFonts w:ascii="Georgia" w:hAnsi="Georgia"/>
          <w:sz w:val="24"/>
        </w:rPr>
        <w:t>He taught the first students carefully. Slowly. He taught them to listen — to the stone, to the water, to the fire, to the air, to the flesh, to the paths between things, and to the great harmonic that underlay it all. He called this last thing the Sing, because it was the closest word he had for the sound of everything remembering at once. The students called the individual disciplines by simpler names: the Know, the Mold, the Heal, the Move, the Guide, the Burn. Seven ways of hearing. Seven voices in the world's choir.</w:t>
      </w:r>
    </w:p>
    <w:p>
      <w:pPr>
        <w:ind w:firstLine="720"/>
      </w:pPr>
      <w:r>
        <w:rPr>
          <w:rFonts w:ascii="Georgia" w:hAnsi="Georgia"/>
          <w:sz w:val="24"/>
        </w:rPr>
        <w:t>And for a time — a generation, perhaps two — it was as the god had hoped. The magic was shared freely. It was used to build and to heal, to grow and to guide. The Knower Ceremonies were celebrations, held under the Blue Sun once each year, where children were welcomed into the song with laughter and flowers and the joyful tears of parents who could feel their children hearing the world for the first time.</w:t>
      </w:r>
    </w:p>
    <w:p>
      <w:pPr>
        <w:ind w:firstLine="720"/>
      </w:pPr>
      <w:r>
        <w:rPr>
          <w:rFonts w:ascii="Georgia" w:hAnsi="Georgia"/>
          <w:sz w:val="24"/>
        </w:rPr>
        <w:t>It was the closest thing to paradise that humanity had ever built.</w:t>
      </w:r>
    </w:p>
    <w:p>
      <w:pPr>
        <w:ind w:firstLine="720"/>
      </w:pPr>
      <w:r>
        <w:rPr>
          <w:rFonts w:ascii="Georgia" w:hAnsi="Georgia"/>
          <w:sz w:val="24"/>
        </w:rPr>
        <w:t>The god watched from a distance, in their traveler's guise, and allowed themselves to hope.</w:t>
      </w:r>
    </w:p>
    <w:p>
      <w:pPr>
        <w:spacing w:before="360" w:after="360"/>
        <w:ind w:firstLine="0"/>
        <w:jc w:val="center"/>
      </w:pPr>
      <w:r>
        <w:rPr>
          <w:rFonts w:ascii="Georgia" w:hAnsi="Georgia"/>
          <w:sz w:val="24"/>
        </w:rPr>
        <w:t>*  *  *</w:t>
      </w:r>
    </w:p>
    <w:p>
      <w:pPr>
        <w:ind w:firstLine="0"/>
      </w:pPr>
      <w:r>
        <w:rPr>
          <w:rFonts w:ascii="Georgia" w:hAnsi="Georgia"/>
          <w:sz w:val="24"/>
        </w:rPr>
        <w:t>The other six gods were not hopeful. They were furious.</w:t>
      </w:r>
    </w:p>
    <w:p>
      <w:pPr>
        <w:ind w:firstLine="720"/>
      </w:pPr>
      <w:r>
        <w:rPr>
          <w:rFonts w:ascii="Georgia" w:hAnsi="Georgia"/>
          <w:sz w:val="24"/>
        </w:rPr>
        <w:t xml:space="preserve">They could not undo what had been done — the song, once heard, could not be unheard. But they could poison it. Slowly, subtly, the way a single drop of ink darkens a well. They whispered into the world's memory, inserting false notes — the suggestion that more magic meant more power, that power meant safety, that safety required control. They did not corrupt the magic itself. They corrupted the </w:t>
      </w:r>
      <w:r>
        <w:rPr>
          <w:rFonts w:ascii="Georgia" w:hAnsi="Georgia"/>
          <w:i/>
          <w:sz w:val="24"/>
        </w:rPr>
        <w:t>wanting</w:t>
      </w:r>
      <w:r>
        <w:rPr>
          <w:rFonts w:ascii="Georgia" w:hAnsi="Georgia"/>
          <w:sz w:val="24"/>
        </w:rPr>
        <w:t xml:space="preserve"> of it.</w:t>
      </w:r>
    </w:p>
    <w:p>
      <w:pPr>
        <w:ind w:firstLine="720"/>
      </w:pPr>
      <w:r>
        <w:rPr>
          <w:rFonts w:ascii="Georgia" w:hAnsi="Georgia"/>
          <w:sz w:val="24"/>
        </w:rPr>
        <w:t>It took generations. But the ink spread. Kings rose who saw magic not as a conversation but as a currency. They devised ways to take it — to rip memory from the unwilling and pour it into Elder Stones, those ancient formations where the world's memory was densest. They drained the magic from people the way one bleeds a pig: thoroughly, efficiently, without regard for what was lost.</w:t>
      </w:r>
    </w:p>
    <w:p>
      <w:pPr>
        <w:ind w:firstLine="720"/>
      </w:pPr>
      <w:r>
        <w:rPr>
          <w:rFonts w:ascii="Georgia" w:hAnsi="Georgia"/>
          <w:sz w:val="24"/>
        </w:rPr>
        <w:t>Fletcher saw the darkness coming. He was old by then — not in body but in the way that all people who carry too much truth become old. He had taught the song to thousands, and he had watched hundreds of them turn it into a weapon. The scrolls on which he had recorded the disciplines — the complete knowledge of the seven ways of hearing — were being fought over, stolen, weaponized. Armies marched under banners that bore the symbol of the Elder Stone, and beneath those banners, men killed each other for the right to listen louder than their neighbor.</w:t>
      </w:r>
    </w:p>
    <w:p>
      <w:pPr>
        <w:ind w:firstLine="720"/>
      </w:pPr>
      <w:r>
        <w:rPr>
          <w:rFonts w:ascii="Georgia" w:hAnsi="Georgia"/>
          <w:sz w:val="24"/>
        </w:rPr>
        <w:t>He could not take the magic back. He could not unkind the gift. But he could keep the worst of it from spreading.</w:t>
      </w:r>
    </w:p>
    <w:p>
      <w:pPr>
        <w:ind w:firstLine="720"/>
      </w:pPr>
      <w:r>
        <w:rPr>
          <w:rFonts w:ascii="Georgia" w:hAnsi="Georgia"/>
          <w:sz w:val="24"/>
        </w:rPr>
        <w:t>On a morning when the Blue Sun rose for the last time in what would become a long and lightless age, King Fletcher stood in a field of wildflowers at the convergence of all seven regions — the place that would one day be called the Murkr — and he did the only thing he had left to do.</w:t>
      </w:r>
    </w:p>
    <w:p>
      <w:pPr>
        <w:ind w:firstLine="720"/>
      </w:pPr>
      <w:r>
        <w:rPr>
          <w:rFonts w:ascii="Georgia" w:hAnsi="Georgia"/>
          <w:sz w:val="24"/>
        </w:rPr>
        <w:t>He Sang.</w:t>
      </w:r>
    </w:p>
    <w:p>
      <w:pPr>
        <w:ind w:firstLine="720"/>
      </w:pPr>
      <w:r>
        <w:rPr>
          <w:rFonts w:ascii="Georgia" w:hAnsi="Georgia"/>
          <w:sz w:val="24"/>
        </w:rPr>
        <w:t>Not one discipline. Not two or three in careful harmony. All seven. Every voice in the world's choir, channeled through a single human throat. The Know heard every living thing within a thousand miles and wept for all of them. The Mold reshaped the stone beneath his feet into a pillar of crystal so pure it rang like a bell. The Heal mended the earth itself, sealing wounds in the soil that had been bleeding since the wars began. The Move rearranged the air, lifting the crystal into the sky. The Guide set the trajectory — upward, always upward, toward the clouds where the air was thin and the song was loudest. The Burn ignited the crystal's core with the memory of the first fire, so that it would glow forever, a beacon in the sky. And the Sing — the Sing bound it all together, one sustained note that contained every note, one memory that contained every memory.</w:t>
      </w:r>
    </w:p>
    <w:p>
      <w:pPr>
        <w:ind w:firstLine="720"/>
      </w:pPr>
      <w:r>
        <w:rPr>
          <w:rFonts w:ascii="Georgia" w:hAnsi="Georgia"/>
          <w:sz w:val="24"/>
        </w:rPr>
        <w:t xml:space="preserve">He poured himself into it. All of him. Every memory he had — his childhood, his students, the traveler by the fire, the face of his wife, the sound of his children's laughter, the taste of bread and rain and morning air — all of it flowed out of him and into the stone. He did not lose his memories. He </w:t>
      </w:r>
      <w:r>
        <w:rPr>
          <w:rFonts w:ascii="Georgia" w:hAnsi="Georgia"/>
          <w:i/>
          <w:sz w:val="24"/>
        </w:rPr>
        <w:t>gave</w:t>
      </w:r>
      <w:r>
        <w:rPr>
          <w:rFonts w:ascii="Georgia" w:hAnsi="Georgia"/>
          <w:sz w:val="24"/>
        </w:rPr>
        <w:t xml:space="preserve"> them. Freely. Willingly.</w:t>
      </w:r>
    </w:p>
    <w:p>
      <w:pPr>
        <w:ind w:firstLine="720"/>
      </w:pPr>
      <w:r>
        <w:rPr>
          <w:rFonts w:ascii="Georgia" w:hAnsi="Georgia"/>
          <w:sz w:val="24"/>
        </w:rPr>
        <w:t>The Great Elder Stone rose into the sky and lodged itself among the clouds, singing a single, perfect note that would not fade for three hundred years.</w:t>
      </w:r>
    </w:p>
    <w:p>
      <w:pPr>
        <w:ind w:firstLine="720"/>
      </w:pPr>
      <w:r>
        <w:rPr>
          <w:rFonts w:ascii="Georgia" w:hAnsi="Georgia"/>
          <w:sz w:val="24"/>
        </w:rPr>
        <w:t xml:space="preserve">King Fletcher stood in the field. His mouth was open. His eyes were clear. He was smiling. And then he was gone — not dead, not destroyed, but </w:t>
      </w:r>
      <w:r>
        <w:rPr>
          <w:rFonts w:ascii="Georgia" w:hAnsi="Georgia"/>
          <w:i/>
          <w:sz w:val="24"/>
        </w:rPr>
        <w:t>dissolved</w:t>
      </w:r>
      <w:r>
        <w:rPr>
          <w:rFonts w:ascii="Georgia" w:hAnsi="Georgia"/>
          <w:sz w:val="24"/>
        </w:rPr>
        <w:t>, the way salt dissolves in water. He became part of the world's memory. The field remembered him. The wildflowers remembered him. The air remembered the shape of his voice. He was everywhere and nowhere, and the note he had Sung hung in the sky like a star that only the worthy could see.</w:t>
      </w:r>
    </w:p>
    <w:p>
      <w:pPr>
        <w:ind w:firstLine="720"/>
      </w:pPr>
      <w:r>
        <w:rPr>
          <w:rFonts w:ascii="Georgia" w:hAnsi="Georgia"/>
          <w:sz w:val="24"/>
        </w:rPr>
        <w:t>The scrolls burned in the same fire that consumed the wars. The knowledge was lost. The stone remained.</w:t>
      </w:r>
    </w:p>
    <w:p>
      <w:pPr>
        <w:ind w:firstLine="720"/>
      </w:pPr>
      <w:r>
        <w:rPr>
          <w:rFonts w:ascii="Georgia" w:hAnsi="Georgia"/>
          <w:sz w:val="24"/>
        </w:rPr>
        <w:t>And with it, a prophecy, carved into the base of the pillar in the moment before Fletcher dissolved — not in any language the living could read, but in the language of memory itself, felt rather than spoken:</w:t>
      </w:r>
    </w:p>
    <w:p>
      <w:pPr>
        <w:ind w:firstLine="720"/>
      </w:pPr>
      <w:r>
        <w:rPr>
          <w:rFonts w:ascii="Georgia" w:hAnsi="Georgia"/>
          <w:i/>
          <w:sz w:val="24"/>
        </w:rPr>
        <w:t>One will come who carries the Song in his blood. He will hear the stone. He will find the note. And in Singing, he will remember what the world forgot.</w:t>
      </w:r>
    </w:p>
    <w:p>
      <w:pPr>
        <w:spacing w:before="360" w:after="360"/>
        <w:ind w:firstLine="0"/>
        <w:jc w:val="center"/>
      </w:pPr>
      <w:r>
        <w:rPr>
          <w:rFonts w:ascii="Georgia" w:hAnsi="Georgia"/>
          <w:sz w:val="24"/>
        </w:rPr>
        <w:t>*  *  *</w:t>
      </w:r>
    </w:p>
    <w:p>
      <w:pPr>
        <w:ind w:firstLine="0"/>
      </w:pPr>
      <w:r>
        <w:rPr>
          <w:rFonts w:ascii="Georgia" w:hAnsi="Georgia"/>
          <w:sz w:val="24"/>
        </w:rPr>
        <w:t>Centuries passed. The prophecy was whispered, then doubted, then weaponized, then forgotten by all but those who had the most to lose from its fulfillment.</w:t>
      </w:r>
    </w:p>
    <w:p>
      <w:pPr>
        <w:ind w:firstLine="720"/>
      </w:pPr>
      <w:r>
        <w:rPr>
          <w:rFonts w:ascii="Georgia" w:hAnsi="Georgia"/>
          <w:sz w:val="24"/>
        </w:rPr>
        <w:t>A king rose who could not hear the song. A king who was born into a singing world and heard only silence. A king who filled the silence with other people's screams because screams were the only sound loud enough to make him feel alive. He hunted the bloodline. He burned the histories. He perverted the Knower Ceremonies into engines of extraction and turned the convergence — the brightest place on earth — into a dead zone where memory went to die.</w:t>
      </w:r>
    </w:p>
    <w:p>
      <w:pPr>
        <w:ind w:firstLine="720"/>
      </w:pPr>
      <w:r>
        <w:rPr>
          <w:rFonts w:ascii="Georgia" w:hAnsi="Georgia"/>
          <w:sz w:val="24"/>
        </w:rPr>
        <w:t>The Great Elder Stone still sang in the clouds, patient and luminous and waiting.</w:t>
      </w:r>
    </w:p>
    <w:p>
      <w:pPr>
        <w:ind w:firstLine="720"/>
      </w:pPr>
      <w:r>
        <w:rPr>
          <w:rFonts w:ascii="Georgia" w:hAnsi="Georgia"/>
          <w:sz w:val="24"/>
        </w:rPr>
        <w:t>And in a burning nursery, on a night when the world's memory was being rewritten in blood and fire, a woman opened her mouth and Sang. Not all seven voices — five. Five disciplines, harmonized in a human throat, the chord shaped not as a weapon but as a lullaby. She sang it to her infant son while the door broke down, and the five notes cost her everything — her name, her past, her future, every memory she possessed — because she poured it all into the sound, and the sound held the soldiers at bay just long enough.</w:t>
      </w:r>
    </w:p>
    <w:p>
      <w:pPr>
        <w:ind w:firstLine="720"/>
      </w:pPr>
      <w:r>
        <w:rPr>
          <w:rFonts w:ascii="Georgia" w:hAnsi="Georgia"/>
          <w:sz w:val="24"/>
        </w:rPr>
        <w:t>A man with a scarred face and a shattered knee carried the child over the garden wall. Behind him, the woman's voice thinned and broke and stopped. The note ended. She was gone, the same way Fletcher was gone — dissolved into the world's memory, her love embedded in the sky above the Clouds where, if you listened carefully, you could still hear the faintest echo of a mother singing her son to sleep.</w:t>
      </w:r>
    </w:p>
    <w:p>
      <w:pPr>
        <w:ind w:firstLine="720"/>
      </w:pPr>
      <w:r>
        <w:rPr>
          <w:rFonts w:ascii="Georgia" w:hAnsi="Georgia"/>
          <w:sz w:val="24"/>
        </w:rPr>
        <w:t>The man ran. The baby screamed. And then the baby stopped screaming and breathed — one breath, small and new and impossible — and the air around them shivered.</w:t>
      </w:r>
    </w:p>
    <w:p>
      <w:pPr>
        <w:ind w:firstLine="720"/>
      </w:pPr>
      <w:r>
        <w:rPr>
          <w:rFonts w:ascii="Georgia" w:hAnsi="Georgia"/>
          <w:i/>
          <w:sz w:val="24"/>
        </w:rPr>
        <w:t>A breath of remembering.</w:t>
      </w:r>
    </w:p>
    <w:p>
      <w:pPr>
        <w:ind w:firstLine="720"/>
      </w:pPr>
      <w:r>
        <w:rPr>
          <w:rFonts w:ascii="Georgia" w:hAnsi="Georgia"/>
          <w:sz w:val="24"/>
        </w:rPr>
        <w:t>The man looked down at the child in his arms. He was weeping. His ruined face was wet with tears and blood and soot, and his knee was failing, and behind him the nursery was collapsing into flame, and the woman he had sworn to protect was gone, and the order he served was ash, and the world he knew was ending.</w:t>
      </w:r>
    </w:p>
    <w:p>
      <w:pPr>
        <w:ind w:firstLine="720"/>
      </w:pPr>
      <w:r>
        <w:rPr>
          <w:rFonts w:ascii="Georgia" w:hAnsi="Georgia"/>
          <w:sz w:val="24"/>
        </w:rPr>
        <w:t>But the child breathed. And the air remembered.</w:t>
      </w:r>
    </w:p>
    <w:p>
      <w:pPr>
        <w:ind w:firstLine="720"/>
      </w:pPr>
      <w:r>
        <w:rPr>
          <w:rFonts w:ascii="Georgia" w:hAnsi="Georgia"/>
          <w:sz w:val="24"/>
        </w:rPr>
        <w:t>He whispered a name into the dark. A prayer disguised as a word. A hope so fragile he was afraid to speak it louder than a breath.</w:t>
      </w:r>
    </w:p>
    <w:p>
      <w:pPr>
        <w:ind w:firstLine="720"/>
      </w:pPr>
      <w:r>
        <w:rPr>
          <w:rFonts w:ascii="Georgia" w:hAnsi="Georgia"/>
          <w:i/>
          <w:sz w:val="24"/>
        </w:rPr>
        <w:t>Aelo.</w:t>
      </w:r>
    </w:p>
    <w:p>
      <w:pPr>
        <w:ind w:firstLine="720"/>
      </w:pPr>
      <w:r>
        <w:rPr>
          <w:rFonts w:ascii="Georgia" w:hAnsi="Georgia"/>
          <w:sz w:val="24"/>
        </w:rPr>
        <w:t>And he ran.</w:t>
      </w:r>
    </w:p>
    <w:p>
      <w:pPr>
        <w:spacing w:before="360" w:after="360"/>
        <w:ind w:firstLine="0"/>
        <w:jc w:val="center"/>
      </w:pPr>
      <w:r>
        <w:rPr>
          <w:rFonts w:ascii="Georgia" w:hAnsi="Georgia"/>
          <w:sz w:val="24"/>
        </w:rPr>
        <w:t>*  *  *</w:t>
      </w:r>
    </w:p>
    <w:p>
      <w:pPr>
        <w:ind w:firstLine="0"/>
      </w:pPr>
      <w:r>
        <w:rPr>
          <w:rFonts w:ascii="Georgia" w:hAnsi="Georgia"/>
          <w:i/>
          <w:sz w:val="24"/>
        </w:rPr>
        <w:t>The world sang to itself, as it always had. And in a forgotten village at the edge of the Canopy, fifteen years later, a boy woke before dawn because the man who raised him was having nightmares again.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w:t>
      </w:r>
    </w:p>
    <w:p>
      <w:pPr>
        <w:spacing w:after="480"/>
        <w:ind w:firstLine="0"/>
        <w:jc w:val="center"/>
      </w:pPr>
      <w:r>
        <w:rPr>
          <w:rFonts w:ascii="Georgia" w:hAnsi="Georgia"/>
          <w:i/>
          <w:sz w:val="24"/>
        </w:rPr>
        <w:t>The Herbs</w:t>
      </w:r>
    </w:p>
    <w:p>
      <w:pPr>
        <w:ind w:firstLine="0"/>
      </w:pPr>
      <w:r>
        <w:rPr>
          <w:rFonts w:ascii="Georgia" w:hAnsi="Georgia"/>
          <w:sz w:val="24"/>
        </w:rPr>
        <w:t>Aelo tasted smoke in his sleep and woke reaching for a woman he had never met.</w:t>
      </w:r>
    </w:p>
    <w:p>
      <w:pPr>
        <w:ind w:firstLine="720"/>
      </w:pPr>
      <w:r>
        <w:rPr>
          <w:rFonts w:ascii="Georgia" w:hAnsi="Georgia"/>
          <w:sz w:val="24"/>
        </w:rPr>
        <w:t>His hand closed on nothing. The dark of the room settled around him — familiar, cramped, smelling of dried herbs and the ghost of last night's coals — and the smoke faded from his tongue like a word he'd forgotten before he could speak it. He lay still, breathing, waiting for his heart to slow. Through the thin wall that separated his room from Jalo's, he could hear the old man thrashing. The cot groaned. A bottle knocked against the floor and rolled.</w:t>
      </w:r>
    </w:p>
    <w:p>
      <w:pPr>
        <w:ind w:firstLine="720"/>
      </w:pPr>
      <w:r>
        <w:rPr>
          <w:rFonts w:ascii="Georgia" w:hAnsi="Georgia"/>
          <w:sz w:val="24"/>
        </w:rPr>
        <w:t>The nightmare was still going. Aelo could feel it the way you feel weather through a window — not the thing itself but the pressure of it, the charged stillness before the storm breaks. Heat. Panic. A door splintering. And beneath it all, threaded through the terror like a vein of gold through rock, a voice. A woman's voice, high and clear, holding a single note that seemed to push against the walls of the dream the way hands push against a closing door. He didn't know whose voice it was. He had never known. It was always there in Jalo's worst nights — the smoke, the splintering, and the voice — and it always ended the same way: a silence so sudden and so total that it felt like falling.</w:t>
      </w:r>
    </w:p>
    <w:p>
      <w:pPr>
        <w:ind w:firstLine="720"/>
      </w:pPr>
      <w:r>
        <w:rPr>
          <w:rFonts w:ascii="Georgia" w:hAnsi="Georgia"/>
          <w:sz w:val="24"/>
        </w:rPr>
        <w:t>The silence came. Jalo's thrashing stopped. The bottle finished its roll and clinked to rest against the wall.</w:t>
      </w:r>
    </w:p>
    <w:p>
      <w:pPr>
        <w:ind w:firstLine="720"/>
      </w:pPr>
      <w:r>
        <w:rPr>
          <w:rFonts w:ascii="Georgia" w:hAnsi="Georgia"/>
          <w:sz w:val="24"/>
        </w:rPr>
        <w:t>Aelo exhaled. He pressed the heels of his palms into his eyes and waited for the last of it to drain out of him — the residue, the aftertaste of someone else's terror. It clung to his skin like sweat. It always did. He didn't know why he could feel Jalo's dreams. He had never been able to feel anyone else's, not clearly, not like this — just Jalo's, just the worst ones, the ones that came after the old man drank too much or didn't drink enough. He had asked about it once, years ago, when he was young enough to think that questions had answers. Jalo had gone still. Not the stillness of thought but the stillness of a man deciding how much of the truth he could afford. Then he'd said: "Some people feel things more than others. You're one of them. It's nothing to worry about."</w:t>
      </w:r>
    </w:p>
    <w:p>
      <w:pPr>
        <w:ind w:firstLine="720"/>
      </w:pPr>
      <w:r>
        <w:rPr>
          <w:rFonts w:ascii="Georgia" w:hAnsi="Georgia"/>
          <w:sz w:val="24"/>
        </w:rPr>
        <w:t>It was the largest lie Jalo had ever told him, and it wasn't the only one.</w:t>
      </w:r>
    </w:p>
    <w:p>
      <w:pPr>
        <w:spacing w:before="360" w:after="360"/>
        <w:ind w:firstLine="0"/>
        <w:jc w:val="center"/>
      </w:pPr>
      <w:r>
        <w:rPr>
          <w:rFonts w:ascii="Georgia" w:hAnsi="Georgia"/>
          <w:sz w:val="24"/>
        </w:rPr>
        <w:t>*  *  *</w:t>
      </w:r>
    </w:p>
    <w:p>
      <w:pPr>
        <w:ind w:firstLine="0"/>
      </w:pPr>
      <w:r>
        <w:rPr>
          <w:rFonts w:ascii="Georgia" w:hAnsi="Georgia"/>
          <w:sz w:val="24"/>
        </w:rPr>
        <w:t>Dawn came grey and reluctant through the single window. Aelo rose, dressed in the dark — trousers too short at the ankle, a shirt too wide at the shoulders, everything slightly wrong in the way that clothes are wrong on a body still waiting to become itself — and padded barefoot to the main room.</w:t>
      </w:r>
    </w:p>
    <w:p>
      <w:pPr>
        <w:ind w:firstLine="720"/>
      </w:pPr>
      <w:r>
        <w:rPr>
          <w:rFonts w:ascii="Georgia" w:hAnsi="Georgia"/>
          <w:sz w:val="24"/>
        </w:rPr>
        <w:t xml:space="preserve">The cottage was small enough that you could see all of it from anywhere inside it. A stone hearth, hand-built, blackened to a shine by years of use. A table with two chairs, one of which had a leg that Jalo had repaired three times and Aelo had learned to avoid sitting on. Walls hung with trapping equipment — snares, skinning knives, a coil of gut-cord — and shelves lined with jars. Dozens of jars. Glass, clay, stoppered with cork or wax or tightly folded cloth. Each one labeled in Jalo's cramped hand: </w:t>
      </w:r>
      <w:r>
        <w:rPr>
          <w:rFonts w:ascii="Georgia" w:hAnsi="Georgia"/>
          <w:i/>
          <w:sz w:val="24"/>
        </w:rPr>
        <w:t>Breedlebuck. Fiddleroot. Ironbark. Milkwillow.</w:t>
      </w:r>
      <w:r>
        <w:rPr>
          <w:rFonts w:ascii="Georgia" w:hAnsi="Georgia"/>
          <w:sz w:val="24"/>
        </w:rPr>
        <w:t xml:space="preserve"> Names that Aelo had memorized the way other children memorized prayers, because Jalo had taught him the herbs before he'd taught him to read.</w:t>
      </w:r>
    </w:p>
    <w:p>
      <w:pPr>
        <w:ind w:firstLine="720"/>
      </w:pPr>
      <w:r>
        <w:rPr>
          <w:rFonts w:ascii="Georgia" w:hAnsi="Georgia"/>
          <w:sz w:val="24"/>
        </w:rPr>
        <w:t>"The body remembers what it needs," Jalo had said, years ago, guiding Aelo's small hands across the jars. "Every root, every leaf, every bark — they're just words in a language the body already speaks. You're not adding medicine. You're reminding."</w:t>
      </w:r>
    </w:p>
    <w:p>
      <w:pPr>
        <w:ind w:firstLine="720"/>
      </w:pPr>
      <w:r>
        <w:rPr>
          <w:rFonts w:ascii="Georgia" w:hAnsi="Georgia"/>
          <w:sz w:val="24"/>
        </w:rPr>
        <w:t>Aelo had liked that. The idea that healing was a kind of remembering. It was one of the few things Jalo said that felt true all the way down, without the faint, sour undertone that accompanied so much of what the old man told him.</w:t>
      </w:r>
    </w:p>
    <w:p>
      <w:pPr>
        <w:ind w:firstLine="720"/>
      </w:pPr>
      <w:r>
        <w:rPr>
          <w:rFonts w:ascii="Georgia" w:hAnsi="Georgia"/>
          <w:sz w:val="24"/>
        </w:rPr>
        <w:t>He opened the cabinet — locked, always locked, the key on a cord around Jalo's neck even in sleep — and took down the morning jars. Jalo unlocked it each dawn before Aelo woke, the way he did everything essential: silently, without acknowledgment, so that the machinery of their life appeared to run on its own. Three jars for Jalo's tincture: Fiddleroot for the trembling, Ironbark for the bone-ache that came with the cold, Vigor Leaf for the fog that settled behind the old man's eyes after a bad night. He measured and mixed by instinct, hands moving through the routine the way water moves through a channel it has cut for itself over years. The tincture turned the color of weak tea. He set it by Jalo's place at the table.</w:t>
      </w:r>
    </w:p>
    <w:p>
      <w:pPr>
        <w:ind w:firstLine="720"/>
      </w:pPr>
      <w:r>
        <w:rPr>
          <w:rFonts w:ascii="Georgia" w:hAnsi="Georgia"/>
          <w:sz w:val="24"/>
        </w:rPr>
        <w:t>Then: the fourth jar. This one did not live in the cabinet. It sat on the highest shelf above the hearth, apart from the others, in its own shadow — the one jar Jalo kept where Aelo could always reach it. Unmarked. Clay, not glass. Stoppered with black wax that Jalo replaced himself, carefully, every time he opened it, which was every morning without exception. Aelo had been taking its contents in his porridge for as long as he could remember. Jalo told him it was for his stomach — that he'd been a sickly infant, that the herbs settled him, that without them he'd cramp and bloat and spend the day curled on his cot.</w:t>
      </w:r>
    </w:p>
    <w:p>
      <w:pPr>
        <w:ind w:firstLine="720"/>
      </w:pPr>
      <w:r>
        <w:rPr>
          <w:rFonts w:ascii="Georgia" w:hAnsi="Georgia"/>
          <w:sz w:val="24"/>
        </w:rPr>
        <w:t>It wasn't true. Aelo didn't know what it was, exactly, but he knew — the way he knew Jalo's nightmares, the way he knew when the teacher at school was saying things she didn't believe — that the explanation was wrong. The herbs tasted like chalk and copper and something green that had no name, and they made the world quieter. Not silent. Quieter. As if someone had placed a hand over a bell that was always, faintly, ringing.</w:t>
      </w:r>
    </w:p>
    <w:p>
      <w:pPr>
        <w:ind w:firstLine="720"/>
      </w:pPr>
      <w:r>
        <w:rPr>
          <w:rFonts w:ascii="Georgia" w:hAnsi="Georgia"/>
          <w:sz w:val="24"/>
        </w:rPr>
        <w:t>He spooned the herbs into the porridge. He stirred. He set the bowl at his place.</w:t>
      </w:r>
    </w:p>
    <w:p>
      <w:pPr>
        <w:ind w:firstLine="720"/>
      </w:pPr>
      <w:r>
        <w:rPr>
          <w:rFonts w:ascii="Georgia" w:hAnsi="Georgia"/>
          <w:sz w:val="24"/>
        </w:rPr>
        <w:t xml:space="preserve">Jalo appeared in the doorway. He moved the way he always moved — the cane first, then the left foot, then the right foot dragging slightly, the rhythm of it so familiar that Aelo could have identified him in the dark by sound alone. </w:t>
      </w:r>
      <w:r>
        <w:rPr>
          <w:rFonts w:ascii="Georgia" w:hAnsi="Georgia"/>
          <w:i/>
          <w:sz w:val="24"/>
        </w:rPr>
        <w:t>Tap-step-drag. Tap-step-drag.</w:t>
      </w:r>
      <w:r>
        <w:rPr>
          <w:rFonts w:ascii="Georgia" w:hAnsi="Georgia"/>
          <w:sz w:val="24"/>
        </w:rPr>
        <w:t xml:space="preserve"> The cane was dark wood, heavy, carved with marks that Aelo had studied a hundred times and never been able to read. Jalo said they were decorative. That was another lie, but a smaller one, and Aelo had filed it in the same place he filed all of Jalo's lies: a room in his mind that was getting crowded.</w:t>
      </w:r>
    </w:p>
    <w:p>
      <w:pPr>
        <w:ind w:firstLine="720"/>
      </w:pPr>
      <w:r>
        <w:rPr>
          <w:rFonts w:ascii="Georgia" w:hAnsi="Georgia"/>
          <w:sz w:val="24"/>
        </w:rPr>
        <w:t>The old man's face was half-wrapped in stained linen, as it always was. The wrapping covered the left side from hairline to jaw, tucked under the collar of his shirt, knotted behind his ear. The visible half was weathered, lined, ordinary. The hidden half was not. Aelo had seen glimpses — a ridge of scarring above the eyebrow, a patch of skin that shone like melted wax — but never the full extent, and he had learned not to look when the linen slipped.</w:t>
      </w:r>
    </w:p>
    <w:p>
      <w:pPr>
        <w:ind w:firstLine="720"/>
      </w:pPr>
      <w:r>
        <w:rPr>
          <w:rFonts w:ascii="Georgia" w:hAnsi="Georgia"/>
          <w:sz w:val="24"/>
        </w:rPr>
        <w:t>Jalo sat. He picked up the tincture. He sniffed it, nodded — the closest thing to praise his mornings allowed — and drank it in two swallows. Then he watched Aelo eat.</w:t>
      </w:r>
    </w:p>
    <w:p>
      <w:pPr>
        <w:ind w:firstLine="720"/>
      </w:pPr>
      <w:r>
        <w:rPr>
          <w:rFonts w:ascii="Georgia" w:hAnsi="Georgia"/>
          <w:sz w:val="24"/>
        </w:rPr>
        <w:t>This was the part that Aelo noticed only because he had noticed it every morning for fifteen years: the watching. Jalo's eyes on the spoon as it rose. Jalo's eyes on Aelo's mouth as it opened. Jalo's eyes tracking the swallow the way a man tracks a door he expects to open. And then — there, after the first bite went down — the exhale. The fractional release of tension in the old man's shoulders, so slight that a stranger would have missed it entirely. As if the most important thing in Jalo's day had just been accomplished. As if the porridge were the point of everything.</w:t>
      </w:r>
    </w:p>
    <w:p>
      <w:pPr>
        <w:ind w:firstLine="720"/>
      </w:pPr>
      <w:r>
        <w:rPr>
          <w:rFonts w:ascii="Georgia" w:hAnsi="Georgia"/>
          <w:sz w:val="24"/>
        </w:rPr>
        <w:t>Aelo ate. The herbs settled in his stomach. The bell quieted. The world pulled back to its usual distance — close enough to see, far enough to bear.</w:t>
      </w:r>
    </w:p>
    <w:p>
      <w:pPr>
        <w:ind w:firstLine="720"/>
      </w:pPr>
      <w:r>
        <w:rPr>
          <w:rFonts w:ascii="Georgia" w:hAnsi="Georgia"/>
          <w:sz w:val="24"/>
        </w:rPr>
        <w:t>"Bad night?" he asked.</w:t>
      </w:r>
    </w:p>
    <w:p>
      <w:pPr>
        <w:ind w:firstLine="720"/>
      </w:pPr>
      <w:r>
        <w:rPr>
          <w:rFonts w:ascii="Georgia" w:hAnsi="Georgia"/>
          <w:sz w:val="24"/>
        </w:rPr>
        <w:t>Jalo grunted. "Wind."</w:t>
      </w:r>
    </w:p>
    <w:p>
      <w:pPr>
        <w:ind w:firstLine="720"/>
      </w:pPr>
      <w:r>
        <w:rPr>
          <w:rFonts w:ascii="Georgia" w:hAnsi="Georgia"/>
          <w:sz w:val="24"/>
        </w:rPr>
        <w:t>It hadn't been wind. There was no wind. But this, too, was part of the routine — the question, the deflection, the mutual agreement to let the lie stand because the truth was a door neither of them was ready to open.</w:t>
      </w:r>
    </w:p>
    <w:p>
      <w:pPr>
        <w:ind w:firstLine="720"/>
      </w:pPr>
      <w:r>
        <w:rPr>
          <w:rFonts w:ascii="Georgia" w:hAnsi="Georgia"/>
          <w:sz w:val="24"/>
        </w:rPr>
        <w:t>They ate in silence. Outside, the forest was waking up.</w:t>
      </w:r>
    </w:p>
    <w:p>
      <w:pPr>
        <w:spacing w:before="360" w:after="360"/>
        <w:ind w:firstLine="0"/>
        <w:jc w:val="center"/>
      </w:pPr>
      <w:r>
        <w:rPr>
          <w:rFonts w:ascii="Georgia" w:hAnsi="Georgia"/>
          <w:sz w:val="24"/>
        </w:rPr>
        <w:t>*  *  *</w:t>
      </w:r>
    </w:p>
    <w:p>
      <w:pPr>
        <w:ind w:firstLine="0"/>
      </w:pPr>
      <w:r>
        <w:rPr>
          <w:rFonts w:ascii="Georgia" w:hAnsi="Georgia"/>
          <w:sz w:val="24"/>
        </w:rPr>
        <w:t xml:space="preserve">The village didn't have a name. Or rather, it had several — the trappers called it Endfall, the loggers called it Stump, the children called it Nowhere, and the single official map that hung in the schoolhouse called it </w:t>
      </w:r>
      <w:r>
        <w:rPr>
          <w:rFonts w:ascii="Georgia" w:hAnsi="Georgia"/>
          <w:i/>
          <w:sz w:val="24"/>
        </w:rPr>
        <w:t>Settlement 34, Canopy Outer Reach, Seventh Administrative District Under the Authority of His Eternal Majesty King Varas, Long May He Reign.</w:t>
      </w:r>
    </w:p>
    <w:p>
      <w:pPr>
        <w:ind w:firstLine="720"/>
      </w:pPr>
      <w:r>
        <w:rPr>
          <w:rFonts w:ascii="Georgia" w:hAnsi="Georgia"/>
          <w:sz w:val="24"/>
        </w:rPr>
        <w:t>Nobody called it that.</w:t>
      </w:r>
    </w:p>
    <w:p>
      <w:pPr>
        <w:ind w:firstLine="720"/>
      </w:pPr>
      <w:r>
        <w:rPr>
          <w:rFonts w:ascii="Georgia" w:hAnsi="Georgia"/>
          <w:sz w:val="24"/>
        </w:rPr>
        <w:t>It was small enough to walk across in the time it took to finish a conversation and remote enough that most conversations weren't worth starting. Forty families. A mill, a smokehouse, a trading post that received a supply cart from the interior every second month. A school — one room, one teacher, twelve children ranging from six to sixteen — that Aelo attended with the resigned indifference of a boy who had long ago realized that the lessons had less to do with education than with making sure everyone heard the same story.</w:t>
      </w:r>
    </w:p>
    <w:p>
      <w:pPr>
        <w:ind w:firstLine="720"/>
      </w:pPr>
      <w:r>
        <w:rPr>
          <w:rFonts w:ascii="Georgia" w:hAnsi="Georgia"/>
          <w:sz w:val="24"/>
        </w:rPr>
        <w:t>He arrived late, as usual. The teacher — a thin woman named Halla who wore her hair in a braid so tight it seemed to be pulling her face backward — was already into the morning lecture. She stood before a painted board on which the official history of the realm was depicted in bright, simple images: a smiling king on a golden throne, a sun rising over orderly fields, children playing in the light of a benevolent Elder Stone.</w:t>
      </w:r>
    </w:p>
    <w:p>
      <w:pPr>
        <w:ind w:firstLine="720"/>
      </w:pPr>
      <w:r>
        <w:rPr>
          <w:rFonts w:ascii="Georgia" w:hAnsi="Georgia"/>
          <w:sz w:val="24"/>
        </w:rPr>
        <w:t>"In the age before the Unification," Halla recited, "the regions were fractured. Lawless. Magic was used recklessly, without guidance or structure, and the people suffered for it. Borders were drawn in blood. Children with magical ability were exploited by local warlords who —"</w:t>
      </w:r>
    </w:p>
    <w:p>
      <w:pPr>
        <w:ind w:firstLine="720"/>
      </w:pPr>
      <w:r>
        <w:rPr>
          <w:rFonts w:ascii="Georgia" w:hAnsi="Georgia"/>
          <w:sz w:val="24"/>
        </w:rPr>
        <w:t>Aelo sat at his desk and let the words wash over him. He had heard this lecture, or versions of it, since he was six. The story was always the same: the world was broken, King Varas fixed it, magic was now safely managed for the benefit of all, and everyone should be grateful. It was a clean story. It had a beginning, a middle, and a satisfying conclusion in which the only reasonable response was obedience.</w:t>
      </w:r>
    </w:p>
    <w:p>
      <w:pPr>
        <w:ind w:firstLine="720"/>
      </w:pPr>
      <w:r>
        <w:rPr>
          <w:rFonts w:ascii="Georgia" w:hAnsi="Georgia"/>
          <w:sz w:val="24"/>
        </w:rPr>
        <w:t>But Aelo could feel Halla's heartbeat.</w:t>
      </w:r>
    </w:p>
    <w:p>
      <w:pPr>
        <w:ind w:firstLine="720"/>
      </w:pPr>
      <w:r>
        <w:rPr>
          <w:rFonts w:ascii="Georgia" w:hAnsi="Georgia"/>
          <w:sz w:val="24"/>
        </w:rPr>
        <w:t xml:space="preserve">He didn't know how. He didn't know why. It wasn't a sound — he couldn't </w:t>
      </w:r>
      <w:r>
        <w:rPr>
          <w:rFonts w:ascii="Georgia" w:hAnsi="Georgia"/>
          <w:i/>
          <w:sz w:val="24"/>
        </w:rPr>
        <w:t>hear</w:t>
      </w:r>
      <w:r>
        <w:rPr>
          <w:rFonts w:ascii="Georgia" w:hAnsi="Georgia"/>
          <w:sz w:val="24"/>
        </w:rPr>
        <w:t xml:space="preserve"> it — but he could feel it, the way you feel the vibration of a heavy cart passing on a nearby road. A faint, rhythmic disturbance in the air between them. And Halla's heartbeat, which was steady and unremarkable during most of the lecture, did something strange every time she reached certain passages: it quickened. Not much. A flutter. The cardiac equivalent of a flinch.</w:t>
      </w:r>
    </w:p>
    <w:p>
      <w:pPr>
        <w:ind w:firstLine="720"/>
      </w:pPr>
      <w:r>
        <w:rPr>
          <w:rFonts w:ascii="Georgia" w:hAnsi="Georgia"/>
          <w:sz w:val="24"/>
        </w:rPr>
        <w:t xml:space="preserve">It happened when she said </w:t>
      </w:r>
      <w:r>
        <w:rPr>
          <w:rFonts w:ascii="Georgia" w:hAnsi="Georgia"/>
          <w:i/>
          <w:sz w:val="24"/>
        </w:rPr>
        <w:t>lawless</w:t>
      </w:r>
      <w:r>
        <w:rPr>
          <w:rFonts w:ascii="Georgia" w:hAnsi="Georgia"/>
          <w:sz w:val="24"/>
        </w:rPr>
        <w:t xml:space="preserve">. It happened when she said </w:t>
      </w:r>
      <w:r>
        <w:rPr>
          <w:rFonts w:ascii="Georgia" w:hAnsi="Georgia"/>
          <w:i/>
          <w:sz w:val="24"/>
        </w:rPr>
        <w:t>safely managed</w:t>
      </w:r>
      <w:r>
        <w:rPr>
          <w:rFonts w:ascii="Georgia" w:hAnsi="Georgia"/>
          <w:sz w:val="24"/>
        </w:rPr>
        <w:t>. It happened when she described the Knower Ceremonies as "a compassionate system for identifying magical potential and ensuring it is channeled toward the common good."</w:t>
      </w:r>
    </w:p>
    <w:p>
      <w:pPr>
        <w:ind w:firstLine="720"/>
      </w:pPr>
      <w:r>
        <w:rPr>
          <w:rFonts w:ascii="Georgia" w:hAnsi="Georgia"/>
          <w:sz w:val="24"/>
        </w:rPr>
        <w:t>Aelo didn't know what the flinch meant. He didn't know what the Knower Ceremonies actually were, not really — he knew only what the lectures said, that children were tested once a year under the Blue Sun and that those with strong magic were taken to special schools for advanced training. He had never been tested. The ceremony hadn't reached their village in years, which Jalo described as a clerical oversight and which Aelo filed in the room with the rest of the lies.</w:t>
      </w:r>
    </w:p>
    <w:p>
      <w:pPr>
        <w:ind w:firstLine="720"/>
      </w:pPr>
      <w:r>
        <w:rPr>
          <w:rFonts w:ascii="Georgia" w:hAnsi="Georgia"/>
          <w:sz w:val="24"/>
        </w:rPr>
        <w:t>But the flinch. The quickening. The particular rhythm of a person saying something they don't believe — he knew that the way he knew Jalo's nightmares and the woman's voice in the smoke. And what he felt was this: Halla was afraid of the story she was telling.</w:t>
      </w:r>
    </w:p>
    <w:p>
      <w:pPr>
        <w:ind w:firstLine="720"/>
      </w:pPr>
      <w:r>
        <w:rPr>
          <w:rFonts w:ascii="Georgia" w:hAnsi="Georgia"/>
          <w:sz w:val="24"/>
        </w:rPr>
        <w:t>The lecture ended. The children scattered. Aelo lingered, looking at the painted board. The smiling king. The golden throne. The happy children.</w:t>
      </w:r>
    </w:p>
    <w:p>
      <w:pPr>
        <w:ind w:firstLine="720"/>
      </w:pPr>
      <w:r>
        <w:rPr>
          <w:rFonts w:ascii="Georgia" w:hAnsi="Georgia"/>
          <w:sz w:val="24"/>
        </w:rPr>
        <w:t>He felt nothing from the painting. It was just paint.</w:t>
      </w:r>
    </w:p>
    <w:p>
      <w:pPr>
        <w:spacing w:before="360" w:after="360"/>
        <w:ind w:firstLine="0"/>
        <w:jc w:val="center"/>
      </w:pPr>
      <w:r>
        <w:rPr>
          <w:rFonts w:ascii="Georgia" w:hAnsi="Georgia"/>
          <w:sz w:val="24"/>
        </w:rPr>
        <w:t>*  *  *</w:t>
      </w:r>
    </w:p>
    <w:p>
      <w:pPr>
        <w:ind w:firstLine="0"/>
      </w:pPr>
      <w:r>
        <w:rPr>
          <w:rFonts w:ascii="Georgia" w:hAnsi="Georgia"/>
          <w:sz w:val="24"/>
        </w:rPr>
        <w:t>The bird was a Hopper — small, brown, common as dirt, with a bright black eye and a wing that bent the wrong way.</w:t>
      </w:r>
    </w:p>
    <w:p>
      <w:pPr>
        <w:ind w:firstLine="720"/>
      </w:pPr>
      <w:r>
        <w:rPr>
          <w:rFonts w:ascii="Georgia" w:hAnsi="Georgia"/>
          <w:sz w:val="24"/>
        </w:rPr>
        <w:t xml:space="preserve">He found it at the base of a Canopy elm on his walk home, tucked into the roots as if it had crawled there to hide. It was alive. Barely. The wing was shattered — not broken but </w:t>
      </w:r>
      <w:r>
        <w:rPr>
          <w:rFonts w:ascii="Georgia" w:hAnsi="Georgia"/>
          <w:i/>
          <w:sz w:val="24"/>
        </w:rPr>
        <w:t>shattered</w:t>
      </w:r>
      <w:r>
        <w:rPr>
          <w:rFonts w:ascii="Georgia" w:hAnsi="Georgia"/>
          <w:sz w:val="24"/>
        </w:rPr>
        <w:t>, the bone in fragments, the feathers matted with something dark. A fall, probably. Or a predator that lost interest.</w:t>
      </w:r>
    </w:p>
    <w:p>
      <w:pPr>
        <w:ind w:firstLine="720"/>
      </w:pPr>
      <w:r>
        <w:rPr>
          <w:rFonts w:ascii="Georgia" w:hAnsi="Georgia"/>
          <w:sz w:val="24"/>
        </w:rPr>
        <w:t>Aelo knelt. He cupped his hands around the bird and lifted it. It weighed almost nothing. Its heartbeat was a frantic, tiny percussion against his palms — faster than Halla's, faster than Jalo's, faster than anything he'd ever felt. A living thing running out of time.</w:t>
      </w:r>
    </w:p>
    <w:p>
      <w:pPr>
        <w:ind w:firstLine="720"/>
      </w:pPr>
      <w:r>
        <w:rPr>
          <w:rFonts w:ascii="Georgia" w:hAnsi="Georgia"/>
          <w:sz w:val="24"/>
        </w:rPr>
        <w:t xml:space="preserve">He wanted to fix it. The wanting was physical — a pressure in his chest, a heat in his palms, an ache that had nothing to do with sympathy and everything to do with the sensation that he was </w:t>
      </w:r>
      <w:r>
        <w:rPr>
          <w:rFonts w:ascii="Georgia" w:hAnsi="Georgia"/>
          <w:i/>
          <w:sz w:val="24"/>
        </w:rPr>
        <w:t>almost</w:t>
      </w:r>
      <w:r>
        <w:rPr>
          <w:rFonts w:ascii="Georgia" w:hAnsi="Georgia"/>
          <w:sz w:val="24"/>
        </w:rPr>
        <w:t xml:space="preserve"> close enough to something. As if there were a door in the air between his hands and the bird, and if he could just find the handle, just push in the right place, the wing would remember being whole and the bone would remember being unbroken and the Hopper would fly and everything would be —</w:t>
      </w:r>
    </w:p>
    <w:p>
      <w:pPr>
        <w:ind w:firstLine="720"/>
      </w:pPr>
      <w:r>
        <w:rPr>
          <w:rFonts w:ascii="Georgia" w:hAnsi="Georgia"/>
          <w:sz w:val="24"/>
        </w:rPr>
        <w:t>Nothing happened.</w:t>
      </w:r>
    </w:p>
    <w:p>
      <w:pPr>
        <w:ind w:firstLine="720"/>
      </w:pPr>
      <w:r>
        <w:rPr>
          <w:rFonts w:ascii="Georgia" w:hAnsi="Georgia"/>
          <w:sz w:val="24"/>
        </w:rPr>
        <w:t>He concentrated harder. He pressed his hands closer. He thought about the wing, about what it had been before — straight, strong, full of flight. He tried to see it. He tried to will it. He closed his eyes and reached for something he couldn't name, a thread in the dark, a sound beneath the silence —</w:t>
      </w:r>
    </w:p>
    <w:p>
      <w:pPr>
        <w:ind w:firstLine="720"/>
      </w:pPr>
      <w:r>
        <w:rPr>
          <w:rFonts w:ascii="Georgia" w:hAnsi="Georgia"/>
          <w:sz w:val="24"/>
        </w:rPr>
        <w:t>The heartbeat stopped.</w:t>
      </w:r>
    </w:p>
    <w:p>
      <w:pPr>
        <w:ind w:firstLine="720"/>
      </w:pPr>
      <w:r>
        <w:rPr>
          <w:rFonts w:ascii="Georgia" w:hAnsi="Georgia"/>
          <w:sz w:val="24"/>
        </w:rPr>
        <w:t xml:space="preserve">Not gradually. Not the way a sound fades. It stopped the way a door closes: one moment present, the next absent. And in the absence, Aelo felt something he had never felt before. A flutter. Not the heart — the heart was done. Something else. Something leaving. A dispersal, as if the bird's weight in his hands had been more than physical, as if something that had been held together — compressed, contained, </w:t>
      </w:r>
      <w:r>
        <w:rPr>
          <w:rFonts w:ascii="Georgia" w:hAnsi="Georgia"/>
          <w:i/>
          <w:sz w:val="24"/>
        </w:rPr>
        <w:t>remembered</w:t>
      </w:r>
      <w:r>
        <w:rPr>
          <w:rFonts w:ascii="Georgia" w:hAnsi="Georgia"/>
          <w:sz w:val="24"/>
        </w:rPr>
        <w:t xml:space="preserve"> — was now letting go. Spreading out. Returning to the air and the soil and the roots of the elm and the sky above the canopy.</w:t>
      </w:r>
    </w:p>
    <w:p>
      <w:pPr>
        <w:ind w:firstLine="720"/>
      </w:pPr>
      <w:r>
        <w:rPr>
          <w:rFonts w:ascii="Georgia" w:hAnsi="Georgia"/>
          <w:sz w:val="24"/>
        </w:rPr>
        <w:t>The bird's memory, going home.</w:t>
      </w:r>
    </w:p>
    <w:p>
      <w:pPr>
        <w:ind w:firstLine="720"/>
      </w:pPr>
      <w:r>
        <w:rPr>
          <w:rFonts w:ascii="Georgia" w:hAnsi="Georgia"/>
          <w:sz w:val="24"/>
        </w:rPr>
        <w:t>He didn't have words for it. He wouldn't have words for it for a long time. But he felt it — the specific, unrepeatable moment when a living thing's accumulated experience of being alive dissolved back into the world. A page turning. A breath released. And then silence — not Jalo's silence, not the stunned absence after a nightmare, but a clean silence. The silence of something finished.</w:t>
      </w:r>
    </w:p>
    <w:p>
      <w:pPr>
        <w:ind w:firstLine="720"/>
      </w:pPr>
      <w:r>
        <w:rPr>
          <w:rFonts w:ascii="Georgia" w:hAnsi="Georgia"/>
          <w:sz w:val="24"/>
        </w:rPr>
        <w:t>He sat in the roots of the elm with a dead bird in his hands and he cried. Not loudly. Not dramatically. The quiet, helpless crying of a boy who wanted to mend a thing and couldn't, who reached for a power he didn't have and found only the absence of it, and who understood — without knowing he understood — that the ache in his chest was not grief for the bird.</w:t>
      </w:r>
    </w:p>
    <w:p>
      <w:pPr>
        <w:ind w:firstLine="720"/>
      </w:pPr>
      <w:r>
        <w:rPr>
          <w:rFonts w:ascii="Georgia" w:hAnsi="Georgia"/>
          <w:sz w:val="24"/>
        </w:rPr>
        <w:t>It was grief for himself. For the thing he almost was. The door he almost opened.</w:t>
      </w:r>
    </w:p>
    <w:p>
      <w:pPr>
        <w:ind w:firstLine="720"/>
      </w:pPr>
      <w:r>
        <w:rPr>
          <w:rFonts w:ascii="Georgia" w:hAnsi="Georgia"/>
          <w:sz w:val="24"/>
        </w:rPr>
        <w:t xml:space="preserve">And then — brief, hot, startling — anger. He couldn't aim it. It wasn't about the bird or Jalo or the herbs or the locked door. It was about his hands, which had held a living thing and done </w:t>
      </w:r>
      <w:r>
        <w:rPr>
          <w:rFonts w:ascii="Georgia" w:hAnsi="Georgia"/>
          <w:i/>
          <w:sz w:val="24"/>
        </w:rPr>
        <w:t>nothing</w:t>
      </w:r>
      <w:r>
        <w:rPr>
          <w:rFonts w:ascii="Georgia" w:hAnsi="Georgia"/>
          <w:sz w:val="24"/>
        </w:rPr>
        <w:t>, and the anger was ugly and it didn't belong to the boy he thought he was and it frightened him more than the death had.</w:t>
      </w:r>
    </w:p>
    <w:p>
      <w:pPr>
        <w:ind w:firstLine="720"/>
      </w:pPr>
      <w:r>
        <w:rPr>
          <w:rFonts w:ascii="Georgia" w:hAnsi="Georgia"/>
          <w:sz w:val="24"/>
        </w:rPr>
        <w:t>It passed. It left a taste like iron.</w:t>
      </w:r>
    </w:p>
    <w:p>
      <w:pPr>
        <w:ind w:firstLine="720"/>
      </w:pPr>
      <w:r>
        <w:rPr>
          <w:rFonts w:ascii="Georgia" w:hAnsi="Georgia"/>
          <w:sz w:val="24"/>
        </w:rPr>
        <w:t>He buried the bird in the soft earth between the roots. He patted the soil flat. He wiped his face with his sleeve and stood and walked home, and the forest was quiet around him in a way that felt like being watched.</w:t>
      </w:r>
    </w:p>
    <w:p>
      <w:pPr>
        <w:spacing w:before="360" w:after="360"/>
        <w:ind w:firstLine="0"/>
        <w:jc w:val="center"/>
      </w:pPr>
      <w:r>
        <w:rPr>
          <w:rFonts w:ascii="Georgia" w:hAnsi="Georgia"/>
          <w:sz w:val="24"/>
        </w:rPr>
        <w:t>*  *  *</w:t>
      </w:r>
    </w:p>
    <w:p>
      <w:pPr>
        <w:ind w:firstLine="0"/>
      </w:pPr>
      <w:r>
        <w:rPr>
          <w:rFonts w:ascii="Georgia" w:hAnsi="Georgia"/>
          <w:sz w:val="24"/>
        </w:rPr>
        <w:t>That evening, Jalo prepared the next morning's porridge. Aelo watched from his chair, doing the arithmetic of their life: the herbs measured, the jar sealed, the wax replaced, the jar returned to the highest shelf. The routine. The ritual. The locked cabinet and the unmarked jar and the morning exhale and the quieted bell and the world held at arm's length for another day.</w:t>
      </w:r>
    </w:p>
    <w:p>
      <w:pPr>
        <w:ind w:firstLine="720"/>
      </w:pPr>
      <w:r>
        <w:rPr>
          <w:rFonts w:ascii="Georgia" w:hAnsi="Georgia"/>
          <w:sz w:val="24"/>
        </w:rPr>
        <w:t>"Jalo."</w:t>
      </w:r>
    </w:p>
    <w:p>
      <w:pPr>
        <w:ind w:firstLine="720"/>
      </w:pPr>
      <w:r>
        <w:rPr>
          <w:rFonts w:ascii="Georgia" w:hAnsi="Georgia"/>
          <w:sz w:val="24"/>
        </w:rPr>
        <w:t>"Hm."</w:t>
      </w:r>
    </w:p>
    <w:p>
      <w:pPr>
        <w:ind w:firstLine="720"/>
      </w:pPr>
      <w:r>
        <w:rPr>
          <w:rFonts w:ascii="Georgia" w:hAnsi="Georgia"/>
          <w:sz w:val="24"/>
        </w:rPr>
        <w:t>"A bird died today. In my hands."</w:t>
      </w:r>
    </w:p>
    <w:p>
      <w:pPr>
        <w:ind w:firstLine="720"/>
      </w:pPr>
      <w:r>
        <w:rPr>
          <w:rFonts w:ascii="Georgia" w:hAnsi="Georgia"/>
          <w:sz w:val="24"/>
        </w:rPr>
        <w:t>The old man's back was to him. The hands stopped moving over the jar. A pause — half a second, barely noticeable, but Aelo noticed everything about Jalo's pauses because they were the only honest things the old man produced.</w:t>
      </w:r>
    </w:p>
    <w:p>
      <w:pPr>
        <w:ind w:firstLine="720"/>
      </w:pPr>
      <w:r>
        <w:rPr>
          <w:rFonts w:ascii="Georgia" w:hAnsi="Georgia"/>
          <w:sz w:val="24"/>
        </w:rPr>
        <w:t>"That happens," Jalo said.</w:t>
      </w:r>
    </w:p>
    <w:p>
      <w:pPr>
        <w:ind w:firstLine="720"/>
      </w:pPr>
      <w:r>
        <w:rPr>
          <w:rFonts w:ascii="Georgia" w:hAnsi="Georgia"/>
          <w:sz w:val="24"/>
        </w:rPr>
        <w:t xml:space="preserve">"I felt it go. Not die. </w:t>
      </w:r>
      <w:r>
        <w:rPr>
          <w:rFonts w:ascii="Georgia" w:hAnsi="Georgia"/>
          <w:i/>
          <w:sz w:val="24"/>
        </w:rPr>
        <w:t>Go.</w:t>
      </w:r>
      <w:r>
        <w:rPr>
          <w:rFonts w:ascii="Georgia" w:hAnsi="Georgia"/>
          <w:sz w:val="24"/>
        </w:rPr>
        <w:t xml:space="preserve"> Like something leaving."</w:t>
      </w:r>
    </w:p>
    <w:p>
      <w:pPr>
        <w:ind w:firstLine="720"/>
      </w:pPr>
      <w:r>
        <w:rPr>
          <w:rFonts w:ascii="Georgia" w:hAnsi="Georgia"/>
          <w:sz w:val="24"/>
        </w:rPr>
        <w:t>A longer pause. The hands resumed. The jar went back on the shelf.</w:t>
      </w:r>
    </w:p>
    <w:p>
      <w:pPr>
        <w:ind w:firstLine="720"/>
      </w:pPr>
      <w:r>
        <w:rPr>
          <w:rFonts w:ascii="Georgia" w:hAnsi="Georgia"/>
          <w:sz w:val="24"/>
        </w:rPr>
        <w:t>"You have a gentle heart," Jalo said, without turning around. "Gentle hearts feel things that harder hearts don't. It's not a gift. It's not a curse. It's just what you are."</w:t>
      </w:r>
    </w:p>
    <w:p>
      <w:pPr>
        <w:ind w:firstLine="720"/>
      </w:pPr>
      <w:r>
        <w:rPr>
          <w:rFonts w:ascii="Georgia" w:hAnsi="Georgia"/>
          <w:sz w:val="24"/>
        </w:rPr>
        <w:t>"Is that why I feel your nightmares?"</w:t>
      </w:r>
    </w:p>
    <w:p>
      <w:pPr>
        <w:ind w:firstLine="720"/>
      </w:pPr>
      <w:r>
        <w:rPr>
          <w:rFonts w:ascii="Georgia" w:hAnsi="Georgia"/>
          <w:sz w:val="24"/>
        </w:rPr>
        <w:t>The hands stopped again. This time the pause was not half a second. It was three full breaths. Aelo counted them. When Jalo finally turned, his face — the visible half — was composed. But beneath the composition, beneath the calm, Aelo could feel the pressure. The weather behind the window. Something vast and complicated straining against the old man's ribs.</w:t>
      </w:r>
    </w:p>
    <w:p>
      <w:pPr>
        <w:ind w:firstLine="720"/>
      </w:pPr>
      <w:r>
        <w:rPr>
          <w:rFonts w:ascii="Georgia" w:hAnsi="Georgia"/>
          <w:sz w:val="24"/>
        </w:rPr>
        <w:t>"You should sleep," Jalo said.</w:t>
      </w:r>
    </w:p>
    <w:p>
      <w:pPr>
        <w:ind w:firstLine="720"/>
      </w:pPr>
      <w:r>
        <w:rPr>
          <w:rFonts w:ascii="Georgia" w:hAnsi="Georgia"/>
          <w:sz w:val="24"/>
        </w:rPr>
        <w:t>"You didn't answer."</w:t>
      </w:r>
    </w:p>
    <w:p>
      <w:pPr>
        <w:ind w:firstLine="720"/>
      </w:pPr>
      <w:r>
        <w:rPr>
          <w:rFonts w:ascii="Georgia" w:hAnsi="Georgia"/>
          <w:sz w:val="24"/>
        </w:rPr>
        <w:t>"I answered the question you should have asked."</w:t>
      </w:r>
    </w:p>
    <w:p>
      <w:pPr>
        <w:ind w:firstLine="720"/>
      </w:pPr>
      <w:r>
        <w:rPr>
          <w:rFonts w:ascii="Georgia" w:hAnsi="Georgia"/>
          <w:sz w:val="24"/>
        </w:rPr>
        <w:t>"What question should I have asked?"</w:t>
      </w:r>
    </w:p>
    <w:p>
      <w:pPr>
        <w:ind w:firstLine="720"/>
      </w:pPr>
      <w:r>
        <w:rPr>
          <w:rFonts w:ascii="Georgia" w:hAnsi="Georgia"/>
          <w:sz w:val="24"/>
        </w:rPr>
        <w:t>Jalo looked at him. And Aelo saw — or felt, the distinction didn't matter — something he had never seen in the old man before: not the tension, not the deflection, not the measured calm of a man who had turned lying into a life's work. Something underneath all of it. Something raw.</w:t>
      </w:r>
    </w:p>
    <w:p>
      <w:pPr>
        <w:ind w:firstLine="720"/>
      </w:pPr>
      <w:r>
        <w:rPr>
          <w:rFonts w:ascii="Georgia" w:hAnsi="Georgia"/>
          <w:sz w:val="24"/>
        </w:rPr>
        <w:t xml:space="preserve">Fear. Jalo was afraid. Not of the nightmares, not of the memory of smoke and splintering wood. Afraid of </w:t>
      </w:r>
      <w:r>
        <w:rPr>
          <w:rFonts w:ascii="Georgia" w:hAnsi="Georgia"/>
          <w:i/>
          <w:sz w:val="24"/>
        </w:rPr>
        <w:t>this</w:t>
      </w:r>
      <w:r>
        <w:rPr>
          <w:rFonts w:ascii="Georgia" w:hAnsi="Georgia"/>
          <w:sz w:val="24"/>
        </w:rPr>
        <w:t>. Of the boy in the chair. Of the question. Of whatever answer lived behind the door that neither of them had opened.</w:t>
      </w:r>
    </w:p>
    <w:p>
      <w:pPr>
        <w:ind w:firstLine="720"/>
      </w:pPr>
      <w:r>
        <w:rPr>
          <w:rFonts w:ascii="Georgia" w:hAnsi="Georgia"/>
          <w:sz w:val="24"/>
        </w:rPr>
        <w:t>"Go to sleep, Aelo."</w:t>
      </w:r>
    </w:p>
    <w:p>
      <w:pPr>
        <w:ind w:firstLine="720"/>
      </w:pPr>
      <w:r>
        <w:rPr>
          <w:rFonts w:ascii="Georgia" w:hAnsi="Georgia"/>
          <w:sz w:val="24"/>
        </w:rPr>
        <w:t>He went. He lay in the dark and listened to Jalo on the other side of the wall — the clink of the bottle, the creak of the chair, the long, shaking exhale of a man settling into the only kind of peace he knew how to find. The sound of drinking. The sound of a man building a wall between his pain and a boy who could feel through walls.</w:t>
      </w:r>
    </w:p>
    <w:p>
      <w:pPr>
        <w:ind w:firstLine="720"/>
      </w:pPr>
      <w:r>
        <w:rPr>
          <w:rFonts w:ascii="Georgia" w:hAnsi="Georgia"/>
          <w:sz w:val="24"/>
        </w:rPr>
        <w:t>Aelo closed his eyes. The herbs were in him, doing their quiet work. The bell was muffled. The world was at its usual distance.</w:t>
      </w:r>
    </w:p>
    <w:p>
      <w:pPr>
        <w:ind w:firstLine="720"/>
      </w:pPr>
      <w:r>
        <w:rPr>
          <w:rFonts w:ascii="Georgia" w:hAnsi="Georgia"/>
          <w:sz w:val="24"/>
        </w:rPr>
        <w:t>But tonight, in the space between waking and sleep, he heard something. Not the woman's voice — that only came through Jalo's nightmares. Something else. Something that had nothing to do with the old man.</w:t>
      </w:r>
    </w:p>
    <w:p>
      <w:pPr>
        <w:ind w:firstLine="720"/>
      </w:pPr>
      <w:r>
        <w:rPr>
          <w:rFonts w:ascii="Georgia" w:hAnsi="Georgia"/>
          <w:sz w:val="24"/>
        </w:rPr>
        <w:t>A hum. Low, vast, barely perceptible. As if the air itself were vibrating at a frequency just below the threshold of hearing. As if the walls of the cottage, the soil beneath the floor, the roots of the great elms outside, the stone of the hearth — as if everything was making a sound together, a sound so large and so constant that he had been living inside it his entire life without knowing it was there.</w:t>
      </w:r>
    </w:p>
    <w:p>
      <w:pPr>
        <w:ind w:firstLine="720"/>
      </w:pPr>
      <w:r>
        <w:rPr>
          <w:rFonts w:ascii="Georgia" w:hAnsi="Georgia"/>
          <w:sz w:val="24"/>
        </w:rPr>
        <w:t>The hum held for a breath. Then the herbs pulled it under, and he slept, and the world went on singing to itself in the dark.</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w:t>
      </w:r>
    </w:p>
    <w:p>
      <w:pPr>
        <w:spacing w:after="480"/>
        <w:ind w:firstLine="0"/>
        <w:jc w:val="center"/>
      </w:pPr>
      <w:r>
        <w:rPr>
          <w:rFonts w:ascii="Georgia" w:hAnsi="Georgia"/>
          <w:i/>
          <w:sz w:val="24"/>
        </w:rPr>
        <w:t>The Collection</w:t>
      </w:r>
    </w:p>
    <w:p>
      <w:pPr>
        <w:ind w:firstLine="0"/>
      </w:pPr>
      <w:r>
        <w:rPr>
          <w:rFonts w:ascii="Georgia" w:hAnsi="Georgia"/>
          <w:sz w:val="24"/>
        </w:rPr>
        <w:t>Baara had killed eleven men before his fifteenth birthday and could not remember the color of his mother's eyes.</w:t>
      </w:r>
    </w:p>
    <w:p>
      <w:pPr>
        <w:ind w:firstLine="720"/>
      </w:pPr>
      <w:r>
        <w:rPr>
          <w:rFonts w:ascii="Georgia" w:hAnsi="Georgia"/>
          <w:sz w:val="24"/>
        </w:rPr>
        <w:t>He thought about this sometimes — not often, not with anything as indulgent as grief, but in the grey minutes before dawn when the castle was quiet and the stones beneath his feet hummed with stolen power and there was nothing to do but lie in his cot and catalog the things he knew. Eleven men. Twenty-three since then. A woman, once, in the Canopy — though that had been mercy, not execution, and he did not count mercy in the same column. His mother had died bearing him. His father had told him this exactly once, in the same tone he used to describe the weather or the drainage rate of a depleted Elder Stone: factual, disinterested, already moving to the next matter.</w:t>
      </w:r>
    </w:p>
    <w:p>
      <w:pPr>
        <w:ind w:firstLine="720"/>
      </w:pPr>
      <w:r>
        <w:rPr>
          <w:rFonts w:ascii="Georgia" w:hAnsi="Georgia"/>
          <w:sz w:val="24"/>
        </w:rPr>
        <w:t>He did not know her name. He had never asked. Asking would imply that the answer mattered, and mattering was a luxury that the son of King Varas could not afford.</w:t>
      </w:r>
    </w:p>
    <w:p>
      <w:pPr>
        <w:ind w:firstLine="720"/>
      </w:pPr>
      <w:r>
        <w:rPr>
          <w:rFonts w:ascii="Georgia" w:hAnsi="Georgia"/>
          <w:sz w:val="24"/>
        </w:rPr>
        <w:t>He rose. The room offered nothing to look at: stone walls, a cot, a basin of cold water, a rack for his armor. No mirror — there had been one, years ago, and he had turned it to the wall because the face in it kept watching him with an expression he couldn't identify and didn't want to. The room was a function, not a space. It held him the way a sheath holds a blade: snugly, without affection, for the sole purpose of keeping the edge from dulling.</w:t>
      </w:r>
    </w:p>
    <w:p>
      <w:pPr>
        <w:ind w:firstLine="720"/>
      </w:pPr>
      <w:r>
        <w:rPr>
          <w:rFonts w:ascii="Georgia" w:hAnsi="Georgia"/>
          <w:sz w:val="24"/>
        </w:rPr>
        <w:t>Beneath the cot, a wooden box.</w:t>
      </w:r>
    </w:p>
    <w:p>
      <w:pPr>
        <w:ind w:firstLine="720"/>
      </w:pPr>
      <w:r>
        <w:rPr>
          <w:rFonts w:ascii="Georgia" w:hAnsi="Georgia"/>
          <w:sz w:val="24"/>
        </w:rPr>
        <w:t>He did not open it this morning. He touched it with his foot as he stood — a habit, the way a soldier touches his weapon before leaving the tent. Confirming it was there. The box was small, unfinished, held together with pegs instead of nails because nails were inventoried by the quartermaster and Baara did not want anyone to know he had built something for himself. What was inside was his. The only thing that was his. He would open it tonight, after the work was done, in the dark, where no one could see a man holding a feather and trying to remember what it meant.</w:t>
      </w:r>
    </w:p>
    <w:p>
      <w:pPr>
        <w:ind w:firstLine="720"/>
      </w:pPr>
      <w:r>
        <w:rPr>
          <w:rFonts w:ascii="Georgia" w:hAnsi="Georgia"/>
          <w:sz w:val="24"/>
        </w:rPr>
        <w:t>He dressed. Armor: layered leather over chainmail, dark, close-fitting, designed for speed rather than protection because The Knife did not need protection. He needed to arrive. That was usually sufficient. The stone went into the holster at his belt — smooth, round, heavy as a fist, worn to a dull sheen by years of handling. He'd been given a sword at twelve. He'd requested a stone the same year — one of his earliest clear memories, sharp-edged and whole in a mind where most things before that age were fog and absence. His father had laughed — the only time Baara could remember his father laughing — and asked why. "A sword is someone else's work," Baara had said. "A stone is the world's." His father had stopped laughing and looked at him with something that might have been interest, the way a craftsman looks at a tool that has performed an unexpected function.</w:t>
      </w:r>
    </w:p>
    <w:p>
      <w:pPr>
        <w:ind w:firstLine="720"/>
      </w:pPr>
      <w:r>
        <w:rPr>
          <w:rFonts w:ascii="Georgia" w:hAnsi="Georgia"/>
          <w:sz w:val="24"/>
        </w:rPr>
        <w:t>"The Knife," his father had said, testing the sound of it. "Yes. That suits you."</w:t>
      </w:r>
    </w:p>
    <w:p>
      <w:pPr>
        <w:ind w:firstLine="720"/>
      </w:pPr>
      <w:r>
        <w:rPr>
          <w:rFonts w:ascii="Georgia" w:hAnsi="Georgia"/>
          <w:sz w:val="24"/>
        </w:rPr>
        <w:t>He had not been called Baara since.</w:t>
      </w:r>
    </w:p>
    <w:p>
      <w:pPr>
        <w:spacing w:before="360" w:after="360"/>
        <w:ind w:firstLine="0"/>
        <w:jc w:val="center"/>
      </w:pPr>
      <w:r>
        <w:rPr>
          <w:rFonts w:ascii="Georgia" w:hAnsi="Georgia"/>
          <w:sz w:val="24"/>
        </w:rPr>
        <w:t>*  *  *</w:t>
      </w:r>
    </w:p>
    <w:p>
      <w:pPr>
        <w:ind w:firstLine="0"/>
      </w:pPr>
      <w:r>
        <w:rPr>
          <w:rFonts w:ascii="Georgia" w:hAnsi="Georgia"/>
          <w:sz w:val="24"/>
        </w:rPr>
        <w:t>The Chamber was in the lowest level of the castle, where the stone was oldest and the air tasted of iron and wax and the faint, sweet undertone of Blood Vine — a smell The Knife had learned to associate with mornings the way other men associated mornings with bread.</w:t>
      </w:r>
    </w:p>
    <w:p>
      <w:pPr>
        <w:ind w:firstLine="720"/>
      </w:pPr>
      <w:r>
        <w:rPr>
          <w:rFonts w:ascii="Georgia" w:hAnsi="Georgia"/>
          <w:sz w:val="24"/>
        </w:rPr>
        <w:t>He descended the stairwell alone. No guards were posted here; the Chamber guarded itself. The walls pulsed faintly with a reddish light that came from the Blood Vine threaded through the stone — a capillary network that ran from every corner of the castle down to this room, feeding and being fed, carrying magic the way veins carry blood. The Knife could feel it in his teeth. He'd always been able to feel it, a low vibration, more pressure than sound, and he'd always assumed it was something everyone felt because he had never been close enough to another person to compare.</w:t>
      </w:r>
    </w:p>
    <w:p>
      <w:pPr>
        <w:ind w:firstLine="720"/>
      </w:pPr>
      <w:r>
        <w:rPr>
          <w:rFonts w:ascii="Georgia" w:hAnsi="Georgia"/>
          <w:sz w:val="24"/>
        </w:rPr>
        <w:t>The door was iron, twelve inches thick, operated by a mechanism that responded to a specific combination of Mold magic keyed to three individuals: the King, The Knife, and the chief engineer, who had been dead for six years but whose magical signature had been preserved in an Elder Stone for exactly this purpose. The Knife pressed his palm to the lock. The mechanism turned. The door opened.</w:t>
      </w:r>
    </w:p>
    <w:p>
      <w:pPr>
        <w:ind w:firstLine="720"/>
      </w:pPr>
      <w:r>
        <w:rPr>
          <w:rFonts w:ascii="Georgia" w:hAnsi="Georgia"/>
          <w:sz w:val="24"/>
        </w:rPr>
        <w:t>Inside: the collection.</w:t>
      </w:r>
    </w:p>
    <w:p>
      <w:pPr>
        <w:ind w:firstLine="720"/>
      </w:pPr>
      <w:r>
        <w:rPr>
          <w:rFonts w:ascii="Georgia" w:hAnsi="Georgia"/>
          <w:sz w:val="24"/>
        </w:rPr>
        <w:t>Forty-seven individuals, arranged in four rows, standing upright in alcoves carved into the stone. Each one was connected to an Elder Stone by Blood Vine — the vine entering through the skin at the base of the skull, threading down the spine, wrapping the torso like ivy on a post. The Elder Stones were positioned at chest height, pulsing with the same reddish light as the walls, each one draining at a rate calibrated to extract the maximum amount of magical memory without killing the host.</w:t>
      </w:r>
    </w:p>
    <w:p>
      <w:pPr>
        <w:ind w:firstLine="720"/>
      </w:pPr>
      <w:r>
        <w:rPr>
          <w:rFonts w:ascii="Georgia" w:hAnsi="Georgia"/>
          <w:sz w:val="24"/>
        </w:rPr>
        <w:t>The hosts were alive. Technically. Their hearts beat. Their lungs drew air. Their eyes, in most cases, were open — staring at nothing, tracking nothing, emptied of everything that had once made them people. A woman from the Core, thick-shouldered, her Molder's hands still calloused even after years of stillness. A man from the Sea, blue-tinged skin, his Guide-sense so thoroughly drained that his body had begun to drift in the alcove as if it had forgotten which way was down. A pair of twins from the Canopy — Knowers, both, taken in the same raid — their faces still oriented toward each other, mouths slightly open, a conversation suspended mid-sentence a decade ago.</w:t>
      </w:r>
    </w:p>
    <w:p>
      <w:pPr>
        <w:ind w:firstLine="720"/>
      </w:pPr>
      <w:r>
        <w:rPr>
          <w:rFonts w:ascii="Georgia" w:hAnsi="Georgia"/>
          <w:sz w:val="24"/>
        </w:rPr>
        <w:t>The Knife walked the rows. He checked the vine connections. He checked the drain rates on each Elder Stone, reading the pulse-frequency the way a physician reads a heartbeat: fast meant the host was resisting, which meant adjustment; slow meant the host was nearly depleted, which meant replacement. He recorded each reading in a leather-bound log — a new entry every morning, precise, clinical, his handwriting as neat and expressionless as his face.</w:t>
      </w:r>
    </w:p>
    <w:p>
      <w:pPr>
        <w:ind w:firstLine="720"/>
      </w:pPr>
      <w:r>
        <w:rPr>
          <w:rFonts w:ascii="Georgia" w:hAnsi="Georgia"/>
          <w:sz w:val="24"/>
        </w:rPr>
        <w:t>He did not look at their eyes.</w:t>
      </w:r>
    </w:p>
    <w:p>
      <w:pPr>
        <w:ind w:firstLine="720"/>
      </w:pPr>
      <w:r>
        <w:rPr>
          <w:rFonts w:ascii="Georgia" w:hAnsi="Georgia"/>
          <w:sz w:val="24"/>
        </w:rPr>
        <w:t>He had learned this at fourteen, the first time his father brought him here and told him what the collection was for. "They give so that the kingdom may endure," his father had said, standing among the bodies with the ease of a man surveying his wine cellar. "Their sacrifice is noble. Involuntary, perhaps, but noble nonetheless. The strong sustain the whole. This is the natural order." The Knife had looked at the eyes then — an old man from the Ming, still conscious enough to track movement, still aware enough to be afraid — and something in the look had cost him a night's sleep and a memory he couldn't identify. The next morning, the old man's eyes were duller. The memory was gone. And The Knife had learned not to look.</w:t>
      </w:r>
    </w:p>
    <w:p>
      <w:pPr>
        <w:ind w:firstLine="720"/>
      </w:pPr>
      <w:r>
        <w:rPr>
          <w:rFonts w:ascii="Georgia" w:hAnsi="Georgia"/>
          <w:sz w:val="24"/>
        </w:rPr>
        <w:t>He moved efficiently. Row one: stable. Row two: one host nearing depletion — a Desert woman, the vine consuming the last of whatever thin, scrambled magic the Desert produced. She would need to be replaced within the month. He noted this. Row three: stable. Row four —</w:t>
      </w:r>
    </w:p>
    <w:p>
      <w:pPr>
        <w:ind w:firstLine="720"/>
      </w:pPr>
      <w:r>
        <w:rPr>
          <w:rFonts w:ascii="Georgia" w:hAnsi="Georgia"/>
          <w:sz w:val="24"/>
        </w:rPr>
        <w:t>He stopped.</w:t>
      </w:r>
    </w:p>
    <w:p>
      <w:pPr>
        <w:ind w:firstLine="720"/>
      </w:pPr>
      <w:r>
        <w:rPr>
          <w:rFonts w:ascii="Georgia" w:hAnsi="Georgia"/>
          <w:sz w:val="24"/>
        </w:rPr>
        <w:t xml:space="preserve">Row four, alcove six. A Ming woman. Old — ancient, really, her skin like paper over kindling, her frame so diminished by decades of draining that the Blood Vine seemed to be the only thing holding her upright. She had been in the collection longer than The Knife had been alive. She was, according to the log, categorized as </w:t>
      </w:r>
      <w:r>
        <w:rPr>
          <w:rFonts w:ascii="Georgia" w:hAnsi="Georgia"/>
          <w:i/>
          <w:sz w:val="24"/>
        </w:rPr>
        <w:t>Depleted — Maintenance Only</w:t>
      </w:r>
      <w:r>
        <w:rPr>
          <w:rFonts w:ascii="Georgia" w:hAnsi="Georgia"/>
          <w:sz w:val="24"/>
        </w:rPr>
        <w:t>, which meant she produced almost nothing and was kept alive only because disconnecting her would require more effort than ignoring her.</w:t>
      </w:r>
    </w:p>
    <w:p>
      <w:pPr>
        <w:ind w:firstLine="720"/>
      </w:pPr>
      <w:r>
        <w:rPr>
          <w:rFonts w:ascii="Georgia" w:hAnsi="Georgia"/>
          <w:sz w:val="24"/>
        </w:rPr>
        <w:t>Her eyes were moving.</w:t>
      </w:r>
    </w:p>
    <w:p>
      <w:pPr>
        <w:ind w:firstLine="720"/>
      </w:pPr>
      <w:r>
        <w:rPr>
          <w:rFonts w:ascii="Georgia" w:hAnsi="Georgia"/>
          <w:sz w:val="24"/>
        </w:rPr>
        <w:t xml:space="preserve">Not the involuntary drift that sometimes occurred when the brain stem fired randomly. Moving. Tracking. Following The Knife as he walked past her alcove with the focused, deliberate attention of a person who was </w:t>
      </w:r>
      <w:r>
        <w:rPr>
          <w:rFonts w:ascii="Georgia" w:hAnsi="Georgia"/>
          <w:i/>
          <w:sz w:val="24"/>
        </w:rPr>
        <w:t>seeing</w:t>
      </w:r>
      <w:r>
        <w:rPr>
          <w:rFonts w:ascii="Georgia" w:hAnsi="Georgia"/>
          <w:sz w:val="24"/>
        </w:rPr>
        <w:t xml:space="preserve"> him.</w:t>
      </w:r>
    </w:p>
    <w:p>
      <w:pPr>
        <w:ind w:firstLine="720"/>
      </w:pPr>
      <w:r>
        <w:rPr>
          <w:rFonts w:ascii="Georgia" w:hAnsi="Georgia"/>
          <w:sz w:val="24"/>
        </w:rPr>
        <w:t>He stopped in front of her. He looked — breaking his own rule — directly into her face.</w:t>
      </w:r>
    </w:p>
    <w:p>
      <w:pPr>
        <w:ind w:firstLine="720"/>
      </w:pPr>
      <w:r>
        <w:rPr>
          <w:rFonts w:ascii="Georgia" w:hAnsi="Georgia"/>
          <w:sz w:val="24"/>
        </w:rPr>
        <w:t>She looked back.</w:t>
      </w:r>
    </w:p>
    <w:p>
      <w:pPr>
        <w:ind w:firstLine="720"/>
      </w:pPr>
      <w:r>
        <w:rPr>
          <w:rFonts w:ascii="Georgia" w:hAnsi="Georgia"/>
          <w:sz w:val="24"/>
        </w:rPr>
        <w:t>Her mouth moved. The muscles of her jaw, atrophied to the point of near-uselessness, strained against each other. Her lips parted. Her tongue shifted. No sound came out — her vocal cords had likely withered years ago — but the shape of her mouth was unmistakable to anyone who had spent a career reading faces for signs of threat.</w:t>
      </w:r>
    </w:p>
    <w:p>
      <w:pPr>
        <w:ind w:firstLine="720"/>
      </w:pPr>
      <w:r>
        <w:rPr>
          <w:rFonts w:ascii="Georgia" w:hAnsi="Georgia"/>
          <w:sz w:val="24"/>
        </w:rPr>
        <w:t>She was trying to speak.</w:t>
      </w:r>
    </w:p>
    <w:p>
      <w:pPr>
        <w:ind w:firstLine="720"/>
      </w:pPr>
      <w:r>
        <w:rPr>
          <w:rFonts w:ascii="Georgia" w:hAnsi="Georgia"/>
          <w:sz w:val="24"/>
        </w:rPr>
        <w:t>The Knife stood very still. He cataloged: elevated awareness inconsistent with recorded drain levels. Motor function beyond baseline. Possible partial recovery — unprecedented, but not theoretically impossible if the drain rate had been miscalibrated. More likely: an anomaly. A dying brain producing a final, meaningless surge of activity.</w:t>
      </w:r>
    </w:p>
    <w:p>
      <w:pPr>
        <w:ind w:firstLine="720"/>
      </w:pPr>
      <w:r>
        <w:rPr>
          <w:rFonts w:ascii="Georgia" w:hAnsi="Georgia"/>
          <w:sz w:val="24"/>
        </w:rPr>
        <w:t>He watched her mouth move. He tried to read the word. It was not a word he recognized. It was, as far as he could tell, a name. Or a sound shaped like a name. Her eyes were bright — not with intelligence, exactly, but with something more unsettling. Recognition. As if she knew him, and the fact that her body had been drained to a husk was an inconvenience she was prepared to work around.</w:t>
      </w:r>
    </w:p>
    <w:p>
      <w:pPr>
        <w:ind w:firstLine="720"/>
      </w:pPr>
      <w:r>
        <w:rPr>
          <w:rFonts w:ascii="Georgia" w:hAnsi="Georgia"/>
          <w:sz w:val="24"/>
        </w:rPr>
        <w:t xml:space="preserve">He recorded the anomaly in the log. </w:t>
      </w:r>
      <w:r>
        <w:rPr>
          <w:rFonts w:ascii="Georgia" w:hAnsi="Georgia"/>
          <w:i/>
          <w:sz w:val="24"/>
        </w:rPr>
        <w:t>Row 4, Alcove 6: Elevated awareness. Motor function. Monitor.</w:t>
      </w:r>
    </w:p>
    <w:p>
      <w:pPr>
        <w:ind w:firstLine="720"/>
      </w:pPr>
      <w:r>
        <w:rPr>
          <w:rFonts w:ascii="Georgia" w:hAnsi="Georgia"/>
          <w:sz w:val="24"/>
        </w:rPr>
        <w:t>He moved on. But the back of his neck prickled — the specific, involuntary response of a man being watched by something that should not be capable of watching — and it did not stop prickling until he reached the end of the row and turned the corner and put a wall of stone between himself and whatever was left inside the old woman's eyes.</w:t>
      </w:r>
    </w:p>
    <w:p>
      <w:pPr>
        <w:spacing w:before="360" w:after="360"/>
        <w:ind w:firstLine="0"/>
        <w:jc w:val="center"/>
      </w:pPr>
      <w:r>
        <w:rPr>
          <w:rFonts w:ascii="Georgia" w:hAnsi="Georgia"/>
          <w:sz w:val="24"/>
        </w:rPr>
        <w:t>*  *  *</w:t>
      </w:r>
    </w:p>
    <w:p>
      <w:pPr>
        <w:ind w:firstLine="0"/>
      </w:pPr>
      <w:r>
        <w:rPr>
          <w:rFonts w:ascii="Georgia" w:hAnsi="Georgia"/>
          <w:sz w:val="24"/>
        </w:rPr>
        <w:t>At the back of the Chamber, past the fourth row, past the engineering station where the drain rates were controlled, a door.</w:t>
      </w:r>
    </w:p>
    <w:p>
      <w:pPr>
        <w:ind w:firstLine="720"/>
      </w:pPr>
      <w:r>
        <w:rPr>
          <w:rFonts w:ascii="Georgia" w:hAnsi="Georgia"/>
          <w:sz w:val="24"/>
        </w:rPr>
        <w:t xml:space="preserve">Not iron. Stone. Seamless. No lock, no handle, no mechanism. It appeared to be part of the wall — a section of rock indistinguishable from the rest except for a faint discoloration around the edges, a darkening, as if the stone itself had bruised. The Knife had been walking past this door for twenty years. He had never been inside. He had never been told what was behind it. He had never been explicitly told </w:t>
      </w:r>
      <w:r>
        <w:rPr>
          <w:rFonts w:ascii="Georgia" w:hAnsi="Georgia"/>
          <w:i/>
          <w:sz w:val="24"/>
        </w:rPr>
        <w:t>not</w:t>
      </w:r>
      <w:r>
        <w:rPr>
          <w:rFonts w:ascii="Georgia" w:hAnsi="Georgia"/>
          <w:sz w:val="24"/>
        </w:rPr>
        <w:t xml:space="preserve"> to ask about it, which was, in his father's court, a more effective deterrent than any prohibition.</w:t>
      </w:r>
    </w:p>
    <w:p>
      <w:pPr>
        <w:ind w:firstLine="720"/>
      </w:pPr>
      <w:r>
        <w:rPr>
          <w:rFonts w:ascii="Georgia" w:hAnsi="Georgia"/>
          <w:sz w:val="24"/>
        </w:rPr>
        <w:t>He paused in front of it, as he paused every morning — a hesitation he allowed himself the way a man allows himself a single drink, knowing it is the beginning of a problem. He listened.</w:t>
      </w:r>
    </w:p>
    <w:p>
      <w:pPr>
        <w:ind w:firstLine="720"/>
      </w:pPr>
      <w:r>
        <w:rPr>
          <w:rFonts w:ascii="Georgia" w:hAnsi="Georgia"/>
          <w:sz w:val="24"/>
        </w:rPr>
        <w:t>Breathing. Maybe. A sound so low it might have been the stone settling or the Blood Vine circulating or the castle itself expanding in the morning warmth. But it had a rhythm. In, out. In, out. The rhythm of something alive. And layered beneath the breathing — or maybe he imagined this, maybe it was the residual prickle from the Ming woman's eyes — another sound. Not breathing. Not heartbeat.</w:t>
      </w:r>
    </w:p>
    <w:p>
      <w:pPr>
        <w:ind w:firstLine="720"/>
      </w:pPr>
      <w:r>
        <w:rPr>
          <w:rFonts w:ascii="Georgia" w:hAnsi="Georgia"/>
          <w:sz w:val="24"/>
        </w:rPr>
        <w:t>Words. Spoken at a volume below hearing. Continuous. Repetitive. A loop. As if someone behind the door had been saying the same thing for a very long time, so long that the sound had worn itself into the stone and become indistinguishable from the silence around it.</w:t>
      </w:r>
    </w:p>
    <w:p>
      <w:pPr>
        <w:ind w:firstLine="720"/>
      </w:pPr>
      <w:r>
        <w:rPr>
          <w:rFonts w:ascii="Georgia" w:hAnsi="Georgia"/>
          <w:sz w:val="24"/>
        </w:rPr>
        <w:t>The Knife pressed his palm to the door. The stone was warm. It should not have been warm. But this door was warm the way skin is warm. The way a living thing is warm.</w:t>
      </w:r>
    </w:p>
    <w:p>
      <w:pPr>
        <w:ind w:firstLine="720"/>
      </w:pPr>
      <w:r>
        <w:rPr>
          <w:rFonts w:ascii="Georgia" w:hAnsi="Georgia"/>
          <w:sz w:val="24"/>
        </w:rPr>
        <w:t>He pulled his hand away. He did not record this in the log. Some observations were better left unwritten.</w:t>
      </w:r>
    </w:p>
    <w:p>
      <w:pPr>
        <w:spacing w:before="360" w:after="360"/>
        <w:ind w:firstLine="0"/>
        <w:jc w:val="center"/>
      </w:pPr>
      <w:r>
        <w:rPr>
          <w:rFonts w:ascii="Georgia" w:hAnsi="Georgia"/>
          <w:sz w:val="24"/>
        </w:rPr>
        <w:t>*  *  *</w:t>
      </w:r>
    </w:p>
    <w:p>
      <w:pPr>
        <w:ind w:firstLine="0"/>
      </w:pPr>
      <w:r>
        <w:rPr>
          <w:rFonts w:ascii="Georgia" w:hAnsi="Georgia"/>
          <w:sz w:val="24"/>
        </w:rPr>
        <w:t>The throne room was above ground, at the castle's highest point, where Varas could look out across the Murkr and see the grey, flat, featureless landscape he had made. The Knife climbed seven flights of stairs — the castle had no lifts, no shortcuts, because Varas believed that anyone who wished to see the King should arrive winded and diminished — and entered through the eastern arch.</w:t>
      </w:r>
    </w:p>
    <w:p>
      <w:pPr>
        <w:ind w:firstLine="720"/>
      </w:pPr>
      <w:r>
        <w:rPr>
          <w:rFonts w:ascii="Georgia" w:hAnsi="Georgia"/>
          <w:sz w:val="24"/>
        </w:rPr>
        <w:t>His father was in the chair.</w:t>
      </w:r>
    </w:p>
    <w:p>
      <w:pPr>
        <w:ind w:firstLine="720"/>
      </w:pPr>
      <w:r>
        <w:rPr>
          <w:rFonts w:ascii="Georgia" w:hAnsi="Georgia"/>
          <w:sz w:val="24"/>
        </w:rPr>
        <w:t>The chair had been Molded from a single block of obsidian by three Core practitioners who had been given seven days to complete it and seven seconds to live after they did. It was massive, angular, deliberately uncomfortable for anyone who was not its occupant. Its occupant was connected to it by Blood Vine that ran from the armrests into the skin of his forearms, from the seat into his spine, from the headrest into the base of his skull. The vine was the same color as the obsidian — black, glossy, nearly invisible — so that at a glance, the King appeared to simply be sitting. Only at close range did the fusion become apparent: the throne was not furniture. It was a life-support system.</w:t>
      </w:r>
    </w:p>
    <w:p>
      <w:pPr>
        <w:ind w:firstLine="720"/>
      </w:pPr>
      <w:r>
        <w:rPr>
          <w:rFonts w:ascii="Georgia" w:hAnsi="Georgia"/>
          <w:sz w:val="24"/>
        </w:rPr>
        <w:t xml:space="preserve">King Varas was large. Not tall — he had been tall once, but years of immobility had compressed his frame — but </w:t>
      </w:r>
      <w:r>
        <w:rPr>
          <w:rFonts w:ascii="Georgia" w:hAnsi="Georgia"/>
          <w:i/>
          <w:sz w:val="24"/>
        </w:rPr>
        <w:t>large</w:t>
      </w:r>
      <w:r>
        <w:rPr>
          <w:rFonts w:ascii="Georgia" w:hAnsi="Georgia"/>
          <w:sz w:val="24"/>
        </w:rPr>
        <w:t>, in the way that a boulder is large. Thick. Dense. Taking up more space than his dimensions suggested. His skin had changed over the decades — thickened, darkened, taken on a texture that was closer to bark than flesh. His hands, resting on the armrests, were massive, the fingers swollen to twice their natural width, the knuckles knotted with ridges that might have been veins or might have been vine or might have been stone. His eyes were the color of Elder Stone: a flat, lightless amber that reflected nothing.</w:t>
      </w:r>
    </w:p>
    <w:p>
      <w:pPr>
        <w:ind w:firstLine="720"/>
      </w:pPr>
      <w:r>
        <w:rPr>
          <w:rFonts w:ascii="Georgia" w:hAnsi="Georgia"/>
          <w:sz w:val="24"/>
        </w:rPr>
        <w:t>He did not look up when The Knife entered. He rarely looked up. Looking up required effort, and effort required energy, and energy was the one thing Varas hoarded more zealously than magic.</w:t>
      </w:r>
    </w:p>
    <w:p>
      <w:pPr>
        <w:ind w:firstLine="720"/>
      </w:pPr>
      <w:r>
        <w:rPr>
          <w:rFonts w:ascii="Georgia" w:hAnsi="Georgia"/>
          <w:sz w:val="24"/>
        </w:rPr>
        <w:t>"Report."</w:t>
      </w:r>
    </w:p>
    <w:p>
      <w:pPr>
        <w:ind w:firstLine="720"/>
      </w:pPr>
      <w:r>
        <w:rPr>
          <w:rFonts w:ascii="Georgia" w:hAnsi="Georgia"/>
          <w:sz w:val="24"/>
        </w:rPr>
        <w:t>The Knife reported. The Chamber was stable. One host nearing depletion in row two. The morning drain was proceeding within normal parameters. The western patrol had sent word from the Canopy border: the guerrilla activity had increased in the past month, but no direct engagements. The eastern supply route was intact. The Volcano garrison was requesting additional —</w:t>
      </w:r>
    </w:p>
    <w:p>
      <w:pPr>
        <w:ind w:firstLine="720"/>
      </w:pPr>
      <w:r>
        <w:rPr>
          <w:rFonts w:ascii="Georgia" w:hAnsi="Georgia"/>
          <w:sz w:val="24"/>
        </w:rPr>
        <w:t>"The boy."</w:t>
      </w:r>
    </w:p>
    <w:p>
      <w:pPr>
        <w:ind w:firstLine="720"/>
      </w:pPr>
      <w:r>
        <w:rPr>
          <w:rFonts w:ascii="Georgia" w:hAnsi="Georgia"/>
          <w:sz w:val="24"/>
        </w:rPr>
        <w:t>The Knife paused. This was not part of the standard report. "My lord?"</w:t>
      </w:r>
    </w:p>
    <w:p>
      <w:pPr>
        <w:ind w:firstLine="720"/>
      </w:pPr>
      <w:r>
        <w:rPr>
          <w:rFonts w:ascii="Georgia" w:hAnsi="Georgia"/>
          <w:sz w:val="24"/>
        </w:rPr>
        <w:t>"There is a rumor." Varas spoke the way he always spoke: softly, slowly, with the exaggerated care of a man for whom every word was an expenditure he resented. "From one of the outer Canopy settlements. A routine provincial survey — not a Knowing, a supply assessment. The surveyor carried a calibration stone for inventory purposes. A child was not tested. He merely walked past." Varas let the silence hold. "The stone responded."</w:t>
      </w:r>
    </w:p>
    <w:p>
      <w:pPr>
        <w:ind w:firstLine="720"/>
      </w:pPr>
      <w:r>
        <w:rPr>
          <w:rFonts w:ascii="Georgia" w:hAnsi="Georgia"/>
          <w:sz w:val="24"/>
        </w:rPr>
        <w:t>"Responded how?"</w:t>
      </w:r>
    </w:p>
    <w:p>
      <w:pPr>
        <w:ind w:firstLine="720"/>
      </w:pPr>
      <w:r>
        <w:rPr>
          <w:rFonts w:ascii="Georgia" w:hAnsi="Georgia"/>
          <w:sz w:val="24"/>
        </w:rPr>
        <w:t>"It hummed."</w:t>
      </w:r>
    </w:p>
    <w:p>
      <w:pPr>
        <w:ind w:firstLine="720"/>
      </w:pPr>
      <w:r>
        <w:rPr>
          <w:rFonts w:ascii="Georgia" w:hAnsi="Georgia"/>
          <w:sz w:val="24"/>
        </w:rPr>
        <w:t>The Knife waited. Calibration stones were inert — small Elder Stones, stripped of capacity, used to measure ambient magical density in a region the way a thermometer measures heat. They did not produce sound. Sound required expression, and expression required memory, and the calibration stones had neither.</w:t>
      </w:r>
    </w:p>
    <w:p>
      <w:pPr>
        <w:ind w:firstLine="720"/>
      </w:pPr>
      <w:r>
        <w:rPr>
          <w:rFonts w:ascii="Georgia" w:hAnsi="Georgia"/>
          <w:sz w:val="24"/>
        </w:rPr>
        <w:t>"Hummed," The Knife repeated.</w:t>
      </w:r>
    </w:p>
    <w:p>
      <w:pPr>
        <w:ind w:firstLine="720"/>
      </w:pPr>
      <w:r>
        <w:rPr>
          <w:rFonts w:ascii="Georgia" w:hAnsi="Georgia"/>
          <w:sz w:val="24"/>
        </w:rPr>
        <w:t xml:space="preserve">"A single note. Low. Sustained. The surveyor described it as —" Varas paused, and in the pause The Knife heard something he had not heard in his father's voice in years. Interest. Not the performative interest of a king conducting business. Real interest. The kind that reaches the back of the eyes. "He described it as </w:t>
      </w:r>
      <w:r>
        <w:rPr>
          <w:rFonts w:ascii="Georgia" w:hAnsi="Georgia"/>
          <w:i/>
          <w:sz w:val="24"/>
        </w:rPr>
        <w:t>beautiful</w:t>
      </w:r>
      <w:r>
        <w:rPr>
          <w:rFonts w:ascii="Georgia" w:hAnsi="Georgia"/>
          <w:sz w:val="24"/>
        </w:rPr>
        <w:t>."</w:t>
      </w:r>
    </w:p>
    <w:p>
      <w:pPr>
        <w:ind w:firstLine="720"/>
      </w:pPr>
      <w:r>
        <w:rPr>
          <w:rFonts w:ascii="Georgia" w:hAnsi="Georgia"/>
          <w:sz w:val="24"/>
        </w:rPr>
        <w:t>Silence.</w:t>
      </w:r>
    </w:p>
    <w:p>
      <w:pPr>
        <w:ind w:firstLine="720"/>
      </w:pPr>
      <w:r>
        <w:rPr>
          <w:rFonts w:ascii="Georgia" w:hAnsi="Georgia"/>
          <w:sz w:val="24"/>
        </w:rPr>
        <w:t>"I want the child found," Varas said. "The settlement is in the Seventh Administrative District. Outer reach. A village too small to have a proper name." He raised one massive hand and examined it — the bark-skin, the knotted knuckles — with the detached curiosity of a man watching himself decay. "Bring the child if it's nothing. Bring the child's head if it's something."</w:t>
      </w:r>
    </w:p>
    <w:p>
      <w:pPr>
        <w:ind w:firstLine="720"/>
      </w:pPr>
      <w:r>
        <w:rPr>
          <w:rFonts w:ascii="Georgia" w:hAnsi="Georgia"/>
          <w:sz w:val="24"/>
        </w:rPr>
        <w:t>He said this with the same intonation he used to request tea.</w:t>
      </w:r>
    </w:p>
    <w:p>
      <w:pPr>
        <w:ind w:firstLine="720"/>
      </w:pPr>
      <w:r>
        <w:rPr>
          <w:rFonts w:ascii="Georgia" w:hAnsi="Georgia"/>
          <w:sz w:val="24"/>
        </w:rPr>
        <w:t>"And the village?"</w:t>
      </w:r>
    </w:p>
    <w:p>
      <w:pPr>
        <w:ind w:firstLine="720"/>
      </w:pPr>
      <w:r>
        <w:rPr>
          <w:rFonts w:ascii="Georgia" w:hAnsi="Georgia"/>
          <w:sz w:val="24"/>
        </w:rPr>
        <w:t>"What about it?"</w:t>
      </w:r>
    </w:p>
    <w:p>
      <w:pPr>
        <w:ind w:firstLine="720"/>
      </w:pPr>
      <w:r>
        <w:rPr>
          <w:rFonts w:ascii="Georgia" w:hAnsi="Georgia"/>
          <w:sz w:val="24"/>
        </w:rPr>
        <w:t>"If the stone hummed for one child, others may have —"</w:t>
      </w:r>
    </w:p>
    <w:p>
      <w:pPr>
        <w:ind w:firstLine="720"/>
      </w:pPr>
      <w:r>
        <w:rPr>
          <w:rFonts w:ascii="Georgia" w:hAnsi="Georgia"/>
          <w:sz w:val="24"/>
        </w:rPr>
        <w:t>"The village is irrelevant. The stone is irrelevant. The child is what matters." Varas lowered his hand. "Elder Stones don't sing, Baara. They haven't sung in three hundred years. Whatever that child is, I want to hear what makes a stone remember its voice."</w:t>
      </w:r>
    </w:p>
    <w:p>
      <w:pPr>
        <w:ind w:firstLine="720"/>
      </w:pPr>
      <w:r>
        <w:rPr>
          <w:rFonts w:ascii="Georgia" w:hAnsi="Georgia"/>
          <w:sz w:val="24"/>
        </w:rPr>
        <w:t xml:space="preserve">The Knife noted the word. </w:t>
      </w:r>
      <w:r>
        <w:rPr>
          <w:rFonts w:ascii="Georgia" w:hAnsi="Georgia"/>
          <w:i/>
          <w:sz w:val="24"/>
        </w:rPr>
        <w:t>Sing.</w:t>
      </w:r>
      <w:r>
        <w:rPr>
          <w:rFonts w:ascii="Georgia" w:hAnsi="Georgia"/>
          <w:sz w:val="24"/>
        </w:rPr>
        <w:t xml:space="preserve"> His father had said </w:t>
      </w:r>
      <w:r>
        <w:rPr>
          <w:rFonts w:ascii="Georgia" w:hAnsi="Georgia"/>
          <w:i/>
          <w:sz w:val="24"/>
        </w:rPr>
        <w:t>hummed</w:t>
      </w:r>
      <w:r>
        <w:rPr>
          <w:rFonts w:ascii="Georgia" w:hAnsi="Georgia"/>
          <w:sz w:val="24"/>
        </w:rPr>
        <w:t xml:space="preserve">. The surveyor had said </w:t>
      </w:r>
      <w:r>
        <w:rPr>
          <w:rFonts w:ascii="Georgia" w:hAnsi="Georgia"/>
          <w:i/>
          <w:sz w:val="24"/>
        </w:rPr>
        <w:t>hummed</w:t>
      </w:r>
      <w:r>
        <w:rPr>
          <w:rFonts w:ascii="Georgia" w:hAnsi="Georgia"/>
          <w:sz w:val="24"/>
        </w:rPr>
        <w:t>. But what Varas wanted — what lived behind his flat, amber eyes like a fire in a sealed room — was a song. The Knife did not understand why. He filed it in the same place he filed the locked door and the warm stone and the Ming woman's tracking eyes: the column of things that were true and significant and that he was not meant to examine.</w:t>
      </w:r>
    </w:p>
    <w:p>
      <w:pPr>
        <w:ind w:firstLine="720"/>
      </w:pPr>
      <w:r>
        <w:rPr>
          <w:rFonts w:ascii="Georgia" w:hAnsi="Georgia"/>
          <w:sz w:val="24"/>
        </w:rPr>
        <w:t>"Yes, my lord."</w:t>
      </w:r>
    </w:p>
    <w:p>
      <w:pPr>
        <w:ind w:firstLine="720"/>
      </w:pPr>
      <w:r>
        <w:rPr>
          <w:rFonts w:ascii="Georgia" w:hAnsi="Georgia"/>
          <w:sz w:val="24"/>
        </w:rPr>
        <w:t>He turned to leave.</w:t>
      </w:r>
    </w:p>
    <w:p>
      <w:pPr>
        <w:ind w:firstLine="720"/>
      </w:pPr>
      <w:r>
        <w:rPr>
          <w:rFonts w:ascii="Georgia" w:hAnsi="Georgia"/>
          <w:sz w:val="24"/>
        </w:rPr>
        <w:t>"Baara."</w:t>
      </w:r>
    </w:p>
    <w:p>
      <w:pPr>
        <w:ind w:firstLine="720"/>
      </w:pPr>
      <w:r>
        <w:rPr>
          <w:rFonts w:ascii="Georgia" w:hAnsi="Georgia"/>
          <w:sz w:val="24"/>
        </w:rPr>
        <w:t>He stopped. His father almost never used his name. The sound of it in Varas's mouth was a strange thing — a word that had been chosen without care, spoken without warmth, and yet still, somehow, after all these years, capable of making the muscles in his back tighten with something he refused to call hope.</w:t>
      </w:r>
    </w:p>
    <w:p>
      <w:pPr>
        <w:ind w:firstLine="720"/>
      </w:pPr>
      <w:r>
        <w:rPr>
          <w:rFonts w:ascii="Georgia" w:hAnsi="Georgia"/>
          <w:sz w:val="24"/>
        </w:rPr>
        <w:t>"My lord?"</w:t>
      </w:r>
    </w:p>
    <w:p>
      <w:pPr>
        <w:ind w:firstLine="720"/>
      </w:pPr>
      <w:r>
        <w:rPr>
          <w:rFonts w:ascii="Georgia" w:hAnsi="Georgia"/>
          <w:sz w:val="24"/>
        </w:rPr>
        <w:t>"Be efficient."</w:t>
      </w:r>
    </w:p>
    <w:p>
      <w:pPr>
        <w:ind w:firstLine="720"/>
      </w:pPr>
      <w:r>
        <w:rPr>
          <w:rFonts w:ascii="Georgia" w:hAnsi="Georgia"/>
          <w:sz w:val="24"/>
        </w:rPr>
        <w:t xml:space="preserve">Not </w:t>
      </w:r>
      <w:r>
        <w:rPr>
          <w:rFonts w:ascii="Georgia" w:hAnsi="Georgia"/>
          <w:i/>
          <w:sz w:val="24"/>
        </w:rPr>
        <w:t>be careful</w:t>
      </w:r>
      <w:r>
        <w:rPr>
          <w:rFonts w:ascii="Georgia" w:hAnsi="Georgia"/>
          <w:sz w:val="24"/>
        </w:rPr>
        <w:t xml:space="preserve">. Not </w:t>
      </w:r>
      <w:r>
        <w:rPr>
          <w:rFonts w:ascii="Georgia" w:hAnsi="Georgia"/>
          <w:i/>
          <w:sz w:val="24"/>
        </w:rPr>
        <w:t>come home safely</w:t>
      </w:r>
      <w:r>
        <w:rPr>
          <w:rFonts w:ascii="Georgia" w:hAnsi="Georgia"/>
          <w:sz w:val="24"/>
        </w:rPr>
        <w:t xml:space="preserve">. Not </w:t>
      </w:r>
      <w:r>
        <w:rPr>
          <w:rFonts w:ascii="Georgia" w:hAnsi="Georgia"/>
          <w:i/>
          <w:sz w:val="24"/>
        </w:rPr>
        <w:t>I'll miss you</w:t>
      </w:r>
      <w:r>
        <w:rPr>
          <w:rFonts w:ascii="Georgia" w:hAnsi="Georgia"/>
          <w:sz w:val="24"/>
        </w:rPr>
        <w:t xml:space="preserve"> or </w:t>
      </w:r>
      <w:r>
        <w:rPr>
          <w:rFonts w:ascii="Georgia" w:hAnsi="Georgia"/>
          <w:i/>
          <w:sz w:val="24"/>
        </w:rPr>
        <w:t>I'm proud of you</w:t>
      </w:r>
      <w:r>
        <w:rPr>
          <w:rFonts w:ascii="Georgia" w:hAnsi="Georgia"/>
          <w:sz w:val="24"/>
        </w:rPr>
        <w:t xml:space="preserve">. </w:t>
      </w:r>
      <w:r>
        <w:rPr>
          <w:rFonts w:ascii="Georgia" w:hAnsi="Georgia"/>
          <w:i/>
          <w:sz w:val="24"/>
        </w:rPr>
        <w:t>Be efficient.</w:t>
      </w:r>
      <w:r>
        <w:rPr>
          <w:rFonts w:ascii="Georgia" w:hAnsi="Georgia"/>
          <w:sz w:val="24"/>
        </w:rPr>
        <w:t xml:space="preserve"> A performance review delivered to a tool.</w:t>
      </w:r>
    </w:p>
    <w:p>
      <w:pPr>
        <w:ind w:firstLine="720"/>
      </w:pPr>
      <w:r>
        <w:rPr>
          <w:rFonts w:ascii="Georgia" w:hAnsi="Georgia"/>
          <w:sz w:val="24"/>
        </w:rPr>
        <w:t>"Always, my lord."</w:t>
      </w:r>
    </w:p>
    <w:p>
      <w:pPr>
        <w:ind w:firstLine="720"/>
      </w:pPr>
      <w:r>
        <w:rPr>
          <w:rFonts w:ascii="Georgia" w:hAnsi="Georgia"/>
          <w:sz w:val="24"/>
        </w:rPr>
        <w:t>He left.</w:t>
      </w:r>
    </w:p>
    <w:p>
      <w:pPr>
        <w:spacing w:before="360" w:after="360"/>
        <w:ind w:firstLine="0"/>
        <w:jc w:val="center"/>
      </w:pPr>
      <w:r>
        <w:rPr>
          <w:rFonts w:ascii="Georgia" w:hAnsi="Georgia"/>
          <w:sz w:val="24"/>
        </w:rPr>
        <w:t>*  *  *</w:t>
      </w:r>
    </w:p>
    <w:p>
      <w:pPr>
        <w:ind w:firstLine="0"/>
      </w:pPr>
      <w:r>
        <w:rPr>
          <w:rFonts w:ascii="Georgia" w:hAnsi="Georgia"/>
          <w:sz w:val="24"/>
        </w:rPr>
        <w:t>The corridor outside the throne room was empty. The castle was always empty — Varas had reduced the staff to a skeleton crew decades ago, preferring the company of drained prisoners to living servants. The Knife's footsteps echoed in the stone. His shadow stretched ahead of him, long and thin in the light from the narrow windows.</w:t>
      </w:r>
    </w:p>
    <w:p>
      <w:pPr>
        <w:ind w:firstLine="720"/>
      </w:pPr>
      <w:r>
        <w:rPr>
          <w:rFonts w:ascii="Georgia" w:hAnsi="Georgia"/>
          <w:sz w:val="24"/>
        </w:rPr>
        <w:t>He stopped in a corridor where no one could see him and reached inside his coat and took out the feather.</w:t>
      </w:r>
    </w:p>
    <w:p>
      <w:pPr>
        <w:ind w:firstLine="720"/>
      </w:pPr>
      <w:r>
        <w:rPr>
          <w:rFonts w:ascii="Georgia" w:hAnsi="Georgia"/>
          <w:sz w:val="24"/>
        </w:rPr>
        <w:t>Blue. That much he knew. A blue that lived on the edge of what blue could be — deeper than sky, brighter than water, a blue that existed specifically to be noticed by someone who had never learned the word for what he was feeling when he noticed it. He turned it in his fingers. The barbs caught the light.</w:t>
      </w:r>
    </w:p>
    <w:p>
      <w:pPr>
        <w:ind w:firstLine="720"/>
      </w:pPr>
      <w:r>
        <w:rPr>
          <w:rFonts w:ascii="Georgia" w:hAnsi="Georgia"/>
          <w:sz w:val="24"/>
        </w:rPr>
        <w:t>He tried to remember.</w:t>
      </w:r>
    </w:p>
    <w:p>
      <w:pPr>
        <w:ind w:firstLine="720"/>
      </w:pPr>
      <w:r>
        <w:rPr>
          <w:rFonts w:ascii="Georgia" w:hAnsi="Georgia"/>
          <w:sz w:val="24"/>
        </w:rPr>
        <w:t>A bird. He'd been — young. On a mission. His first outside the castle walls. The Canopy, probably, because there were trees in the memory, or the shape of where trees had been. And a bird — large, crested, with a wingspan that spread wide against the — the what? The sky? Was the sky blue that day or grey? Was it morning or afternoon? Was he alone?</w:t>
      </w:r>
    </w:p>
    <w:p>
      <w:pPr>
        <w:ind w:firstLine="720"/>
      </w:pPr>
      <w:r>
        <w:rPr>
          <w:rFonts w:ascii="Georgia" w:hAnsi="Georgia"/>
          <w:sz w:val="24"/>
        </w:rPr>
        <w:t>The memory was a room with the furniture removed. The shape was there — walls, floor, ceiling, the outline of where things had been — but the things themselves were gone. He could feel the absence of them the way you feel a missing tooth with your tongue: a space that is defined by what it is not.</w:t>
      </w:r>
    </w:p>
    <w:p>
      <w:pPr>
        <w:ind w:firstLine="720"/>
      </w:pPr>
      <w:r>
        <w:rPr>
          <w:rFonts w:ascii="Georgia" w:hAnsi="Georgia"/>
          <w:sz w:val="24"/>
        </w:rPr>
        <w:t>He knew the feather mattered. He knew it the way he knew his own name — not through reasoning but through something deeper, structural, load-bearing. The feather was his. And he could not remember why.</w:t>
      </w:r>
    </w:p>
    <w:p>
      <w:pPr>
        <w:ind w:firstLine="720"/>
      </w:pPr>
      <w:r>
        <w:rPr>
          <w:rFonts w:ascii="Georgia" w:hAnsi="Georgia"/>
          <w:sz w:val="24"/>
        </w:rPr>
        <w:t>He held it for eleven seconds. He counted. Eleven seconds was the amount of time he allowed himself each morning, timed against the beat of his own pulse, because discipline was the only thing standing between the man he was and the man he was afraid of becoming, and the man he was afraid of becoming was the kind who held feathers for twelve seconds or more.</w:t>
      </w:r>
    </w:p>
    <w:p>
      <w:pPr>
        <w:ind w:firstLine="720"/>
      </w:pPr>
      <w:r>
        <w:rPr>
          <w:rFonts w:ascii="Georgia" w:hAnsi="Georgia"/>
          <w:sz w:val="24"/>
        </w:rPr>
        <w:t>He put it back in his coat. He straightened. He walked to the quartermaster's station to requisition supplies for the journey: rations for a week, a squad of Volcano heavy infantry, a Ming tracker if one could be found, and a Flash Rat from the menagerie — bred for pursuit, capable of following a magical signature across any terrain, as relentless and single-minded as the man who would be holding its leash.</w:t>
      </w:r>
    </w:p>
    <w:p>
      <w:pPr>
        <w:ind w:firstLine="720"/>
      </w:pPr>
      <w:r>
        <w:rPr>
          <w:rFonts w:ascii="Georgia" w:hAnsi="Georgia"/>
          <w:sz w:val="24"/>
        </w:rPr>
        <w:t xml:space="preserve">He did not think about the feather again. He did not think about the Ming woman's eyes. He did not think about the warm stone door or the words beneath the breathing or the way his father had said </w:t>
      </w:r>
      <w:r>
        <w:rPr>
          <w:rFonts w:ascii="Georgia" w:hAnsi="Georgia"/>
          <w:i/>
          <w:sz w:val="24"/>
        </w:rPr>
        <w:t>sing</w:t>
      </w:r>
      <w:r>
        <w:rPr>
          <w:rFonts w:ascii="Georgia" w:hAnsi="Georgia"/>
          <w:sz w:val="24"/>
        </w:rPr>
        <w:t xml:space="preserve"> when he meant </w:t>
      </w:r>
      <w:r>
        <w:rPr>
          <w:rFonts w:ascii="Georgia" w:hAnsi="Georgia"/>
          <w:i/>
          <w:sz w:val="24"/>
        </w:rPr>
        <w:t>hum</w:t>
      </w:r>
      <w:r>
        <w:rPr>
          <w:rFonts w:ascii="Georgia" w:hAnsi="Georgia"/>
          <w:sz w:val="24"/>
        </w:rPr>
        <w:t>, as if there were a music locked inside the world that even the most powerful man alive could not force into being, and the closest he could come was stealing the instruments of those who could play.</w:t>
      </w:r>
    </w:p>
    <w:p>
      <w:pPr>
        <w:ind w:firstLine="720"/>
      </w:pPr>
      <w:r>
        <w:rPr>
          <w:rFonts w:ascii="Georgia" w:hAnsi="Georgia"/>
          <w:sz w:val="24"/>
        </w:rPr>
        <w:t>The Knife did not think about any of this. But somewhere beneath the discipline, beneath the armor, beneath the twenty-three kills and the nameless mother and the room with no mirror, a boy held a blue feather and watched it catch the light and felt something he had no word for, and the feeling was this:</w:t>
      </w:r>
    </w:p>
    <w:p>
      <w:pPr>
        <w:ind w:firstLine="720"/>
      </w:pPr>
      <w:r>
        <w:rPr>
          <w:rFonts w:ascii="Georgia" w:hAnsi="Georgia"/>
          <w:i/>
          <w:sz w:val="24"/>
        </w:rPr>
        <w:t>I am forgetting. And I don't know what I'm losing. But I know it was mine.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w:t>
      </w:r>
    </w:p>
    <w:p>
      <w:pPr>
        <w:spacing w:after="480"/>
        <w:ind w:firstLine="0"/>
        <w:jc w:val="center"/>
      </w:pPr>
      <w:r>
        <w:rPr>
          <w:rFonts w:ascii="Georgia" w:hAnsi="Georgia"/>
          <w:i/>
          <w:sz w:val="24"/>
        </w:rPr>
        <w:t>The Blue Sun</w:t>
      </w:r>
    </w:p>
    <w:p>
      <w:pPr>
        <w:ind w:firstLine="0"/>
      </w:pPr>
      <w:r>
        <w:rPr>
          <w:rFonts w:ascii="Georgia" w:hAnsi="Georgia"/>
          <w:sz w:val="24"/>
        </w:rPr>
        <w:t>No one told Aelo what the Blue Sun was, which was how he knew it was terrible.</w:t>
      </w:r>
    </w:p>
    <w:p>
      <w:pPr>
        <w:ind w:firstLine="720"/>
      </w:pPr>
      <w:r>
        <w:rPr>
          <w:rFonts w:ascii="Georgia" w:hAnsi="Georgia"/>
          <w:sz w:val="24"/>
        </w:rPr>
        <w:t>It started with the mothers. Three days before the event — whatever the event was — the women of the village began to change. Not dramatically, not in any way that a casual observer would notice. But Aelo was not a casual observer. He was a boy who had spent fifteen years reading the distance between what people said and what their bodies meant, and the mothers were saying everything was fine while their bodies said something else entirely.</w:t>
      </w:r>
    </w:p>
    <w:p>
      <w:pPr>
        <w:ind w:firstLine="720"/>
      </w:pPr>
      <w:r>
        <w:rPr>
          <w:rFonts w:ascii="Georgia" w:hAnsi="Georgia"/>
          <w:sz w:val="24"/>
        </w:rPr>
        <w:t>Maren Tull, who ran the smokehouse and laughed louder than anyone in the village, stopped laughing. She stood in her doorway and watched her son walk to school and did not go inside until he was out of sight, and when he turned to wave she raised her hand and held it there — held it — as if the act of lowering it would sever something she could not afford to lose. Old Petra, who had six grandchildren and could usually be found shouting at one of them for tracking mud, gathered all six onto her porch and sat them down and told them a story that went on for an hour, and when it ended she told it again. The baker's wife put extra sugar in the morning rolls and did not charge for them and no one commented on this because commenting would have required acknowledging that the sweetness was compensatory, that it was a small kindness offered against a larger cruelty, and no one was ready to say that out loud.</w:t>
      </w:r>
    </w:p>
    <w:p>
      <w:pPr>
        <w:ind w:firstLine="720"/>
      </w:pPr>
      <w:r>
        <w:rPr>
          <w:rFonts w:ascii="Georgia" w:hAnsi="Georgia"/>
          <w:sz w:val="24"/>
        </w:rPr>
        <w:t>The children felt it. Of course they did. Children are instruments tuned to the frequency of adult fear, and the village was vibrating with it. The older ones went quiet — they knew something, or knew enough to know that knowing more would not help. The younger ones became wild, running through the village in packs, laughing too loud, as if the volume of their joy could drown out whatever was pressing against the edges of the world.</w:t>
      </w:r>
    </w:p>
    <w:p>
      <w:pPr>
        <w:ind w:firstLine="720"/>
      </w:pPr>
      <w:r>
        <w:rPr>
          <w:rFonts w:ascii="Georgia" w:hAnsi="Georgia"/>
          <w:sz w:val="24"/>
        </w:rPr>
        <w:t>School ended early. Halla stood at the front of the room and opened her mouth to begin the afternoon lecture and then closed it. She looked at the children — twelve faces, ranging from bored to frightened to oblivious — and something in her expression collapsed. Not visibly. Internally. Aelo felt it the way he felt Jalo's nightmares: a structural failure behind the face, a load-bearing wall giving way.</w:t>
      </w:r>
    </w:p>
    <w:p>
      <w:pPr>
        <w:ind w:firstLine="720"/>
      </w:pPr>
      <w:r>
        <w:rPr>
          <w:rFonts w:ascii="Georgia" w:hAnsi="Georgia"/>
          <w:sz w:val="24"/>
        </w:rPr>
        <w:t>"Go home," she said. "Spend time with your families."</w:t>
      </w:r>
    </w:p>
    <w:p>
      <w:pPr>
        <w:ind w:firstLine="720"/>
      </w:pPr>
      <w:r>
        <w:rPr>
          <w:rFonts w:ascii="Georgia" w:hAnsi="Georgia"/>
          <w:sz w:val="24"/>
        </w:rPr>
        <w:t>Nobody argued. Nobody asked why.</w:t>
      </w:r>
    </w:p>
    <w:p>
      <w:pPr>
        <w:spacing w:before="360" w:after="360"/>
        <w:ind w:firstLine="0"/>
        <w:jc w:val="center"/>
      </w:pPr>
      <w:r>
        <w:rPr>
          <w:rFonts w:ascii="Georgia" w:hAnsi="Georgia"/>
          <w:sz w:val="24"/>
        </w:rPr>
        <w:t>*  *  *</w:t>
      </w:r>
    </w:p>
    <w:p>
      <w:pPr>
        <w:ind w:firstLine="0"/>
      </w:pPr>
      <w:r>
        <w:rPr>
          <w:rFonts w:ascii="Georgia" w:hAnsi="Georgia"/>
          <w:sz w:val="24"/>
        </w:rPr>
        <w:t>"Jalo. What's the Blue Sun?"</w:t>
      </w:r>
    </w:p>
    <w:p>
      <w:pPr>
        <w:ind w:firstLine="720"/>
      </w:pPr>
      <w:r>
        <w:rPr>
          <w:rFonts w:ascii="Georgia" w:hAnsi="Georgia"/>
          <w:sz w:val="24"/>
        </w:rPr>
        <w:t>The old man was at the table, cleaning a snare. His hands — large, scarred, the knuckles permanently swollen from years of work that Aelo was beginning to suspect had nothing to do with trapping — moved with their usual economy: quick, precise, wasting nothing. He did not look up.</w:t>
      </w:r>
    </w:p>
    <w:p>
      <w:pPr>
        <w:ind w:firstLine="720"/>
      </w:pPr>
      <w:r>
        <w:rPr>
          <w:rFonts w:ascii="Georgia" w:hAnsi="Georgia"/>
          <w:sz w:val="24"/>
        </w:rPr>
        <w:t>"A holiday."</w:t>
      </w:r>
    </w:p>
    <w:p>
      <w:pPr>
        <w:ind w:firstLine="720"/>
      </w:pPr>
      <w:r>
        <w:rPr>
          <w:rFonts w:ascii="Georgia" w:hAnsi="Georgia"/>
          <w:sz w:val="24"/>
        </w:rPr>
        <w:t xml:space="preserve">The word landed wrong. Not the sound of it — Jalo's voice was steady, his breathing was even, his hands did not pause. But the </w:t>
      </w:r>
      <w:r>
        <w:rPr>
          <w:rFonts w:ascii="Georgia" w:hAnsi="Georgia"/>
          <w:i/>
          <w:sz w:val="24"/>
        </w:rPr>
        <w:t>feel</w:t>
      </w:r>
      <w:r>
        <w:rPr>
          <w:rFonts w:ascii="Georgia" w:hAnsi="Georgia"/>
          <w:sz w:val="24"/>
        </w:rPr>
        <w:t xml:space="preserve"> of it. The texture. The way a lie tastes different from the truth, even when the mouth shapes them identically. Aelo had been tasting Jalo's lies his entire life, and this one was sharper than most — not a deflection or a simplification but a wall.</w:t>
      </w:r>
    </w:p>
    <w:p>
      <w:pPr>
        <w:ind w:firstLine="720"/>
      </w:pPr>
      <w:r>
        <w:rPr>
          <w:rFonts w:ascii="Georgia" w:hAnsi="Georgia"/>
          <w:sz w:val="24"/>
        </w:rPr>
        <w:t>"What kind of holiday?"</w:t>
      </w:r>
    </w:p>
    <w:p>
      <w:pPr>
        <w:ind w:firstLine="720"/>
      </w:pPr>
      <w:r>
        <w:rPr>
          <w:rFonts w:ascii="Georgia" w:hAnsi="Georgia"/>
          <w:sz w:val="24"/>
        </w:rPr>
        <w:t>"The annual kind."</w:t>
      </w:r>
    </w:p>
    <w:p>
      <w:pPr>
        <w:ind w:firstLine="720"/>
      </w:pPr>
      <w:r>
        <w:rPr>
          <w:rFonts w:ascii="Georgia" w:hAnsi="Georgia"/>
          <w:sz w:val="24"/>
        </w:rPr>
        <w:t>"The mothers are afraid."</w:t>
      </w:r>
    </w:p>
    <w:p>
      <w:pPr>
        <w:ind w:firstLine="720"/>
      </w:pPr>
      <w:r>
        <w:rPr>
          <w:rFonts w:ascii="Georgia" w:hAnsi="Georgia"/>
          <w:sz w:val="24"/>
        </w:rPr>
        <w:t>The hands paused. One beat. Two. Then resumed. "Mothers are always afraid. It's what they do."</w:t>
      </w:r>
    </w:p>
    <w:p>
      <w:pPr>
        <w:ind w:firstLine="720"/>
      </w:pPr>
      <w:r>
        <w:rPr>
          <w:rFonts w:ascii="Georgia" w:hAnsi="Georgia"/>
          <w:sz w:val="24"/>
        </w:rPr>
        <w:t>"Halla sent us home early."</w:t>
      </w:r>
    </w:p>
    <w:p>
      <w:pPr>
        <w:ind w:firstLine="720"/>
      </w:pPr>
      <w:r>
        <w:rPr>
          <w:rFonts w:ascii="Georgia" w:hAnsi="Georgia"/>
          <w:sz w:val="24"/>
        </w:rPr>
        <w:t>"Halla is dramatic."</w:t>
      </w:r>
    </w:p>
    <w:p>
      <w:pPr>
        <w:ind w:firstLine="720"/>
      </w:pPr>
      <w:r>
        <w:rPr>
          <w:rFonts w:ascii="Georgia" w:hAnsi="Georgia"/>
          <w:sz w:val="24"/>
        </w:rPr>
        <w:t>"Jalo."</w:t>
      </w:r>
    </w:p>
    <w:p>
      <w:pPr>
        <w:ind w:firstLine="720"/>
      </w:pPr>
      <w:r>
        <w:rPr>
          <w:rFonts w:ascii="Georgia" w:hAnsi="Georgia"/>
          <w:sz w:val="24"/>
        </w:rPr>
        <w:t>"It's nothing to worry about." The old man set down the snare and looked at him — the visible half of his face composed, the covered half unreadable as always. "Once a year, the Blue Sun rises. It's brighter than the regular sun. There are ceremonies. Administrative. Nothing that concerns you."</w:t>
      </w:r>
    </w:p>
    <w:p>
      <w:pPr>
        <w:ind w:firstLine="720"/>
      </w:pPr>
      <w:r>
        <w:rPr>
          <w:rFonts w:ascii="Georgia" w:hAnsi="Georgia"/>
          <w:i/>
          <w:sz w:val="24"/>
        </w:rPr>
        <w:t>Concerns you.</w:t>
      </w:r>
      <w:r>
        <w:rPr>
          <w:rFonts w:ascii="Georgia" w:hAnsi="Georgia"/>
          <w:sz w:val="24"/>
        </w:rPr>
        <w:t xml:space="preserve"> Not </w:t>
      </w:r>
      <w:r>
        <w:rPr>
          <w:rFonts w:ascii="Georgia" w:hAnsi="Georgia"/>
          <w:i/>
          <w:sz w:val="24"/>
        </w:rPr>
        <w:t>concerns us</w:t>
      </w:r>
      <w:r>
        <w:rPr>
          <w:rFonts w:ascii="Georgia" w:hAnsi="Georgia"/>
          <w:sz w:val="24"/>
        </w:rPr>
        <w:t>. The distinction was small and it was everything. Aelo filed it. He did not press further, because he had learned that pressing Jalo was like pressing stone: the harder you pushed, the less it moved.</w:t>
      </w:r>
    </w:p>
    <w:p>
      <w:pPr>
        <w:ind w:firstLine="720"/>
      </w:pPr>
      <w:r>
        <w:rPr>
          <w:rFonts w:ascii="Georgia" w:hAnsi="Georgia"/>
          <w:sz w:val="24"/>
        </w:rPr>
        <w:t>He went to bed early. He did not sleep.</w:t>
      </w:r>
    </w:p>
    <w:p>
      <w:pPr>
        <w:spacing w:before="360" w:after="360"/>
        <w:ind w:firstLine="0"/>
        <w:jc w:val="center"/>
      </w:pPr>
      <w:r>
        <w:rPr>
          <w:rFonts w:ascii="Georgia" w:hAnsi="Georgia"/>
          <w:sz w:val="24"/>
        </w:rPr>
        <w:t>*  *  *</w:t>
      </w:r>
    </w:p>
    <w:p>
      <w:pPr>
        <w:ind w:firstLine="0"/>
      </w:pPr>
      <w:r>
        <w:rPr>
          <w:rFonts w:ascii="Georgia" w:hAnsi="Georgia"/>
          <w:sz w:val="24"/>
        </w:rPr>
        <w:t>He lay in the dark and listened to Jalo not sleeping either.</w:t>
      </w:r>
    </w:p>
    <w:p>
      <w:pPr>
        <w:ind w:firstLine="720"/>
      </w:pPr>
      <w:r>
        <w:rPr>
          <w:rFonts w:ascii="Georgia" w:hAnsi="Georgia"/>
          <w:sz w:val="24"/>
        </w:rPr>
        <w:t>The clink of the bottle — twice, which meant the first pour was not enough. The creak of the chair as the old man shifted his weight off his bad knee. The particular quality of silence that falls over a room when the person in it is thinking about something they cannot bear to think about and cannot stop.</w:t>
      </w:r>
    </w:p>
    <w:p>
      <w:pPr>
        <w:ind w:firstLine="720"/>
      </w:pPr>
      <w:r>
        <w:rPr>
          <w:rFonts w:ascii="Georgia" w:hAnsi="Georgia"/>
          <w:sz w:val="24"/>
        </w:rPr>
        <w:t>Aelo waited. He didn't know what he was waiting for. He only knew that the pressure in the cottage — the accumulated weight of Jalo's lies and the village's fear and the thing called the Blue Sun — had reached a density that felt physical, a mass in the air that made it hard to breathe.</w:t>
      </w:r>
    </w:p>
    <w:p>
      <w:pPr>
        <w:ind w:firstLine="720"/>
      </w:pPr>
      <w:r>
        <w:rPr>
          <w:rFonts w:ascii="Georgia" w:hAnsi="Georgia"/>
          <w:sz w:val="24"/>
        </w:rPr>
        <w:t>An hour passed. The bottle clinked a third time. Then a fourth. Then Jalo began to do something he had never done while Aelo was awake: he unwrapped his face.</w:t>
      </w:r>
    </w:p>
    <w:p>
      <w:pPr>
        <w:ind w:firstLine="720"/>
      </w:pPr>
      <w:r>
        <w:rPr>
          <w:rFonts w:ascii="Georgia" w:hAnsi="Georgia"/>
          <w:sz w:val="24"/>
        </w:rPr>
        <w:t>Aelo heard it through the wall — the soft, deliberate sound of linen being pulled. He rose from his cot. He moved to the door. He pressed his eye to the crack between the door and the frame, the way he had done a thousand times to watch Jalo sleep, and he looked.</w:t>
      </w:r>
    </w:p>
    <w:p>
      <w:pPr>
        <w:ind w:firstLine="720"/>
      </w:pPr>
      <w:r>
        <w:rPr>
          <w:rFonts w:ascii="Georgia" w:hAnsi="Georgia"/>
          <w:sz w:val="24"/>
        </w:rPr>
        <w:t>The linen came away in layers. Jalo unwound it slowly, carefully, the way a man handles a bandage over a wound that has never fully closed. The first layer revealed the edge of the scarring — rougher than the glimpses Aelo had caught before, redder, the tissue thick and ropy. The second layer pulled away from the cheek, and the cheek was not a cheek. It was a landscape. A terrain of damage so thorough and so old that the flesh had given up trying to remember what it had been and had settled into something new: ridged, cratered, the skin pulled tight in some places and hanging loose in others, the color shifting from white to pink to a deep, angry red where the burn had gone deepest.</w:t>
      </w:r>
    </w:p>
    <w:p>
      <w:pPr>
        <w:ind w:firstLine="720"/>
      </w:pPr>
      <w:r>
        <w:rPr>
          <w:rFonts w:ascii="Georgia" w:hAnsi="Georgia"/>
          <w:sz w:val="24"/>
        </w:rPr>
        <w:t>The third layer came away from the eye. The eye was intact — Aelo did not know why this surprised him, but it did. The eye was whole and clear and the same grey-green as the other, but it sat in a socket that had been reshaped by fire, the brow melted, the lashes gone, the lid thick with scar tissue that gave Jalo's expression — when both sides were visible — a quality of permanent, lopsided grief.</w:t>
      </w:r>
    </w:p>
    <w:p>
      <w:pPr>
        <w:ind w:firstLine="720"/>
      </w:pPr>
      <w:r>
        <w:rPr>
          <w:rFonts w:ascii="Georgia" w:hAnsi="Georgia"/>
          <w:sz w:val="24"/>
        </w:rPr>
        <w:t>It was not a wound. It was an erasure. Someone had taken a face and unmade it.</w:t>
      </w:r>
    </w:p>
    <w:p>
      <w:pPr>
        <w:ind w:firstLine="720"/>
      </w:pPr>
      <w:r>
        <w:rPr>
          <w:rFonts w:ascii="Georgia" w:hAnsi="Georgia"/>
          <w:sz w:val="24"/>
        </w:rPr>
        <w:t xml:space="preserve">Jalo sat at the table with his face exposed and he did not look like the man Aelo knew. He looked like what the man Aelo knew was hiding: something broken, something endured, something that had been beautiful once and had been deliberately, methodically destroyed. Aelo understood, with the sudden clarity that accompanies certain truths, that the scars were not an accident. They were not a fire. They were a </w:t>
      </w:r>
      <w:r>
        <w:rPr>
          <w:rFonts w:ascii="Georgia" w:hAnsi="Georgia"/>
          <w:i/>
          <w:sz w:val="24"/>
        </w:rPr>
        <w:t>choice</w:t>
      </w:r>
      <w:r>
        <w:rPr>
          <w:rFonts w:ascii="Georgia" w:hAnsi="Georgia"/>
          <w:sz w:val="24"/>
        </w:rPr>
        <w:t>. Someone — Jalo himself, another person, it didn't matter — had decided that this face needed to stop being recognizable, and they had accomplished this with the thoroughness of someone who understood that half measures would get them both killed.</w:t>
      </w:r>
    </w:p>
    <w:p>
      <w:pPr>
        <w:ind w:firstLine="720"/>
      </w:pPr>
      <w:r>
        <w:rPr>
          <w:rFonts w:ascii="Georgia" w:hAnsi="Georgia"/>
          <w:sz w:val="24"/>
        </w:rPr>
        <w:t xml:space="preserve">Both. The word surfaced in Aelo's mind without invitation. </w:t>
      </w:r>
      <w:r>
        <w:rPr>
          <w:rFonts w:ascii="Georgia" w:hAnsi="Georgia"/>
          <w:i/>
          <w:sz w:val="24"/>
        </w:rPr>
        <w:t>Both.</w:t>
      </w:r>
      <w:r>
        <w:rPr>
          <w:rFonts w:ascii="Georgia" w:hAnsi="Georgia"/>
          <w:sz w:val="24"/>
        </w:rPr>
        <w:t xml:space="preserve"> Not just Jalo. Someone else. Someone whose survival depended on Jalo's face being unreadable.</w:t>
      </w:r>
    </w:p>
    <w:p>
      <w:pPr>
        <w:ind w:firstLine="720"/>
      </w:pPr>
      <w:r>
        <w:rPr>
          <w:rFonts w:ascii="Georgia" w:hAnsi="Georgia"/>
          <w:sz w:val="24"/>
        </w:rPr>
        <w:t xml:space="preserve">Jalo reached for his cane. No — his </w:t>
      </w:r>
      <w:r>
        <w:rPr>
          <w:rFonts w:ascii="Georgia" w:hAnsi="Georgia"/>
          <w:i/>
          <w:sz w:val="24"/>
        </w:rPr>
        <w:t>staff</w:t>
      </w:r>
      <w:r>
        <w:rPr>
          <w:rFonts w:ascii="Georgia" w:hAnsi="Georgia"/>
          <w:sz w:val="24"/>
        </w:rPr>
        <w:t xml:space="preserve">. Because in the candlelight, with the linen off and the pretense stripped away, the cane was not a cane. It was longer than Aelo remembered, thicker, the wood darker and older and carved — not decorated, </w:t>
      </w:r>
      <w:r>
        <w:rPr>
          <w:rFonts w:ascii="Georgia" w:hAnsi="Georgia"/>
          <w:i/>
          <w:sz w:val="24"/>
        </w:rPr>
        <w:t>carved</w:t>
      </w:r>
      <w:r>
        <w:rPr>
          <w:rFonts w:ascii="Georgia" w:hAnsi="Georgia"/>
          <w:sz w:val="24"/>
        </w:rPr>
        <w:t xml:space="preserve"> — with markings that caught the light and held it. They glowed. Faintly, reluctantly, as if the wood remembered being something other than a prop for a broken man and was embarrassed to admit it. The glow was amber. Warm. The color of firelight on polished stone. The color of an Elder Stone.</w:t>
      </w:r>
    </w:p>
    <w:p>
      <w:pPr>
        <w:ind w:firstLine="720"/>
      </w:pPr>
      <w:r>
        <w:rPr>
          <w:rFonts w:ascii="Georgia" w:hAnsi="Georgia"/>
          <w:sz w:val="24"/>
        </w:rPr>
        <w:t>Jalo ran his thumb along the shaft and the markings pulsed — a heartbeat, a breath, a rhythm that matched something Aelo could feel in his own chest, though he didn't understand why.</w:t>
      </w:r>
    </w:p>
    <w:p>
      <w:pPr>
        <w:ind w:firstLine="720"/>
      </w:pPr>
      <w:r>
        <w:rPr>
          <w:rFonts w:ascii="Georgia" w:hAnsi="Georgia"/>
          <w:sz w:val="24"/>
        </w:rPr>
        <w:t>Then Jalo lifted his wrist. He turned it toward the candle. And on the inside of his wrist — visible now, with the linen gone, with nothing hidden — a mark. Not a scar. Not a tattoo. A mark that seemed to live in the skin the way the carvings lived in the wood: embedded, integral, part of the structure rather than added to the surface. It was the same amber color as the staff's glow. A shape Aelo didn't recognize — a symbol, old, angular, like a letter from an alphabet that had been outlawed.</w:t>
      </w:r>
    </w:p>
    <w:p>
      <w:pPr>
        <w:ind w:firstLine="720"/>
      </w:pPr>
      <w:r>
        <w:rPr>
          <w:rFonts w:ascii="Georgia" w:hAnsi="Georgia"/>
          <w:sz w:val="24"/>
        </w:rPr>
        <w:t>The same mark that Aelo had on his own wrist.</w:t>
      </w:r>
    </w:p>
    <w:p>
      <w:pPr>
        <w:ind w:firstLine="720"/>
      </w:pPr>
      <w:r>
        <w:rPr>
          <w:rFonts w:ascii="Georgia" w:hAnsi="Georgia"/>
          <w:sz w:val="24"/>
        </w:rPr>
        <w:t>He had noticed it when he was seven. A shape under the skin, visible only in certain light, only at certain angles. He had shown it to Jalo and Jalo had said it was a birthmark and Aelo had filed it in the room with the lies, but now — now he stood in the dark behind a cracked door and watched the old man hold his wrist to the light and trace the mark with one thick finger, and the mark on Aelo's own wrist pulsed once in answer, faintly, like a bell rung in another room.</w:t>
      </w:r>
    </w:p>
    <w:p>
      <w:pPr>
        <w:ind w:firstLine="720"/>
      </w:pPr>
      <w:r>
        <w:rPr>
          <w:rFonts w:ascii="Georgia" w:hAnsi="Georgia"/>
          <w:sz w:val="24"/>
        </w:rPr>
        <w:t>Jalo pressed his forehead to the staff. His shoulders folded. The sound he made was not crying — it was quieter than crying, deeper, the sound of a man who had cried so many times over so many years that the mechanism had worn down to its essential function: a shudder, a breath, a silence.</w:t>
      </w:r>
    </w:p>
    <w:p>
      <w:pPr>
        <w:ind w:firstLine="720"/>
      </w:pPr>
      <w:r>
        <w:rPr>
          <w:rFonts w:ascii="Georgia" w:hAnsi="Georgia"/>
          <w:sz w:val="24"/>
        </w:rPr>
        <w:t xml:space="preserve">Aelo retreated to his cot. He lay in the dark and felt his wrist pulse and felt the cottage pulse and felt the world press against the walls like water against a dam, and he thought: </w:t>
      </w:r>
      <w:r>
        <w:rPr>
          <w:rFonts w:ascii="Georgia" w:hAnsi="Georgia"/>
          <w:i/>
          <w:sz w:val="24"/>
        </w:rPr>
        <w:t>My entire life is a room with a locked door, and tonight the door is shaking.</w:t>
      </w:r>
    </w:p>
    <w:p>
      <w:pPr>
        <w:spacing w:before="360" w:after="360"/>
        <w:ind w:firstLine="0"/>
        <w:jc w:val="center"/>
      </w:pPr>
      <w:r>
        <w:rPr>
          <w:rFonts w:ascii="Georgia" w:hAnsi="Georgia"/>
          <w:sz w:val="24"/>
        </w:rPr>
        <w:t>*  *  *</w:t>
      </w:r>
    </w:p>
    <w:p>
      <w:pPr>
        <w:ind w:firstLine="0"/>
      </w:pPr>
      <w:r>
        <w:rPr>
          <w:rFonts w:ascii="Georgia" w:hAnsi="Georgia"/>
          <w:sz w:val="24"/>
        </w:rPr>
        <w:t>Dawn came and with it, the soldiers.</w:t>
      </w:r>
    </w:p>
    <w:p>
      <w:pPr>
        <w:ind w:firstLine="720"/>
      </w:pPr>
      <w:r>
        <w:rPr>
          <w:rFonts w:ascii="Georgia" w:hAnsi="Georgia"/>
          <w:sz w:val="24"/>
        </w:rPr>
        <w:t>They arrived in a column of twelve — not the local garrison, who were slow and underfed and could be bribed with smoked meat, but proper soldiers. Mrak Patrol. Their armor was dark, close-fitted, stamped with the double-stone sigil of the King's authority. Their weapons were regulation: diamond-tipped spears for the Volcano infantry — two of them, massive, their heat-adapted skin gleaming like oiled wood in the morning light — and long, curved blades for the rest. They moved through the village with the unhurried efficiency of men who knew that resistance was not a possibility, only a scheduling inconvenience.</w:t>
      </w:r>
    </w:p>
    <w:p>
      <w:pPr>
        <w:ind w:firstLine="720"/>
      </w:pPr>
      <w:r>
        <w:rPr>
          <w:rFonts w:ascii="Georgia" w:hAnsi="Georgia"/>
          <w:sz w:val="24"/>
        </w:rPr>
        <w:t>A captain with a narwhal-horn crest on his helmet knocked on every door. The knock was not a request.</w:t>
      </w:r>
    </w:p>
    <w:p>
      <w:pPr>
        <w:ind w:firstLine="720"/>
      </w:pPr>
      <w:r>
        <w:rPr>
          <w:rFonts w:ascii="Georgia" w:hAnsi="Georgia"/>
          <w:sz w:val="24"/>
        </w:rPr>
        <w:t>"Children of age for the Knowing. Ceremony square. One hour."</w:t>
      </w:r>
    </w:p>
    <w:p>
      <w:pPr>
        <w:ind w:firstLine="720"/>
      </w:pPr>
      <w:r>
        <w:rPr>
          <w:rFonts w:ascii="Georgia" w:hAnsi="Georgia"/>
          <w:sz w:val="24"/>
        </w:rPr>
        <w:t>Aelo watched from the window. Jalo was already dressed — fully dressed, the linen rewrapped, the cane in hand, the staff nowhere in sight. He had not slept. The bottle was empty. His eyes were clear in a way that was more alarming than the soldiers, because Jalo's eyes were only this clear when the thing he had been drinking to avoid was finally, irrevocably here.</w:t>
      </w:r>
    </w:p>
    <w:p>
      <w:pPr>
        <w:ind w:firstLine="720"/>
      </w:pPr>
      <w:r>
        <w:rPr>
          <w:rFonts w:ascii="Georgia" w:hAnsi="Georgia"/>
          <w:sz w:val="24"/>
        </w:rPr>
        <w:t>"Get dressed," Jalo said.</w:t>
      </w:r>
    </w:p>
    <w:p>
      <w:pPr>
        <w:ind w:firstLine="720"/>
      </w:pPr>
      <w:r>
        <w:rPr>
          <w:rFonts w:ascii="Georgia" w:hAnsi="Georgia"/>
          <w:sz w:val="24"/>
        </w:rPr>
        <w:t>"What is the Knowing?"</w:t>
      </w:r>
    </w:p>
    <w:p>
      <w:pPr>
        <w:ind w:firstLine="720"/>
      </w:pPr>
      <w:r>
        <w:rPr>
          <w:rFonts w:ascii="Georgia" w:hAnsi="Georgia"/>
          <w:sz w:val="24"/>
        </w:rPr>
        <w:t>"The Knower Ceremony. It tests children for magical ability. You've heard of it in school."</w:t>
      </w:r>
    </w:p>
    <w:p>
      <w:pPr>
        <w:ind w:firstLine="720"/>
      </w:pPr>
      <w:r>
        <w:rPr>
          <w:rFonts w:ascii="Georgia" w:hAnsi="Georgia"/>
          <w:sz w:val="24"/>
        </w:rPr>
        <w:t>"Halla said it was compassionate."</w:t>
      </w:r>
    </w:p>
    <w:p>
      <w:pPr>
        <w:ind w:firstLine="720"/>
      </w:pPr>
      <w:r>
        <w:rPr>
          <w:rFonts w:ascii="Georgia" w:hAnsi="Georgia"/>
          <w:sz w:val="24"/>
        </w:rPr>
        <w:t>Jalo made a sound — not a laugh, not a grunt, something in between. The sound a man makes when a lie he has tolerated for years suddenly becomes intolerable. "Get dressed."</w:t>
      </w:r>
    </w:p>
    <w:p>
      <w:pPr>
        <w:ind w:firstLine="720"/>
      </w:pPr>
      <w:r>
        <w:rPr>
          <w:rFonts w:ascii="Georgia" w:hAnsi="Georgia"/>
          <w:sz w:val="24"/>
        </w:rPr>
        <w:t>Aelo dressed. He ate the porridge — the herbs, the chalk, the copper, the quieting — and he watched Jalo watch him eat, and the exhale came as it always did, the shoulders dropping, the breath releasing. But this time the exhale carried something new: finality. As if the ritual had been performed for the last time and the man performing it knew it.</w:t>
      </w:r>
    </w:p>
    <w:p>
      <w:pPr>
        <w:ind w:firstLine="720"/>
      </w:pPr>
      <w:r>
        <w:rPr>
          <w:rFonts w:ascii="Georgia" w:hAnsi="Georgia"/>
          <w:sz w:val="24"/>
        </w:rPr>
        <w:t xml:space="preserve">They walked to the ceremony square together. Jalo limped beside him, the cane striking the packed earth in the familiar rhythm — </w:t>
      </w:r>
      <w:r>
        <w:rPr>
          <w:rFonts w:ascii="Georgia" w:hAnsi="Georgia"/>
          <w:i/>
          <w:sz w:val="24"/>
        </w:rPr>
        <w:t>tap-step-drag</w:t>
      </w:r>
      <w:r>
        <w:rPr>
          <w:rFonts w:ascii="Georgia" w:hAnsi="Georgia"/>
          <w:sz w:val="24"/>
        </w:rPr>
        <w:t xml:space="preserve"> — but his body was different. Coiled. The limp was the same but the weight behind it had shifted, as if the injury were no longer a limitation but a disguise, a piece of choreography so practiced that the dancer had forgotten it was a dance.</w:t>
      </w:r>
    </w:p>
    <w:p>
      <w:pPr>
        <w:ind w:firstLine="720"/>
      </w:pPr>
      <w:r>
        <w:rPr>
          <w:rFonts w:ascii="Georgia" w:hAnsi="Georgia"/>
          <w:sz w:val="24"/>
        </w:rPr>
        <w:t>Jalo positioned himself at the edge of the crowd. Close enough to move. Aelo noticed this the way he noticed everything about Jalo: without understanding, with perfect fidelity.</w:t>
      </w:r>
    </w:p>
    <w:p>
      <w:pPr>
        <w:ind w:firstLine="720"/>
      </w:pPr>
      <w:r>
        <w:rPr>
          <w:rFonts w:ascii="Georgia" w:hAnsi="Georgia"/>
          <w:sz w:val="24"/>
        </w:rPr>
        <w:t>The ceremony square was the village's only open space — a flattened circle of packed earth where the trading post set up on supply days. Today it held an Elder Stone.</w:t>
      </w:r>
    </w:p>
    <w:p>
      <w:pPr>
        <w:ind w:firstLine="720"/>
      </w:pPr>
      <w:r>
        <w:rPr>
          <w:rFonts w:ascii="Georgia" w:hAnsi="Georgia"/>
          <w:sz w:val="24"/>
        </w:rPr>
        <w:t>The stone was the size of a man's torso, irregular, dark grey, set on a low wooden platform that had been assembled by the soldiers. Blood Vine — thick, wet, the color of old wine — was draped across its surface in a pattern that Aelo's eyes wanted to follow and his stomach wanted to reject. The vine was alive. He could see it pulse — a slow, rhythmic contraction, like a heartbeat, like a swallow. It was waiting to be fed.</w:t>
      </w:r>
    </w:p>
    <w:p>
      <w:pPr>
        <w:ind w:firstLine="720"/>
      </w:pPr>
      <w:r>
        <w:rPr>
          <w:rFonts w:ascii="Georgia" w:hAnsi="Georgia"/>
          <w:sz w:val="24"/>
        </w:rPr>
        <w:t>Beside the stone stood the Knower.</w:t>
      </w:r>
    </w:p>
    <w:p>
      <w:pPr>
        <w:ind w:firstLine="720"/>
      </w:pPr>
      <w:r>
        <w:rPr>
          <w:rFonts w:ascii="Georgia" w:hAnsi="Georgia"/>
          <w:sz w:val="24"/>
        </w:rPr>
        <w:t>A man reduced to his architecture — cheekbones, eye sockets, the ridge of clavicle visible above his collar. His hands were large and they trembled. His eyes were open and they were the emptiest things Aelo had ever seen — not empty like Jalo's lies, which were full of the thing they were hiding, but empty like a room after a fire. Just the outline of where a person had been.</w:t>
      </w:r>
    </w:p>
    <w:p>
      <w:pPr>
        <w:ind w:firstLine="720"/>
      </w:pPr>
      <w:r>
        <w:rPr>
          <w:rFonts w:ascii="Georgia" w:hAnsi="Georgia"/>
          <w:sz w:val="24"/>
        </w:rPr>
        <w:t>The Knower did not want to be here. Aelo could feel this with a certainty that bypassed thought and arrived in his body as nausea. The man's heartbeat was a damaged thing — arrhythmic, panicked, the cardiac signature of a bird in a cage. He was here because the alternative to being here was worse, and Aelo could feel the shape of that alternative too, pressing against the Knower's ribs like a scream he had swallowed so many times it had become a permanent resident.</w:t>
      </w:r>
    </w:p>
    <w:p>
      <w:pPr>
        <w:ind w:firstLine="720"/>
      </w:pPr>
      <w:r>
        <w:rPr>
          <w:rFonts w:ascii="Georgia" w:hAnsi="Georgia"/>
          <w:sz w:val="24"/>
        </w:rPr>
        <w:t>The children were lined up. Twelve of them, ranging from ten to sixteen. Some were trembling. Some were brave in the specific, brittle way that children are brave when they have decided that crying is not an option and have not yet learned what the other options are. Their parents stood behind them. The mothers had the look that Aelo had been reading for three days: the taut, desperate composure of people who are watching something happen to their children and cannot stop it.</w:t>
      </w:r>
    </w:p>
    <w:p>
      <w:pPr>
        <w:ind w:firstLine="720"/>
      </w:pPr>
      <w:r>
        <w:rPr>
          <w:rFonts w:ascii="Georgia" w:hAnsi="Georgia"/>
          <w:sz w:val="24"/>
        </w:rPr>
        <w:t>One by one. The Knower placed his hand on each child's forehead and pressed. The Blood Vine on the Elder Stone pulsed. The stone registered — a faint glow, a dim vibration, a color that indicated the type and strength of magical ability. Most registered faintly. A whisper of Mold in one boy. A trace of Guide in another. The soldiers noted each reading. The Knower moved on.</w:t>
      </w:r>
    </w:p>
    <w:p>
      <w:pPr>
        <w:ind w:firstLine="720"/>
      </w:pPr>
      <w:r>
        <w:rPr>
          <w:rFonts w:ascii="Georgia" w:hAnsi="Georgia"/>
          <w:sz w:val="24"/>
        </w:rPr>
        <w:t>A girl — fourteen, red-haired, tall for her age — stepped onto the platform. The Knower pressed his palm to her forehead. The Elder Stone blazed. The Blood Vine contracted sharply, the way a muscle contracts around a bone, and the stone glowed a deep, vivid green — Canopy green, Know-green, the color of strong magic in a young vessel.</w:t>
      </w:r>
    </w:p>
    <w:p>
      <w:pPr>
        <w:ind w:firstLine="720"/>
      </w:pPr>
      <w:r>
        <w:rPr>
          <w:rFonts w:ascii="Georgia" w:hAnsi="Georgia"/>
          <w:sz w:val="24"/>
        </w:rPr>
        <w:t>The captain stepped forward. He gripped the girl's arm. "This one registers. She comes with us."</w:t>
      </w:r>
    </w:p>
    <w:p>
      <w:pPr>
        <w:ind w:firstLine="720"/>
      </w:pPr>
      <w:r>
        <w:rPr>
          <w:rFonts w:ascii="Georgia" w:hAnsi="Georgia"/>
          <w:sz w:val="24"/>
        </w:rPr>
        <w:t>The girl's mother broke through the crowd. She was screaming — the high, raw, animal sound of a parent whose child is being taken — and she reached for her daughter and a soldier caught her arm and twisted it behind her back and held her while another soldier led the girl away. The girl did not scream. She looked back once, at her mother, and her face was the face of someone who has just learned, in the space of a single breath, that the world is a place where people take your children and no one stops them.</w:t>
      </w:r>
    </w:p>
    <w:p>
      <w:pPr>
        <w:ind w:firstLine="720"/>
      </w:pPr>
      <w:r>
        <w:rPr>
          <w:rFonts w:ascii="Georgia" w:hAnsi="Georgia"/>
          <w:sz w:val="24"/>
        </w:rPr>
        <w:t>No one stopped them. The crowd stood and watched and the mothers held their remaining children and the fathers looked at the ground and the silence was the loudest thing Aelo had ever heard.</w:t>
      </w:r>
    </w:p>
    <w:p>
      <w:pPr>
        <w:ind w:firstLine="720"/>
      </w:pPr>
      <w:r>
        <w:rPr>
          <w:rFonts w:ascii="Georgia" w:hAnsi="Georgia"/>
          <w:sz w:val="24"/>
        </w:rPr>
        <w:t>The line moved. Three more children. Faint readings. The soldiers barely looked up.</w:t>
      </w:r>
    </w:p>
    <w:p>
      <w:pPr>
        <w:ind w:firstLine="720"/>
      </w:pPr>
      <w:r>
        <w:rPr>
          <w:rFonts w:ascii="Georgia" w:hAnsi="Georgia"/>
          <w:sz w:val="24"/>
        </w:rPr>
        <w:t>Aelo's turn.</w:t>
      </w:r>
    </w:p>
    <w:p>
      <w:pPr>
        <w:ind w:firstLine="720"/>
      </w:pPr>
      <w:r>
        <w:rPr>
          <w:rFonts w:ascii="Georgia" w:hAnsi="Georgia"/>
          <w:sz w:val="24"/>
        </w:rPr>
        <w:t>He stepped onto the platform. The wood was warm beneath his bare feet — he had forgotten shoes, and Jalo had not reminded him, which was itself a kind of signal. The Elder Stone was inches from his chest. The Blood Vine lay across it like a sleeping animal, pulsing, waiting.</w:t>
      </w:r>
    </w:p>
    <w:p>
      <w:pPr>
        <w:ind w:firstLine="720"/>
      </w:pPr>
      <w:r>
        <w:rPr>
          <w:rFonts w:ascii="Georgia" w:hAnsi="Georgia"/>
          <w:sz w:val="24"/>
        </w:rPr>
        <w:t>The Knower placed his hand on Aelo's forehead. His palm was cold. His fingers were shaking. Up close, the emptiness in his eyes was not total — there was something at the back of them, buried deep, a coal in a dead fire. The last piece of whoever this man had been before they broke him.</w:t>
      </w:r>
    </w:p>
    <w:p>
      <w:pPr>
        <w:ind w:firstLine="720"/>
      </w:pPr>
      <w:r>
        <w:rPr>
          <w:rFonts w:ascii="Georgia" w:hAnsi="Georgia"/>
          <w:sz w:val="24"/>
        </w:rPr>
        <w:t>The Knower pressed. The Blood Vine on the Elder Stone contracted, as it had for every child, reaching for the magic in Aelo's blood, tasting it, measuring it, preparing to register —</w:t>
      </w:r>
    </w:p>
    <w:p>
      <w:pPr>
        <w:ind w:firstLine="720"/>
      </w:pPr>
      <w:r>
        <w:rPr>
          <w:rFonts w:ascii="Georgia" w:hAnsi="Georgia"/>
          <w:sz w:val="24"/>
        </w:rPr>
        <w:t>The Elder Stone sang.</w:t>
      </w:r>
    </w:p>
    <w:p>
      <w:pPr>
        <w:ind w:firstLine="720"/>
      </w:pPr>
      <w:r>
        <w:rPr>
          <w:rFonts w:ascii="Georgia" w:hAnsi="Georgia"/>
          <w:sz w:val="24"/>
        </w:rPr>
        <w:t xml:space="preserve">Not a hum. Not a vibration. Not the dim pulse of a minor talent being cataloged. A </w:t>
      </w:r>
      <w:r>
        <w:rPr>
          <w:rFonts w:ascii="Georgia" w:hAnsi="Georgia"/>
          <w:i/>
          <w:sz w:val="24"/>
        </w:rPr>
        <w:t>sound</w:t>
      </w:r>
      <w:r>
        <w:rPr>
          <w:rFonts w:ascii="Georgia" w:hAnsi="Georgia"/>
          <w:sz w:val="24"/>
        </w:rPr>
        <w:t xml:space="preserve">. A clear, high, sustained note that rose from the stone like a bird from a branch and filled the ceremony square the way light fills a room when a curtain is thrown open — instantly, completely, leaving no shadow. The note was not loud. It did not need to be loud. It was </w:t>
      </w:r>
      <w:r>
        <w:rPr>
          <w:rFonts w:ascii="Georgia" w:hAnsi="Georgia"/>
          <w:i/>
          <w:sz w:val="24"/>
        </w:rPr>
        <w:t>present</w:t>
      </w:r>
      <w:r>
        <w:rPr>
          <w:rFonts w:ascii="Georgia" w:hAnsi="Georgia"/>
          <w:sz w:val="24"/>
        </w:rPr>
        <w:t xml:space="preserve"> in a way that loudness could not achieve, a frequency that bypassed the ears and arrived in the chest, in the teeth, in the marrow of every bone in every body in the square. The sound of a locked instrument being played for the first time in three hundred years.</w:t>
      </w:r>
    </w:p>
    <w:p>
      <w:pPr>
        <w:ind w:firstLine="720"/>
      </w:pPr>
      <w:r>
        <w:rPr>
          <w:rFonts w:ascii="Georgia" w:hAnsi="Georgia"/>
          <w:sz w:val="24"/>
        </w:rPr>
        <w:t xml:space="preserve">The Blood Vine recoiled from Aelo's skin as if burned. The Elder Stone blazed — not the dim glow of a minor reading or the vivid green of the red-haired girl, but a light so bright and so warm that it had no color at all. It was simply </w:t>
      </w:r>
      <w:r>
        <w:rPr>
          <w:rFonts w:ascii="Georgia" w:hAnsi="Georgia"/>
          <w:i/>
          <w:sz w:val="24"/>
        </w:rPr>
        <w:t>light</w:t>
      </w:r>
      <w:r>
        <w:rPr>
          <w:rFonts w:ascii="Georgia" w:hAnsi="Georgia"/>
          <w:sz w:val="24"/>
        </w:rPr>
        <w:t>. The original light. The light that existed before anyone named the colors.</w:t>
      </w:r>
    </w:p>
    <w:p>
      <w:pPr>
        <w:ind w:firstLine="720"/>
      </w:pPr>
      <w:r>
        <w:rPr>
          <w:rFonts w:ascii="Georgia" w:hAnsi="Georgia"/>
          <w:sz w:val="24"/>
        </w:rPr>
        <w:t>The soldiers froze. Their training, their armor, their diamond-tipped spears — all of it irrelevant in the face of a sound that made their spines vibrate and their eyes water and their hearts do something that hearts are not supposed to do, which is remember. Every soldier in the square felt, for the span of that note, the first memory they had ever made. A face. A hand. A warmth. For three seconds, every man in the Mrak Patrol was a child again, and the cruelty they had learned was a thin veneer over the wonder they had been born with.</w:t>
      </w:r>
    </w:p>
    <w:p>
      <w:pPr>
        <w:ind w:firstLine="720"/>
      </w:pPr>
      <w:r>
        <w:rPr>
          <w:rFonts w:ascii="Georgia" w:hAnsi="Georgia"/>
          <w:sz w:val="24"/>
        </w:rPr>
        <w:t>Three seconds.</w:t>
      </w:r>
    </w:p>
    <w:p>
      <w:pPr>
        <w:ind w:firstLine="720"/>
      </w:pPr>
      <w:r>
        <w:rPr>
          <w:rFonts w:ascii="Georgia" w:hAnsi="Georgia"/>
          <w:sz w:val="24"/>
        </w:rPr>
        <w:t>The Knower pulled Aelo off the stone. The note held — the stone was still singing, the air was still vibrating, the light was still pouring — but the Knower was moving, his empty eyes suddenly, impossibly full, the coal at the back of them ignited into something desperate and absolute. He gripped Aelo's shoulders with his trembling hands and leaned in close and his breath smelled like fear and his voice was a ruin and what he said was:</w:t>
      </w:r>
    </w:p>
    <w:p>
      <w:pPr>
        <w:ind w:firstLine="720"/>
      </w:pPr>
      <w:r>
        <w:rPr>
          <w:rFonts w:ascii="Georgia" w:hAnsi="Georgia"/>
          <w:sz w:val="24"/>
        </w:rPr>
        <w:t>"Run."</w:t>
      </w:r>
    </w:p>
    <w:p>
      <w:pPr>
        <w:ind w:firstLine="720"/>
      </w:pPr>
      <w:r>
        <w:rPr>
          <w:rFonts w:ascii="Georgia" w:hAnsi="Georgia"/>
          <w:sz w:val="24"/>
        </w:rPr>
        <w:t>The soldiers recovered. Three seconds is not enough to change a man. It is enough to confuse one.</w:t>
      </w:r>
    </w:p>
    <w:p>
      <w:pPr>
        <w:ind w:firstLine="720"/>
      </w:pPr>
      <w:r>
        <w:rPr>
          <w:rFonts w:ascii="Georgia" w:hAnsi="Georgia"/>
          <w:sz w:val="24"/>
        </w:rPr>
        <w:t>The captain shouted. Spears lowered. The crowd broke.</w:t>
      </w:r>
    </w:p>
    <w:p>
      <w:pPr>
        <w:ind w:firstLine="720"/>
      </w:pPr>
      <w:r>
        <w:rPr>
          <w:rFonts w:ascii="Georgia" w:hAnsi="Georgia"/>
          <w:sz w:val="24"/>
        </w:rPr>
        <w:t>Jalo was already moving.</w:t>
      </w:r>
    </w:p>
    <w:p>
      <w:pPr>
        <w:ind w:firstLine="720"/>
      </w:pPr>
      <w:r>
        <w:rPr>
          <w:rFonts w:ascii="Georgia" w:hAnsi="Georgia"/>
          <w:sz w:val="24"/>
        </w:rPr>
        <w:t xml:space="preserve">The cane came apart — a twist, a pull, the staff inside it — and Aelo had not known, had </w:t>
      </w:r>
      <w:r>
        <w:rPr>
          <w:rFonts w:ascii="Georgia" w:hAnsi="Georgia"/>
          <w:i/>
          <w:sz w:val="24"/>
        </w:rPr>
        <w:t>never</w:t>
      </w:r>
      <w:r>
        <w:rPr>
          <w:rFonts w:ascii="Georgia" w:hAnsi="Georgia"/>
          <w:sz w:val="24"/>
        </w:rPr>
        <w:t xml:space="preserve"> known — and the markings blazed amber and Jalo planted his bad foot and struck the ground.</w:t>
      </w:r>
    </w:p>
    <w:p>
      <w:pPr>
        <w:ind w:firstLine="720"/>
      </w:pPr>
      <w:r>
        <w:rPr>
          <w:rFonts w:ascii="Georgia" w:hAnsi="Georgia"/>
          <w:sz w:val="24"/>
        </w:rPr>
        <w:t xml:space="preserve">The earth </w:t>
      </w:r>
      <w:r>
        <w:rPr>
          <w:rFonts w:ascii="Georgia" w:hAnsi="Georgia"/>
          <w:i/>
          <w:sz w:val="24"/>
        </w:rPr>
        <w:t>opened</w:t>
      </w:r>
      <w:r>
        <w:rPr>
          <w:rFonts w:ascii="Georgia" w:hAnsi="Georgia"/>
          <w:sz w:val="24"/>
        </w:rPr>
        <w:t>.</w:t>
      </w:r>
    </w:p>
    <w:p>
      <w:pPr>
        <w:ind w:firstLine="720"/>
      </w:pPr>
      <w:r>
        <w:rPr>
          <w:rFonts w:ascii="Georgia" w:hAnsi="Georgia"/>
          <w:sz w:val="24"/>
        </w:rPr>
        <w:t>Six feet of stone. Straight up. Two soldiers caught mid-lunge disappeared beneath the surge, the rock folding over them, burying them where they stood. The sound was not a crash — it was a groan, deep and tectonic, the ground remembering a shape it hadn't held in centuries. Dust billowed. Someone screamed. Mold magic — raw, fifteen years of grief behind the first stroke.</w:t>
      </w:r>
    </w:p>
    <w:p>
      <w:pPr>
        <w:ind w:firstLine="720"/>
      </w:pPr>
      <w:r>
        <w:rPr>
          <w:rFonts w:ascii="Georgia" w:hAnsi="Georgia"/>
          <w:sz w:val="24"/>
        </w:rPr>
        <w:t>Jalo's hand on his arm. Iron grip. Both eyes open, the scarred one and the clear one, and his face was calm — not the manufactured calm of lies. The real calm.</w:t>
      </w:r>
    </w:p>
    <w:p>
      <w:pPr>
        <w:ind w:firstLine="720"/>
      </w:pPr>
      <w:r>
        <w:rPr>
          <w:rFonts w:ascii="Georgia" w:hAnsi="Georgia"/>
          <w:sz w:val="24"/>
        </w:rPr>
        <w:t>"With me. Now."</w:t>
      </w:r>
    </w:p>
    <w:p>
      <w:pPr>
        <w:ind w:firstLine="720"/>
      </w:pPr>
      <w:r>
        <w:rPr>
          <w:rFonts w:ascii="Georgia" w:hAnsi="Georgia"/>
          <w:sz w:val="24"/>
        </w:rPr>
        <w:t>They ran.</w:t>
      </w:r>
    </w:p>
    <w:p>
      <w:pPr>
        <w:ind w:firstLine="720"/>
      </w:pPr>
      <w:r>
        <w:rPr>
          <w:rFonts w:ascii="Georgia" w:hAnsi="Georgia"/>
          <w:sz w:val="24"/>
        </w:rPr>
        <w:t xml:space="preserve">Not a jog. Not a retreat. A </w:t>
      </w:r>
      <w:r>
        <w:rPr>
          <w:rFonts w:ascii="Georgia" w:hAnsi="Georgia"/>
          <w:i/>
          <w:sz w:val="24"/>
        </w:rPr>
        <w:t>sprint</w:t>
      </w:r>
      <w:r>
        <w:rPr>
          <w:rFonts w:ascii="Georgia" w:hAnsi="Georgia"/>
          <w:sz w:val="24"/>
        </w:rPr>
        <w:t xml:space="preserve"> — Jalo's bad leg hitting the packed earth and pushing off and hitting again, the limp not a handicap but a rhythm, a drummer keeping time for a pace that should have been impossible for a man his age with a knee that ground like wet gravel. The village blurred past. A fence. A cart. The smokehouse, the baker's door, faces in windows pulling back.</w:t>
      </w:r>
    </w:p>
    <w:p>
      <w:pPr>
        <w:ind w:firstLine="720"/>
      </w:pPr>
      <w:r>
        <w:rPr>
          <w:rFonts w:ascii="Georgia" w:hAnsi="Georgia"/>
          <w:sz w:val="24"/>
        </w:rPr>
        <w:t>The tree line. Forty yards. Thirty. Aelo's bare feet left dirt for grass, grass for root and leaf, and the canopy closed overhead and the light changed — gold to green, open to enclosed — and the air hit his lungs cold and wet and tasting of moss.</w:t>
      </w:r>
    </w:p>
    <w:p>
      <w:pPr>
        <w:ind w:firstLine="720"/>
      </w:pPr>
      <w:r>
        <w:rPr>
          <w:rFonts w:ascii="Georgia" w:hAnsi="Georgia"/>
          <w:sz w:val="24"/>
        </w:rPr>
        <w:t xml:space="preserve">Branches moved. Not wind. They </w:t>
      </w:r>
      <w:r>
        <w:rPr>
          <w:rFonts w:ascii="Georgia" w:hAnsi="Georgia"/>
          <w:i/>
          <w:sz w:val="24"/>
        </w:rPr>
        <w:t>pulled back</w:t>
      </w:r>
      <w:r>
        <w:rPr>
          <w:rFonts w:ascii="Georgia" w:hAnsi="Georgia"/>
          <w:sz w:val="24"/>
        </w:rPr>
        <w:t>. A root flattened into the path. The forest was making room.</w:t>
      </w:r>
    </w:p>
    <w:p>
      <w:pPr>
        <w:ind w:firstLine="720"/>
      </w:pPr>
      <w:r>
        <w:rPr>
          <w:rFonts w:ascii="Georgia" w:hAnsi="Georgia"/>
          <w:sz w:val="24"/>
        </w:rPr>
        <w:t>Behind them: armor. Boots on stone. The captain's voice cracking orders that the trees swallowed and did not return.</w:t>
      </w:r>
    </w:p>
    <w:p>
      <w:pPr>
        <w:ind w:firstLine="720"/>
      </w:pPr>
      <w:r>
        <w:rPr>
          <w:rFonts w:ascii="Georgia" w:hAnsi="Georgia"/>
          <w:sz w:val="24"/>
        </w:rPr>
        <w:t>And above it all — the Elder Stone. Still singing. The note hung over the village like a blade, and the soldiers were fighting through dust and Molded rock and a sound that reached into their chests and made them remember things they had spent their careers learning to forget.</w:t>
      </w:r>
    </w:p>
    <w:p>
      <w:pPr>
        <w:ind w:firstLine="720"/>
      </w:pPr>
      <w:r>
        <w:rPr>
          <w:rFonts w:ascii="Georgia" w:hAnsi="Georgia"/>
          <w:sz w:val="24"/>
        </w:rPr>
        <w:t>The canopy closed. The green dark took them in.</w:t>
      </w:r>
    </w:p>
    <w:p>
      <w:pPr>
        <w:ind w:firstLine="720"/>
      </w:pPr>
      <w:r>
        <w:rPr>
          <w:rFonts w:ascii="Georgia" w:hAnsi="Georgia"/>
          <w:sz w:val="24"/>
        </w:rPr>
        <w:t>Aelo ran. His lungs burned. His bare feet slapped root and stone and the wet mulch of a forest floor that seemed to soften beneath him, absorbing impact, pushing him forward. The last thing he heard was the note — the Elder Stone, still singing, a clear sustained sound that spoke directly to his blood, to the mark on his wrist, to the thing the herbs had been quieting his entire life.</w:t>
      </w:r>
    </w:p>
    <w:p>
      <w:pPr>
        <w:ind w:firstLine="720"/>
      </w:pPr>
      <w:r>
        <w:rPr>
          <w:rFonts w:ascii="Georgia" w:hAnsi="Georgia"/>
          <w:sz w:val="24"/>
        </w:rPr>
        <w:t>It sounded like a woman's voice.</w:t>
      </w:r>
    </w:p>
    <w:p>
      <w:pPr>
        <w:ind w:firstLine="720"/>
      </w:pPr>
      <w:r>
        <w:rPr>
          <w:rFonts w:ascii="Georgia" w:hAnsi="Georgia"/>
          <w:sz w:val="24"/>
        </w:rPr>
        <w:t>It sounded like the voice from Jalo's nightmares.</w:t>
      </w:r>
    </w:p>
    <w:p>
      <w:pPr>
        <w:ind w:firstLine="720"/>
      </w:pPr>
      <w:r>
        <w:rPr>
          <w:rFonts w:ascii="Georgia" w:hAnsi="Georgia"/>
          <w:sz w:val="24"/>
        </w:rPr>
        <w:t>It sounded — running, gasping, the world tearing itself open — like someone who had been waiting a very, very long time to say his name.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w:t>
      </w:r>
    </w:p>
    <w:p>
      <w:pPr>
        <w:spacing w:after="480"/>
        <w:ind w:firstLine="0"/>
        <w:jc w:val="center"/>
      </w:pPr>
      <w:r>
        <w:rPr>
          <w:rFonts w:ascii="Georgia" w:hAnsi="Georgia"/>
          <w:i/>
          <w:sz w:val="24"/>
        </w:rPr>
        <w:t>The Running</w:t>
      </w:r>
    </w:p>
    <w:p>
      <w:pPr>
        <w:ind w:firstLine="0"/>
      </w:pPr>
      <w:r>
        <w:rPr>
          <w:rFonts w:ascii="Georgia" w:hAnsi="Georgia"/>
          <w:sz w:val="24"/>
        </w:rPr>
        <w:t>The trees were whispering, and Aelo was certain he was losing his mind.</w:t>
      </w:r>
    </w:p>
    <w:p>
      <w:pPr>
        <w:ind w:firstLine="720"/>
      </w:pPr>
      <w:r>
        <w:rPr>
          <w:rFonts w:ascii="Georgia" w:hAnsi="Georgia"/>
          <w:sz w:val="24"/>
        </w:rPr>
        <w:t>It started as a hiss. Faint. Directional. Like wind through a gap — except there was no wind. The air in the deep Canopy was dead still, thick with wet bark and rot and the sharp green smell of moss.</w:t>
      </w:r>
    </w:p>
    <w:p>
      <w:pPr>
        <w:ind w:firstLine="720"/>
      </w:pPr>
      <w:r>
        <w:rPr>
          <w:rFonts w:ascii="Georgia" w:hAnsi="Georgia"/>
          <w:sz w:val="24"/>
        </w:rPr>
        <w:t>Not wind. Not branches. Voices.</w:t>
      </w:r>
    </w:p>
    <w:p>
      <w:pPr>
        <w:ind w:firstLine="720"/>
      </w:pPr>
      <w:r>
        <w:rPr>
          <w:rFonts w:ascii="Georgia" w:hAnsi="Georgia"/>
          <w:sz w:val="24"/>
        </w:rPr>
        <w:t xml:space="preserve">Dozens. Hundreds. A murmur rising from the roots and falling from the canopy at the same time, meeting in the air around him, and he was running through it, running </w:t>
      </w:r>
      <w:r>
        <w:rPr>
          <w:rFonts w:ascii="Georgia" w:hAnsi="Georgia"/>
          <w:i/>
          <w:sz w:val="24"/>
        </w:rPr>
        <w:t>inside</w:t>
      </w:r>
      <w:r>
        <w:rPr>
          <w:rFonts w:ascii="Georgia" w:hAnsi="Georgia"/>
          <w:sz w:val="24"/>
        </w:rPr>
        <w:t xml:space="preserve"> it, and it was getting louder.</w:t>
      </w:r>
    </w:p>
    <w:p>
      <w:pPr>
        <w:ind w:firstLine="720"/>
      </w:pPr>
      <w:r>
        <w:rPr>
          <w:rFonts w:ascii="Georgia" w:hAnsi="Georgia"/>
          <w:sz w:val="24"/>
        </w:rPr>
        <w:t>Jalo's grip on his arm was absolute. The old man's fingers were locked around his wrist with a strength that had nothing to do with the trapper Aelo had known for fifteen years. This was a different man. The limp was the same. Everything else had changed.</w:t>
      </w:r>
    </w:p>
    <w:p>
      <w:pPr>
        <w:ind w:firstLine="720"/>
      </w:pPr>
      <w:r>
        <w:rPr>
          <w:rFonts w:ascii="Georgia" w:hAnsi="Georgia"/>
          <w:sz w:val="24"/>
        </w:rPr>
        <w:t xml:space="preserve">They crashed through undergrowth. Brambles pulled back. Roots flattened. A low branch swung up and cleared his head by inches — he heard the wood creak, not with effort but with </w:t>
      </w:r>
      <w:r>
        <w:rPr>
          <w:rFonts w:ascii="Georgia" w:hAnsi="Georgia"/>
          <w:i/>
          <w:sz w:val="24"/>
        </w:rPr>
        <w:t>willingness</w:t>
      </w:r>
      <w:r>
        <w:rPr>
          <w:rFonts w:ascii="Georgia" w:hAnsi="Georgia"/>
          <w:sz w:val="24"/>
        </w:rPr>
        <w:t>. The forest was helping. The whispers grew louder every time the trees moved, as if the helping required coordination, signals passing trunk to trunk.</w:t>
      </w:r>
    </w:p>
    <w:p>
      <w:pPr>
        <w:ind w:firstLine="720"/>
      </w:pPr>
      <w:r>
        <w:rPr>
          <w:rFonts w:ascii="Georgia" w:hAnsi="Georgia"/>
          <w:sz w:val="24"/>
        </w:rPr>
        <w:t>"Jalo—"</w:t>
      </w:r>
    </w:p>
    <w:p>
      <w:pPr>
        <w:ind w:firstLine="720"/>
      </w:pPr>
      <w:r>
        <w:rPr>
          <w:rFonts w:ascii="Georgia" w:hAnsi="Georgia"/>
          <w:sz w:val="24"/>
        </w:rPr>
        <w:t>"Don't talk. Run."</w:t>
      </w:r>
    </w:p>
    <w:p>
      <w:pPr>
        <w:ind w:firstLine="720"/>
      </w:pPr>
      <w:r>
        <w:rPr>
          <w:rFonts w:ascii="Georgia" w:hAnsi="Georgia"/>
          <w:sz w:val="24"/>
        </w:rPr>
        <w:t>"The trees are—"</w:t>
      </w:r>
    </w:p>
    <w:p>
      <w:pPr>
        <w:ind w:firstLine="720"/>
      </w:pPr>
      <w:r>
        <w:rPr>
          <w:rFonts w:ascii="Georgia" w:hAnsi="Georgia"/>
          <w:sz w:val="24"/>
        </w:rPr>
        <w:t xml:space="preserve">"I know. </w:t>
      </w:r>
      <w:r>
        <w:rPr>
          <w:rFonts w:ascii="Georgia" w:hAnsi="Georgia"/>
          <w:i/>
          <w:sz w:val="24"/>
        </w:rPr>
        <w:t>Run.</w:t>
      </w:r>
      <w:r>
        <w:rPr>
          <w:rFonts w:ascii="Georgia" w:hAnsi="Georgia"/>
          <w:sz w:val="24"/>
        </w:rPr>
        <w:t>"</w:t>
      </w:r>
    </w:p>
    <w:p>
      <w:pPr>
        <w:ind w:firstLine="720"/>
      </w:pPr>
      <w:r>
        <w:rPr>
          <w:rFonts w:ascii="Georgia" w:hAnsi="Georgia"/>
          <w:sz w:val="24"/>
        </w:rPr>
        <w:t xml:space="preserve">He ran. Lungs burning. Bare feet — no shoes, never shoes that fit — slamming the forest floor, and the ground was </w:t>
      </w:r>
      <w:r>
        <w:rPr>
          <w:rFonts w:ascii="Georgia" w:hAnsi="Georgia"/>
          <w:i/>
          <w:sz w:val="24"/>
        </w:rPr>
        <w:t>soft</w:t>
      </w:r>
      <w:r>
        <w:rPr>
          <w:rFonts w:ascii="Georgia" w:hAnsi="Georgia"/>
          <w:sz w:val="24"/>
        </w:rPr>
        <w:t>. Not mud. Yielding. Springing back under his weight, pushing him forward. He was running faster than his body should allow.</w:t>
      </w:r>
    </w:p>
    <w:p>
      <w:pPr>
        <w:ind w:firstLine="720"/>
      </w:pPr>
      <w:r>
        <w:rPr>
          <w:rFonts w:ascii="Georgia" w:hAnsi="Georgia"/>
          <w:sz w:val="24"/>
        </w:rPr>
        <w:t>The forest was carrying him.</w:t>
      </w:r>
    </w:p>
    <w:p>
      <w:pPr>
        <w:ind w:firstLine="720"/>
      </w:pPr>
      <w:r>
        <w:rPr>
          <w:rFonts w:ascii="Georgia" w:hAnsi="Georgia"/>
          <w:sz w:val="24"/>
        </w:rPr>
        <w:t xml:space="preserve">Behind them: the clank of armor. Orders barked — flat, human voices, nothing like the layered sound in the trees. </w:t>
      </w:r>
      <w:r>
        <w:rPr>
          <w:rFonts w:ascii="Georgia" w:hAnsi="Georgia"/>
          <w:i/>
          <w:sz w:val="24"/>
        </w:rPr>
        <w:t>Fan out. Track them. The old man first.</w:t>
      </w:r>
      <w:r>
        <w:rPr>
          <w:rFonts w:ascii="Georgia" w:hAnsi="Georgia"/>
          <w:sz w:val="24"/>
        </w:rPr>
        <w:t xml:space="preserve"> And beneath the voices, something else. A snuffling. Rapid. Percussive. An animal moving through the undergrowth faster than any soldier.</w:t>
      </w:r>
    </w:p>
    <w:p>
      <w:pPr>
        <w:ind w:firstLine="720"/>
      </w:pPr>
      <w:r>
        <w:rPr>
          <w:rFonts w:ascii="Georgia" w:hAnsi="Georgia"/>
          <w:sz w:val="24"/>
        </w:rPr>
        <w:t>"They have a Rat," Jalo said. Not looking back.</w:t>
      </w:r>
    </w:p>
    <w:p>
      <w:pPr>
        <w:ind w:firstLine="720"/>
      </w:pPr>
      <w:r>
        <w:rPr>
          <w:rFonts w:ascii="Georgia" w:hAnsi="Georgia"/>
          <w:sz w:val="24"/>
        </w:rPr>
        <w:t>Aelo didn't know what that meant. He didn't have breath to ask.</w:t>
      </w:r>
    </w:p>
    <w:p>
      <w:pPr>
        <w:spacing w:before="360" w:after="360"/>
        <w:ind w:firstLine="0"/>
        <w:jc w:val="center"/>
      </w:pPr>
      <w:r>
        <w:rPr>
          <w:rFonts w:ascii="Georgia" w:hAnsi="Georgia"/>
          <w:sz w:val="24"/>
        </w:rPr>
        <w:t>*  *  *</w:t>
      </w:r>
    </w:p>
    <w:p>
      <w:pPr>
        <w:ind w:firstLine="0"/>
      </w:pPr>
      <w:r>
        <w:rPr>
          <w:rFonts w:ascii="Georgia" w:hAnsi="Georgia"/>
          <w:sz w:val="24"/>
        </w:rPr>
        <w:t xml:space="preserve">They ran for what felt like hours but was probably less than one. Time had become unreliable — stretched in the moments of pure terror, compressed in the moments when the forest closed behind them and the pursuit seemed to fade and the only sound was their breathing and the whispering of the trees. The whispering was getting louder. Not gradually but in steps, like doors opening one after another in a long corridor, each one revealing a room fuller and noisier than the last. The first whispers had been a hiss. Now they were a murmur. Aelo could almost catch words — or not words, exactly, but </w:t>
      </w:r>
      <w:r>
        <w:rPr>
          <w:rFonts w:ascii="Georgia" w:hAnsi="Georgia"/>
          <w:i/>
          <w:sz w:val="24"/>
        </w:rPr>
        <w:t>shapes</w:t>
      </w:r>
      <w:r>
        <w:rPr>
          <w:rFonts w:ascii="Georgia" w:hAnsi="Georgia"/>
          <w:sz w:val="24"/>
        </w:rPr>
        <w:t xml:space="preserve"> — patterns in the sound that his brain kept trying to parse into meaning the way the eye keeps trying to find faces in clouds.</w:t>
      </w:r>
    </w:p>
    <w:p>
      <w:pPr>
        <w:ind w:firstLine="720"/>
      </w:pPr>
      <w:r>
        <w:rPr>
          <w:rFonts w:ascii="Georgia" w:hAnsi="Georgia"/>
          <w:i/>
          <w:sz w:val="24"/>
        </w:rPr>
        <w:t>Old here. This one is old. Roots deep. Remembers the burning.</w:t>
      </w:r>
    </w:p>
    <w:p>
      <w:pPr>
        <w:ind w:firstLine="720"/>
      </w:pPr>
      <w:r>
        <w:rPr>
          <w:rFonts w:ascii="Georgia" w:hAnsi="Georgia"/>
          <w:sz w:val="24"/>
        </w:rPr>
        <w:t>He shook his head. He was imagining it. He was terrified and exhausted and his body was full of adrenaline and the herbs — the herbs that quieted the bell, that held the world at arm's length, that kept the silence between him and the thing he almost was — the herbs were failing. He could feel them losing their grip the way you feel a held breath running out: the pressure building, the walls thinning, the held-back thing pressing closer with every heartbeat.</w:t>
      </w:r>
    </w:p>
    <w:p>
      <w:pPr>
        <w:ind w:firstLine="720"/>
      </w:pPr>
      <w:r>
        <w:rPr>
          <w:rFonts w:ascii="Georgia" w:hAnsi="Georgia"/>
          <w:sz w:val="24"/>
        </w:rPr>
        <w:t>The bell was ringing.</w:t>
      </w:r>
    </w:p>
    <w:p>
      <w:pPr>
        <w:ind w:firstLine="720"/>
      </w:pPr>
      <w:r>
        <w:rPr>
          <w:rFonts w:ascii="Georgia" w:hAnsi="Georgia"/>
          <w:sz w:val="24"/>
        </w:rPr>
        <w:t>Not metaphorically. Not the faint, conceptual bell that he'd used to describe the sensation to himself for years. An actual frequency. A vibration in his sternum, in his teeth, in the small bones of his inner ear. The world was producing a sound, and the herbs had been standing between him and that sound for fifteen years, and now the herbs were metabolizing through his system faster than they could hold — burned off by the running, by the terror, by whatever the Elder Stone had done to him when it sang — and the sound was bleeding through.</w:t>
      </w:r>
    </w:p>
    <w:p>
      <w:pPr>
        <w:ind w:firstLine="720"/>
      </w:pPr>
      <w:r>
        <w:rPr>
          <w:rFonts w:ascii="Georgia" w:hAnsi="Georgia"/>
          <w:sz w:val="24"/>
        </w:rPr>
        <w:t>Jalo's knee gave without warning.</w:t>
      </w:r>
    </w:p>
    <w:p>
      <w:pPr>
        <w:ind w:firstLine="720"/>
      </w:pPr>
      <w:r>
        <w:rPr>
          <w:rFonts w:ascii="Georgia" w:hAnsi="Georgia"/>
          <w:sz w:val="24"/>
        </w:rPr>
        <w:t>The old man went down hard — not a stumble but a collapse, the joint folding sideways with a sound that Aelo felt in his own body, a wet mechanical failure that turned forward momentum into a graceless sprawl across the forest floor. The staff flew from his hand — and Aelo noticed, in the instant before the fall consumed everything, that Jalo's fingers had opened too easily, as if they could not feel the wood leaving them. His grip had been absolute an hour ago. Now his hands moved with the clumsy uncertainty of a man wearing gloves too thick for the work. The Molding had cost him something. The wall he'd raised from the earth had taken it — sensation, feeling, the intimate knowledge of what his own fingers were touching. His face hit the earth. The linen wrapping tore loose from one corner, exposing the ridge of scarring along his jaw.</w:t>
      </w:r>
    </w:p>
    <w:p>
      <w:pPr>
        <w:ind w:firstLine="720"/>
      </w:pPr>
      <w:r>
        <w:rPr>
          <w:rFonts w:ascii="Georgia" w:hAnsi="Georgia"/>
          <w:sz w:val="24"/>
        </w:rPr>
        <w:t>Aelo stopped. He turned. He reached for Jalo and the old man's hand came up — not to accept help but to push him away.</w:t>
      </w:r>
    </w:p>
    <w:p>
      <w:pPr>
        <w:ind w:firstLine="720"/>
      </w:pPr>
      <w:r>
        <w:rPr>
          <w:rFonts w:ascii="Georgia" w:hAnsi="Georgia"/>
          <w:sz w:val="24"/>
        </w:rPr>
        <w:t>"Keep going."</w:t>
      </w:r>
    </w:p>
    <w:p>
      <w:pPr>
        <w:ind w:firstLine="720"/>
      </w:pPr>
      <w:r>
        <w:rPr>
          <w:rFonts w:ascii="Georgia" w:hAnsi="Georgia"/>
          <w:sz w:val="24"/>
        </w:rPr>
        <w:t>"No."</w:t>
      </w:r>
    </w:p>
    <w:p>
      <w:pPr>
        <w:ind w:firstLine="720"/>
      </w:pPr>
      <w:r>
        <w:rPr>
          <w:rFonts w:ascii="Georgia" w:hAnsi="Georgia"/>
          <w:sz w:val="24"/>
        </w:rPr>
        <w:t>"Aelo. Keep going. Follow the path — the trees will show you — there's a river two miles north, cross it, the water will kill the scent trail—"</w:t>
      </w:r>
    </w:p>
    <w:p>
      <w:pPr>
        <w:ind w:firstLine="720"/>
      </w:pPr>
      <w:r>
        <w:rPr>
          <w:rFonts w:ascii="Georgia" w:hAnsi="Georgia"/>
          <w:sz w:val="24"/>
        </w:rPr>
        <w:t>"I'm not leaving you."</w:t>
      </w:r>
    </w:p>
    <w:p>
      <w:pPr>
        <w:ind w:firstLine="720"/>
      </w:pPr>
      <w:r>
        <w:rPr>
          <w:rFonts w:ascii="Georgia" w:hAnsi="Georgia"/>
          <w:sz w:val="24"/>
        </w:rPr>
        <w:t>The words came out with a force that surprised both of them. Not loud — Aelo did not shout — but solid. Dense. The first sentence he had spoken in his life that felt like it came from the same place as the bell. Jalo looked up at him from the ground, his exposed scars catching the faint light that filtered through the canopy, and his expression changed. Not the composed half-face of the liar. Not the careful blankness of a man managing a secret. Something new. Something broken open.</w:t>
      </w:r>
    </w:p>
    <w:p>
      <w:pPr>
        <w:ind w:firstLine="720"/>
      </w:pPr>
      <w:r>
        <w:rPr>
          <w:rFonts w:ascii="Georgia" w:hAnsi="Georgia"/>
          <w:sz w:val="24"/>
        </w:rPr>
        <w:t>"You sound like her," Jalo said.</w:t>
      </w:r>
    </w:p>
    <w:p>
      <w:pPr>
        <w:ind w:firstLine="720"/>
      </w:pPr>
      <w:r>
        <w:rPr>
          <w:rFonts w:ascii="Georgia" w:hAnsi="Georgia"/>
          <w:sz w:val="24"/>
        </w:rPr>
        <w:t>The words fell between them like a stone into water. Aelo felt the ripples.</w:t>
      </w:r>
    </w:p>
    <w:p>
      <w:pPr>
        <w:ind w:firstLine="720"/>
      </w:pPr>
      <w:r>
        <w:rPr>
          <w:rFonts w:ascii="Georgia" w:hAnsi="Georgia"/>
          <w:sz w:val="24"/>
        </w:rPr>
        <w:t>"Like who?"</w:t>
      </w:r>
    </w:p>
    <w:p>
      <w:pPr>
        <w:ind w:firstLine="720"/>
      </w:pPr>
      <w:r>
        <w:rPr>
          <w:rFonts w:ascii="Georgia" w:hAnsi="Georgia"/>
          <w:sz w:val="24"/>
        </w:rPr>
        <w:t>Jalo closed his eyes. His chest heaved. When he opened them, the composure was gone — not stripped away but surrendered, released, the way Fletcher had released his memories into the stone. Voluntarily. Because the cost of holding on had finally exceeded the cost of letting go.</w:t>
      </w:r>
    </w:p>
    <w:p>
      <w:pPr>
        <w:ind w:firstLine="720"/>
      </w:pPr>
      <w:r>
        <w:rPr>
          <w:rFonts w:ascii="Georgia" w:hAnsi="Georgia"/>
          <w:sz w:val="24"/>
        </w:rPr>
        <w:t>"Help me up," he said. "And I'll tell you."</w:t>
      </w:r>
    </w:p>
    <w:p>
      <w:pPr>
        <w:spacing w:before="360" w:after="360"/>
        <w:ind w:firstLine="0"/>
        <w:jc w:val="center"/>
      </w:pPr>
      <w:r>
        <w:rPr>
          <w:rFonts w:ascii="Georgia" w:hAnsi="Georgia"/>
          <w:sz w:val="24"/>
        </w:rPr>
        <w:t>*  *  *</w:t>
      </w:r>
    </w:p>
    <w:p>
      <w:pPr>
        <w:ind w:firstLine="0"/>
      </w:pPr>
      <w:r>
        <w:rPr>
          <w:rFonts w:ascii="Georgia" w:hAnsi="Georgia"/>
          <w:sz w:val="24"/>
        </w:rPr>
        <w:t>The hollow was a wound in the base of a Canopy elm — a split in the trunk where lightning had struck decades ago and the tree had healed around the absence, creating a space large enough for two men to sit with their backs against the interior wall and their knees drawn up and the night pressing in from outside like a held breath. Jalo's staff leaned against the entrance. The markings glowed faintly — a low amber pulse that served as their only light and that Aelo now understood was not decorative and had never been decorative and that Jalo's lie about it had been, in retrospect, the most transparent of all his lies, because who decorates a cane with symbols that glow in the dark?</w:t>
      </w:r>
    </w:p>
    <w:p>
      <w:pPr>
        <w:ind w:firstLine="720"/>
      </w:pPr>
      <w:r>
        <w:rPr>
          <w:rFonts w:ascii="Georgia" w:hAnsi="Georgia"/>
          <w:sz w:val="24"/>
        </w:rPr>
        <w:t>Jalo sat with his bad knee extended, his hands resting on his thighs, his face — the full face, both sides, the linen hanging loose around his neck — visible for the first time in Aelo's waking memory. The scars were worse in the amber light. The ridges cast shadows. The melted brow gave his left eye a quality of permanent surprise, as if one half of his face were perpetually reacting to something the other half had already accepted.</w:t>
      </w:r>
    </w:p>
    <w:p>
      <w:pPr>
        <w:ind w:firstLine="720"/>
      </w:pPr>
      <w:r>
        <w:rPr>
          <w:rFonts w:ascii="Georgia" w:hAnsi="Georgia"/>
          <w:sz w:val="24"/>
        </w:rPr>
        <w:t>"Your name," Jalo said, "is Aelo. That much is true. I gave it to you the night I took you."</w:t>
      </w:r>
    </w:p>
    <w:p>
      <w:pPr>
        <w:ind w:firstLine="720"/>
      </w:pPr>
      <w:r>
        <w:rPr>
          <w:rFonts w:ascii="Georgia" w:hAnsi="Georgia"/>
          <w:sz w:val="24"/>
        </w:rPr>
        <w:t>"Took me from where?"</w:t>
      </w:r>
    </w:p>
    <w:p>
      <w:pPr>
        <w:ind w:firstLine="720"/>
      </w:pPr>
      <w:r>
        <w:rPr>
          <w:rFonts w:ascii="Georgia" w:hAnsi="Georgia"/>
          <w:sz w:val="24"/>
        </w:rPr>
        <w:t>"From your mother. From a burning room in a palace above the Clouds. From a woman who was singing your name while the door came down."</w:t>
      </w:r>
    </w:p>
    <w:p>
      <w:pPr>
        <w:ind w:firstLine="720"/>
      </w:pPr>
      <w:r>
        <w:rPr>
          <w:rFonts w:ascii="Georgia" w:hAnsi="Georgia"/>
          <w:sz w:val="24"/>
        </w:rPr>
        <w:t>The whispering of the trees pressed against the walls of the hollow. Aelo could hear them more clearly now — not words, still, but closer to words, the way dawn is closer to day. He focused on Jalo's face. He focused on the voice. He needed the voice more than he needed the sound of the world waking up around him.</w:t>
      </w:r>
    </w:p>
    <w:p>
      <w:pPr>
        <w:ind w:firstLine="720"/>
      </w:pPr>
      <w:r>
        <w:rPr>
          <w:rFonts w:ascii="Georgia" w:hAnsi="Georgia"/>
          <w:sz w:val="24"/>
        </w:rPr>
        <w:t>"My name is not Jalo Soturi," the old man said. "It was, for fifteen years. Before that, it was Halvar Eld. I was a Captain of the Vael Guard — the last Captain, as it turned out. The Guard protected the royal family of the Cloud Kingdom. We served King Aldric. Your father."</w:t>
      </w:r>
    </w:p>
    <w:p>
      <w:pPr>
        <w:ind w:firstLine="720"/>
      </w:pPr>
      <w:r>
        <w:rPr>
          <w:rFonts w:ascii="Georgia" w:hAnsi="Georgia"/>
          <w:sz w:val="24"/>
        </w:rPr>
        <w:t>The words arrived in Aelo's mind the way the Elder Stone's note had arrived in the ceremony square: not through hearing but through the chest. They rearranged something.</w:t>
      </w:r>
    </w:p>
    <w:p>
      <w:pPr>
        <w:ind w:firstLine="720"/>
      </w:pPr>
      <w:r>
        <w:rPr>
          <w:rFonts w:ascii="Georgia" w:hAnsi="Georgia"/>
          <w:sz w:val="24"/>
        </w:rPr>
        <w:t>"The Cloud Kingdom doesn't exist," he said. "The history says—"</w:t>
      </w:r>
    </w:p>
    <w:p>
      <w:pPr>
        <w:ind w:firstLine="720"/>
      </w:pPr>
      <w:r>
        <w:rPr>
          <w:rFonts w:ascii="Georgia" w:hAnsi="Georgia"/>
          <w:sz w:val="24"/>
        </w:rPr>
        <w:t>"The history is a painting on a board in a schoolroom, told by a woman whose heart flinches every time she speaks." Jalo's voice was steady. The steadiest Aelo had ever heard it. As if the truth, after fifteen years of compression, had its own structural integrity — a load-bearing thing that held the man up rather than weighing him down. "The Cloud Kingdom existed. Your father ruled it. Your mother was its greatest Singer — the last true Singer in three generations. And King Varas destroyed it because your bloodline carries something he cannot steal, cannot drain, and cannot replicate."</w:t>
      </w:r>
    </w:p>
    <w:p>
      <w:pPr>
        <w:ind w:firstLine="720"/>
      </w:pPr>
      <w:r>
        <w:rPr>
          <w:rFonts w:ascii="Georgia" w:hAnsi="Georgia"/>
          <w:sz w:val="24"/>
        </w:rPr>
        <w:t>"What?"</w:t>
      </w:r>
    </w:p>
    <w:p>
      <w:pPr>
        <w:ind w:firstLine="720"/>
      </w:pPr>
      <w:r>
        <w:rPr>
          <w:rFonts w:ascii="Georgia" w:hAnsi="Georgia"/>
          <w:sz w:val="24"/>
        </w:rPr>
        <w:t>"The Sing."</w:t>
      </w:r>
    </w:p>
    <w:p>
      <w:pPr>
        <w:ind w:firstLine="720"/>
      </w:pPr>
      <w:r>
        <w:rPr>
          <w:rFonts w:ascii="Georgia" w:hAnsi="Georgia"/>
          <w:sz w:val="24"/>
        </w:rPr>
        <w:t xml:space="preserve">The word landed. Not a word Aelo knew — not a word he had any framework for — and yet it settled into him with the ease of a key entering a lock it was made for. </w:t>
      </w:r>
      <w:r>
        <w:rPr>
          <w:rFonts w:ascii="Georgia" w:hAnsi="Georgia"/>
          <w:i/>
          <w:sz w:val="24"/>
        </w:rPr>
        <w:t>The Sing.</w:t>
      </w:r>
      <w:r>
        <w:rPr>
          <w:rFonts w:ascii="Georgia" w:hAnsi="Georgia"/>
          <w:sz w:val="24"/>
        </w:rPr>
        <w:t xml:space="preserve"> The bell in his chest vibrated. The trees outside the hollow rustled, though there was no wind.</w:t>
      </w:r>
    </w:p>
    <w:p>
      <w:pPr>
        <w:ind w:firstLine="720"/>
      </w:pPr>
      <w:r>
        <w:rPr>
          <w:rFonts w:ascii="Georgia" w:hAnsi="Georgia"/>
          <w:sz w:val="24"/>
        </w:rPr>
        <w:t>"The herbs I've been giving you," Jalo continued, and his voice cracked — the first crack, the first sign that the truth's structural integrity was not infinite — "suppress your magic. Completely. Since you were an infant. Your mother asked me to protect you. Hiding you wasn't enough — Varas has Knowers in every region, trackers that can feel magical signatures across hundreds of miles. The only way to hide you was to make you invisible. To silence the song in your blood so thoroughly that no stone would respond, no tracker would sense you, no ceremony would find what was buried inside you."</w:t>
      </w:r>
    </w:p>
    <w:p>
      <w:pPr>
        <w:ind w:firstLine="720"/>
      </w:pPr>
      <w:r>
        <w:rPr>
          <w:rFonts w:ascii="Georgia" w:hAnsi="Georgia"/>
          <w:sz w:val="24"/>
        </w:rPr>
        <w:t>"The porridge."</w:t>
      </w:r>
    </w:p>
    <w:p>
      <w:pPr>
        <w:ind w:firstLine="720"/>
      </w:pPr>
      <w:r>
        <w:rPr>
          <w:rFonts w:ascii="Georgia" w:hAnsi="Georgia"/>
          <w:sz w:val="24"/>
        </w:rPr>
        <w:t>"Every morning. For fifteen years."</w:t>
      </w:r>
    </w:p>
    <w:p>
      <w:pPr>
        <w:ind w:firstLine="720"/>
      </w:pPr>
      <w:r>
        <w:rPr>
          <w:rFonts w:ascii="Georgia" w:hAnsi="Georgia"/>
          <w:sz w:val="24"/>
        </w:rPr>
        <w:t>Aelo thought of the exhale. Jalo watching him eat. The fractional release of tension when the first bite went down. The most important thing in Jalo's day. The point of everything.</w:t>
      </w:r>
    </w:p>
    <w:p>
      <w:pPr>
        <w:ind w:firstLine="720"/>
      </w:pPr>
      <w:r>
        <w:rPr>
          <w:rFonts w:ascii="Georgia" w:hAnsi="Georgia"/>
          <w:sz w:val="24"/>
        </w:rPr>
        <w:t>It had not been relief that the herbs were working. It had been grief that they had to.</w:t>
      </w:r>
    </w:p>
    <w:p>
      <w:pPr>
        <w:ind w:firstLine="720"/>
      </w:pPr>
      <w:r>
        <w:rPr>
          <w:rFonts w:ascii="Georgia" w:hAnsi="Georgia"/>
          <w:sz w:val="24"/>
        </w:rPr>
        <w:t>The understanding lasted half a second. Then the anger came.</w:t>
      </w:r>
    </w:p>
    <w:p>
      <w:pPr>
        <w:ind w:firstLine="720"/>
      </w:pPr>
      <w:r>
        <w:rPr>
          <w:rFonts w:ascii="Georgia" w:hAnsi="Georgia"/>
          <w:sz w:val="24"/>
        </w:rPr>
        <w:t xml:space="preserve">The anger was low and hot and physical, a pressure behind his sternum that tasted like the iron flash from the dead bird. It wanted to </w:t>
      </w:r>
      <w:r>
        <w:rPr>
          <w:rFonts w:ascii="Georgia" w:hAnsi="Georgia"/>
          <w:i/>
          <w:sz w:val="24"/>
        </w:rPr>
        <w:t>hurt</w:t>
      </w:r>
      <w:r>
        <w:rPr>
          <w:rFonts w:ascii="Georgia" w:hAnsi="Georgia"/>
          <w:sz w:val="24"/>
        </w:rPr>
        <w:t xml:space="preserve">. He looked at Jalo's ruined face and the trembling hands and the knee that had carried them both through fifteen years of careful, loving deception, and he thought — clearly, viciously, in a voice he did not recognize as his own: </w:t>
      </w:r>
      <w:r>
        <w:rPr>
          <w:rFonts w:ascii="Georgia" w:hAnsi="Georgia"/>
          <w:i/>
          <w:sz w:val="24"/>
        </w:rPr>
        <w:t>You had no right.</w:t>
      </w:r>
    </w:p>
    <w:p>
      <w:pPr>
        <w:ind w:firstLine="720"/>
      </w:pPr>
      <w:r>
        <w:rPr>
          <w:rFonts w:ascii="Georgia" w:hAnsi="Georgia"/>
          <w:sz w:val="24"/>
        </w:rPr>
        <w:t>"You drugged me," Aelo said. The word was wrong — too small, too clinical — but it was the only one he had. "Every morning. My entire life. You put something in my food that—"</w:t>
      </w:r>
    </w:p>
    <w:p>
      <w:pPr>
        <w:ind w:firstLine="720"/>
      </w:pPr>
      <w:r>
        <w:rPr>
          <w:rFonts w:ascii="Georgia" w:hAnsi="Georgia"/>
          <w:sz w:val="24"/>
        </w:rPr>
        <w:t>"Kept you alive." Jalo's voice was raw. "Yes. Every morning. Your entire life. I put something in your food that kept Varas from finding you and killing you the way he killed your mother and imprisoned your father and erased your brother from the memory of the world."</w:t>
      </w:r>
    </w:p>
    <w:p>
      <w:pPr>
        <w:ind w:firstLine="720"/>
      </w:pPr>
      <w:r>
        <w:rPr>
          <w:rFonts w:ascii="Georgia" w:hAnsi="Georgia"/>
          <w:sz w:val="24"/>
        </w:rPr>
        <w:t>The anger did not leave. It heard Jalo's reasons and acknowledged them and stayed, settling behind his ribs like a coal pushed to the back of a fire.</w:t>
      </w:r>
    </w:p>
    <w:p>
      <w:pPr>
        <w:ind w:firstLine="720"/>
      </w:pPr>
      <w:r>
        <w:rPr>
          <w:rFonts w:ascii="Georgia" w:hAnsi="Georgia"/>
          <w:sz w:val="24"/>
        </w:rPr>
        <w:t>"My brother?"</w:t>
      </w:r>
    </w:p>
    <w:p>
      <w:pPr>
        <w:ind w:firstLine="720"/>
      </w:pPr>
      <w:r>
        <w:rPr>
          <w:rFonts w:ascii="Georgia" w:hAnsi="Georgia"/>
          <w:sz w:val="24"/>
        </w:rPr>
        <w:t>The crack widened. Jalo's hands, which had been still on his thighs, began to tremble — the same tremor that Aelo mixed the Fiddleroot for every morning, the tremor he had always attributed to age and cold and the general degradation of a body that had worked too hard for too long. It was not age. It was not cold. It was the specific, irreducible tremor of a man carrying a weight that his body was no longer strong enough to bear.</w:t>
      </w:r>
    </w:p>
    <w:p>
      <w:pPr>
        <w:ind w:firstLine="720"/>
      </w:pPr>
      <w:r>
        <w:rPr>
          <w:rFonts w:ascii="Georgia" w:hAnsi="Georgia"/>
          <w:sz w:val="24"/>
        </w:rPr>
        <w:t>"Prince Vero. Two years older than you. He was taken before I could reach him. Varas has him. Varas has your father. They are alive — I believe they are alive — imprisoned in the lowest level of the castle, behind a door that no magic can open."</w:t>
      </w:r>
    </w:p>
    <w:p>
      <w:pPr>
        <w:ind w:firstLine="720"/>
      </w:pPr>
      <w:r>
        <w:rPr>
          <w:rFonts w:ascii="Georgia" w:hAnsi="Georgia"/>
          <w:sz w:val="24"/>
        </w:rPr>
        <w:t>The locked door. The warm stone. The breathing. The words on a loop, spoken at a volume below hearing. Aelo did not know any of this — had never been inside the castle, had never seen the Chamber — and yet the image surfaced in his mind with the vividness of a memory rather than an imagination, as if the information had been waiting in his blood for the right moment to surface.</w:t>
      </w:r>
    </w:p>
    <w:p>
      <w:pPr>
        <w:ind w:firstLine="720"/>
      </w:pPr>
      <w:r>
        <w:rPr>
          <w:rFonts w:ascii="Georgia" w:hAnsi="Georgia"/>
          <w:sz w:val="24"/>
        </w:rPr>
        <w:t>"Why are you telling me this now?"</w:t>
      </w:r>
    </w:p>
    <w:p>
      <w:pPr>
        <w:ind w:firstLine="720"/>
      </w:pPr>
      <w:r>
        <w:rPr>
          <w:rFonts w:ascii="Georgia" w:hAnsi="Georgia"/>
          <w:sz w:val="24"/>
        </w:rPr>
        <w:t>"Because the stone sang." Jalo's eyes were wet. Not crying — the mechanism was worn down, as Aelo had observed through the door — but wet, the minimum physical response to a maximum emotional load. "Fifteen years of herbs. Fifteen years of silence. And a calibration stone hummed when you walked past it last month. I increased the dosage. I thought — I hoped — it was an anomaly. That the suppression would hold. That we had more time." He looked at Aelo with the full weight of his ruined face. "We don't have more time. The Elder Stone sang for you today in front of twelve soldiers and a Mrak captain, and by tomorrow every tracker in Varas's kingdom will know where to look."</w:t>
      </w:r>
    </w:p>
    <w:p>
      <w:pPr>
        <w:ind w:firstLine="720"/>
      </w:pPr>
      <w:r>
        <w:rPr>
          <w:rFonts w:ascii="Georgia" w:hAnsi="Georgia"/>
          <w:sz w:val="24"/>
        </w:rPr>
        <w:t>The forest was loud. The whispering had become a conversation — not between the trees and Aelo, not yet, but among the trees themselves, as if the Canopy were discussing the two men in the hollow the way a village discusses a fire: urgently, with concern, with the particular quality of attention that living things give to events that affect them directly.</w:t>
      </w:r>
    </w:p>
    <w:p>
      <w:pPr>
        <w:ind w:firstLine="720"/>
      </w:pPr>
      <w:r>
        <w:rPr>
          <w:rFonts w:ascii="Georgia" w:hAnsi="Georgia"/>
          <w:sz w:val="24"/>
        </w:rPr>
        <w:t>Aelo sat in the amber light and felt the world he had known — the cottage, the porridge, the lies, the routine, the bell and the herbs and the careful distance between himself and everything — come apart. Not violently. Not the way the ceremony square had come apart, with singing and light and the earth rearranging itself. Quietly. The way a held breath ends.</w:t>
      </w:r>
    </w:p>
    <w:p>
      <w:pPr>
        <w:ind w:firstLine="720"/>
      </w:pPr>
      <w:r>
        <w:rPr>
          <w:rFonts w:ascii="Georgia" w:hAnsi="Georgia"/>
          <w:sz w:val="24"/>
        </w:rPr>
        <w:t>He thought of the Hopper in his hands. The dispersal. The memory going home.</w:t>
      </w:r>
    </w:p>
    <w:p>
      <w:pPr>
        <w:ind w:firstLine="720"/>
      </w:pPr>
      <w:r>
        <w:rPr>
          <w:rFonts w:ascii="Georgia" w:hAnsi="Georgia"/>
          <w:sz w:val="24"/>
        </w:rPr>
        <w:t>His old life was doing the same thing.</w:t>
      </w:r>
    </w:p>
    <w:p>
      <w:pPr>
        <w:spacing w:before="360" w:after="360"/>
        <w:ind w:firstLine="0"/>
        <w:jc w:val="center"/>
      </w:pPr>
      <w:r>
        <w:rPr>
          <w:rFonts w:ascii="Georgia" w:hAnsi="Georgia"/>
          <w:sz w:val="24"/>
        </w:rPr>
        <w:t>*  *  *</w:t>
      </w:r>
    </w:p>
    <w:p>
      <w:pPr>
        <w:ind w:firstLine="0"/>
      </w:pPr>
      <w:r>
        <w:rPr>
          <w:rFonts w:ascii="Georgia" w:hAnsi="Georgia"/>
          <w:sz w:val="24"/>
        </w:rPr>
        <w:t>Dawn came grey through the canopy. Jalo had slept — or lost consciousness, the distinction unclear — slumped against the interior of the hollow with his mouth open and his scarred face slack and his hands still trembling even in sleep. The staff's amber glow had dimmed to a faint pulse, in time with the old man's breathing.</w:t>
      </w:r>
    </w:p>
    <w:p>
      <w:pPr>
        <w:ind w:firstLine="720"/>
      </w:pPr>
      <w:r>
        <w:rPr>
          <w:rFonts w:ascii="Georgia" w:hAnsi="Georgia"/>
          <w:sz w:val="24"/>
        </w:rPr>
        <w:t>Aelo had not slept. He had sat in the dark and listened to the world and the world had not stopped talking.</w:t>
      </w:r>
    </w:p>
    <w:p>
      <w:pPr>
        <w:ind w:firstLine="720"/>
      </w:pPr>
      <w:r>
        <w:rPr>
          <w:rFonts w:ascii="Georgia" w:hAnsi="Georgia"/>
          <w:sz w:val="24"/>
        </w:rPr>
        <w:t xml:space="preserve">The whispering had evolved through the night — a slow, inexorable clarification, like eyes adjusting to darkness. What had been murmur was now texture. What had been texture was now detail. He could not understand the trees — not in words, not in any way he could translate — but he could feel them. Each one distinct. Each one </w:t>
      </w:r>
      <w:r>
        <w:rPr>
          <w:rFonts w:ascii="Georgia" w:hAnsi="Georgia"/>
          <w:i/>
          <w:sz w:val="24"/>
        </w:rPr>
        <w:t>old</w:t>
      </w:r>
      <w:r>
        <w:rPr>
          <w:rFonts w:ascii="Georgia" w:hAnsi="Georgia"/>
          <w:sz w:val="24"/>
        </w:rPr>
        <w:t xml:space="preserve"> in its own specific way, carrying its own particular accumulation of experience the way a person carries a face: uniquely, unrepeatable, the product of every wind and rain and season and root-push and branch-break that had ever happened to it. The elm they sheltered in was ancient — he could feel its depth the way you feel the depth of a well when you lean over the edge and the darkness goes down further than you expected. It had stood here for centuries. It remembered.</w:t>
      </w:r>
    </w:p>
    <w:p>
      <w:pPr>
        <w:ind w:firstLine="720"/>
      </w:pPr>
      <w:r>
        <w:rPr>
          <w:rFonts w:ascii="Georgia" w:hAnsi="Georgia"/>
          <w:sz w:val="24"/>
        </w:rPr>
        <w:t>Everything remembered. The soil remembered the roots that had passed through it. The air remembered the shapes of birds that had displaced it. The moss on the bark remembered the rain that had fed it and the sun that had dried it and the specific quality of light that filtered through the canopy at this angle on this morning at this time of year.</w:t>
      </w:r>
    </w:p>
    <w:p>
      <w:pPr>
        <w:ind w:firstLine="720"/>
      </w:pPr>
      <w:r>
        <w:rPr>
          <w:rFonts w:ascii="Georgia" w:hAnsi="Georgia"/>
          <w:sz w:val="24"/>
        </w:rPr>
        <w:t>The world was not quiet. The world had never been quiet. The quiet had been him.</w:t>
      </w:r>
    </w:p>
    <w:p>
      <w:pPr>
        <w:ind w:firstLine="720"/>
      </w:pPr>
      <w:r>
        <w:rPr>
          <w:rFonts w:ascii="Georgia" w:hAnsi="Georgia"/>
          <w:sz w:val="24"/>
        </w:rPr>
        <w:t>Jalo's pack — grabbed in the seconds before the flight, slung over his shoulder with the practiced efficiency of a man who had packed for this exact scenario many times in his mind — sat between them. Aelo could see the shape of the jar inside it. The unmarked clay jar. The black wax seal. The herbs that tasted like chalk and copper and the end of everything beautiful.</w:t>
      </w:r>
    </w:p>
    <w:p>
      <w:pPr>
        <w:ind w:firstLine="720"/>
      </w:pPr>
      <w:r>
        <w:rPr>
          <w:rFonts w:ascii="Georgia" w:hAnsi="Georgia"/>
          <w:sz w:val="24"/>
        </w:rPr>
        <w:t>Jalo stirred. His eyes opened — both of them, the clear one and the scarred one — and found Aelo immediately, the way they always did, the way they had every morning for fifteen years. Searching. Measuring. The habitual assessment of a guardian who has trained himself to check for danger before he checks for anything else.</w:t>
      </w:r>
    </w:p>
    <w:p>
      <w:pPr>
        <w:ind w:firstLine="720"/>
      </w:pPr>
      <w:r>
        <w:rPr>
          <w:rFonts w:ascii="Georgia" w:hAnsi="Georgia"/>
          <w:sz w:val="24"/>
        </w:rPr>
        <w:t>"The porridge," Jalo said. His voice was thick with sleep and pain and the particular roughness that comes from crying in the night when you think no one can hear you. "In the pack. The jar. You need to—"</w:t>
      </w:r>
    </w:p>
    <w:p>
      <w:pPr>
        <w:ind w:firstLine="720"/>
      </w:pPr>
      <w:r>
        <w:rPr>
          <w:rFonts w:ascii="Georgia" w:hAnsi="Georgia"/>
          <w:sz w:val="24"/>
        </w:rPr>
        <w:t>"No."</w:t>
      </w:r>
    </w:p>
    <w:p>
      <w:pPr>
        <w:ind w:firstLine="720"/>
      </w:pPr>
      <w:r>
        <w:rPr>
          <w:rFonts w:ascii="Georgia" w:hAnsi="Georgia"/>
          <w:sz w:val="24"/>
        </w:rPr>
        <w:t>The word was quiet. It was not defiant. It was not angry. It was the simplest, most complete sentence Aelo had ever spoken — a single syllable that contained fifteen years of swallowed questions and muffled bells and mornings spent eating a lie and evenings spent filing the taste of it in a room that was now, finally, irrevocably full.</w:t>
      </w:r>
    </w:p>
    <w:p>
      <w:pPr>
        <w:ind w:firstLine="720"/>
      </w:pPr>
      <w:r>
        <w:rPr>
          <w:rFonts w:ascii="Georgia" w:hAnsi="Georgia"/>
          <w:sz w:val="24"/>
        </w:rPr>
        <w:t>Jalo went still. The assessment in his eyes sharpened. "Aelo."</w:t>
      </w:r>
    </w:p>
    <w:p>
      <w:pPr>
        <w:ind w:firstLine="720"/>
      </w:pPr>
      <w:r>
        <w:rPr>
          <w:rFonts w:ascii="Georgia" w:hAnsi="Georgia"/>
          <w:sz w:val="24"/>
        </w:rPr>
        <w:t>"I can hear them. The trees. I've been hearing them since we started running and it's getting clearer and I am not going to put that jar in my mouth again."</w:t>
      </w:r>
    </w:p>
    <w:p>
      <w:pPr>
        <w:ind w:firstLine="720"/>
      </w:pPr>
      <w:r>
        <w:rPr>
          <w:rFonts w:ascii="Georgia" w:hAnsi="Georgia"/>
          <w:sz w:val="24"/>
        </w:rPr>
        <w:t>"You don't understand what happens—"</w:t>
      </w:r>
    </w:p>
    <w:p>
      <w:pPr>
        <w:ind w:firstLine="720"/>
      </w:pPr>
      <w:r>
        <w:rPr>
          <w:rFonts w:ascii="Georgia" w:hAnsi="Georgia"/>
          <w:sz w:val="24"/>
        </w:rPr>
        <w:t>"Then tell me."</w:t>
      </w:r>
    </w:p>
    <w:p>
      <w:pPr>
        <w:ind w:firstLine="720"/>
      </w:pPr>
      <w:r>
        <w:rPr>
          <w:rFonts w:ascii="Georgia" w:hAnsi="Georgia"/>
          <w:sz w:val="24"/>
        </w:rPr>
        <w:t>"Without the herbs, your signature will be visible to every tracker in—"</w:t>
      </w:r>
    </w:p>
    <w:p>
      <w:pPr>
        <w:ind w:firstLine="720"/>
      </w:pPr>
      <w:r>
        <w:rPr>
          <w:rFonts w:ascii="Georgia" w:hAnsi="Georgia"/>
          <w:sz w:val="24"/>
        </w:rPr>
        <w:t xml:space="preserve">"It's already visible. The stone </w:t>
      </w:r>
      <w:r>
        <w:rPr>
          <w:rFonts w:ascii="Georgia" w:hAnsi="Georgia"/>
          <w:i/>
          <w:sz w:val="24"/>
        </w:rPr>
        <w:t>sang</w:t>
      </w:r>
      <w:r>
        <w:rPr>
          <w:rFonts w:ascii="Georgia" w:hAnsi="Georgia"/>
          <w:sz w:val="24"/>
        </w:rPr>
        <w:t>, Jalo. You said so yourself. They know where to look. The herbs won't change that."</w:t>
      </w:r>
    </w:p>
    <w:p>
      <w:pPr>
        <w:ind w:firstLine="720"/>
      </w:pPr>
      <w:r>
        <w:rPr>
          <w:rFonts w:ascii="Georgia" w:hAnsi="Georgia"/>
          <w:sz w:val="24"/>
        </w:rPr>
        <w:t>The logic landed. Aelo could see it land — the slight widening of Jalo's eyes, the fractional tightening of his jaw, the cardiac flutter that Aelo could now feel without effort, without reaching, without the faintest sense that he was doing something unusual. Jalo's heartbeat was right there, in the air between them, as legible as a face.</w:t>
      </w:r>
    </w:p>
    <w:p>
      <w:pPr>
        <w:ind w:firstLine="720"/>
      </w:pPr>
      <w:r>
        <w:rPr>
          <w:rFonts w:ascii="Georgia" w:hAnsi="Georgia"/>
          <w:sz w:val="24"/>
        </w:rPr>
        <w:t>"You're afraid," Aelo said. Not an accusation. An observation. "You've been afraid my whole life. You're afraid of what I am."</w:t>
      </w:r>
    </w:p>
    <w:p>
      <w:pPr>
        <w:ind w:firstLine="720"/>
      </w:pPr>
      <w:r>
        <w:rPr>
          <w:rFonts w:ascii="Georgia" w:hAnsi="Georgia"/>
          <w:sz w:val="24"/>
        </w:rPr>
        <w:t>"I'm afraid of what they'll do to you because of what you are."</w:t>
      </w:r>
    </w:p>
    <w:p>
      <w:pPr>
        <w:ind w:firstLine="720"/>
      </w:pPr>
      <w:r>
        <w:rPr>
          <w:rFonts w:ascii="Georgia" w:hAnsi="Georgia"/>
          <w:sz w:val="24"/>
        </w:rPr>
        <w:t>"That's not the same thing."</w:t>
      </w:r>
    </w:p>
    <w:p>
      <w:pPr>
        <w:ind w:firstLine="720"/>
      </w:pPr>
      <w:r>
        <w:rPr>
          <w:rFonts w:ascii="Georgia" w:hAnsi="Georgia"/>
          <w:sz w:val="24"/>
        </w:rPr>
        <w:t>Jalo stared at him. The morning light caught the scars and made them look like a map — a terrain of choices, each ridge and valley the physical record of a decision that had cost something and that the man who made it had decided, in the calculus of love and terror, was worth the price.</w:t>
      </w:r>
    </w:p>
    <w:p>
      <w:pPr>
        <w:ind w:firstLine="720"/>
      </w:pPr>
      <w:r>
        <w:rPr>
          <w:rFonts w:ascii="Georgia" w:hAnsi="Georgia"/>
          <w:sz w:val="24"/>
        </w:rPr>
        <w:t>"No," Jalo said softly. "It's not."</w:t>
      </w:r>
    </w:p>
    <w:p>
      <w:pPr>
        <w:ind w:firstLine="720"/>
      </w:pPr>
      <w:r>
        <w:rPr>
          <w:rFonts w:ascii="Georgia" w:hAnsi="Georgia"/>
          <w:sz w:val="24"/>
        </w:rPr>
        <w:t>He reached into the pack. He took out the jar. He held it for a moment — the weight of it, the fifteen years of mornings it represented, the locked cabinet and the black wax and the exhale — and then he set it on the ground between them and did not open it.</w:t>
      </w:r>
    </w:p>
    <w:p>
      <w:pPr>
        <w:ind w:firstLine="720"/>
      </w:pPr>
      <w:r>
        <w:rPr>
          <w:rFonts w:ascii="Georgia" w:hAnsi="Georgia"/>
          <w:sz w:val="24"/>
        </w:rPr>
        <w:t>"What do you hear?" he asked.</w:t>
      </w:r>
    </w:p>
    <w:p>
      <w:pPr>
        <w:ind w:firstLine="720"/>
      </w:pPr>
      <w:r>
        <w:rPr>
          <w:rFonts w:ascii="Georgia" w:hAnsi="Georgia"/>
          <w:sz w:val="24"/>
        </w:rPr>
        <w:t>Aelo closed his eyes. He listened — not with effort, not with the straining concentration that had failed the dying bird, but with the opposite. With release. With the simple act of no longer resisting the thing that had been pressing against his walls for his entire life.</w:t>
      </w:r>
    </w:p>
    <w:p>
      <w:pPr>
        <w:ind w:firstLine="720"/>
      </w:pPr>
      <w:r>
        <w:rPr>
          <w:rFonts w:ascii="Georgia" w:hAnsi="Georgia"/>
          <w:sz w:val="24"/>
        </w:rPr>
        <w:t>The world poured in.</w:t>
      </w:r>
    </w:p>
    <w:p>
      <w:pPr>
        <w:ind w:firstLine="720"/>
      </w:pPr>
      <w:r>
        <w:rPr>
          <w:rFonts w:ascii="Georgia" w:hAnsi="Georgia"/>
          <w:sz w:val="24"/>
        </w:rPr>
        <w:t>The elm spoke first — a deep, slow resonance that was less sound than vibration, the accumulated memory of three hundred years of standing in one place and witnessing everything that passed beneath its branches. Then the oaks to the north, their voices higher, younger, tinged with the specific quality of trees that had grown in the aftermath of a fire and knew, in their wood, what burning was. Then the undergrowth — ferns, moss, bramble — a chorus of smaller voices, layered and overlapping, each one distinct, each one carrying its own tiny archive of sunlight and water and the particular insects that had walked its leaves.</w:t>
      </w:r>
    </w:p>
    <w:p>
      <w:pPr>
        <w:ind w:firstLine="720"/>
      </w:pPr>
      <w:r>
        <w:rPr>
          <w:rFonts w:ascii="Georgia" w:hAnsi="Georgia"/>
          <w:sz w:val="24"/>
        </w:rPr>
        <w:t xml:space="preserve">And beneath all of it, beneath the individual voices, the hum. The same hum he had heard through the wall of the cottage on the night the herbs almost held. But now it was not muffled. It was not distant. It was </w:t>
      </w:r>
      <w:r>
        <w:rPr>
          <w:rFonts w:ascii="Georgia" w:hAnsi="Georgia"/>
          <w:i/>
          <w:sz w:val="24"/>
        </w:rPr>
        <w:t>here</w:t>
      </w:r>
      <w:r>
        <w:rPr>
          <w:rFonts w:ascii="Georgia" w:hAnsi="Georgia"/>
          <w:sz w:val="24"/>
        </w:rPr>
        <w:t xml:space="preserve"> — vast, foundational, the sound of the world itself remembering everything at once. A memory so deep it held every moment.</w:t>
      </w:r>
    </w:p>
    <w:p>
      <w:pPr>
        <w:ind w:firstLine="720"/>
      </w:pPr>
      <w:r>
        <w:rPr>
          <w:rFonts w:ascii="Georgia" w:hAnsi="Georgia"/>
          <w:sz w:val="24"/>
        </w:rPr>
        <w:t>"Everything," Aelo said. His eyes were still closed. His face was wet. "I hear everything."</w:t>
      </w:r>
    </w:p>
    <w:p>
      <w:pPr>
        <w:ind w:firstLine="720"/>
      </w:pPr>
      <w:r>
        <w:rPr>
          <w:rFonts w:ascii="Georgia" w:hAnsi="Georgia"/>
          <w:sz w:val="24"/>
        </w:rPr>
        <w:t>Jalo watched him. The tremor in his hands had stopped. His face — the full, ruined, honest face — held an expression that Aelo had never seen on it before, because it was an expression that required both sides to produce: the unmarked half providing the shape, the scarred half providing the depth.</w:t>
      </w:r>
    </w:p>
    <w:p>
      <w:pPr>
        <w:ind w:firstLine="720"/>
      </w:pPr>
      <w:r>
        <w:rPr>
          <w:rFonts w:ascii="Georgia" w:hAnsi="Georgia"/>
          <w:sz w:val="24"/>
        </w:rPr>
        <w:t>He reached out and placed his hand on Aelo's shoulder.</w:t>
      </w:r>
    </w:p>
    <w:p>
      <w:pPr>
        <w:ind w:firstLine="720"/>
      </w:pPr>
      <w:r>
        <w:rPr>
          <w:rFonts w:ascii="Georgia" w:hAnsi="Georgia"/>
          <w:sz w:val="24"/>
        </w:rPr>
        <w:t>"Then we'd better teach you how to listen."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5</w:t>
      </w:r>
    </w:p>
    <w:p>
      <w:pPr>
        <w:spacing w:after="480"/>
        <w:ind w:firstLine="0"/>
        <w:jc w:val="center"/>
      </w:pPr>
      <w:r>
        <w:rPr>
          <w:rFonts w:ascii="Georgia" w:hAnsi="Georgia"/>
          <w:i/>
          <w:sz w:val="24"/>
        </w:rPr>
        <w:t>The Merchant</w:t>
      </w:r>
    </w:p>
    <w:p>
      <w:pPr>
        <w:ind w:firstLine="0"/>
      </w:pPr>
      <w:r>
        <w:rPr>
          <w:rFonts w:ascii="Georgia" w:hAnsi="Georgia"/>
          <w:sz w:val="24"/>
        </w:rPr>
        <w:t>Sereth had been dying for three hundred years and was beginning to suspect she wasn't very good at it.</w:t>
      </w:r>
    </w:p>
    <w:p>
      <w:pPr>
        <w:ind w:firstLine="720"/>
      </w:pPr>
      <w:r>
        <w:rPr>
          <w:rFonts w:ascii="Georgia" w:hAnsi="Georgia"/>
          <w:sz w:val="24"/>
        </w:rPr>
        <w:t>She was not female the way mortals were female. She was not anything the way mortals were anything. But she had chosen the shape, and the shape had chosen the word, and three centuries of wearing it had made it true enough.</w:t>
      </w:r>
    </w:p>
    <w:p>
      <w:pPr>
        <w:ind w:firstLine="720"/>
      </w:pPr>
      <w:r>
        <w:rPr>
          <w:rFonts w:ascii="Georgia" w:hAnsi="Georgia"/>
          <w:sz w:val="24"/>
        </w:rPr>
        <w:t>The symptoms were there — had been there for decades, accumulating with the patient thoroughness of rust on iron. The joints ached. The eyes, which had once seen the individual threads of light that composed a sunrise, now saw only the sunrise, which was still beautiful but in the diminished way that a painting of a fire is beautiful compared to the fire itself. The skin bruised easily. The teeth — she had lost two in the last century, which was two more than she had lost in the previous ten thousand years, and the absence of them was a small, persistent humiliation, like a god discovering she is capable of tripping.</w:t>
      </w:r>
    </w:p>
    <w:p>
      <w:pPr>
        <w:ind w:firstLine="720"/>
      </w:pPr>
      <w:r>
        <w:rPr>
          <w:rFonts w:ascii="Georgia" w:hAnsi="Georgia"/>
          <w:sz w:val="24"/>
        </w:rPr>
        <w:t xml:space="preserve">She was dying. The other six had promised her this — </w:t>
      </w:r>
      <w:r>
        <w:rPr>
          <w:rFonts w:ascii="Georgia" w:hAnsi="Georgia"/>
          <w:i/>
          <w:sz w:val="24"/>
        </w:rPr>
        <w:t>you will age, you will weaken, you will end</w:t>
      </w:r>
      <w:r>
        <w:rPr>
          <w:rFonts w:ascii="Georgia" w:hAnsi="Georgia"/>
          <w:sz w:val="24"/>
        </w:rPr>
        <w:t xml:space="preserve"> — and the other six had been right about everything except the speed. Mortality, it turned out, was not a cliff but a slope, and the slope was gentler than advertised, and Sereth had been sliding down it for three centuries with the resigned patience of someone who had committed a crime and was waiting for a sentence that kept being deferred.</w:t>
      </w:r>
    </w:p>
    <w:p>
      <w:pPr>
        <w:ind w:firstLine="720"/>
      </w:pPr>
      <w:r>
        <w:rPr>
          <w:rFonts w:ascii="Georgia" w:hAnsi="Georgia"/>
          <w:sz w:val="24"/>
        </w:rPr>
        <w:t>She sat on a rock at the edge of a trade road, forty miles south of a village too small to have a name, and she was peeling an apple with a knife that was older than most civilizations, and she was pretending to be a merchant, which was the role she had worn most often in this century because merchants could go anywhere and talk to anyone and no one questioned why they knew too much about too many things.</w:t>
      </w:r>
    </w:p>
    <w:p>
      <w:pPr>
        <w:ind w:firstLine="720"/>
      </w:pPr>
      <w:r>
        <w:rPr>
          <w:rFonts w:ascii="Georgia" w:hAnsi="Georgia"/>
          <w:sz w:val="24"/>
        </w:rPr>
        <w:t xml:space="preserve">The apple was good. That was the compensation. The other six had taken the divine senses — the ability to hear the world's memory in its totality, to perceive every thread of every song simultaneously — and replaced them with mortal ones. Smaller. Cruder. Astonishingly specific. A god could perceive the entire spectrum of taste at once; a mortal tasted </w:t>
      </w:r>
      <w:r>
        <w:rPr>
          <w:rFonts w:ascii="Georgia" w:hAnsi="Georgia"/>
          <w:i/>
          <w:sz w:val="24"/>
        </w:rPr>
        <w:t>this apple</w:t>
      </w:r>
      <w:r>
        <w:rPr>
          <w:rFonts w:ascii="Georgia" w:hAnsi="Georgia"/>
          <w:sz w:val="24"/>
        </w:rPr>
        <w:t xml:space="preserve">, </w:t>
      </w:r>
      <w:r>
        <w:rPr>
          <w:rFonts w:ascii="Georgia" w:hAnsi="Georgia"/>
          <w:i/>
          <w:sz w:val="24"/>
        </w:rPr>
        <w:t>this sweetness</w:t>
      </w:r>
      <w:r>
        <w:rPr>
          <w:rFonts w:ascii="Georgia" w:hAnsi="Georgia"/>
          <w:sz w:val="24"/>
        </w:rPr>
        <w:t xml:space="preserve">, </w:t>
      </w:r>
      <w:r>
        <w:rPr>
          <w:rFonts w:ascii="Georgia" w:hAnsi="Georgia"/>
          <w:i/>
          <w:sz w:val="24"/>
        </w:rPr>
        <w:t>this particular afternoon</w:t>
      </w:r>
      <w:r>
        <w:rPr>
          <w:rFonts w:ascii="Georgia" w:hAnsi="Georgia"/>
          <w:sz w:val="24"/>
        </w:rPr>
        <w:t>. It was a reduction and it was a revelation, and after three hundred years Sereth still had not decided which.</w:t>
      </w:r>
    </w:p>
    <w:p>
      <w:pPr>
        <w:ind w:firstLine="720"/>
      </w:pPr>
      <w:r>
        <w:rPr>
          <w:rFonts w:ascii="Georgia" w:hAnsi="Georgia"/>
          <w:sz w:val="24"/>
        </w:rPr>
        <w:t xml:space="preserve">The other six had done more than punish Sereth. They had punished her gift. Not with fire or flood — with whispers. Small corruptions planted in the world's memory like seeds in fertile soil. They had not created the draining. They had created the </w:t>
      </w:r>
      <w:r>
        <w:rPr>
          <w:rFonts w:ascii="Georgia" w:hAnsi="Georgia"/>
          <w:i/>
          <w:sz w:val="24"/>
        </w:rPr>
        <w:t>wanting</w:t>
      </w:r>
      <w:r>
        <w:rPr>
          <w:rFonts w:ascii="Georgia" w:hAnsi="Georgia"/>
          <w:sz w:val="24"/>
        </w:rPr>
        <w:t xml:space="preserve"> of it. And then they had watched, from whatever distance gods watch from, as the wanting did what wanting always does.</w:t>
      </w:r>
    </w:p>
    <w:p>
      <w:pPr>
        <w:ind w:firstLine="720"/>
      </w:pPr>
      <w:r>
        <w:rPr>
          <w:rFonts w:ascii="Georgia" w:hAnsi="Georgia"/>
          <w:sz w:val="24"/>
        </w:rPr>
        <w:t>She bit into the apple. She closed her eyes. The juice was sharp and cold and ran down her chin and she did not wipe it because three hundred years of mortality had taught her that small pleasures should not be interrupted by small dignities.</w:t>
      </w:r>
    </w:p>
    <w:p>
      <w:pPr>
        <w:ind w:firstLine="720"/>
      </w:pPr>
      <w:r>
        <w:rPr>
          <w:rFonts w:ascii="Georgia" w:hAnsi="Georgia"/>
          <w:sz w:val="24"/>
        </w:rPr>
        <w:t>Then the stone sang.</w:t>
      </w:r>
    </w:p>
    <w:p>
      <w:pPr>
        <w:spacing w:before="360" w:after="360"/>
        <w:ind w:firstLine="0"/>
        <w:jc w:val="center"/>
      </w:pPr>
      <w:r>
        <w:rPr>
          <w:rFonts w:ascii="Georgia" w:hAnsi="Georgia"/>
          <w:sz w:val="24"/>
        </w:rPr>
        <w:t>*  *  *</w:t>
      </w:r>
    </w:p>
    <w:p>
      <w:pPr>
        <w:ind w:firstLine="0"/>
      </w:pPr>
      <w:r>
        <w:rPr>
          <w:rFonts w:ascii="Georgia" w:hAnsi="Georgia"/>
          <w:sz w:val="24"/>
        </w:rPr>
        <w:t xml:space="preserve">It came from the north. Forty miles of forest and hill and the accumulated silence of a world that had learned to keep its voice down — and it cut through all of it like a blade through silk. A note. Clear, high, sustained. The kind of sound that a mortal would feel in their chest and a god would feel in their architecture — in the deep structural layer where identity is stored, where the difference between </w:t>
      </w:r>
      <w:r>
        <w:rPr>
          <w:rFonts w:ascii="Georgia" w:hAnsi="Georgia"/>
          <w:i/>
          <w:sz w:val="24"/>
        </w:rPr>
        <w:t>I am</w:t>
      </w:r>
      <w:r>
        <w:rPr>
          <w:rFonts w:ascii="Georgia" w:hAnsi="Georgia"/>
          <w:sz w:val="24"/>
        </w:rPr>
        <w:t xml:space="preserve"> and </w:t>
      </w:r>
      <w:r>
        <w:rPr>
          <w:rFonts w:ascii="Georgia" w:hAnsi="Georgia"/>
          <w:i/>
          <w:sz w:val="24"/>
        </w:rPr>
        <w:t>I was</w:t>
      </w:r>
      <w:r>
        <w:rPr>
          <w:rFonts w:ascii="Georgia" w:hAnsi="Georgia"/>
          <w:sz w:val="24"/>
        </w:rPr>
        <w:t xml:space="preserve"> is maintained by an act of continuous will.</w:t>
      </w:r>
    </w:p>
    <w:p>
      <w:pPr>
        <w:ind w:firstLine="720"/>
      </w:pPr>
      <w:r>
        <w:rPr>
          <w:rFonts w:ascii="Georgia" w:hAnsi="Georgia"/>
          <w:sz w:val="24"/>
        </w:rPr>
        <w:t>Sereth dropped the apple.</w:t>
      </w:r>
    </w:p>
    <w:p>
      <w:pPr>
        <w:ind w:firstLine="720"/>
      </w:pPr>
      <w:r>
        <w:rPr>
          <w:rFonts w:ascii="Georgia" w:hAnsi="Georgia"/>
          <w:sz w:val="24"/>
        </w:rPr>
        <w:t xml:space="preserve">Her hands were shaking. Not the arthritic tremor that had become her companion in the last fifty years — a different shaking. Cellular. Fundamental. The vibration of a tuning fork struck by a frequency it was designed to match. Her body — this aging, mortal, beautifully crude body — was </w:t>
      </w:r>
      <w:r>
        <w:rPr>
          <w:rFonts w:ascii="Georgia" w:hAnsi="Georgia"/>
          <w:i/>
          <w:sz w:val="24"/>
        </w:rPr>
        <w:t>resonating</w:t>
      </w:r>
      <w:r>
        <w:rPr>
          <w:rFonts w:ascii="Georgia" w:hAnsi="Georgia"/>
          <w:sz w:val="24"/>
        </w:rPr>
        <w:t>.</w:t>
      </w:r>
    </w:p>
    <w:p>
      <w:pPr>
        <w:ind w:firstLine="720"/>
      </w:pPr>
      <w:r>
        <w:rPr>
          <w:rFonts w:ascii="Georgia" w:hAnsi="Georgia"/>
          <w:sz w:val="24"/>
        </w:rPr>
        <w:t>She knew the sound. She had heard it once before, three hundred years ago, standing in a field of wildflowers while a kind man poured himself into a pillar of crystal and dissolved into the world's memory. That sound. Fletcher's sound. The Sing — all seven disciplines in a single voice, every memory at once, the world's entire song compressed into one human throat.</w:t>
      </w:r>
    </w:p>
    <w:p>
      <w:pPr>
        <w:ind w:firstLine="720"/>
      </w:pPr>
      <w:r>
        <w:rPr>
          <w:rFonts w:ascii="Georgia" w:hAnsi="Georgia"/>
          <w:sz w:val="24"/>
        </w:rPr>
        <w:t>It was happening again.</w:t>
      </w:r>
    </w:p>
    <w:p>
      <w:pPr>
        <w:ind w:firstLine="720"/>
      </w:pPr>
      <w:r>
        <w:rPr>
          <w:rFonts w:ascii="Georgia" w:hAnsi="Georgia"/>
          <w:i/>
          <w:sz w:val="24"/>
        </w:rPr>
        <w:t>Finally.</w:t>
      </w:r>
    </w:p>
    <w:p>
      <w:pPr>
        <w:ind w:firstLine="720"/>
      </w:pPr>
      <w:r>
        <w:rPr>
          <w:rFonts w:ascii="Georgia" w:hAnsi="Georgia"/>
          <w:sz w:val="24"/>
        </w:rPr>
        <w:t>The note lasted three seconds. Sereth counted them — an old habit, counting seconds, because gods who become mortal learn very quickly that time, which had once been a landscape she moved through at will, is now a river that carries her whether she consents or not, and counting is the only way to prove she's still paying attention.</w:t>
      </w:r>
    </w:p>
    <w:p>
      <w:pPr>
        <w:ind w:firstLine="720"/>
      </w:pPr>
      <w:r>
        <w:rPr>
          <w:rFonts w:ascii="Georgia" w:hAnsi="Georgia"/>
          <w:sz w:val="24"/>
        </w:rPr>
        <w:t>Three seconds. Then silence. But not the silence of an ending — the silence of a bell that has been struck and is still vibrating at a frequency below hearing. The sound was in the world now. In the stone, in the soil, in the memory of every tree between here and there. It would not fade. It would spread.</w:t>
      </w:r>
    </w:p>
    <w:p>
      <w:pPr>
        <w:ind w:firstLine="720"/>
      </w:pPr>
      <w:r>
        <w:rPr>
          <w:rFonts w:ascii="Georgia" w:hAnsi="Georgia"/>
          <w:sz w:val="24"/>
        </w:rPr>
        <w:t>Sereth stood. The apple lay in the dirt, one bite missing, already browning. She left it. She had been leaving things behind for three hundred years — possessions, identities, the faces of people she had loved — and the apple was the smallest loss in a long catalog, but she noticed it anyway, because mortality had made her sentimental and sentimentality had made her precise about the things she discarded.</w:t>
      </w:r>
    </w:p>
    <w:p>
      <w:pPr>
        <w:ind w:firstLine="720"/>
      </w:pPr>
      <w:r>
        <w:rPr>
          <w:rFonts w:ascii="Georgia" w:hAnsi="Georgia"/>
          <w:sz w:val="24"/>
        </w:rPr>
        <w:t>She closed her eyes and changed.</w:t>
      </w:r>
    </w:p>
    <w:p>
      <w:pPr>
        <w:ind w:firstLine="720"/>
      </w:pPr>
      <w:r>
        <w:rPr>
          <w:rFonts w:ascii="Georgia" w:hAnsi="Georgia"/>
          <w:sz w:val="24"/>
        </w:rPr>
        <w:t xml:space="preserve">It was not magic — not exactly. It was closer to remembering. The body she wore was a memory: </w:t>
      </w:r>
      <w:r>
        <w:rPr>
          <w:rFonts w:ascii="Georgia" w:hAnsi="Georgia"/>
          <w:i/>
          <w:sz w:val="24"/>
        </w:rPr>
        <w:t>this face, this height, this voice, this way of holding the shoulders</w:t>
      </w:r>
      <w:r>
        <w:rPr>
          <w:rFonts w:ascii="Georgia" w:hAnsi="Georgia"/>
          <w:sz w:val="24"/>
        </w:rPr>
        <w:t>. To change it, she simply remembered a different one. The merchant — male, middle-aged, weathered — dissolved, and in his place: an older woman. Canopy-born, by the look of her — broad-shouldered, sun-darkened, with the calloused hands of someone who had spent decades working wood. Grey hair pulled back. Lines around the eyes that suggested a life of squinting into forest light. Unremarkable. Forgettable. Safe.</w:t>
      </w:r>
    </w:p>
    <w:p>
      <w:pPr>
        <w:ind w:firstLine="720"/>
      </w:pPr>
      <w:r>
        <w:rPr>
          <w:rFonts w:ascii="Georgia" w:hAnsi="Georgia"/>
          <w:sz w:val="24"/>
        </w:rPr>
        <w:t>She picked up the merchant's pack — the same pack, regardless of the body carrying it — and started north.</w:t>
      </w:r>
    </w:p>
    <w:p>
      <w:pPr>
        <w:spacing w:before="360" w:after="360"/>
        <w:ind w:firstLine="0"/>
        <w:jc w:val="center"/>
      </w:pPr>
      <w:r>
        <w:rPr>
          <w:rFonts w:ascii="Georgia" w:hAnsi="Georgia"/>
          <w:sz w:val="24"/>
        </w:rPr>
        <w:t>*  *  *</w:t>
      </w:r>
    </w:p>
    <w:p>
      <w:pPr>
        <w:ind w:firstLine="0"/>
      </w:pPr>
      <w:r>
        <w:rPr>
          <w:rFonts w:ascii="Georgia" w:hAnsi="Georgia"/>
          <w:sz w:val="24"/>
        </w:rPr>
        <w:t>The Mrak Patrol was on the road before Sereth expected them. Six soldiers, moving south at speed, their armor clanking with the particular urgency of men who have been given orders they don't fully understand and are compensating with velocity.</w:t>
      </w:r>
    </w:p>
    <w:p>
      <w:pPr>
        <w:ind w:firstLine="720"/>
      </w:pPr>
      <w:r>
        <w:rPr>
          <w:rFonts w:ascii="Georgia" w:hAnsi="Georgia"/>
          <w:sz w:val="24"/>
        </w:rPr>
        <w:t>Sereth stepped to the side of the road. Bent her back. Rounded her shoulders. Became, in every detail, an old woman making room for authority.</w:t>
      </w:r>
    </w:p>
    <w:p>
      <w:pPr>
        <w:ind w:firstLine="720"/>
      </w:pPr>
      <w:r>
        <w:rPr>
          <w:rFonts w:ascii="Georgia" w:hAnsi="Georgia"/>
          <w:sz w:val="24"/>
        </w:rPr>
        <w:t>The captain — young, sharp-eyed, the kind of officer who had been promoted for efficiency rather than wisdom — pulled up short. "You. Where from?"</w:t>
      </w:r>
    </w:p>
    <w:p>
      <w:pPr>
        <w:ind w:firstLine="720"/>
      </w:pPr>
      <w:r>
        <w:rPr>
          <w:rFonts w:ascii="Georgia" w:hAnsi="Georgia"/>
          <w:sz w:val="24"/>
        </w:rPr>
        <w:t>"The mill at Redwater, sir. Three days south." The voice came out exactly right — cracked, deferential, the vowels flattened by a lifetime of Canopy dialect. Sereth had been doing this for centuries. It was not lying. It was acting. The distinction mattered to her, though she could not have explained why.</w:t>
      </w:r>
    </w:p>
    <w:p>
      <w:pPr>
        <w:ind w:firstLine="720"/>
      </w:pPr>
      <w:r>
        <w:rPr>
          <w:rFonts w:ascii="Georgia" w:hAnsi="Georgia"/>
          <w:sz w:val="24"/>
        </w:rPr>
        <w:t>"You see anyone on the road? A man and a boy. The man limps. Carries a staff."</w:t>
      </w:r>
    </w:p>
    <w:p>
      <w:pPr>
        <w:ind w:firstLine="720"/>
      </w:pPr>
      <w:r>
        <w:rPr>
          <w:rFonts w:ascii="Georgia" w:hAnsi="Georgia"/>
          <w:sz w:val="24"/>
        </w:rPr>
        <w:t>"A staff?" Sereth frowned — the frown of a woman for whom staffs are walking aids, not weapons. "There was a man on the north road two days past. Old. Tall. Moved fast for someone with a bad leg. Had a boy with him — thin, dark-haired. Heading toward the river crossing."</w:t>
      </w:r>
    </w:p>
    <w:p>
      <w:pPr>
        <w:ind w:firstLine="720"/>
      </w:pPr>
      <w:r>
        <w:rPr>
          <w:rFonts w:ascii="Georgia" w:hAnsi="Georgia"/>
          <w:sz w:val="24"/>
        </w:rPr>
        <w:t>The captain's eyes narrowed. "The north road."</w:t>
      </w:r>
    </w:p>
    <w:p>
      <w:pPr>
        <w:ind w:firstLine="720"/>
      </w:pPr>
      <w:r>
        <w:rPr>
          <w:rFonts w:ascii="Georgia" w:hAnsi="Georgia"/>
          <w:sz w:val="24"/>
        </w:rPr>
        <w:t>"Aye. Toward Deeproot. I figured him for a trapper — they move like that, the ones who know the wood."</w:t>
      </w:r>
    </w:p>
    <w:p>
      <w:pPr>
        <w:ind w:firstLine="720"/>
      </w:pPr>
      <w:r>
        <w:rPr>
          <w:rFonts w:ascii="Georgia" w:hAnsi="Georgia"/>
          <w:sz w:val="24"/>
        </w:rPr>
        <w:t>The captain turned to his men. Orders were given. The patrol wheeled north. Sereth watched them go — six men in dark armor, heading in exactly the wrong direction, chasing a man and a boy who had gone south and were, at this moment, somewhere in the deep Canopy where the trees were old enough to remember the world before kings.</w:t>
      </w:r>
    </w:p>
    <w:p>
      <w:pPr>
        <w:ind w:firstLine="720"/>
      </w:pPr>
      <w:r>
        <w:rPr>
          <w:rFonts w:ascii="Georgia" w:hAnsi="Georgia"/>
          <w:sz w:val="24"/>
        </w:rPr>
        <w:t>Sereth had been doing this for decades. Small misdirections. Quiet interventions. Never touching Fletcher's bloodline directly — never speaking to the boy, never revealing herself to the man who guarded him. Operating the way water operates on stone: slowly, invisibly, one drop at a time.</w:t>
      </w:r>
    </w:p>
    <w:p>
      <w:pPr>
        <w:ind w:firstLine="720"/>
      </w:pPr>
      <w:r>
        <w:rPr>
          <w:rFonts w:ascii="Georgia" w:hAnsi="Georgia"/>
          <w:sz w:val="24"/>
        </w:rPr>
        <w:t>It was penance. Three hundred years ago, she had given humanity the Song, and humanity had used it to build an empire of theft. Fletcher had said yes. And the world had burned. Sereth carried this — beneath every morning, every apple, every face she wore and discarded. She could not undo what she had done. She could only protect the last thread and hope, with a frail, mortal, undivine hope, that this time the story would end differently.</w:t>
      </w:r>
    </w:p>
    <w:p>
      <w:pPr>
        <w:spacing w:before="360" w:after="360"/>
        <w:ind w:firstLine="0"/>
        <w:jc w:val="center"/>
      </w:pPr>
      <w:r>
        <w:rPr>
          <w:rFonts w:ascii="Georgia" w:hAnsi="Georgia"/>
          <w:sz w:val="24"/>
        </w:rPr>
        <w:t>*  *  *</w:t>
      </w:r>
    </w:p>
    <w:p>
      <w:pPr>
        <w:ind w:firstLine="0"/>
      </w:pPr>
      <w:r>
        <w:rPr>
          <w:rFonts w:ascii="Georgia" w:hAnsi="Georgia"/>
          <w:sz w:val="24"/>
        </w:rPr>
        <w:t>The forest deepened. The trade road narrowed to a path, the path to a track, the track to a suggestion. Sereth moved through the Canopy with the ease of someone who had walked these woods when the oldest trees were saplings — not fast, not dramatically, but with the unhurried certainty of a person who knows where every root is because she remembers where every root was planted.</w:t>
      </w:r>
    </w:p>
    <w:p>
      <w:pPr>
        <w:ind w:firstLine="720"/>
      </w:pPr>
      <w:r>
        <w:rPr>
          <w:rFonts w:ascii="Georgia" w:hAnsi="Georgia"/>
          <w:sz w:val="24"/>
        </w:rPr>
        <w:t>She thought of Essa.</w:t>
      </w:r>
    </w:p>
    <w:p>
      <w:pPr>
        <w:ind w:firstLine="720"/>
      </w:pPr>
      <w:r>
        <w:rPr>
          <w:rFonts w:ascii="Georgia" w:hAnsi="Georgia"/>
          <w:sz w:val="24"/>
        </w:rPr>
        <w:t>She always thought of Essa. It was the tax she paid for mortal memory — the inability to choose what to remember and what to release. A god could curate her past, selecting which memories to keep and which to dissolve back into the divine substrate. A mortal carried everything. Every face. Every loss. Every hand that had held hers and then let go or been taken or simply stopped existing because mortal hands do that, they stop, and the stopping is the cruelest part of the entire arrangement.</w:t>
      </w:r>
    </w:p>
    <w:p>
      <w:pPr>
        <w:ind w:firstLine="720"/>
      </w:pPr>
      <w:r>
        <w:rPr>
          <w:rFonts w:ascii="Georgia" w:hAnsi="Georgia"/>
          <w:sz w:val="24"/>
        </w:rPr>
        <w:t xml:space="preserve">Essa had been a Guide. Sea-born, dark-skinned, with hands that moved through water the way Sereth's voice had once moved through the divine register — with authority, with tenderness, with the specific confidence of someone who understood the medium and respected it. She could hold a bowl of seawater and ask it to remember being rain, and the salt would separate from the fresh, and the water would rise in a thin, perfect column — not forced, not commanded, but </w:t>
      </w:r>
      <w:r>
        <w:rPr>
          <w:rFonts w:ascii="Georgia" w:hAnsi="Georgia"/>
          <w:i/>
          <w:sz w:val="24"/>
        </w:rPr>
        <w:t>reminded</w:t>
      </w:r>
      <w:r>
        <w:rPr>
          <w:rFonts w:ascii="Georgia" w:hAnsi="Georgia"/>
          <w:sz w:val="24"/>
        </w:rPr>
        <w:t xml:space="preserve">. She had done this for Sereth once, in a room above the harbor, with moonlight on her shoulders, and Sereth had watched the water rise and thought: </w:t>
      </w:r>
      <w:r>
        <w:rPr>
          <w:rFonts w:ascii="Georgia" w:hAnsi="Georgia"/>
          <w:i/>
          <w:sz w:val="24"/>
        </w:rPr>
        <w:t>This. This is why I gave them the Song. So that this could exist. So that a woman could hold water and speak to it and the water could answer, and the answer could be beautiful.</w:t>
      </w:r>
    </w:p>
    <w:p>
      <w:pPr>
        <w:ind w:firstLine="720"/>
      </w:pPr>
      <w:r>
        <w:rPr>
          <w:rFonts w:ascii="Georgia" w:hAnsi="Georgia"/>
          <w:sz w:val="24"/>
        </w:rPr>
        <w:t>She had died. Of course she had died. Eighty-one years — the blink of a divine eye, the lifetime of a human heart. Sereth had felt her go — a silence where a voice had been — and she had sat down wherever she was and wept with a body that was still learning how to produce tears.</w:t>
      </w:r>
    </w:p>
    <w:p>
      <w:pPr>
        <w:ind w:firstLine="720"/>
      </w:pPr>
      <w:r>
        <w:rPr>
          <w:rFonts w:ascii="Georgia" w:hAnsi="Georgia"/>
          <w:sz w:val="24"/>
        </w:rPr>
        <w:t xml:space="preserve">The Elder Stone's song had brought her back. Not literally — Essa was gone, dissolved into the world's memory. But the </w:t>
      </w:r>
      <w:r>
        <w:rPr>
          <w:rFonts w:ascii="Georgia" w:hAnsi="Georgia"/>
          <w:i/>
          <w:sz w:val="24"/>
        </w:rPr>
        <w:t>feeling</w:t>
      </w:r>
      <w:r>
        <w:rPr>
          <w:rFonts w:ascii="Georgia" w:hAnsi="Georgia"/>
          <w:sz w:val="24"/>
        </w:rPr>
        <w:t xml:space="preserve"> of her. When the stone sang, three seconds ago and forty miles away, Sereth had felt Essa's hands in the frequency. Her particular way of asking. Her specific tenderness. Preserved in water and stone and the air above the Sea where, if you listened carefully, you could still hear a woman asking the rain to remember.</w:t>
      </w:r>
    </w:p>
    <w:p>
      <w:pPr>
        <w:ind w:firstLine="720"/>
      </w:pPr>
      <w:r>
        <w:rPr>
          <w:rFonts w:ascii="Georgia" w:hAnsi="Georgia"/>
          <w:sz w:val="24"/>
        </w:rPr>
        <w:t>Sereth wiped her face. The tears were real. Divine grief was vast and diffuse, a weather system. Mortal grief was a point of fire.</w:t>
      </w:r>
    </w:p>
    <w:p>
      <w:pPr>
        <w:ind w:firstLine="720"/>
      </w:pPr>
      <w:r>
        <w:rPr>
          <w:rFonts w:ascii="Georgia" w:hAnsi="Georgia"/>
          <w:sz w:val="24"/>
        </w:rPr>
        <w:t>She walked on. The Canopy grew denser. The whispers of the trees — which Sereth could still hear, faintly, the last remnant of her divine perception — grew louder, more urgent. The forest knew something had changed. The stone had sung. The Song was in the world again. And somewhere ahead, in a hollow tree or a hidden cave, an old soldier with a ruined face was trying to explain to a fifteen-year-old boy why his entire life had been a lie.</w:t>
      </w:r>
    </w:p>
    <w:p>
      <w:pPr>
        <w:ind w:firstLine="720"/>
      </w:pPr>
      <w:r>
        <w:rPr>
          <w:rFonts w:ascii="Georgia" w:hAnsi="Georgia"/>
          <w:sz w:val="24"/>
        </w:rPr>
        <w:t>Sereth had watched Halvar Eld for fifteen years. Had never spoken to him. Had marveled at his endurance — the impossible task of raising a child who was born to sing in a world where singing would get him killed. She had wanted to help. She had not helped. She had maintained distance, because distance was the only strategy that had kept the bloodline alive, and because Sereth knew — from three hundred years of watching humans — that her help had a tendency to make things worse.</w:t>
      </w:r>
    </w:p>
    <w:p>
      <w:pPr>
        <w:ind w:firstLine="720"/>
      </w:pPr>
      <w:r>
        <w:rPr>
          <w:rFonts w:ascii="Georgia" w:hAnsi="Georgia"/>
          <w:sz w:val="24"/>
        </w:rPr>
        <w:t>But the stone had sung. The distance was over.</w:t>
      </w:r>
    </w:p>
    <w:p>
      <w:pPr>
        <w:ind w:firstLine="720"/>
      </w:pPr>
      <w:r>
        <w:rPr>
          <w:rFonts w:ascii="Georgia" w:hAnsi="Georgia"/>
          <w:sz w:val="24"/>
        </w:rPr>
        <w:t>She could feel the boy now — a disturbance in the Song-spectrum, a brightness that had no business being this bright this soon. The herbs were gone or failing. The suppression was lifting. And what was emerging was not the tentative, controlled awakening that Sereth had hoped for — years of careful training, gradual exposure, each discipline introduced in sequence — but something raw and total and dangerous. The boy was hearing everything at once, and he had no training, no framework, no understanding of what the sound was or how to survive it.</w:t>
      </w:r>
    </w:p>
    <w:p>
      <w:pPr>
        <w:ind w:firstLine="720"/>
      </w:pPr>
      <w:r>
        <w:rPr>
          <w:rFonts w:ascii="Georgia" w:hAnsi="Georgia"/>
          <w:sz w:val="24"/>
        </w:rPr>
        <w:t>Sereth walked faster. Her knees complained. Her back complained. Her mortal body, with its mortal limitations and its mortal insistence on reminding her that she was not what she used to be, complained at every step.</w:t>
      </w:r>
    </w:p>
    <w:p>
      <w:pPr>
        <w:ind w:firstLine="720"/>
      </w:pPr>
      <w:r>
        <w:rPr>
          <w:rFonts w:ascii="Georgia" w:hAnsi="Georgia"/>
          <w:sz w:val="24"/>
        </w:rPr>
        <w:t>She ignored it. She had been ignoring it for three hundred years. A few more miles would not matter.</w:t>
      </w:r>
    </w:p>
    <w:p>
      <w:pPr>
        <w:ind w:firstLine="720"/>
      </w:pPr>
      <w:r>
        <w:rPr>
          <w:rFonts w:ascii="Georgia" w:hAnsi="Georgia"/>
          <w:sz w:val="24"/>
        </w:rPr>
        <w:t>The forest closed around them. Ahead, through the trees, the faintest trace of amber light — a staff, glowing, in the hands of a man who had given up everything for a boy who did not yet know what he was.</w:t>
      </w:r>
    </w:p>
    <w:p>
      <w:pPr>
        <w:ind w:firstLine="720"/>
      </w:pPr>
      <w:r>
        <w:rPr>
          <w:rFonts w:ascii="Georgia" w:hAnsi="Georgia"/>
          <w:sz w:val="24"/>
        </w:rPr>
        <w:t>Sereth stopped at the edge of the clearing. She did not enter. Not yet. She stood in the shadows and watched the light pulse — the rhythm of Halvar Eld's breathing, translated into amber, the heartbeat of a man who had been a wall between the fire and the Song for fifteen years and whose wall was finally, mercifully, no longer needed.</w:t>
      </w:r>
    </w:p>
    <w:p>
      <w:pPr>
        <w:ind w:firstLine="720"/>
      </w:pPr>
      <w:r>
        <w:rPr>
          <w:rFonts w:ascii="Georgia" w:hAnsi="Georgia"/>
          <w:i/>
          <w:sz w:val="24"/>
        </w:rPr>
        <w:t>Hello, old soldier,</w:t>
      </w:r>
      <w:r>
        <w:rPr>
          <w:rFonts w:ascii="Georgia" w:hAnsi="Georgia"/>
          <w:sz w:val="24"/>
        </w:rPr>
        <w:t xml:space="preserve"> Sereth thought. </w:t>
      </w:r>
      <w:r>
        <w:rPr>
          <w:rFonts w:ascii="Georgia" w:hAnsi="Georgia"/>
          <w:i/>
          <w:sz w:val="24"/>
        </w:rPr>
        <w:t>I'm sorry it took so long.</w:t>
      </w:r>
    </w:p>
    <w:p>
      <w:pPr>
        <w:ind w:firstLine="720"/>
      </w:pPr>
      <w:r>
        <w:rPr>
          <w:rFonts w:ascii="Georgia" w:hAnsi="Georgia"/>
          <w:sz w:val="24"/>
        </w:rPr>
        <w:t>She stepped out of the trees.</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6</w:t>
      </w:r>
    </w:p>
    <w:p>
      <w:pPr>
        <w:spacing w:after="480"/>
        <w:ind w:firstLine="0"/>
        <w:jc w:val="center"/>
      </w:pPr>
      <w:r>
        <w:rPr>
          <w:rFonts w:ascii="Georgia" w:hAnsi="Georgia"/>
          <w:i/>
          <w:sz w:val="24"/>
        </w:rPr>
        <w:t>The History</w:t>
      </w:r>
    </w:p>
    <w:p>
      <w:pPr>
        <w:ind w:firstLine="0"/>
      </w:pPr>
      <w:r>
        <w:rPr>
          <w:rFonts w:ascii="Georgia" w:hAnsi="Georgia"/>
          <w:sz w:val="24"/>
        </w:rPr>
        <w:t>Halvar Eld had not been drunk in forty-seven hours, and his hands remembered every one of them.</w:t>
      </w:r>
    </w:p>
    <w:p>
      <w:pPr>
        <w:ind w:firstLine="720"/>
      </w:pPr>
      <w:r>
        <w:rPr>
          <w:rFonts w:ascii="Georgia" w:hAnsi="Georgia"/>
          <w:sz w:val="24"/>
        </w:rPr>
        <w:t>Two days in the hollow. Two days of watching the boy sleep and wake and sleep again, his body burning through the last of the herbs the way a furnace burns through kindling — fast, hot, leaving nothing but ash and the raw thing underneath. Two days of Halvar gripping the staff and listening to the forest and feeling the pursuit somewhere to the north, the Mrak Patrol reorganizing, the distance between them and the hunters shrinking by increments he could measure in his Molder's bones.</w:t>
      </w:r>
    </w:p>
    <w:p>
      <w:pPr>
        <w:ind w:firstLine="720"/>
      </w:pPr>
      <w:r>
        <w:rPr>
          <w:rFonts w:ascii="Georgia" w:hAnsi="Georgia"/>
          <w:sz w:val="24"/>
        </w:rPr>
        <w:t>His hands shook. Not the manageable tremor that Aelo mixed the Fiddleroot for — not the morning flutter that could be steadied by gripping a cup or pressing palms flat against wood. This was the full architecture of withdrawal: a vibration that started in the fingers and ran up the forearms and settled in the shoulders and radiated outward until his entire body was a single, sustained note of need. The bottle from the cottage was gone — left on the table, beside the chair with the bad leg, in a life that no longer existed. He had not packed it. Fifteen years of contingency planning — the escape route memorized, the pack pre-loaded, the staff maintained, the safehouse stocked — and he had not packed the bottle.</w:t>
      </w:r>
    </w:p>
    <w:p>
      <w:pPr>
        <w:ind w:firstLine="720"/>
      </w:pPr>
      <w:r>
        <w:rPr>
          <w:rFonts w:ascii="Georgia" w:hAnsi="Georgia"/>
          <w:sz w:val="24"/>
        </w:rPr>
        <w:t>Because the bottle was not part of the plan. The bottle was part of the man, and the man was supposed to be disposable.</w:t>
      </w:r>
    </w:p>
    <w:p>
      <w:pPr>
        <w:ind w:firstLine="720"/>
      </w:pPr>
      <w:r>
        <w:rPr>
          <w:rFonts w:ascii="Georgia" w:hAnsi="Georgia"/>
          <w:sz w:val="24"/>
        </w:rPr>
        <w:t>But the safehouse was part of the plan, and Halvar had stocked the safehouse, and the man who stocked it had known — with the specific, unflinching honesty that comes from fifteen years of living inside your own failure — that the man who arrived would need what the man who planned could not admit to wanting. There was a bottle in the supply cache. Root wine. He had placed it there years ago, wrapped in cloth, tucked behind the dried rations and the emergency herbs, and he had told himself it was medicinal. For the pain. For the phantom wounds. For the nights when the ghosts of other people's injuries sang in his bones and the only silence available came in liquid form.</w:t>
      </w:r>
    </w:p>
    <w:p>
      <w:pPr>
        <w:ind w:firstLine="720"/>
      </w:pPr>
      <w:r>
        <w:rPr>
          <w:rFonts w:ascii="Georgia" w:hAnsi="Georgia"/>
          <w:sz w:val="24"/>
        </w:rPr>
        <w:t>Aelo slept against the far wall of the hollow, curled on his side, his face slack and young and twitching with dreams that were, for the first time in his life, his own. Not Jalo's nightmares bleeding through the wall. Not the secondhand smoke and splintered doors and the voice cut short. These were Aelo's dreams — raw, unfiltered, the accumulated sensory data of a world that had been pouring into him since the herbs failed, now being processed by a sleeping brain that had no framework for what it was receiving. His hands moved in his sleep. His lips parted. Once, he murmured something that sounded like a word in no language Halvar recognized, and the elm above them creaked in response.</w:t>
      </w:r>
    </w:p>
    <w:p>
      <w:pPr>
        <w:ind w:firstLine="720"/>
      </w:pPr>
      <w:r>
        <w:rPr>
          <w:rFonts w:ascii="Georgia" w:hAnsi="Georgia"/>
          <w:sz w:val="24"/>
        </w:rPr>
        <w:t>The boy was dreaming in the world's language. Already.</w:t>
      </w:r>
    </w:p>
    <w:p>
      <w:pPr>
        <w:ind w:firstLine="720"/>
      </w:pPr>
      <w:r>
        <w:rPr>
          <w:rFonts w:ascii="Georgia" w:hAnsi="Georgia"/>
          <w:sz w:val="24"/>
        </w:rPr>
        <w:t>Halvar watched him and the memories came, as they always came, uninvited and in the wrong order, because memory does not organize itself by importance or chronology. Memory organizes itself by wound.</w:t>
      </w:r>
    </w:p>
    <w:p>
      <w:pPr>
        <w:spacing w:before="360" w:after="360"/>
        <w:ind w:firstLine="0"/>
        <w:jc w:val="center"/>
      </w:pPr>
      <w:r>
        <w:rPr>
          <w:rFonts w:ascii="Georgia" w:hAnsi="Georgia"/>
          <w:sz w:val="24"/>
        </w:rPr>
        <w:t>*  *  *</w:t>
      </w:r>
    </w:p>
    <w:p>
      <w:pPr>
        <w:ind w:firstLine="0"/>
      </w:pPr>
      <w:r>
        <w:rPr>
          <w:rFonts w:ascii="Georgia" w:hAnsi="Georgia"/>
          <w:i/>
          <w:sz w:val="24"/>
        </w:rPr>
        <w:t>The first morning.</w:t>
      </w:r>
    </w:p>
    <w:p>
      <w:pPr>
        <w:ind w:firstLine="720"/>
      </w:pPr>
      <w:r>
        <w:rPr>
          <w:rFonts w:ascii="Georgia" w:hAnsi="Georgia"/>
          <w:sz w:val="24"/>
        </w:rPr>
        <w:t>The baby would not stop crying. Five days old, born into a palace and evacuated from it in the same week, carried over a garden wall by a man with a shattered knee and a face he had not yet destroyed, deposited in a trapper's cabin at the edge of the Canopy where the air smelled of pine sap and the silence was so thick you could cut it with a blade.</w:t>
      </w:r>
    </w:p>
    <w:p>
      <w:pPr>
        <w:ind w:firstLine="720"/>
      </w:pPr>
      <w:r>
        <w:rPr>
          <w:rFonts w:ascii="Georgia" w:hAnsi="Georgia"/>
          <w:sz w:val="24"/>
        </w:rPr>
        <w:t xml:space="preserve">The crying was extraordinary. Not the thin, mechanical wail of an ordinary infant — a sound with </w:t>
      </w:r>
      <w:r>
        <w:rPr>
          <w:rFonts w:ascii="Georgia" w:hAnsi="Georgia"/>
          <w:i/>
          <w:sz w:val="24"/>
        </w:rPr>
        <w:t>texture</w:t>
      </w:r>
      <w:r>
        <w:rPr>
          <w:rFonts w:ascii="Georgia" w:hAnsi="Georgia"/>
          <w:sz w:val="24"/>
        </w:rPr>
        <w:t xml:space="preserve">, with </w:t>
      </w:r>
      <w:r>
        <w:rPr>
          <w:rFonts w:ascii="Georgia" w:hAnsi="Georgia"/>
          <w:i/>
          <w:sz w:val="24"/>
        </w:rPr>
        <w:t>reach</w:t>
      </w:r>
      <w:r>
        <w:rPr>
          <w:rFonts w:ascii="Georgia" w:hAnsi="Georgia"/>
          <w:sz w:val="24"/>
        </w:rPr>
        <w:t>, a sound that made the walls of the cabin hum sympathetically and the jars on the shelves vibrate and the birds outside go silent, not from fear but from attention, as if the entire forest had turned its ear toward a five-day-old boy and was listening to him scream.</w:t>
      </w:r>
    </w:p>
    <w:p>
      <w:pPr>
        <w:ind w:firstLine="720"/>
      </w:pPr>
      <w:r>
        <w:rPr>
          <w:rFonts w:ascii="Georgia" w:hAnsi="Georgia"/>
          <w:sz w:val="24"/>
        </w:rPr>
        <w:t>Halvar had held babies before. He had been a soldier. Soldiers held babies in the aftermath of the things soldiers did — picked them from rubble, carried them from burning buildings, handed them to whoever was left. He knew the mechanics: support the head, keep the body warm, make sounds that approximate comfort. He did these things. The baby screamed.</w:t>
      </w:r>
    </w:p>
    <w:p>
      <w:pPr>
        <w:ind w:firstLine="720"/>
      </w:pPr>
      <w:r>
        <w:rPr>
          <w:rFonts w:ascii="Georgia" w:hAnsi="Georgia"/>
          <w:sz w:val="24"/>
        </w:rPr>
        <w:t>The herbs were in a pouch at his belt. Maera had pressed them into his hand in the nursery — the last thing she gave him before she turned back to the door and the soldiers and the death she had chosen so that the boy would live. She had been singing when he arrived. Not a spell. Not a discipline. A lullaby — the same one she sang in the garden, the same one her mother had sung to her, passed down through generations of Cloud Singers until the melody was less a song than a memory of every mother who had ever held a child in the dark and refused to be afraid. The Song reduced to its smallest form: a woman singing her baby to sleep as the door broke down.</w:t>
      </w:r>
    </w:p>
    <w:p>
      <w:pPr>
        <w:ind w:firstLine="720"/>
      </w:pPr>
      <w:r>
        <w:rPr>
          <w:rFonts w:ascii="Georgia" w:hAnsi="Georgia"/>
          <w:sz w:val="24"/>
        </w:rPr>
        <w:t>The soldiers were on the other side. The wood was splintering. And Maera was singing, her voice steady, her hands gentle on the infant's face, as if the lullaby and the breaking door existed in different worlds and she had chosen which one to live in.</w:t>
      </w:r>
    </w:p>
    <w:p>
      <w:pPr>
        <w:ind w:firstLine="720"/>
      </w:pPr>
      <w:r>
        <w:rPr>
          <w:rFonts w:ascii="Georgia" w:hAnsi="Georgia"/>
          <w:sz w:val="24"/>
        </w:rPr>
        <w:t>She stopped singing only to speak. "Half a pinch in warm water," she'd said. Her voice had been calm — not the calm of someone at peace but the calm of someone who had already grieved for herself and come out the other side. Calmer than the door that was bending inward, calmer than the soldiers shouting on the other side, calmer than Halvar's heart, which was pounding so hard he could taste it. "Half a pinch. Every morning. It will quiet him. It will keep him hidden. Promise me."</w:t>
      </w:r>
    </w:p>
    <w:p>
      <w:pPr>
        <w:ind w:firstLine="720"/>
      </w:pPr>
      <w:r>
        <w:rPr>
          <w:rFonts w:ascii="Georgia" w:hAnsi="Georgia"/>
          <w:sz w:val="24"/>
        </w:rPr>
        <w:t>He had promised. What else do you say to a woman who is about to die for her child? You say yes. You say I promise. You say it with the full weight of everything you are and you carry that weight for the rest of your life, and every morning you measure half a pinch and you put it in the porridge and you watch the boy eat it and you exhale, because the promise is kept for one more day.</w:t>
      </w:r>
    </w:p>
    <w:p>
      <w:pPr>
        <w:ind w:firstLine="720"/>
      </w:pPr>
      <w:r>
        <w:rPr>
          <w:rFonts w:ascii="Georgia" w:hAnsi="Georgia"/>
          <w:sz w:val="24"/>
        </w:rPr>
        <w:t>He mixed the herbs in warm water. Half a pinch. He held the cup to the baby's lips. The baby drank, coughed, drank again.</w:t>
      </w:r>
    </w:p>
    <w:p>
      <w:pPr>
        <w:ind w:firstLine="720"/>
      </w:pPr>
      <w:r>
        <w:rPr>
          <w:rFonts w:ascii="Georgia" w:hAnsi="Georgia"/>
          <w:sz w:val="24"/>
        </w:rPr>
        <w:t>The crying stopped.</w:t>
      </w:r>
    </w:p>
    <w:p>
      <w:pPr>
        <w:ind w:firstLine="720"/>
      </w:pPr>
      <w:r>
        <w:rPr>
          <w:rFonts w:ascii="Georgia" w:hAnsi="Georgia"/>
          <w:sz w:val="24"/>
        </w:rPr>
        <w:t>Not gradually. Not the way a tired infant winds down into sleep. It stopped the way a candle goes out when you put a glass over it — the flame was there and then it was not. The baby's face smoothed. His fists unclenched. His body, which had been rigid with the effort of producing a sound that could make a forest listen, went soft.</w:t>
      </w:r>
    </w:p>
    <w:p>
      <w:pPr>
        <w:ind w:firstLine="720"/>
      </w:pPr>
      <w:r>
        <w:rPr>
          <w:rFonts w:ascii="Georgia" w:hAnsi="Georgia"/>
          <w:sz w:val="24"/>
        </w:rPr>
        <w:t>And the silence that followed was the worst thing Halvar had ever heard. Worse than the door splintering. Worse than the soldiers. Worse than the moment when Maera's voice thinned and broke and stopped. Because this silence was his doing. He had taken a child who was born to sing and he had put a hand over the bell. Half a pinch. Warm water. And the most powerful voice in three hundred years went quiet.</w:t>
      </w:r>
    </w:p>
    <w:p>
      <w:pPr>
        <w:ind w:firstLine="720"/>
      </w:pPr>
      <w:r>
        <w:rPr>
          <w:rFonts w:ascii="Georgia" w:hAnsi="Georgia"/>
          <w:sz w:val="24"/>
        </w:rPr>
        <w:t>He held the silent baby in the dark cabin and something inside him broke — not dramatically, not with the clean fracture of bone or the sharp rupture of tearing muscle, but slowly, structurally, the way a foundation cracks under a weight it was not designed to bear. The crack would widen over the years. The bottle would fill it. The linen would cover it. But the crack itself was permanent.</w:t>
      </w:r>
    </w:p>
    <w:p>
      <w:pPr>
        <w:ind w:firstLine="720"/>
      </w:pPr>
      <w:r>
        <w:rPr>
          <w:rFonts w:ascii="Georgia" w:hAnsi="Georgia"/>
          <w:sz w:val="24"/>
        </w:rPr>
        <w:t>He named the baby then. Held him to his chest and whispered it into the dark, a word that was also a prayer, a hope that the silence would not last forever, that the breath beneath the herbs would one day break through.</w:t>
      </w:r>
    </w:p>
    <w:p>
      <w:pPr>
        <w:ind w:firstLine="720"/>
      </w:pPr>
      <w:r>
        <w:rPr>
          <w:rFonts w:ascii="Georgia" w:hAnsi="Georgia"/>
          <w:i/>
          <w:sz w:val="24"/>
        </w:rPr>
        <w:t>Aelo.</w:t>
      </w:r>
      <w:r>
        <w:rPr>
          <w:rFonts w:ascii="Georgia" w:hAnsi="Georgia"/>
          <w:sz w:val="24"/>
        </w:rPr>
        <w:t xml:space="preserve"> A breath of remembering.</w:t>
      </w:r>
    </w:p>
    <w:p>
      <w:pPr>
        <w:spacing w:before="360" w:after="360"/>
        <w:ind w:firstLine="0"/>
        <w:jc w:val="center"/>
      </w:pPr>
      <w:r>
        <w:rPr>
          <w:rFonts w:ascii="Georgia" w:hAnsi="Georgia"/>
          <w:sz w:val="24"/>
        </w:rPr>
        <w:t>*  *  *</w:t>
      </w:r>
    </w:p>
    <w:p>
      <w:pPr>
        <w:ind w:firstLine="0"/>
      </w:pPr>
      <w:r>
        <w:rPr>
          <w:rFonts w:ascii="Georgia" w:hAnsi="Georgia"/>
          <w:i/>
          <w:sz w:val="24"/>
        </w:rPr>
        <w:t>The blade.</w:t>
      </w:r>
    </w:p>
    <w:p>
      <w:pPr>
        <w:ind w:firstLine="720"/>
      </w:pPr>
      <w:r>
        <w:rPr>
          <w:rFonts w:ascii="Georgia" w:hAnsi="Georgia"/>
          <w:sz w:val="24"/>
        </w:rPr>
        <w:t>Three days after the nursery. A river in the deep Canopy, cold and clear, the current fast enough to carry sound downstream. Halvar knelt at the bank and looked at his reflection and saw the face of a dead man.</w:t>
      </w:r>
    </w:p>
    <w:p>
      <w:pPr>
        <w:ind w:firstLine="720"/>
      </w:pPr>
      <w:r>
        <w:rPr>
          <w:rFonts w:ascii="Georgia" w:hAnsi="Georgia"/>
          <w:sz w:val="24"/>
        </w:rPr>
        <w:t>Not dead yet. But dead soon, if the face remained. Halvar Eld was known. Captain of the Vael Guard. Broad jaw, grey-green eyes, the scar across the bridge of the nose where a training blade had caught him at seventeen. Every Mrak Patrol in the kingdom carried a description. Every bounty hunter, every informant, every frightened villager who might trade a stranger's identity for the promise of being left alone. The face was a death sentence — not for him, but for the baby sleeping in the sling on his chest.</w:t>
      </w:r>
    </w:p>
    <w:p>
      <w:pPr>
        <w:ind w:firstLine="720"/>
      </w:pPr>
      <w:r>
        <w:rPr>
          <w:rFonts w:ascii="Georgia" w:hAnsi="Georgia"/>
          <w:sz w:val="24"/>
        </w:rPr>
        <w:t>He had thought about it for three days. Had tried to find another way. Mold magic could reshape the bones — but Mold magic required a Molder, and every Molder he trusted was dead or imprisoned. Know magic could alter perception — but the Know was the discipline most thoroughly monitored by Varas's trackers, and any use of it would light a beacon that could be seen from the castle. Heal magic could repair tissue — but Heal could not unmake. It could mend what was broken; it could not break what was whole.</w:t>
      </w:r>
    </w:p>
    <w:p>
      <w:pPr>
        <w:ind w:firstLine="720"/>
      </w:pPr>
      <w:r>
        <w:rPr>
          <w:rFonts w:ascii="Georgia" w:hAnsi="Georgia"/>
          <w:sz w:val="24"/>
        </w:rPr>
        <w:t>Fire could.</w:t>
      </w:r>
    </w:p>
    <w:p>
      <w:pPr>
        <w:ind w:firstLine="720"/>
      </w:pPr>
      <w:r>
        <w:rPr>
          <w:rFonts w:ascii="Georgia" w:hAnsi="Georgia"/>
          <w:sz w:val="24"/>
        </w:rPr>
        <w:t>He heated the blade in the river's edge — a short knife, the kind used for skinning, with a handle worn smooth by years of use. He heated it over a fire he built from Canopy deadwood, the kind that burns hot and fast and smells of resin. The blade turned red, then white at the tip. He could feel the heat on his face from a foot away.</w:t>
      </w:r>
    </w:p>
    <w:p>
      <w:pPr>
        <w:ind w:firstLine="720"/>
      </w:pPr>
      <w:r>
        <w:rPr>
          <w:rFonts w:ascii="Georgia" w:hAnsi="Georgia"/>
          <w:sz w:val="24"/>
        </w:rPr>
        <w:t>The baby was sleeping. The herbs had held. The silence was total.</w:t>
      </w:r>
    </w:p>
    <w:p>
      <w:pPr>
        <w:ind w:firstLine="720"/>
      </w:pPr>
      <w:r>
        <w:rPr>
          <w:rFonts w:ascii="Georgia" w:hAnsi="Georgia"/>
          <w:sz w:val="24"/>
        </w:rPr>
        <w:t>He did not hesitate. Hesitation was a luxury, and luxuries were what you discarded when the alternative was a child's life. He pressed the flat of the blade to his left cheek and held it there.</w:t>
      </w:r>
    </w:p>
    <w:p>
      <w:pPr>
        <w:ind w:firstLine="720"/>
      </w:pPr>
      <w:r>
        <w:rPr>
          <w:rFonts w:ascii="Georgia" w:hAnsi="Georgia"/>
          <w:sz w:val="24"/>
        </w:rPr>
        <w:t>The sound was not what he expected. He had expected a hiss — the quick, dramatic sizzle of hot metal on wet skin. Instead: a pop. A deep, subcutaneous pop, like a knuckle cracking, as the tissue beneath the skin contracted and the skin itself blistered and split and the nerve endings, in the instant before they burned beyond function, delivered a message so absolute and so unambiguous that it bypassed the brain entirely and arrived in the body as a single, full-throated scream.</w:t>
      </w:r>
    </w:p>
    <w:p>
      <w:pPr>
        <w:ind w:firstLine="720"/>
      </w:pPr>
      <w:r>
        <w:rPr>
          <w:rFonts w:ascii="Georgia" w:hAnsi="Georgia"/>
          <w:sz w:val="24"/>
        </w:rPr>
        <w:t>He bit through the leather strap he had placed between his teeth. He did not drop the blade. He moved it — methodically, thoroughly, with the precision of a man who understood that half measures would get them both killed — across the cheek, up to the brow, around the eye socket (careful, careful, the eye was the one thing he could not afford to lose), down to the jaw, along the hairline. The smell was pork. The sound was rain on a hot stone. The pain was a country he would live in for the rest of his life.</w:t>
      </w:r>
    </w:p>
    <w:p>
      <w:pPr>
        <w:ind w:firstLine="720"/>
      </w:pPr>
      <w:r>
        <w:rPr>
          <w:rFonts w:ascii="Georgia" w:hAnsi="Georgia"/>
          <w:sz w:val="24"/>
        </w:rPr>
        <w:t>When it was done, he plunged his face into the river. The cold was a mercy so sharp it felt like a second burning. The water turned pink. The current carried the blood downstream, and with it, the last physical evidence that the man kneeling at the bank had ever been anyone other than a nameless trapper with a ruined face and a baby and a story about a dead wife and a difficult birth.</w:t>
      </w:r>
    </w:p>
    <w:p>
      <w:pPr>
        <w:ind w:firstLine="720"/>
      </w:pPr>
      <w:r>
        <w:rPr>
          <w:rFonts w:ascii="Georgia" w:hAnsi="Georgia"/>
          <w:sz w:val="24"/>
        </w:rPr>
        <w:t>Halvar Eld died in that river. Jalo Soturi was born in the same water, screaming into the cold.</w:t>
      </w:r>
    </w:p>
    <w:p>
      <w:pPr>
        <w:spacing w:before="360" w:after="360"/>
        <w:ind w:firstLine="0"/>
        <w:jc w:val="center"/>
      </w:pPr>
      <w:r>
        <w:rPr>
          <w:rFonts w:ascii="Georgia" w:hAnsi="Georgia"/>
          <w:sz w:val="24"/>
        </w:rPr>
        <w:t>*  *  *</w:t>
      </w:r>
    </w:p>
    <w:p>
      <w:pPr>
        <w:ind w:firstLine="0"/>
      </w:pPr>
      <w:r>
        <w:rPr>
          <w:rFonts w:ascii="Georgia" w:hAnsi="Georgia"/>
          <w:i/>
          <w:sz w:val="24"/>
        </w:rPr>
        <w:t>The garden.</w:t>
      </w:r>
    </w:p>
    <w:p>
      <w:pPr>
        <w:ind w:firstLine="720"/>
      </w:pPr>
      <w:r>
        <w:rPr>
          <w:rFonts w:ascii="Georgia" w:hAnsi="Georgia"/>
          <w:sz w:val="24"/>
        </w:rPr>
        <w:t>Before the purge. Before the fire, before the blade, before the bottle and the herbs and the fifteen years of mornings. Before all of it — there was a garden.</w:t>
      </w:r>
    </w:p>
    <w:p>
      <w:pPr>
        <w:ind w:firstLine="720"/>
      </w:pPr>
      <w:r>
        <w:rPr>
          <w:rFonts w:ascii="Georgia" w:hAnsi="Georgia"/>
          <w:sz w:val="24"/>
        </w:rPr>
        <w:t>The Cloud Palace sat at the highest point of the Cloud Kingdom, on a floating stone so vast it carried its own weather — a mass of ancient rock held aloft by Move magic so old it had become self-sustaining, the air itself remembering the stone being there and refusing to let it fall. Above the permanent mist line, where the sky opened in every direction and you could see three regions at once on a clear day, the world reduced to a blue so deep and so unbroken that it stopped being a color and became a feeling. The air was thin. Sound carried strangely — voices arrived before you expected them, as if the altitude compressed the distance between speaking and hearing. Light behaved differently too; sunrises lasted for hours up here, the dawn stretching itself across the horizon like something unwilling to end, painting the stone in golds and ambers that deepened so slowly you could watch a single shadow move across the terrace for the length of a meal and still not see it reach the wall.</w:t>
      </w:r>
    </w:p>
    <w:p>
      <w:pPr>
        <w:ind w:firstLine="720"/>
      </w:pPr>
      <w:r>
        <w:rPr>
          <w:rFonts w:ascii="Georgia" w:hAnsi="Georgia"/>
          <w:sz w:val="24"/>
        </w:rPr>
        <w:t xml:space="preserve">The garden was Maera's. She had grown it from that terrace — not with Mold magic, which would have been faster, but with the Sing, which was slower and stranger and produced results that no other discipline could replicate. The flowers did not merely grow. They </w:t>
      </w:r>
      <w:r>
        <w:rPr>
          <w:rFonts w:ascii="Georgia" w:hAnsi="Georgia"/>
          <w:i/>
          <w:sz w:val="24"/>
        </w:rPr>
        <w:t>remembered growing</w:t>
      </w:r>
      <w:r>
        <w:rPr>
          <w:rFonts w:ascii="Georgia" w:hAnsi="Georgia"/>
          <w:sz w:val="24"/>
        </w:rPr>
        <w:t>. Each petal carried the memory of every petal that had come before it, and the garden, over years, had become a kind of library — a living archive of blooming, encoded in color and scent and the particular way the stems bent toward the light. At this altitude, the blooms grew in colors that did not exist at ground level — blues that were almost violet, whites that held the faintest trace of gold, as if the flowers had learned the palette of the long Cloud sunrises and refused to use any other.</w:t>
      </w:r>
    </w:p>
    <w:p>
      <w:pPr>
        <w:ind w:firstLine="720"/>
      </w:pPr>
      <w:r>
        <w:rPr>
          <w:rFonts w:ascii="Georgia" w:hAnsi="Georgia"/>
          <w:sz w:val="24"/>
        </w:rPr>
        <w:t>Halvar had stood guard in that garden a thousand times. It was his post — the morning shift, dawn to noon, watching the Queen of the Clouds sing to her flowers while the King watched from the balcony above and the infant prince toddled between the beds, trying to catch the wisps of cloud that Maera's voice pulled down from the sky.</w:t>
      </w:r>
    </w:p>
    <w:p>
      <w:pPr>
        <w:ind w:firstLine="720"/>
      </w:pPr>
      <w:r>
        <w:rPr>
          <w:rFonts w:ascii="Georgia" w:hAnsi="Georgia"/>
          <w:sz w:val="24"/>
        </w:rPr>
        <w:t xml:space="preserve">Prince Vero. Two years old. Fat hands, dark curls, a laugh that sounded like something falling down stairs. He called the clouds </w:t>
      </w:r>
      <w:r>
        <w:rPr>
          <w:rFonts w:ascii="Georgia" w:hAnsi="Georgia"/>
          <w:i/>
          <w:sz w:val="24"/>
        </w:rPr>
        <w:t>puffs</w:t>
      </w:r>
      <w:r>
        <w:rPr>
          <w:rFonts w:ascii="Georgia" w:hAnsi="Georgia"/>
          <w:sz w:val="24"/>
        </w:rPr>
        <w:t xml:space="preserve"> and he called Halvar </w:t>
      </w:r>
      <w:r>
        <w:rPr>
          <w:rFonts w:ascii="Georgia" w:hAnsi="Georgia"/>
          <w:i/>
          <w:sz w:val="24"/>
        </w:rPr>
        <w:t>Hal</w:t>
      </w:r>
      <w:r>
        <w:rPr>
          <w:rFonts w:ascii="Georgia" w:hAnsi="Georgia"/>
          <w:sz w:val="24"/>
        </w:rPr>
        <w:t xml:space="preserve"> and he called Maera </w:t>
      </w:r>
      <w:r>
        <w:rPr>
          <w:rFonts w:ascii="Georgia" w:hAnsi="Georgia"/>
          <w:i/>
          <w:sz w:val="24"/>
        </w:rPr>
        <w:t>Mama-sing</w:t>
      </w:r>
      <w:r>
        <w:rPr>
          <w:rFonts w:ascii="Georgia" w:hAnsi="Georgia"/>
          <w:sz w:val="24"/>
        </w:rPr>
        <w:t xml:space="preserve"> because she was always singing, always, even when she was not making sound — her body moved with an internal rhythm, a pulse that Halvar could feel through his boots when he stood close enough, as if the earth beneath the garden were keeping time with the Song inside her.</w:t>
      </w:r>
    </w:p>
    <w:p>
      <w:pPr>
        <w:ind w:firstLine="720"/>
      </w:pPr>
      <w:r>
        <w:rPr>
          <w:rFonts w:ascii="Georgia" w:hAnsi="Georgia"/>
          <w:sz w:val="24"/>
        </w:rPr>
        <w:t>King Aldric on the balcony. Tall, thin, the opposite of Varas in every way that mattered — where Varas was dense and still and hoarding, Aldric was light and moving and giving. He ruled the Cloud Kingdom the way Fletcher had ruled his hill territory: with attention, with patience, with the understanding that power was a thing you held in trust for people who could not hold it themselves. He was not a strong king. He was a good one. And in the end, goodness was not enough.</w:t>
      </w:r>
    </w:p>
    <w:p>
      <w:pPr>
        <w:ind w:firstLine="720"/>
      </w:pPr>
      <w:r>
        <w:rPr>
          <w:rFonts w:ascii="Georgia" w:hAnsi="Georgia"/>
          <w:sz w:val="24"/>
        </w:rPr>
        <w:t>Halvar remembered: a morning in the garden, early spring, the clouds low enough to touch. Maera singing — not a spell, not a discipline, just a song. An old one. A lullaby she said she'd learned from her mother, who had learned it from hers, passed down through generations of Cloud Singers like an heirloom that accumulated meaning with each new voice. Vero on the grass, hands up, laughing. Aldric on the balcony, leaning on the rail, his face soft with the particular expression of a man watching his wife and son and understanding, in the precise way that happy men understand, that this is the thing he will remember when everything else is gone.</w:t>
      </w:r>
    </w:p>
    <w:p>
      <w:pPr>
        <w:ind w:firstLine="720"/>
      </w:pPr>
      <w:r>
        <w:rPr>
          <w:rFonts w:ascii="Georgia" w:hAnsi="Georgia"/>
          <w:sz w:val="24"/>
        </w:rPr>
        <w:t xml:space="preserve">Halvar had stood at the garden gate and felt the song move through him — through the stone beneath his feet, through the leather of his armor, through the bones of his chest — and he had thought: </w:t>
      </w:r>
      <w:r>
        <w:rPr>
          <w:rFonts w:ascii="Georgia" w:hAnsi="Georgia"/>
          <w:i/>
          <w:sz w:val="24"/>
        </w:rPr>
        <w:t>This is what I am protecting. This morning. This family in this garden on this day when the clouds are low enough for a boy to reach.</w:t>
      </w:r>
    </w:p>
    <w:p>
      <w:pPr>
        <w:ind w:firstLine="720"/>
      </w:pPr>
      <w:r>
        <w:rPr>
          <w:rFonts w:ascii="Georgia" w:hAnsi="Georgia"/>
          <w:sz w:val="24"/>
        </w:rPr>
        <w:t>He could not have known, then, what the garden would cost. That Varas would come. That Aldric and Vero would be taken. That Maera — the Queen who Sang the flowers into memory, the last of the Cloud Singers, the woman who carried Fletcher's bloodline not through Aldric's distant, diluted echo but through the direct, unbroken line of Singers who had passed the Song from mother to daughter for three hundred years — would be left alone in a kingdom that no longer existed, carrying a second child she would not live to raise.</w:t>
      </w:r>
    </w:p>
    <w:p>
      <w:pPr>
        <w:ind w:firstLine="720"/>
      </w:pPr>
      <w:r>
        <w:rPr>
          <w:rFonts w:ascii="Georgia" w:hAnsi="Georgia"/>
          <w:sz w:val="24"/>
        </w:rPr>
        <w:t>Aelo. Aldric's youngest son. Vero's brother. Born in the shadow of the coup, in a palace already falling, to a mother who had nothing left to give him except a lullaby and a pouch of herbs and a guard with a face he would have to destroy.</w:t>
      </w:r>
    </w:p>
    <w:p>
      <w:pPr>
        <w:ind w:firstLine="720"/>
      </w:pPr>
      <w:r>
        <w:rPr>
          <w:rFonts w:ascii="Georgia" w:hAnsi="Georgia"/>
          <w:sz w:val="24"/>
        </w:rPr>
        <w:t>The boy sleeping in the hollow behind him was a prince. He did not know it. He would not know it for a long time. And Halvar — who had stood in the garden and watched the family whole, who had felt the Song move through the stones and thought he understood what he was protecting — Halvar would carry the knowledge alone, the way he carried everything: silently, at cost, until the weight of it killed him or the boy was ready to hear it.</w:t>
      </w:r>
    </w:p>
    <w:p>
      <w:pPr>
        <w:ind w:firstLine="720"/>
      </w:pPr>
      <w:r>
        <w:rPr>
          <w:rFonts w:ascii="Georgia" w:hAnsi="Georgia"/>
          <w:sz w:val="24"/>
        </w:rPr>
        <w:t>He had been right about the garden. He just hadn't understood the cost.</w:t>
      </w:r>
    </w:p>
    <w:p>
      <w:pPr>
        <w:spacing w:before="360" w:after="360"/>
        <w:ind w:firstLine="0"/>
        <w:jc w:val="center"/>
      </w:pPr>
      <w:r>
        <w:rPr>
          <w:rFonts w:ascii="Georgia" w:hAnsi="Georgia"/>
          <w:sz w:val="24"/>
        </w:rPr>
        <w:t>*  *  *</w:t>
      </w:r>
    </w:p>
    <w:p>
      <w:pPr>
        <w:ind w:firstLine="0"/>
      </w:pPr>
      <w:r>
        <w:rPr>
          <w:rFonts w:ascii="Georgia" w:hAnsi="Georgia"/>
          <w:i/>
          <w:sz w:val="24"/>
        </w:rPr>
        <w:t>The history.</w:t>
      </w:r>
    </w:p>
    <w:p>
      <w:pPr>
        <w:ind w:firstLine="720"/>
      </w:pPr>
      <w:r>
        <w:rPr>
          <w:rFonts w:ascii="Georgia" w:hAnsi="Georgia"/>
          <w:sz w:val="24"/>
        </w:rPr>
        <w:t>It was the oath that bound him to the garden. It was the garden that bound him to the story. And the story — the real one, the one they did not teach in village schools or whisper in taverns or carve into the propaganda stones that lined every road in Varas's kingdom — was older than any of them.</w:t>
      </w:r>
    </w:p>
    <w:p>
      <w:pPr>
        <w:ind w:firstLine="720"/>
      </w:pPr>
      <w:r>
        <w:rPr>
          <w:rFonts w:ascii="Georgia" w:hAnsi="Georgia"/>
          <w:sz w:val="24"/>
        </w:rPr>
        <w:t>Three hundred years ago, Fletcher stood before the Great Elder Stone and poured himself into it — every memory, every thread of the Song — and dissolved. The world knew this story. The Vael Guard knew what came after.</w:t>
      </w:r>
    </w:p>
    <w:p>
      <w:pPr>
        <w:ind w:firstLine="720"/>
      </w:pPr>
      <w:r>
        <w:rPr>
          <w:rFonts w:ascii="Georgia" w:hAnsi="Georgia"/>
          <w:sz w:val="24"/>
        </w:rPr>
        <w:t>In his final breath, Fletcher spoke the prophecy:</w:t>
      </w:r>
    </w:p>
    <w:p>
      <w:pPr>
        <w:ind w:firstLine="720"/>
      </w:pPr>
      <w:r>
        <w:rPr>
          <w:rFonts w:ascii="Georgia" w:hAnsi="Georgia"/>
          <w:i/>
          <w:sz w:val="24"/>
        </w:rPr>
        <w:t>One of my blood will Sing again. And in Singing, cease. And in ceasing, restore what was taken. The Song will not die. It will wait. It will remember. And when the voice comes — the voice that carries every voice before it — the world will answer.</w:t>
      </w:r>
    </w:p>
    <w:p>
      <w:pPr>
        <w:ind w:firstLine="720"/>
      </w:pPr>
      <w:r>
        <w:rPr>
          <w:rFonts w:ascii="Georgia" w:hAnsi="Georgia"/>
          <w:sz w:val="24"/>
        </w:rPr>
        <w:t>The prophecy was carried by the Guard. Memorized. Passed from captain to captain, generation to generation, a chain of whispered words that stretched across three centuries and ended in a hollow tree in the Canopy, in the mouth of a man with shaking hands and a ruined face.</w:t>
      </w:r>
    </w:p>
    <w:p>
      <w:pPr>
        <w:ind w:firstLine="720"/>
      </w:pPr>
      <w:r>
        <w:rPr>
          <w:rFonts w:ascii="Georgia" w:hAnsi="Georgia"/>
          <w:sz w:val="24"/>
        </w:rPr>
        <w:t>And between Fletcher's dissolution and Halvar's hollow, the world broke.</w:t>
      </w:r>
    </w:p>
    <w:p>
      <w:pPr>
        <w:ind w:firstLine="720"/>
      </w:pPr>
      <w:r>
        <w:rPr>
          <w:rFonts w:ascii="Georgia" w:hAnsi="Georgia"/>
          <w:sz w:val="24"/>
        </w:rPr>
        <w:t>King Aldric inherited the Cloud Kingdom — the seat of Fletcher's line — and he ruled it well. Justly. With the Know in his blood, he could feel the truth in any man's heart, and he governed accordingly. He was beloved. He was wise. He was not wise enough.</w:t>
      </w:r>
    </w:p>
    <w:p>
      <w:pPr>
        <w:ind w:firstLine="720"/>
      </w:pPr>
      <w:r>
        <w:rPr>
          <w:rFonts w:ascii="Georgia" w:hAnsi="Georgia"/>
          <w:sz w:val="24"/>
        </w:rPr>
        <w:t>Because when his firstborn son was placed in his arms and Aldric Knew him — reflexively, the way a father Knows his child, reaching for the warmth and weight of a new soul — he felt nothing. Not evil. Not malice. An absence. A void where the Song should have been, where the capacity to hear and feel and commune should have lived, and in its place: silence. Cold, absolute, total silence. His son was born deaf to the only language that mattered.</w:t>
      </w:r>
    </w:p>
    <w:p>
      <w:pPr>
        <w:ind w:firstLine="720"/>
      </w:pPr>
      <w:r>
        <w:rPr>
          <w:rFonts w:ascii="Georgia" w:hAnsi="Georgia"/>
          <w:sz w:val="24"/>
        </w:rPr>
        <w:t>Aldric recoiled. He did not mean to. He held the baby and smiled and said the words fathers say, but the recoil had happened, and the Know does not lie, and somewhere in the architecture of an infant's forming mind, the rejection registered. Not as thought. As foundation. The first brick in a structure that would become a fortress that would become a prison that would become a throne.</w:t>
      </w:r>
    </w:p>
    <w:p>
      <w:pPr>
        <w:ind w:firstLine="720"/>
      </w:pPr>
      <w:r>
        <w:rPr>
          <w:rFonts w:ascii="Georgia" w:hAnsi="Georgia"/>
          <w:sz w:val="24"/>
        </w:rPr>
        <w:t>The boy's name was Varas. Aldric gave him everything except the one thing he needed: the willingness to sit with the void and fill it with love instead of fear. He favored his second son, Vero — bright, open, blessed with a faint echo of the Sing in his blood — and the favoritism was not cruel but it was constant, and constant is worse than cruel because constant becomes invisible, and invisible becomes normal, and normal becomes the shape of the world.</w:t>
      </w:r>
    </w:p>
    <w:p>
      <w:pPr>
        <w:ind w:firstLine="720"/>
      </w:pPr>
      <w:r>
        <w:rPr>
          <w:rFonts w:ascii="Georgia" w:hAnsi="Georgia"/>
          <w:sz w:val="24"/>
        </w:rPr>
        <w:t>Varas grew. The void grew with him. And when he was old enough to understand what he lacked and young enough to believe the lack was everyone else's fault, he began to take. First in secret. Then in public. Then with an army.</w:t>
      </w:r>
    </w:p>
    <w:p>
      <w:pPr>
        <w:ind w:firstLine="720"/>
      </w:pPr>
      <w:r>
        <w:rPr>
          <w:rFonts w:ascii="Georgia" w:hAnsi="Georgia"/>
          <w:sz w:val="24"/>
        </w:rPr>
        <w:t>The coup was swift. Aldric, who had the Know but not the will to use it as a weapon, was taken in his own throne room. Vero was drained mid-sentence — he had come to reason with his brother, to offer to share, and Varas silenced him before the offer could be completed, because an offer of love from the brother who had everything was worse than hatred, worse than war, worse than any blade.</w:t>
      </w:r>
    </w:p>
    <w:p>
      <w:pPr>
        <w:ind w:firstLine="720"/>
      </w:pPr>
      <w:r>
        <w:rPr>
          <w:rFonts w:ascii="Georgia" w:hAnsi="Georgia"/>
          <w:sz w:val="24"/>
        </w:rPr>
        <w:t>And then the purge. Every magician of note. Every Elder Stone claimed. Every record of the old ways burned or buried or locked behind obsidian doors. The Vael Guard hunted to the last man.</w:t>
      </w:r>
    </w:p>
    <w:p>
      <w:pPr>
        <w:ind w:firstLine="720"/>
      </w:pPr>
      <w:r>
        <w:rPr>
          <w:rFonts w:ascii="Georgia" w:hAnsi="Georgia"/>
          <w:sz w:val="24"/>
        </w:rPr>
        <w:t>Almost the last man.</w:t>
      </w:r>
    </w:p>
    <w:p>
      <w:pPr>
        <w:spacing w:before="360" w:after="360"/>
        <w:ind w:firstLine="0"/>
        <w:jc w:val="center"/>
      </w:pPr>
      <w:r>
        <w:rPr>
          <w:rFonts w:ascii="Georgia" w:hAnsi="Georgia"/>
          <w:sz w:val="24"/>
        </w:rPr>
        <w:t>*  *  *</w:t>
      </w:r>
    </w:p>
    <w:p>
      <w:pPr>
        <w:ind w:firstLine="0"/>
      </w:pPr>
      <w:r>
        <w:rPr>
          <w:rFonts w:ascii="Georgia" w:hAnsi="Georgia"/>
          <w:i/>
          <w:sz w:val="24"/>
        </w:rPr>
        <w:t>The oath.</w:t>
      </w:r>
    </w:p>
    <w:p>
      <w:pPr>
        <w:ind w:firstLine="720"/>
      </w:pPr>
      <w:r>
        <w:rPr>
          <w:rFonts w:ascii="Georgia" w:hAnsi="Georgia"/>
          <w:sz w:val="24"/>
        </w:rPr>
        <w:t>Twenty-three years old. The day he became Vael Guard. A stone chamber in the Cloud Palace, lit by amber torches, smelling of cedar and iron and the particular quality of ancient air that accumulates in rooms where important things happen. Twelve men in a line. Halvar third from the left. All of them young, all of them whole, all of them believing with the specific, unbreakable conviction of youth that the words they were about to speak would matter.</w:t>
      </w:r>
    </w:p>
    <w:p>
      <w:pPr>
        <w:ind w:firstLine="720"/>
      </w:pPr>
      <w:r>
        <w:rPr>
          <w:rFonts w:ascii="Georgia" w:hAnsi="Georgia"/>
          <w:sz w:val="24"/>
        </w:rPr>
        <w:t>The Captain — a woman named Sera, silver-haired, who had held the post for thirty years and who moved with the economy of someone for whom every gesture was a statement and no statement was wasted — stood before them.</w:t>
      </w:r>
    </w:p>
    <w:p>
      <w:pPr>
        <w:ind w:firstLine="720"/>
      </w:pPr>
      <w:r>
        <w:rPr>
          <w:rFonts w:ascii="Georgia" w:hAnsi="Georgia"/>
          <w:sz w:val="24"/>
        </w:rPr>
        <w:t>"You are the wall," she said. "Between the fire and the song. You will burn before the song goes silent. You will forget your own names before you forget theirs. You will carry what cannot be carried and hold what cannot be held and stand where no one can stand, and when the fire comes — and the fire always comes — you will be the last thing it touches and the first thing the song remembers."</w:t>
      </w:r>
    </w:p>
    <w:p>
      <w:pPr>
        <w:ind w:firstLine="720"/>
      </w:pPr>
      <w:r>
        <w:rPr>
          <w:rFonts w:ascii="Georgia" w:hAnsi="Georgia"/>
          <w:sz w:val="24"/>
        </w:rPr>
        <w:t>Halvar had spoken the oath. Twelve voices in unison:</w:t>
      </w:r>
    </w:p>
    <w:p>
      <w:pPr>
        <w:ind w:firstLine="720"/>
      </w:pPr>
      <w:r>
        <w:rPr>
          <w:rFonts w:ascii="Georgia" w:hAnsi="Georgia"/>
          <w:i/>
          <w:sz w:val="24"/>
        </w:rPr>
        <w:t>I am the wall between the fire and the song. I will burn before the song goes silent.</w:t>
      </w:r>
    </w:p>
    <w:p>
      <w:pPr>
        <w:ind w:firstLine="720"/>
      </w:pPr>
      <w:r>
        <w:rPr>
          <w:rFonts w:ascii="Georgia" w:hAnsi="Georgia"/>
          <w:sz w:val="24"/>
        </w:rPr>
        <w:t>He had meant it. Every word. Twenty-three years old and absolutely certain that the words and the meaning were the same thing, that saying a thing with enough conviction was the same as being capable of doing it.</w:t>
      </w:r>
    </w:p>
    <w:p>
      <w:pPr>
        <w:ind w:firstLine="720"/>
      </w:pPr>
      <w:r>
        <w:rPr>
          <w:rFonts w:ascii="Georgia" w:hAnsi="Georgia"/>
          <w:sz w:val="24"/>
        </w:rPr>
        <w:t>He was fifty-three now. The words were the same. The meaning had changed.</w:t>
      </w:r>
    </w:p>
    <w:p>
      <w:pPr>
        <w:spacing w:before="360" w:after="360"/>
        <w:ind w:firstLine="0"/>
        <w:jc w:val="center"/>
      </w:pPr>
      <w:r>
        <w:rPr>
          <w:rFonts w:ascii="Georgia" w:hAnsi="Georgia"/>
          <w:sz w:val="24"/>
        </w:rPr>
        <w:t>*  *  *</w:t>
      </w:r>
    </w:p>
    <w:p>
      <w:pPr>
        <w:ind w:firstLine="0"/>
      </w:pPr>
      <w:r>
        <w:rPr>
          <w:rFonts w:ascii="Georgia" w:hAnsi="Georgia"/>
          <w:i/>
          <w:sz w:val="24"/>
        </w:rPr>
        <w:t>The present.</w:t>
      </w:r>
    </w:p>
    <w:p>
      <w:pPr>
        <w:ind w:firstLine="720"/>
      </w:pPr>
      <w:r>
        <w:rPr>
          <w:rFonts w:ascii="Georgia" w:hAnsi="Georgia"/>
          <w:sz w:val="24"/>
        </w:rPr>
        <w:t xml:space="preserve">Aelo murmured in his sleep. The elm creaked. Outside the hollow, the forest whispered in its layered, ancient way, and Halvar sat with his shaking hands and his empty veins and his fifteen years of mornings and he thought: </w:t>
      </w:r>
      <w:r>
        <w:rPr>
          <w:rFonts w:ascii="Georgia" w:hAnsi="Georgia"/>
          <w:i/>
          <w:sz w:val="24"/>
        </w:rPr>
        <w:t>I kept the promise. The song is not silent. The boy can hear it.</w:t>
      </w:r>
    </w:p>
    <w:p>
      <w:pPr>
        <w:ind w:firstLine="720"/>
      </w:pPr>
      <w:r>
        <w:rPr>
          <w:rFonts w:ascii="Georgia" w:hAnsi="Georgia"/>
          <w:sz w:val="24"/>
        </w:rPr>
        <w:t xml:space="preserve">And then: </w:t>
      </w:r>
      <w:r>
        <w:rPr>
          <w:rFonts w:ascii="Georgia" w:hAnsi="Georgia"/>
          <w:i/>
          <w:sz w:val="24"/>
        </w:rPr>
        <w:t>But what did I steal from him to keep it?</w:t>
      </w:r>
    </w:p>
    <w:p>
      <w:pPr>
        <w:ind w:firstLine="720"/>
      </w:pPr>
      <w:r>
        <w:rPr>
          <w:rFonts w:ascii="Georgia" w:hAnsi="Georgia"/>
          <w:sz w:val="24"/>
        </w:rPr>
        <w:t>Fifteen years of the world's voice. Fifteen years of hearing every tree and every stone and every living thing speak in the language that was his birthright. Fifteen years of silence, administered in half-pinches, swallowed with porridge, the cage built one spoonful at a time by the man who loved him most.</w:t>
      </w:r>
    </w:p>
    <w:p>
      <w:pPr>
        <w:ind w:firstLine="720"/>
      </w:pPr>
      <w:r>
        <w:rPr>
          <w:rFonts w:ascii="Georgia" w:hAnsi="Georgia"/>
          <w:sz w:val="24"/>
        </w:rPr>
        <w:t>Halvar pressed his forehead to his knees. The shaking intensified. His body wanted the bottle the way a drowning man wants air — not as a desire but as a biological imperative, a system-level demand that bypassed will and arrived in the muscles as a scream.</w:t>
      </w:r>
    </w:p>
    <w:p>
      <w:pPr>
        <w:ind w:firstLine="720"/>
      </w:pPr>
      <w:r>
        <w:rPr>
          <w:rFonts w:ascii="Georgia" w:hAnsi="Georgia"/>
          <w:sz w:val="24"/>
        </w:rPr>
        <w:t>He reached for the supply cache without looking. His hand found the cloth. Found the neck of the bottle underneath. Root wine. He pulled it out.</w:t>
      </w:r>
    </w:p>
    <w:p>
      <w:pPr>
        <w:ind w:firstLine="720"/>
      </w:pPr>
      <w:r>
        <w:rPr>
          <w:rFonts w:ascii="Georgia" w:hAnsi="Georgia"/>
          <w:sz w:val="24"/>
        </w:rPr>
        <w:t>He held it. The weight was familiar — the specific, calibrated heft of a full bottle. He could feel the liquid shift inside, patient, waiting, offering the same bargain it had offered every night for fifteen years: drink, and the ghosts go quiet; drink, and the boy sleeps undisturbed; drink, and the crack in the foundation fills, temporarily, with something that is not love but occupies the same space.</w:t>
      </w:r>
    </w:p>
    <w:p>
      <w:pPr>
        <w:ind w:firstLine="720"/>
      </w:pPr>
      <w:r>
        <w:rPr>
          <w:rFonts w:ascii="Georgia" w:hAnsi="Georgia"/>
          <w:sz w:val="24"/>
        </w:rPr>
        <w:t>He put it down.</w:t>
      </w:r>
    </w:p>
    <w:p>
      <w:pPr>
        <w:ind w:firstLine="720"/>
      </w:pPr>
      <w:r>
        <w:rPr>
          <w:rFonts w:ascii="Georgia" w:hAnsi="Georgia"/>
          <w:sz w:val="24"/>
        </w:rPr>
        <w:t>He picked it up.</w:t>
      </w:r>
    </w:p>
    <w:p>
      <w:pPr>
        <w:ind w:firstLine="720"/>
      </w:pPr>
      <w:r>
        <w:rPr>
          <w:rFonts w:ascii="Georgia" w:hAnsi="Georgia"/>
          <w:sz w:val="24"/>
        </w:rPr>
        <w:t>He drank. One long pull. The burn was immediate — not the gentle warmth of a social drink but the specific, medicinal scorch of a man self-administering the only anesthetic available. It hit his stomach and radiated outward and the shaking diminished by half, and the ghosts in his bones lowered their voices, and the crack in the foundation filled with its familiar, temporary sealant.</w:t>
      </w:r>
    </w:p>
    <w:p>
      <w:pPr>
        <w:ind w:firstLine="720"/>
      </w:pPr>
      <w:r>
        <w:rPr>
          <w:rFonts w:ascii="Georgia" w:hAnsi="Georgia"/>
          <w:sz w:val="24"/>
        </w:rPr>
        <w:t>He put the bottle down. Wiped his mouth with the back of his hand. Looked at Aelo sleeping. The boy's face was peaceful. The herbs were gone and the dreams were his own and the world was pouring into him and he did not yet know what any of it meant, and the man who was supposed to teach him was sitting in the dark drinking root wine from a cache he had packed for exactly this purpose.</w:t>
      </w:r>
    </w:p>
    <w:p>
      <w:pPr>
        <w:ind w:firstLine="720"/>
      </w:pPr>
      <w:r>
        <w:rPr>
          <w:rFonts w:ascii="Georgia" w:hAnsi="Georgia"/>
          <w:sz w:val="24"/>
        </w:rPr>
        <w:t>He whispered the oath. Not to himself. To the dark. To the elm. To Maera, wherever she was — dissolved into the sky, embedded in the clouds, her love threaded through the air above the kingdom that no longer existed.</w:t>
      </w:r>
    </w:p>
    <w:p>
      <w:pPr>
        <w:ind w:firstLine="720"/>
      </w:pPr>
      <w:r>
        <w:rPr>
          <w:rFonts w:ascii="Georgia" w:hAnsi="Georgia"/>
          <w:i/>
          <w:sz w:val="24"/>
        </w:rPr>
        <w:t>I am the wall between the fire and the song. I will burn before the song goes silent.</w:t>
      </w:r>
    </w:p>
    <w:p>
      <w:pPr>
        <w:ind w:firstLine="720"/>
      </w:pPr>
      <w:r>
        <w:rPr>
          <w:rFonts w:ascii="Georgia" w:hAnsi="Georgia"/>
          <w:sz w:val="24"/>
        </w:rPr>
        <w:t>His hands steadied. Not much. Enough.</w:t>
      </w:r>
    </w:p>
    <w:p>
      <w:pPr>
        <w:ind w:firstLine="720"/>
      </w:pPr>
      <w:r>
        <w:rPr>
          <w:rFonts w:ascii="Georgia" w:hAnsi="Georgia"/>
          <w:sz w:val="24"/>
        </w:rPr>
        <w:t>A sound at the entrance of the hollow. Halvar's hand went to the staff — instinct, muscle memory, the old training surfacing through the withdrawal like a reef through receding water. He turned.</w:t>
      </w:r>
    </w:p>
    <w:p>
      <w:pPr>
        <w:ind w:firstLine="720"/>
      </w:pPr>
      <w:r>
        <w:rPr>
          <w:rFonts w:ascii="Georgia" w:hAnsi="Georgia"/>
          <w:sz w:val="24"/>
        </w:rPr>
        <w:t>A woman stood at the edge of the amber light. Old. Canopy-born, by the look of her. Broad-shouldered, grey-haired, with the calloused hands of a woodworker and a merchant's pack slung over one shoulder. She carried a tray of tincture bottles on a leather strap — the kind the Canopy traders sold at village crossroads, worthless remedies for ailments that didn't exist.</w:t>
      </w:r>
    </w:p>
    <w:p>
      <w:pPr>
        <w:ind w:firstLine="720"/>
      </w:pPr>
      <w:r>
        <w:rPr>
          <w:rFonts w:ascii="Georgia" w:hAnsi="Georgia"/>
          <w:sz w:val="24"/>
        </w:rPr>
        <w:t>Halvar's grip tightened on the staff. His Mold magic, weakened by fifteen years of disuse and two days without alcohol to dull its edges, stirred in the wood.</w:t>
      </w:r>
    </w:p>
    <w:p>
      <w:pPr>
        <w:ind w:firstLine="720"/>
      </w:pPr>
      <w:r>
        <w:rPr>
          <w:rFonts w:ascii="Georgia" w:hAnsi="Georgia"/>
          <w:sz w:val="24"/>
        </w:rPr>
        <w:t>"Wrong tree," he said. "Move along."</w:t>
      </w:r>
    </w:p>
    <w:p>
      <w:pPr>
        <w:ind w:firstLine="720"/>
      </w:pPr>
      <w:r>
        <w:rPr>
          <w:rFonts w:ascii="Georgia" w:hAnsi="Georgia"/>
          <w:sz w:val="24"/>
        </w:rPr>
        <w:t>The woman did not move along. She looked past him — at Aelo, sleeping, twitching, murmuring in the world's language — and her face did something that merchants' faces do not do. It shifted. Not with surprise. Not with the calculating interest of a stranger who has stumbled onto something valuable. With something older than both. Something that had no place on the face of a tincture seller in the deep Canopy.</w:t>
      </w:r>
    </w:p>
    <w:p>
      <w:pPr>
        <w:ind w:firstLine="720"/>
      </w:pPr>
      <w:r>
        <w:rPr>
          <w:rFonts w:ascii="Georgia" w:hAnsi="Georgia"/>
          <w:sz w:val="24"/>
        </w:rPr>
        <w:t>She looked at the boy the way you look at something you have been waiting for.</w:t>
      </w:r>
    </w:p>
    <w:p>
      <w:pPr>
        <w:ind w:firstLine="720"/>
      </w:pPr>
      <w:r>
        <w:rPr>
          <w:rFonts w:ascii="Georgia" w:hAnsi="Georgia"/>
          <w:sz w:val="24"/>
        </w:rPr>
        <w:t>"Rough night?" she said. Her voice was Canopy — the slow drawl, the dropped consonants. But underneath the dialect, in the register below the words, Halvar heard something that did not belong. A depth. A weight. The voice of a person carrying more years than the body could account for.</w:t>
      </w:r>
    </w:p>
    <w:p>
      <w:pPr>
        <w:ind w:firstLine="720"/>
      </w:pPr>
      <w:r>
        <w:rPr>
          <w:rFonts w:ascii="Georgia" w:hAnsi="Georgia"/>
          <w:sz w:val="24"/>
        </w:rPr>
        <w:t>"I said move along."</w:t>
      </w:r>
    </w:p>
    <w:p>
      <w:pPr>
        <w:ind w:firstLine="720"/>
      </w:pPr>
      <w:r>
        <w:rPr>
          <w:rFonts w:ascii="Georgia" w:hAnsi="Georgia"/>
          <w:sz w:val="24"/>
        </w:rPr>
        <w:t>"I sell remedies. For the shaking." She nodded at his hands. "Fiddleroot and blackthorn. Good for the nerves."</w:t>
      </w:r>
    </w:p>
    <w:p>
      <w:pPr>
        <w:ind w:firstLine="720"/>
      </w:pPr>
      <w:r>
        <w:rPr>
          <w:rFonts w:ascii="Georgia" w:hAnsi="Georgia"/>
          <w:sz w:val="24"/>
        </w:rPr>
        <w:t>"I don't need remedies."</w:t>
      </w:r>
    </w:p>
    <w:p>
      <w:pPr>
        <w:ind w:firstLine="720"/>
      </w:pPr>
      <w:r>
        <w:rPr>
          <w:rFonts w:ascii="Georgia" w:hAnsi="Georgia"/>
          <w:sz w:val="24"/>
        </w:rPr>
        <w:t>"The boy, then. He looks feverish. I have—"</w:t>
      </w:r>
    </w:p>
    <w:p>
      <w:pPr>
        <w:ind w:firstLine="720"/>
      </w:pPr>
      <w:r>
        <w:rPr>
          <w:rFonts w:ascii="Georgia" w:hAnsi="Georgia"/>
          <w:sz w:val="24"/>
        </w:rPr>
        <w:t xml:space="preserve">Halvar stood. The staff came up — not a threat, not yet, but the promise of one. The wood hummed. The amber light caught the woman's eyes, and in that light Halvar saw what he could not name but could not ignore: an expression that did not match the body. Too deep. Too weighted. Too </w:t>
      </w:r>
      <w:r>
        <w:rPr>
          <w:rFonts w:ascii="Georgia" w:hAnsi="Georgia"/>
          <w:i/>
          <w:sz w:val="24"/>
        </w:rPr>
        <w:t>old</w:t>
      </w:r>
      <w:r>
        <w:rPr>
          <w:rFonts w:ascii="Georgia" w:hAnsi="Georgia"/>
          <w:sz w:val="24"/>
        </w:rPr>
        <w:t>. The expression of something that had been watching the world for longer than the world had been watching itself.</w:t>
      </w:r>
    </w:p>
    <w:p>
      <w:pPr>
        <w:ind w:firstLine="720"/>
      </w:pPr>
      <w:r>
        <w:rPr>
          <w:rFonts w:ascii="Georgia" w:hAnsi="Georgia"/>
          <w:sz w:val="24"/>
        </w:rPr>
        <w:t xml:space="preserve">He had never met a god. But he had served a king who could Know, and Aldric had once described what the divine felt like — not a presence but an </w:t>
      </w:r>
      <w:r>
        <w:rPr>
          <w:rFonts w:ascii="Georgia" w:hAnsi="Georgia"/>
          <w:i/>
          <w:sz w:val="24"/>
        </w:rPr>
        <w:t>absence</w:t>
      </w:r>
      <w:r>
        <w:rPr>
          <w:rFonts w:ascii="Georgia" w:hAnsi="Georgia"/>
          <w:sz w:val="24"/>
        </w:rPr>
        <w:t>. A hole in the world's memory shaped like something too large to fit. You couldn't see it. You could feel the edges.</w:t>
      </w:r>
    </w:p>
    <w:p>
      <w:pPr>
        <w:ind w:firstLine="720"/>
      </w:pPr>
      <w:r>
        <w:rPr>
          <w:rFonts w:ascii="Georgia" w:hAnsi="Georgia"/>
          <w:sz w:val="24"/>
        </w:rPr>
        <w:t xml:space="preserve">Halvar couldn't feel the edges. Not with his senses dulled, not through the withdrawal and the fifteen years of rust. But he could feel </w:t>
      </w:r>
      <w:r>
        <w:rPr>
          <w:rFonts w:ascii="Georgia" w:hAnsi="Georgia"/>
          <w:i/>
          <w:sz w:val="24"/>
        </w:rPr>
        <w:t>something</w:t>
      </w:r>
      <w:r>
        <w:rPr>
          <w:rFonts w:ascii="Georgia" w:hAnsi="Georgia"/>
          <w:sz w:val="24"/>
        </w:rPr>
        <w:t xml:space="preserve"> — an irregularity, a wrongness, the specific discomfort of standing near a person whose surface and interior did not match.</w:t>
      </w:r>
    </w:p>
    <w:p>
      <w:pPr>
        <w:ind w:firstLine="720"/>
      </w:pPr>
      <w:r>
        <w:rPr>
          <w:rFonts w:ascii="Georgia" w:hAnsi="Georgia"/>
          <w:sz w:val="24"/>
        </w:rPr>
        <w:t>"Who are you?" The question was quiet. Dangerous-quiet.</w:t>
      </w:r>
    </w:p>
    <w:p>
      <w:pPr>
        <w:ind w:firstLine="720"/>
      </w:pPr>
      <w:r>
        <w:rPr>
          <w:rFonts w:ascii="Georgia" w:hAnsi="Georgia"/>
          <w:sz w:val="24"/>
        </w:rPr>
        <w:t>The woman's eyes moved from Aelo back to Halvar. She studied him — the ruined face, the staff, the shaking hands, the posture that was still, after everything, a soldier's posture. She studied him the way a person studies a lock they are deciding not to pick.</w:t>
      </w:r>
    </w:p>
    <w:p>
      <w:pPr>
        <w:ind w:firstLine="720"/>
      </w:pPr>
      <w:r>
        <w:rPr>
          <w:rFonts w:ascii="Georgia" w:hAnsi="Georgia"/>
          <w:sz w:val="24"/>
        </w:rPr>
        <w:t>"A merchant," she said. "Passing through."</w:t>
      </w:r>
    </w:p>
    <w:p>
      <w:pPr>
        <w:ind w:firstLine="720"/>
      </w:pPr>
      <w:r>
        <w:rPr>
          <w:rFonts w:ascii="Georgia" w:hAnsi="Georgia"/>
          <w:sz w:val="24"/>
        </w:rPr>
        <w:t>"Merchants don't pass through the deep Canopy. There's nothing to sell to and no one to sell it to. Try again."</w:t>
      </w:r>
    </w:p>
    <w:p>
      <w:pPr>
        <w:ind w:firstLine="720"/>
      </w:pPr>
      <w:r>
        <w:rPr>
          <w:rFonts w:ascii="Georgia" w:hAnsi="Georgia"/>
          <w:sz w:val="24"/>
        </w:rPr>
        <w:t>The woman smiled. It was a sad smile — not the sadness of a bad sale or a long road but the sadness of someone who has carried a specific grief for so long that it has become the shape of their face. She looked at Aelo one more time. The look lingered. It lingered the way a hand lingers on a doorframe before leaving a room for the last time.</w:t>
      </w:r>
    </w:p>
    <w:p>
      <w:pPr>
        <w:ind w:firstLine="720"/>
      </w:pPr>
      <w:r>
        <w:rPr>
          <w:rFonts w:ascii="Georgia" w:hAnsi="Georgia"/>
          <w:sz w:val="24"/>
        </w:rPr>
        <w:t>"Take care of him," she said.</w:t>
      </w:r>
    </w:p>
    <w:p>
      <w:pPr>
        <w:ind w:firstLine="720"/>
      </w:pPr>
      <w:r>
        <w:rPr>
          <w:rFonts w:ascii="Georgia" w:hAnsi="Georgia"/>
          <w:sz w:val="24"/>
        </w:rPr>
        <w:t>"That's not an answer."</w:t>
      </w:r>
    </w:p>
    <w:p>
      <w:pPr>
        <w:ind w:firstLine="720"/>
      </w:pPr>
      <w:r>
        <w:rPr>
          <w:rFonts w:ascii="Georgia" w:hAnsi="Georgia"/>
          <w:sz w:val="24"/>
        </w:rPr>
        <w:t>"No," she agreed. "It isn't."</w:t>
      </w:r>
    </w:p>
    <w:p>
      <w:pPr>
        <w:ind w:firstLine="720"/>
      </w:pPr>
      <w:r>
        <w:rPr>
          <w:rFonts w:ascii="Georgia" w:hAnsi="Georgia"/>
          <w:sz w:val="24"/>
        </w:rPr>
        <w:t>She turned and walked into the forest. The tincture bottles clinked softly against her pack. The sound faded. The darkness took her.</w:t>
      </w:r>
    </w:p>
    <w:p>
      <w:pPr>
        <w:ind w:firstLine="720"/>
      </w:pPr>
      <w:r>
        <w:rPr>
          <w:rFonts w:ascii="Georgia" w:hAnsi="Georgia"/>
          <w:sz w:val="24"/>
        </w:rPr>
        <w:t>Halvar stood at the entrance of the hollow for a long time, staff raised, listening. The forest was silent — not the natural silence of night but the held silence of a world that was paying attention. He waited for the woman to return. She did not. He waited for the feeling of wrongness to fade. It did not.</w:t>
      </w:r>
    </w:p>
    <w:p>
      <w:pPr>
        <w:ind w:firstLine="720"/>
      </w:pPr>
      <w:r>
        <w:rPr>
          <w:rFonts w:ascii="Georgia" w:hAnsi="Georgia"/>
          <w:sz w:val="24"/>
        </w:rPr>
        <w:t>He looked at Aelo. The boy slept. The elm whispered above him. The mark on his wrist pulsed faintly in the dark — amber, warm, the color of the staff, the color of a world that remembered what it had lost.</w:t>
      </w:r>
    </w:p>
    <w:p>
      <w:pPr>
        <w:ind w:firstLine="720"/>
      </w:pPr>
      <w:r>
        <w:rPr>
          <w:rFonts w:ascii="Georgia" w:hAnsi="Georgia"/>
          <w:sz w:val="24"/>
        </w:rPr>
        <w:t>Halvar sat down. He picked up his staff. He held it across his knees and gripped it until his knuckles went white, and the shaking in his hands transferred into the wood and the wood absorbed it, the way it had absorbed everything he had ever given it — his pain, his magic, his fifteen years of penance.</w:t>
      </w:r>
    </w:p>
    <w:p>
      <w:pPr>
        <w:ind w:firstLine="720"/>
      </w:pPr>
      <w:r>
        <w:rPr>
          <w:rFonts w:ascii="Georgia" w:hAnsi="Georgia"/>
          <w:sz w:val="24"/>
        </w:rPr>
        <w:t>Outside, the sky began to lighten. Somewhere to the north, the Mrak Patrol was regrouping. Somewhere to the south, a woman who was not a merchant was walking through the forest with a tray of tinctures she would never sell, and the grief on her face was three hundred years old.</w:t>
      </w:r>
    </w:p>
    <w:p>
      <w:pPr>
        <w:ind w:firstLine="720"/>
      </w:pPr>
      <w:r>
        <w:rPr>
          <w:rFonts w:ascii="Georgia" w:hAnsi="Georgia"/>
          <w:sz w:val="24"/>
        </w:rPr>
        <w:t>Halvar did not know any of this. He knew only that a stranger had found them, that the stranger had looked at Aelo too long, and that the stranger's eyes had held something he could not name.</w:t>
      </w:r>
    </w:p>
    <w:p>
      <w:pPr>
        <w:ind w:firstLine="720"/>
      </w:pPr>
      <w:r>
        <w:rPr>
          <w:rFonts w:ascii="Georgia" w:hAnsi="Georgia"/>
          <w:sz w:val="24"/>
        </w:rPr>
        <w:t>He would not sleep again tonight. The wall does not sleep when the fire is near.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7</w:t>
      </w:r>
    </w:p>
    <w:p>
      <w:pPr>
        <w:spacing w:after="480"/>
        <w:ind w:firstLine="0"/>
        <w:jc w:val="center"/>
      </w:pPr>
      <w:r>
        <w:rPr>
          <w:rFonts w:ascii="Georgia" w:hAnsi="Georgia"/>
          <w:i/>
          <w:sz w:val="24"/>
        </w:rPr>
        <w:t>The Growing</w:t>
      </w:r>
    </w:p>
    <w:p>
      <w:pPr>
        <w:ind w:firstLine="0"/>
      </w:pPr>
      <w:r>
        <w:rPr>
          <w:rFonts w:ascii="Georgia" w:hAnsi="Georgia"/>
          <w:sz w:val="24"/>
        </w:rPr>
        <w:t>On the second morning without the herbs, Aelo's bones tried to become someone else's.</w:t>
      </w:r>
    </w:p>
    <w:p>
      <w:pPr>
        <w:ind w:firstLine="720"/>
      </w:pPr>
      <w:r>
        <w:rPr>
          <w:rFonts w:ascii="Georgia" w:hAnsi="Georgia"/>
          <w:sz w:val="24"/>
        </w:rPr>
        <w:t xml:space="preserve">It started in the shins — a deep, structural ache that had nothing to do with the running or the bruised soles of his bare feet or the particular exhaustion of sleeping on root-knotted ground. This was an ache with </w:t>
      </w:r>
      <w:r>
        <w:rPr>
          <w:rFonts w:ascii="Georgia" w:hAnsi="Georgia"/>
          <w:i/>
          <w:sz w:val="24"/>
        </w:rPr>
        <w:t>direction</w:t>
      </w:r>
      <w:r>
        <w:rPr>
          <w:rFonts w:ascii="Georgia" w:hAnsi="Georgia"/>
          <w:sz w:val="24"/>
        </w:rPr>
        <w:t>. His bones were lengthening. He could feel it — the slow, grinding push of growth plates that had been chemically arrested for fifteen years suddenly releasing, the cartilage expanding and ossifying in compressed time, his body attempting to do in days what it should have done across a decade of ordinary adolescence.</w:t>
      </w:r>
    </w:p>
    <w:p>
      <w:pPr>
        <w:ind w:firstLine="720"/>
      </w:pPr>
      <w:r>
        <w:rPr>
          <w:rFonts w:ascii="Georgia" w:hAnsi="Georgia"/>
          <w:sz w:val="24"/>
        </w:rPr>
        <w:t>He woke gasping. The hollow was grey with early light. His ankles hung over the edge of the bedroll that Sereth — the old woman who was not an old woman, whose name Jalo had spoken with a complicated fury that Aelo did not yet understand — had produced from the merchant's pack. His trousers, already too short, had become absurd. His wrists extended past his sleeves by three inches. His shoulders ached where they had widened against the fabric of his shirt during the night, the seams straining, the cloth pulling across a chest that had not been this broad when he lay down.</w:t>
      </w:r>
    </w:p>
    <w:p>
      <w:pPr>
        <w:ind w:firstLine="720"/>
      </w:pPr>
      <w:r>
        <w:rPr>
          <w:rFonts w:ascii="Georgia" w:hAnsi="Georgia"/>
          <w:sz w:val="24"/>
        </w:rPr>
        <w:t>He sat up and the world screamed at him.</w:t>
      </w:r>
    </w:p>
    <w:p>
      <w:pPr>
        <w:ind w:firstLine="720"/>
      </w:pPr>
      <w:r>
        <w:rPr>
          <w:rFonts w:ascii="Georgia" w:hAnsi="Georgia"/>
          <w:sz w:val="24"/>
        </w:rPr>
        <w:t>Not the whispers from the running. Not the murmur from the hollow. This was the full, unmediated voice of the Canopy at dawn — every tree, every root system, every fungal network threading through the soil, every insect crossing a leaf, every bird adjusting its grip on a branch, every molecule of water moving through every cell of every living thing within a radius that Aelo could not measure because measuring required a mind that was not currently drowning.</w:t>
      </w:r>
    </w:p>
    <w:p>
      <w:pPr>
        <w:ind w:firstLine="720"/>
      </w:pPr>
      <w:r>
        <w:rPr>
          <w:rFonts w:ascii="Georgia" w:hAnsi="Georgia"/>
          <w:sz w:val="24"/>
        </w:rPr>
        <w:t>He pressed his hands over his ears. It didn't help. The sound was not coming through his ears. It was coming through his skin, through his bones — these new, aching, wrong-sized bones — through the soles of his feet where they touched the ground, through the air he breathed, through the exact point on his wrist where the mark pulsed amber in the dim light.</w:t>
      </w:r>
    </w:p>
    <w:p>
      <w:pPr>
        <w:ind w:firstLine="720"/>
      </w:pPr>
      <w:r>
        <w:rPr>
          <w:rFonts w:ascii="Georgia" w:hAnsi="Georgia"/>
          <w:sz w:val="24"/>
        </w:rPr>
        <w:t xml:space="preserve">Jalo's emotions arrived next. Not as feelings — as </w:t>
      </w:r>
      <w:r>
        <w:rPr>
          <w:rFonts w:ascii="Georgia" w:hAnsi="Georgia"/>
          <w:i/>
          <w:sz w:val="24"/>
        </w:rPr>
        <w:t>flavors</w:t>
      </w:r>
      <w:r>
        <w:rPr>
          <w:rFonts w:ascii="Georgia" w:hAnsi="Georgia"/>
          <w:sz w:val="24"/>
        </w:rPr>
        <w:t>. Guilt tasted like copper, bright and metallic, coating the back of the throat. Fear tasted like smoke — the same smoke from the nightmares, the same burning-door smoke that Aelo had felt through the cottage wall every night of his life, except now he understood that the smoke was not a dream-metaphor but a memory-taste, the actual sensory residue of a night fifteen years ago when a nursery was on fire and a man ran through it with a baby under his arm. And beneath the guilt and the fear, something else — heavier, warmer, pressing against Aelo's sternum like a hand placed flat on his chest.</w:t>
      </w:r>
    </w:p>
    <w:p>
      <w:pPr>
        <w:ind w:firstLine="720"/>
      </w:pPr>
      <w:r>
        <w:rPr>
          <w:rFonts w:ascii="Georgia" w:hAnsi="Georgia"/>
          <w:sz w:val="24"/>
        </w:rPr>
        <w:t>Love. Jalo's love tasted like pressure. Like being held too tightly by someone who was terrified of letting go.</w:t>
      </w:r>
    </w:p>
    <w:p>
      <w:pPr>
        <w:ind w:firstLine="720"/>
      </w:pPr>
      <w:r>
        <w:rPr>
          <w:rFonts w:ascii="Georgia" w:hAnsi="Georgia"/>
          <w:sz w:val="24"/>
        </w:rPr>
        <w:t>"Breathe."</w:t>
      </w:r>
    </w:p>
    <w:p>
      <w:pPr>
        <w:ind w:firstLine="720"/>
      </w:pPr>
      <w:r>
        <w:rPr>
          <w:rFonts w:ascii="Georgia" w:hAnsi="Georgia"/>
          <w:sz w:val="24"/>
        </w:rPr>
        <w:t>Jalo's voice, from somewhere to his left. Aelo could not see him — his eyes were squeezed shut, his hands clamped over ears that were not the source of the problem — but he could feel him. Every tremor in the old man's hands. Every stitch of pain in the ruined knee. The particular, specific guilt of watching a boy suffer something you caused.</w:t>
      </w:r>
    </w:p>
    <w:p>
      <w:pPr>
        <w:ind w:firstLine="720"/>
      </w:pPr>
      <w:r>
        <w:rPr>
          <w:rFonts w:ascii="Georgia" w:hAnsi="Georgia"/>
          <w:sz w:val="24"/>
        </w:rPr>
        <w:t>"I can't—"</w:t>
      </w:r>
    </w:p>
    <w:p>
      <w:pPr>
        <w:ind w:firstLine="720"/>
      </w:pPr>
      <w:r>
        <w:rPr>
          <w:rFonts w:ascii="Georgia" w:hAnsi="Georgia"/>
          <w:sz w:val="24"/>
        </w:rPr>
        <w:t>"Breathe. In through the nose. Out through the mouth. Slow."</w:t>
      </w:r>
    </w:p>
    <w:p>
      <w:pPr>
        <w:ind w:firstLine="720"/>
      </w:pPr>
      <w:r>
        <w:rPr>
          <w:rFonts w:ascii="Georgia" w:hAnsi="Georgia"/>
          <w:sz w:val="24"/>
        </w:rPr>
        <w:t xml:space="preserve">"I can hear </w:t>
      </w:r>
      <w:r>
        <w:rPr>
          <w:rFonts w:ascii="Georgia" w:hAnsi="Georgia"/>
          <w:i/>
          <w:sz w:val="24"/>
        </w:rPr>
        <w:t>everything</w:t>
      </w:r>
      <w:r>
        <w:rPr>
          <w:rFonts w:ascii="Georgia" w:hAnsi="Georgia"/>
          <w:sz w:val="24"/>
        </w:rPr>
        <w:t xml:space="preserve"> — the trees and the ground and your </w:t>
      </w:r>
      <w:r>
        <w:rPr>
          <w:rFonts w:ascii="Georgia" w:hAnsi="Georgia"/>
          <w:i/>
          <w:sz w:val="24"/>
        </w:rPr>
        <w:t>heartbeat</w:t>
      </w:r>
      <w:r>
        <w:rPr>
          <w:rFonts w:ascii="Georgia" w:hAnsi="Georgia"/>
          <w:sz w:val="24"/>
        </w:rPr>
        <w:t xml:space="preserve"> and there's something underneath, there's something so big I can't—"</w:t>
      </w:r>
    </w:p>
    <w:p>
      <w:pPr>
        <w:ind w:firstLine="720"/>
      </w:pPr>
      <w:r>
        <w:rPr>
          <w:rFonts w:ascii="Georgia" w:hAnsi="Georgia"/>
          <w:sz w:val="24"/>
        </w:rPr>
        <w:t>"I know. Breathe."</w:t>
      </w:r>
    </w:p>
    <w:p>
      <w:pPr>
        <w:ind w:firstLine="720"/>
      </w:pPr>
      <w:r>
        <w:rPr>
          <w:rFonts w:ascii="Georgia" w:hAnsi="Georgia"/>
          <w:sz w:val="24"/>
        </w:rPr>
        <w:t>He tried. He breathed. The air tasted like a hundred memories at once — rain that had fallen on this ground a decade ago, sunlight that had filtered through these leaves last summer, the footsteps of a deer that had crossed this clearing in the dark. His lungs were filling with the world's history and there was too much of it and his body — this new, wrong-sized, too-fast body — was not built to hold it.</w:t>
      </w:r>
    </w:p>
    <w:p>
      <w:pPr>
        <w:ind w:firstLine="720"/>
      </w:pPr>
      <w:r>
        <w:rPr>
          <w:rFonts w:ascii="Georgia" w:hAnsi="Georgia"/>
          <w:sz w:val="24"/>
        </w:rPr>
        <w:t>He screamed.</w:t>
      </w:r>
    </w:p>
    <w:p>
      <w:pPr>
        <w:ind w:firstLine="720"/>
      </w:pPr>
      <w:r>
        <w:rPr>
          <w:rFonts w:ascii="Georgia" w:hAnsi="Georgia"/>
          <w:sz w:val="24"/>
        </w:rPr>
        <w:t>Not a word. Not a refusal. A sound from the bell-place — the deep center where the hum lived — fifteen years of compression releasing all at once.</w:t>
      </w:r>
    </w:p>
    <w:p>
      <w:pPr>
        <w:ind w:firstLine="720"/>
      </w:pPr>
      <w:r>
        <w:rPr>
          <w:rFonts w:ascii="Georgia" w:hAnsi="Georgia"/>
          <w:sz w:val="24"/>
        </w:rPr>
        <w:t>The sound was not entirely human.</w:t>
      </w:r>
    </w:p>
    <w:p>
      <w:pPr>
        <w:ind w:firstLine="720"/>
      </w:pPr>
      <w:r>
        <w:rPr>
          <w:rFonts w:ascii="Georgia" w:hAnsi="Georgia"/>
          <w:sz w:val="24"/>
        </w:rPr>
        <w:t xml:space="preserve">It had harmonics. Overtones. It hit the elm and the elm </w:t>
      </w:r>
      <w:r>
        <w:rPr>
          <w:rFonts w:ascii="Georgia" w:hAnsi="Georgia"/>
          <w:i/>
          <w:sz w:val="24"/>
        </w:rPr>
        <w:t>vibrated</w:t>
      </w:r>
      <w:r>
        <w:rPr>
          <w:rFonts w:ascii="Georgia" w:hAnsi="Georgia"/>
          <w:sz w:val="24"/>
        </w:rPr>
        <w:t>. It hit the stone beneath the roots and the stone hummed back. It hit the air above the canopy and the air tore open.</w:t>
      </w:r>
    </w:p>
    <w:p>
      <w:pPr>
        <w:ind w:firstLine="720"/>
      </w:pPr>
      <w:r>
        <w:rPr>
          <w:rFonts w:ascii="Georgia" w:hAnsi="Georgia"/>
          <w:sz w:val="24"/>
        </w:rPr>
        <w:t>The forest responded.</w:t>
      </w:r>
    </w:p>
    <w:p>
      <w:pPr>
        <w:ind w:firstLine="720"/>
      </w:pPr>
      <w:r>
        <w:rPr>
          <w:rFonts w:ascii="Georgia" w:hAnsi="Georgia"/>
          <w:sz w:val="24"/>
        </w:rPr>
        <w:t xml:space="preserve">Birds first. Not scattering — </w:t>
      </w:r>
      <w:r>
        <w:rPr>
          <w:rFonts w:ascii="Georgia" w:hAnsi="Georgia"/>
          <w:i/>
          <w:sz w:val="24"/>
        </w:rPr>
        <w:t>detonating</w:t>
      </w:r>
      <w:r>
        <w:rPr>
          <w:rFonts w:ascii="Georgia" w:hAnsi="Georgia"/>
          <w:sz w:val="24"/>
        </w:rPr>
        <w:t>. Hundreds of them. Every species. A vertical eruption of wings that stripped the lower canopy bare in a single instant. Then deer — crashing through undergrowth, blind with panic. Then insects — every clicking, buzzing, humming creature in a half-mile radius going silent at exactly the same moment, as if a switch had been thrown. The undergrowth trembled. The elm groaned, deep and structural, flexing in its roots.</w:t>
      </w:r>
    </w:p>
    <w:p>
      <w:pPr>
        <w:ind w:firstLine="720"/>
      </w:pPr>
      <w:r>
        <w:rPr>
          <w:rFonts w:ascii="Georgia" w:hAnsi="Georgia"/>
          <w:sz w:val="24"/>
        </w:rPr>
        <w:t>Three seconds. The Canopy within earshot became a single organism reacting to a single stimulus.</w:t>
      </w:r>
    </w:p>
    <w:p>
      <w:pPr>
        <w:ind w:firstLine="720"/>
      </w:pPr>
      <w:r>
        <w:rPr>
          <w:rFonts w:ascii="Georgia" w:hAnsi="Georgia"/>
          <w:sz w:val="24"/>
        </w:rPr>
        <w:t>A boy. Breaking open. Pouring out.</w:t>
      </w:r>
    </w:p>
    <w:p>
      <w:pPr>
        <w:ind w:firstLine="720"/>
      </w:pPr>
      <w:r>
        <w:rPr>
          <w:rFonts w:ascii="Georgia" w:hAnsi="Georgia"/>
          <w:sz w:val="24"/>
        </w:rPr>
        <w:t>Silence.</w:t>
      </w:r>
    </w:p>
    <w:p>
      <w:pPr>
        <w:ind w:firstLine="720"/>
      </w:pPr>
      <w:r>
        <w:rPr>
          <w:rFonts w:ascii="Georgia" w:hAnsi="Georgia"/>
          <w:sz w:val="24"/>
        </w:rPr>
        <w:t>Aelo was on his hands and knees. Tears on his face. Snot on his lip. Throat raw. His hands — larger than yesterday's hands, knuckles wider, fingers longer — pressed into the earth. The earth pressed back. He could feel the root network of the elm extending outward, connecting to the oaks and the birches and through them to the wider forest and through the forest to the world.</w:t>
      </w:r>
    </w:p>
    <w:p>
      <w:pPr>
        <w:ind w:firstLine="720"/>
      </w:pPr>
      <w:r>
        <w:rPr>
          <w:rFonts w:ascii="Georgia" w:hAnsi="Georgia"/>
          <w:sz w:val="24"/>
        </w:rPr>
        <w:t>"Good," said a voice that was not Jalo's.</w:t>
      </w:r>
    </w:p>
    <w:p>
      <w:pPr>
        <w:ind w:firstLine="720"/>
      </w:pPr>
      <w:r>
        <w:rPr>
          <w:rFonts w:ascii="Georgia" w:hAnsi="Georgia"/>
          <w:sz w:val="24"/>
        </w:rPr>
        <w:t xml:space="preserve">Aelo looked up. Sereth sat on a rock at the edge of the clearing, legs crossed, hands resting on knees, watching him. Through the shattered remnants of his pocket, her emotional signature came through — and it was wrong. He had expected the salt-grief, the patient sadness of the old woman she was pretending to be. What he felt instead was </w:t>
      </w:r>
      <w:r>
        <w:rPr>
          <w:rFonts w:ascii="Georgia" w:hAnsi="Georgia"/>
          <w:i/>
          <w:sz w:val="24"/>
        </w:rPr>
        <w:t>attention</w:t>
      </w:r>
      <w:r>
        <w:rPr>
          <w:rFonts w:ascii="Georgia" w:hAnsi="Georgia"/>
          <w:sz w:val="24"/>
        </w:rPr>
        <w:t>. Focused, layered, precise. She was comparing him against an internal record, checking his responses point by point. The feeling had no warmth in it. It was measurement.</w:t>
      </w:r>
    </w:p>
    <w:p>
      <w:pPr>
        <w:ind w:firstLine="720"/>
      </w:pPr>
      <w:r>
        <w:rPr>
          <w:rFonts w:ascii="Georgia" w:hAnsi="Georgia"/>
          <w:sz w:val="24"/>
        </w:rPr>
        <w:t>"That was not good," Aelo said. His voice was different. Lower. Rougher. A voice that had aged a year overnight.</w:t>
      </w:r>
    </w:p>
    <w:p>
      <w:pPr>
        <w:ind w:firstLine="720"/>
      </w:pPr>
      <w:r>
        <w:rPr>
          <w:rFonts w:ascii="Georgia" w:hAnsi="Georgia"/>
          <w:sz w:val="24"/>
        </w:rPr>
        <w:t>"It was necessary. The compression had to release. You just released it." Sereth tilted her head. "Loudly. But that's the nature of things that have been held for too long."</w:t>
      </w:r>
    </w:p>
    <w:p>
      <w:pPr>
        <w:ind w:firstLine="720"/>
      </w:pPr>
      <w:r>
        <w:rPr>
          <w:rFonts w:ascii="Georgia" w:hAnsi="Georgia"/>
          <w:sz w:val="24"/>
        </w:rPr>
        <w:t>Jalo moved into Aelo's field of vision. He lowered himself — slowly, the knee protesting, the cane braced against the ground — until he was kneeling in front of his boy. His face was open. Both sides. The scars and the skin. The fear and the love.</w:t>
      </w:r>
    </w:p>
    <w:p>
      <w:pPr>
        <w:ind w:firstLine="720"/>
      </w:pPr>
      <w:r>
        <w:rPr>
          <w:rFonts w:ascii="Georgia" w:hAnsi="Georgia"/>
          <w:sz w:val="24"/>
        </w:rPr>
        <w:t>"Listen to me," Jalo said. "What you're hearing — all of it, the trees and the ground and the insects and my heartbeat and the thing underneath — it is not many things. It is one thing."</w:t>
      </w:r>
    </w:p>
    <w:p>
      <w:pPr>
        <w:ind w:firstLine="720"/>
      </w:pPr>
      <w:r>
        <w:rPr>
          <w:rFonts w:ascii="Georgia" w:hAnsi="Georgia"/>
          <w:sz w:val="24"/>
        </w:rPr>
        <w:t>"It doesn't feel like one thing."</w:t>
      </w:r>
    </w:p>
    <w:p>
      <w:pPr>
        <w:ind w:firstLine="720"/>
      </w:pPr>
      <w:r>
        <w:rPr>
          <w:rFonts w:ascii="Georgia" w:hAnsi="Georgia"/>
          <w:sz w:val="24"/>
        </w:rPr>
        <w:t>"Because you're hearing the voices separately. You're hearing the tree and the root and the bird and the stone and you're trying to process each one as an individual sound. That's what the herbs trained you to do — to experience the world in pieces, one sensation at a time, manageable, isolated. But that's not what the world is."</w:t>
      </w:r>
    </w:p>
    <w:p>
      <w:pPr>
        <w:ind w:firstLine="720"/>
      </w:pPr>
      <w:r>
        <w:rPr>
          <w:rFonts w:ascii="Georgia" w:hAnsi="Georgia"/>
          <w:sz w:val="24"/>
        </w:rPr>
        <w:t>Jalo placed his hand on Aelo's chest. Over the bell-place. Over the mark. Aelo could feel the tremor in the old man's fingers — the Fiddleroot withdrawal, the ruined knee, the cost of three days without the tincture — and beneath the tremor, the steadiness. The hand of a man who had done this before. Who had been taught this himself, once, in a stone chamber above the Clouds.</w:t>
      </w:r>
    </w:p>
    <w:p>
      <w:pPr>
        <w:ind w:firstLine="720"/>
      </w:pPr>
      <w:r>
        <w:rPr>
          <w:rFonts w:ascii="Georgia" w:hAnsi="Georgia"/>
          <w:sz w:val="24"/>
        </w:rPr>
        <w:t xml:space="preserve">"The world's memory is one memory. It just has many voices. The tree remembers growing. The stone remembers being shaped. The bird remembers flying. But they are all remembering </w:t>
      </w:r>
      <w:r>
        <w:rPr>
          <w:rFonts w:ascii="Georgia" w:hAnsi="Georgia"/>
          <w:i/>
          <w:sz w:val="24"/>
        </w:rPr>
        <w:t>the same thing</w:t>
      </w:r>
      <w:r>
        <w:rPr>
          <w:rFonts w:ascii="Georgia" w:hAnsi="Georgia"/>
          <w:sz w:val="24"/>
        </w:rPr>
        <w:t xml:space="preserve"> — the experience of being alive, in this place, at this time. It's one song with a thousand parts."</w:t>
      </w:r>
    </w:p>
    <w:p>
      <w:pPr>
        <w:ind w:firstLine="720"/>
      </w:pPr>
      <w:r>
        <w:rPr>
          <w:rFonts w:ascii="Georgia" w:hAnsi="Georgia"/>
          <w:sz w:val="24"/>
        </w:rPr>
        <w:t>"I can't hear it that way. I can't—"</w:t>
      </w:r>
    </w:p>
    <w:p>
      <w:pPr>
        <w:ind w:firstLine="720"/>
      </w:pPr>
      <w:r>
        <w:rPr>
          <w:rFonts w:ascii="Georgia" w:hAnsi="Georgia"/>
          <w:sz w:val="24"/>
        </w:rPr>
        <w:t>"You can. Listen for the space between the voices. Not the voices themselves — the silence that holds them apart. The gap between one memory and the next. That silence is you. That's where you live."</w:t>
      </w:r>
    </w:p>
    <w:p>
      <w:pPr>
        <w:ind w:firstLine="720"/>
      </w:pPr>
      <w:r>
        <w:rPr>
          <w:rFonts w:ascii="Georgia" w:hAnsi="Georgia"/>
          <w:sz w:val="24"/>
        </w:rPr>
        <w:t>Aelo closed his eyes. The world poured back in — the trees, the ground, the insects returning cautiously to their frequencies, Jalo's copper-guilt and smoke-fear and pressure-love and Sereth's grief, Sereth's ancient, foundational, unending grief that tasted like salt water and sounded like a woman asking rain to remember.</w:t>
      </w:r>
    </w:p>
    <w:p>
      <w:pPr>
        <w:ind w:firstLine="720"/>
      </w:pPr>
      <w:r>
        <w:rPr>
          <w:rFonts w:ascii="Georgia" w:hAnsi="Georgia"/>
          <w:sz w:val="24"/>
        </w:rPr>
        <w:t>He listened for the space between.</w:t>
      </w:r>
    </w:p>
    <w:p>
      <w:pPr>
        <w:ind w:firstLine="720"/>
      </w:pPr>
      <w:r>
        <w:rPr>
          <w:rFonts w:ascii="Georgia" w:hAnsi="Georgia"/>
          <w:sz w:val="24"/>
        </w:rPr>
        <w:t xml:space="preserve">First attempt: nothing. The voices collapsed into each other, a wall of sensation so dense that the idea of </w:t>
      </w:r>
      <w:r>
        <w:rPr>
          <w:rFonts w:ascii="Georgia" w:hAnsi="Georgia"/>
          <w:i/>
          <w:sz w:val="24"/>
        </w:rPr>
        <w:t>space between</w:t>
      </w:r>
      <w:r>
        <w:rPr>
          <w:rFonts w:ascii="Georgia" w:hAnsi="Georgia"/>
          <w:sz w:val="24"/>
        </w:rPr>
        <w:t xml:space="preserve"> was like looking for air between the molecules of a stone. There was no space. There was only sound. Only memory. Only the world, pressing in from every direction, demanding to be heard.</w:t>
      </w:r>
    </w:p>
    <w:p>
      <w:pPr>
        <w:ind w:firstLine="720"/>
      </w:pPr>
      <w:r>
        <w:rPr>
          <w:rFonts w:ascii="Georgia" w:hAnsi="Georgia"/>
          <w:sz w:val="24"/>
        </w:rPr>
        <w:t xml:space="preserve">Second attempt: a flicker. A half-second where two voices — the elm's deep resonance and a birch's higher register — paused at different moments, and in the gap between them, the briefest sliver of silence. He felt it — cool, clean, </w:t>
      </w:r>
      <w:r>
        <w:rPr>
          <w:rFonts w:ascii="Georgia" w:hAnsi="Georgia"/>
          <w:i/>
          <w:sz w:val="24"/>
        </w:rPr>
        <w:t>his</w:t>
      </w:r>
      <w:r>
        <w:rPr>
          <w:rFonts w:ascii="Georgia" w:hAnsi="Georgia"/>
          <w:sz w:val="24"/>
        </w:rPr>
        <w:t xml:space="preserve"> — and something in him lunged. Not listened. </w:t>
      </w:r>
      <w:r>
        <w:rPr>
          <w:rFonts w:ascii="Georgia" w:hAnsi="Georgia"/>
          <w:i/>
          <w:sz w:val="24"/>
        </w:rPr>
        <w:t>Lunged.</w:t>
      </w:r>
      <w:r>
        <w:rPr>
          <w:rFonts w:ascii="Georgia" w:hAnsi="Georgia"/>
          <w:sz w:val="24"/>
        </w:rPr>
        <w:t xml:space="preserve"> The way a starving man lunges at bread. Fifteen years of suppression and the first taste of his own silence and he grabbed for it with everything he had, seized it, tried to wrench the gap wider — and the gap snapped shut like a jaw. The voices crashed back. Worse than before. Louder. As if the world had felt him grabbing and recoiled from it the way the Blood Vine had recoiled from his skin on the Elder Stone.</w:t>
      </w:r>
    </w:p>
    <w:p>
      <w:pPr>
        <w:ind w:firstLine="720"/>
      </w:pPr>
      <w:r>
        <w:rPr>
          <w:rFonts w:ascii="Georgia" w:hAnsi="Georgia"/>
          <w:sz w:val="24"/>
        </w:rPr>
        <w:t xml:space="preserve">He gasped. The anger was there again — the iron taste from the bird, from the hollow, the hot coal behind his ribs. He wanted to </w:t>
      </w:r>
      <w:r>
        <w:rPr>
          <w:rFonts w:ascii="Georgia" w:hAnsi="Georgia"/>
          <w:i/>
          <w:sz w:val="24"/>
        </w:rPr>
        <w:t>take</w:t>
      </w:r>
      <w:r>
        <w:rPr>
          <w:rFonts w:ascii="Georgia" w:hAnsi="Georgia"/>
          <w:sz w:val="24"/>
        </w:rPr>
        <w:t xml:space="preserve">. He wanted to reach into the sound and carve a space for himself by force, because he had been denied for fifteen years and the denial was a debt and the world owed him silence and he would </w:t>
      </w:r>
      <w:r>
        <w:rPr>
          <w:rFonts w:ascii="Georgia" w:hAnsi="Georgia"/>
          <w:i/>
          <w:sz w:val="24"/>
        </w:rPr>
        <w:t>take it</w:t>
      </w:r>
      <w:r>
        <w:rPr>
          <w:rFonts w:ascii="Georgia" w:hAnsi="Georgia"/>
          <w:sz w:val="24"/>
        </w:rPr>
        <w:t xml:space="preserve"> —</w:t>
      </w:r>
    </w:p>
    <w:p>
      <w:pPr>
        <w:ind w:firstLine="720"/>
      </w:pPr>
      <w:r>
        <w:rPr>
          <w:rFonts w:ascii="Georgia" w:hAnsi="Georgia"/>
          <w:sz w:val="24"/>
        </w:rPr>
        <w:t>The wanting frightened him. It tasted like something that did not belong to the boy who buried birds and cried and forgave. It tasted like something older. Something inherited.</w:t>
      </w:r>
    </w:p>
    <w:p>
      <w:pPr>
        <w:ind w:firstLine="720"/>
      </w:pPr>
      <w:r>
        <w:rPr>
          <w:rFonts w:ascii="Georgia" w:hAnsi="Georgia"/>
          <w:sz w:val="24"/>
        </w:rPr>
        <w:t>"There it is," Sereth said. Her voice was quiet — the tone of someone checking an item off a list. "The hunger. Fletcher had it too. Your mother had it. Every Singer who has ever carried more than one discipline has felt that exact impulse — the need to take rather than receive. It is the first thing the Song teaches you about yourself."</w:t>
      </w:r>
    </w:p>
    <w:p>
      <w:pPr>
        <w:ind w:firstLine="720"/>
      </w:pPr>
      <w:r>
        <w:rPr>
          <w:rFonts w:ascii="Georgia" w:hAnsi="Georgia"/>
          <w:sz w:val="24"/>
        </w:rPr>
        <w:t xml:space="preserve">Aelo looked at her. Through the Know — through the overwhelmed, battered, barely-functioning pocket that was all he had — he felt something in Sereth's emotional register that he had not felt before. Not grief. Not the salt-and-age that had become her default flavor. Something sharper. </w:t>
      </w:r>
      <w:r>
        <w:rPr>
          <w:rFonts w:ascii="Georgia" w:hAnsi="Georgia"/>
          <w:i/>
          <w:sz w:val="24"/>
        </w:rPr>
        <w:t>Interest.</w:t>
      </w:r>
      <w:r>
        <w:rPr>
          <w:rFonts w:ascii="Georgia" w:hAnsi="Georgia"/>
          <w:sz w:val="24"/>
        </w:rPr>
        <w:t xml:space="preserve"> The focused, specific attention of a person observing a result they had predicted. She was not worried about the hunger. She was watching to see what he did with it.</w:t>
      </w:r>
    </w:p>
    <w:p>
      <w:pPr>
        <w:ind w:firstLine="720"/>
      </w:pPr>
      <w:r>
        <w:rPr>
          <w:rFonts w:ascii="Georgia" w:hAnsi="Georgia"/>
          <w:sz w:val="24"/>
        </w:rPr>
        <w:t>"You knew that would happen," Aelo said.</w:t>
      </w:r>
    </w:p>
    <w:p>
      <w:pPr>
        <w:ind w:firstLine="720"/>
      </w:pPr>
      <w:r>
        <w:rPr>
          <w:rFonts w:ascii="Georgia" w:hAnsi="Georgia"/>
          <w:sz w:val="24"/>
        </w:rPr>
        <w:t>"Yes."</w:t>
      </w:r>
    </w:p>
    <w:p>
      <w:pPr>
        <w:ind w:firstLine="720"/>
      </w:pPr>
      <w:r>
        <w:rPr>
          <w:rFonts w:ascii="Georgia" w:hAnsi="Georgia"/>
          <w:sz w:val="24"/>
        </w:rPr>
        <w:t>"You could have warned me."</w:t>
      </w:r>
    </w:p>
    <w:p>
      <w:pPr>
        <w:ind w:firstLine="720"/>
      </w:pPr>
      <w:r>
        <w:rPr>
          <w:rFonts w:ascii="Georgia" w:hAnsi="Georgia"/>
          <w:sz w:val="24"/>
        </w:rPr>
        <w:t>"The warning would have changed what you felt. I needed to see what you felt without the warning." She held his gaze. The depth in her eyes was not warm. It was not cold. It was the depth of a physician examining a symptom — clinical, necessary, and entirely unconcerned with the patient's comfort. "Now I have."</w:t>
      </w:r>
    </w:p>
    <w:p>
      <w:pPr>
        <w:ind w:firstLine="720"/>
      </w:pPr>
      <w:r>
        <w:rPr>
          <w:rFonts w:ascii="Georgia" w:hAnsi="Georgia"/>
          <w:sz w:val="24"/>
        </w:rPr>
        <w:t>The words sat between them. Aelo filed this in a new room — separate from Jalo's lies, which were deceptions, and separate from grief, which was honest. This room was for things that were true and still felt like violations.</w:t>
      </w:r>
    </w:p>
    <w:p>
      <w:pPr>
        <w:ind w:firstLine="720"/>
      </w:pPr>
      <w:r>
        <w:rPr>
          <w:rFonts w:ascii="Georgia" w:hAnsi="Georgia"/>
          <w:sz w:val="24"/>
        </w:rPr>
        <w:t>Third attempt.</w:t>
      </w:r>
    </w:p>
    <w:p>
      <w:pPr>
        <w:ind w:firstLine="720"/>
      </w:pPr>
      <w:r>
        <w:rPr>
          <w:rFonts w:ascii="Georgia" w:hAnsi="Georgia"/>
          <w:sz w:val="24"/>
        </w:rPr>
        <w:t xml:space="preserve">He did not try to push the voices away. He did not try to separate them. He listened </w:t>
      </w:r>
      <w:r>
        <w:rPr>
          <w:rFonts w:ascii="Georgia" w:hAnsi="Georgia"/>
          <w:i/>
          <w:sz w:val="24"/>
        </w:rPr>
        <w:t>through</w:t>
      </w:r>
      <w:r>
        <w:rPr>
          <w:rFonts w:ascii="Georgia" w:hAnsi="Georgia"/>
          <w:sz w:val="24"/>
        </w:rPr>
        <w:t xml:space="preserve"> them — the way you look through a window, not at the glass but at what's beyond it. The voices were the glass. The silence was the view.</w:t>
      </w:r>
    </w:p>
    <w:p>
      <w:pPr>
        <w:ind w:firstLine="720"/>
      </w:pPr>
      <w:r>
        <w:rPr>
          <w:rFonts w:ascii="Georgia" w:hAnsi="Georgia"/>
          <w:sz w:val="24"/>
        </w:rPr>
        <w:t>He found it.</w:t>
      </w:r>
    </w:p>
    <w:p>
      <w:pPr>
        <w:ind w:firstLine="720"/>
      </w:pPr>
      <w:r>
        <w:rPr>
          <w:rFonts w:ascii="Georgia" w:hAnsi="Georgia"/>
          <w:sz w:val="24"/>
        </w:rPr>
        <w:t xml:space="preserve">A pocket. Small — barely large enough to hold a single breath. A space inside the sound that was entirely, irreducibly his. Not the world's memory. Not the trees or the stones or Jalo's guilt or Sereth's grief. </w:t>
      </w:r>
      <w:r>
        <w:rPr>
          <w:rFonts w:ascii="Georgia" w:hAnsi="Georgia"/>
          <w:i/>
          <w:sz w:val="24"/>
        </w:rPr>
        <w:t>His</w:t>
      </w:r>
      <w:r>
        <w:rPr>
          <w:rFonts w:ascii="Georgia" w:hAnsi="Georgia"/>
          <w:sz w:val="24"/>
        </w:rPr>
        <w:t xml:space="preserve"> silence. The one thing in the world that the world had not put there.</w:t>
      </w:r>
    </w:p>
    <w:p>
      <w:pPr>
        <w:ind w:firstLine="720"/>
      </w:pPr>
      <w:r>
        <w:rPr>
          <w:rFonts w:ascii="Georgia" w:hAnsi="Georgia"/>
          <w:sz w:val="24"/>
        </w:rPr>
        <w:t xml:space="preserve">He breathed into it. The pocket held. The voices continued — the elm and the oaks and the birches and the undergrowth and the insects and the birds returning one by one to their branches — but they were outside now. Not gone. Not diminished. </w:t>
      </w:r>
      <w:r>
        <w:rPr>
          <w:rFonts w:ascii="Georgia" w:hAnsi="Georgia"/>
          <w:i/>
          <w:sz w:val="24"/>
        </w:rPr>
        <w:t>Outside</w:t>
      </w:r>
      <w:r>
        <w:rPr>
          <w:rFonts w:ascii="Georgia" w:hAnsi="Georgia"/>
          <w:sz w:val="24"/>
        </w:rPr>
        <w:t>. On the other side of a boundary that Aelo had not known existed until this moment, a boundary made not of magic or will or herbs but of the simple, irreducible fact that he was a person, separate from the world, capable of hearing it without being consumed by it.</w:t>
      </w:r>
    </w:p>
    <w:p>
      <w:pPr>
        <w:ind w:firstLine="720"/>
      </w:pPr>
      <w:r>
        <w:rPr>
          <w:rFonts w:ascii="Georgia" w:hAnsi="Georgia"/>
          <w:sz w:val="24"/>
        </w:rPr>
        <w:t>He opened his eyes.</w:t>
      </w:r>
    </w:p>
    <w:p>
      <w:pPr>
        <w:ind w:firstLine="720"/>
      </w:pPr>
      <w:r>
        <w:rPr>
          <w:rFonts w:ascii="Georgia" w:hAnsi="Georgia"/>
          <w:sz w:val="24"/>
        </w:rPr>
        <w:t xml:space="preserve">The clearing was the same. The elm, the light, Jalo kneeling before him, Sereth watching from the rock. The world was still singing. He could still hear every voice, feel every memory, taste every emotion in the air between them. But now there was a </w:t>
      </w:r>
      <w:r>
        <w:rPr>
          <w:rFonts w:ascii="Georgia" w:hAnsi="Georgia"/>
          <w:i/>
          <w:sz w:val="24"/>
        </w:rPr>
        <w:t>him</w:t>
      </w:r>
      <w:r>
        <w:rPr>
          <w:rFonts w:ascii="Georgia" w:hAnsi="Georgia"/>
          <w:sz w:val="24"/>
        </w:rPr>
        <w:t xml:space="preserve"> doing the hearing. A center. A stillness inside the storm.</w:t>
      </w:r>
    </w:p>
    <w:p>
      <w:pPr>
        <w:ind w:firstLine="720"/>
      </w:pPr>
      <w:r>
        <w:rPr>
          <w:rFonts w:ascii="Georgia" w:hAnsi="Georgia"/>
          <w:sz w:val="24"/>
        </w:rPr>
        <w:t>"I found it," he said.</w:t>
      </w:r>
    </w:p>
    <w:p>
      <w:pPr>
        <w:ind w:firstLine="720"/>
      </w:pPr>
      <w:r>
        <w:rPr>
          <w:rFonts w:ascii="Georgia" w:hAnsi="Georgia"/>
          <w:sz w:val="24"/>
        </w:rPr>
        <w:t>"Hold it," Jalo said.</w:t>
      </w:r>
    </w:p>
    <w:p>
      <w:pPr>
        <w:ind w:firstLine="720"/>
      </w:pPr>
      <w:r>
        <w:rPr>
          <w:rFonts w:ascii="Georgia" w:hAnsi="Georgia"/>
          <w:sz w:val="24"/>
        </w:rPr>
        <w:t>"For how long?"</w:t>
      </w:r>
    </w:p>
    <w:p>
      <w:pPr>
        <w:ind w:firstLine="720"/>
      </w:pPr>
      <w:r>
        <w:rPr>
          <w:rFonts w:ascii="Georgia" w:hAnsi="Georgia"/>
          <w:sz w:val="24"/>
        </w:rPr>
        <w:t>Jalo's hand was still on his chest. The tremor in his fingers was there — always there, the withdrawal's constant companion — but his grip was steady. His eyes, both the clear one and the scarred one, were wet.</w:t>
      </w:r>
    </w:p>
    <w:p>
      <w:pPr>
        <w:ind w:firstLine="720"/>
      </w:pPr>
      <w:r>
        <w:rPr>
          <w:rFonts w:ascii="Georgia" w:hAnsi="Georgia"/>
          <w:sz w:val="24"/>
        </w:rPr>
        <w:t>"For the rest of your life."</w:t>
      </w:r>
    </w:p>
    <w:p>
      <w:pPr>
        <w:ind w:firstLine="720"/>
      </w:pPr>
      <w:r>
        <w:rPr>
          <w:rFonts w:ascii="Georgia" w:hAnsi="Georgia"/>
          <w:sz w:val="24"/>
        </w:rPr>
        <w:t>Aelo held it. The pocket trembled. The voices pressed. The silence was small and fragile and new, and it required his complete attention to maintain, the way a cupped flame requires stillness — any sudden movement, any surge of emotion, any lapse of focus and it would go out and the world would flood back in and he would be drowning again.</w:t>
      </w:r>
    </w:p>
    <w:p>
      <w:pPr>
        <w:ind w:firstLine="720"/>
      </w:pPr>
      <w:r>
        <w:rPr>
          <w:rFonts w:ascii="Georgia" w:hAnsi="Georgia"/>
          <w:sz w:val="24"/>
        </w:rPr>
        <w:t>But it was his. The first thing that had ever been entirely his.</w:t>
      </w:r>
    </w:p>
    <w:p>
      <w:pPr>
        <w:ind w:firstLine="720"/>
      </w:pPr>
      <w:r>
        <w:rPr>
          <w:rFonts w:ascii="Georgia" w:hAnsi="Georgia"/>
          <w:sz w:val="24"/>
        </w:rPr>
        <w:t>The birds returned to the branches. The insects resumed their frequencies. The elm settled back into its roots with a sound like a long exhale. Sereth, on her rock, watched the boy with an expression that three hundred years of mortality had not dulled — the expression of someone watching a thing she had broken begin, at last, to repair itself.</w:t>
      </w:r>
    </w:p>
    <w:p>
      <w:pPr>
        <w:ind w:firstLine="720"/>
      </w:pPr>
      <w:r>
        <w:rPr>
          <w:rFonts w:ascii="Georgia" w:hAnsi="Georgia"/>
          <w:sz w:val="24"/>
        </w:rPr>
        <w:t>The forest was loud. Aelo was quiet. And somewhere, at the center of the quiet, the bell was still ringing — but now he could hear it for what it was.</w:t>
      </w:r>
    </w:p>
    <w:p>
      <w:pPr>
        <w:ind w:firstLine="720"/>
      </w:pPr>
      <w:r>
        <w:rPr>
          <w:rFonts w:ascii="Georgia" w:hAnsi="Georgia"/>
          <w:sz w:val="24"/>
        </w:rPr>
        <w:t>Not an alarm. Not a warning. Not the sound of something wrong.</w:t>
      </w:r>
    </w:p>
    <w:p>
      <w:pPr>
        <w:ind w:firstLine="720"/>
      </w:pPr>
      <w:r>
        <w:rPr>
          <w:rFonts w:ascii="Georgia" w:hAnsi="Georgia"/>
          <w:sz w:val="24"/>
        </w:rPr>
        <w:t>A tuning fork. Waiting for the rest of the chord.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8</w:t>
      </w:r>
    </w:p>
    <w:p>
      <w:pPr>
        <w:spacing w:after="480"/>
        <w:ind w:firstLine="0"/>
        <w:jc w:val="center"/>
      </w:pPr>
      <w:r>
        <w:rPr>
          <w:rFonts w:ascii="Georgia" w:hAnsi="Georgia"/>
          <w:i/>
          <w:sz w:val="24"/>
        </w:rPr>
        <w:t>The Patrol</w:t>
      </w:r>
    </w:p>
    <w:p>
      <w:pPr>
        <w:ind w:firstLine="0"/>
      </w:pPr>
      <w:r>
        <w:rPr>
          <w:rFonts w:ascii="Georgia" w:hAnsi="Georgia"/>
          <w:sz w:val="24"/>
        </w:rPr>
        <w:t>The village had the particular silence of a place where something had happened and everyone was still deciding how to lie about it.</w:t>
      </w:r>
    </w:p>
    <w:p>
      <w:pPr>
        <w:ind w:firstLine="720"/>
      </w:pPr>
      <w:r>
        <w:rPr>
          <w:rFonts w:ascii="Georgia" w:hAnsi="Georgia"/>
          <w:sz w:val="24"/>
        </w:rPr>
        <w:t>The Knife knew that silence. He had walked into it a hundred times — the aftermath quiet, the held-breath-of-a-settlement-that-has-been-visited-by-authority quiet. It was the silence of fear that has passed through its acute phase and settled into the chronic — the dull, persistent, background hum of people who have seen something terrible and are now engaged in the elaborate communal project of pretending they have not.</w:t>
      </w:r>
    </w:p>
    <w:p>
      <w:pPr>
        <w:ind w:firstLine="720"/>
      </w:pPr>
      <w:r>
        <w:rPr>
          <w:rFonts w:ascii="Georgia" w:hAnsi="Georgia"/>
          <w:sz w:val="24"/>
        </w:rPr>
        <w:t xml:space="preserve">He arrived at dawn. Twelve men behind him — the same patrol that had conducted the Knower Ceremony, minus the two the old man had buried under a wall of stone. They had been waiting at the village perimeter for three days, per his instruction via communication stone, and in those three days the village had done what villages always do in the aftermath: cleaned, rebuilt, resumed. The ceremony square had been swept. The cracked earth where the Elder Stone had split the ground had been filled and flattened. The fragments of the stone wall the old man had Molded from nothing — from the </w:t>
      </w:r>
      <w:r>
        <w:rPr>
          <w:rFonts w:ascii="Georgia" w:hAnsi="Georgia"/>
          <w:i/>
          <w:sz w:val="24"/>
        </w:rPr>
        <w:t>earth itself</w:t>
      </w:r>
      <w:r>
        <w:rPr>
          <w:rFonts w:ascii="Georgia" w:hAnsi="Georgia"/>
          <w:sz w:val="24"/>
        </w:rPr>
        <w:t>, which was not a minor detail, which was in fact the kind of detail that changed the classification of a target from "retrieve" to "approach with extreme caution" — had been removed, the rubble distributed, the evidence absorbed back into the landscape.</w:t>
      </w:r>
    </w:p>
    <w:p>
      <w:pPr>
        <w:ind w:firstLine="720"/>
      </w:pPr>
      <w:r>
        <w:rPr>
          <w:rFonts w:ascii="Georgia" w:hAnsi="Georgia"/>
          <w:sz w:val="24"/>
        </w:rPr>
        <w:t>But the Elder Stone remained.</w:t>
      </w:r>
    </w:p>
    <w:p>
      <w:pPr>
        <w:ind w:firstLine="720"/>
      </w:pPr>
      <w:r>
        <w:rPr>
          <w:rFonts w:ascii="Georgia" w:hAnsi="Georgia"/>
          <w:sz w:val="24"/>
        </w:rPr>
        <w:t>It sat in the center of the square like a wound that would not close — a rough pillar of grey crystal, three feet tall, veined with the dark thread-marks of Blood Vine that had been torn away in the chaos. The Mrak captain — a competent man named Drell, narwhal horn on his helmet, the kind of officer who followed orders with the minimum required thought — had posted two guards on it. Not because anyone had told him to. Because the stone was still warm.</w:t>
      </w:r>
    </w:p>
    <w:p>
      <w:pPr>
        <w:ind w:firstLine="720"/>
      </w:pPr>
      <w:r>
        <w:rPr>
          <w:rFonts w:ascii="Georgia" w:hAnsi="Georgia"/>
          <w:sz w:val="24"/>
        </w:rPr>
        <w:t>The Knife walked to it. The square was empty — the villagers confined to their homes, shutters drawn, the universal posture of a community that has learned the specific geometry of making itself small. He could feel their eyes through the cracks. He did not care.</w:t>
      </w:r>
    </w:p>
    <w:p>
      <w:pPr>
        <w:ind w:firstLine="720"/>
      </w:pPr>
      <w:r>
        <w:rPr>
          <w:rFonts w:ascii="Georgia" w:hAnsi="Georgia"/>
          <w:sz w:val="24"/>
        </w:rPr>
        <w:t>The stone was unremarkable. Standard survey-grade Elder Stone, installed decades ago for the annual Knowing, maintained by the local Knower, connected to the regional network by Blood Vine that ran underground to the nearest hub. It should have been inert between ceremonies. It should have been cold. It should have been what it was designed to be: a container. A vessel. An empty jar waiting to be filled.</w:t>
      </w:r>
    </w:p>
    <w:p>
      <w:pPr>
        <w:ind w:firstLine="720"/>
      </w:pPr>
      <w:r>
        <w:rPr>
          <w:rFonts w:ascii="Georgia" w:hAnsi="Georgia"/>
          <w:sz w:val="24"/>
        </w:rPr>
        <w:t>It was singing.</w:t>
      </w:r>
    </w:p>
    <w:p>
      <w:pPr>
        <w:ind w:firstLine="720"/>
      </w:pPr>
      <w:r>
        <w:rPr>
          <w:rFonts w:ascii="Georgia" w:hAnsi="Georgia"/>
          <w:sz w:val="24"/>
        </w:rPr>
        <w:t>Not the way it had sung during the ceremony — the captain's report had described that: a clear, high note, three seconds, light without color, the boy at the center of it. This was different. This was the residue. A hum, pitched below casual hearing, audible only if you placed your hand on the stone and held still and listened with something other than your ears.</w:t>
      </w:r>
    </w:p>
    <w:p>
      <w:pPr>
        <w:ind w:firstLine="720"/>
      </w:pPr>
      <w:r>
        <w:rPr>
          <w:rFonts w:ascii="Georgia" w:hAnsi="Georgia"/>
          <w:sz w:val="24"/>
        </w:rPr>
        <w:t>The Knife placed his hand on the stone.</w:t>
      </w:r>
    </w:p>
    <w:p>
      <w:pPr>
        <w:ind w:firstLine="720"/>
      </w:pPr>
      <w:r>
        <w:rPr>
          <w:rFonts w:ascii="Georgia" w:hAnsi="Georgia"/>
          <w:sz w:val="24"/>
        </w:rPr>
        <w:t>The hum entered through his palm and traveled up his arm and settled in his chest — a vibration so faint that his first thought was that he was imagining it, that the fatigue of the ride and the anticipation of the hunt and the low, constant headache that had been his companion for the past week were conspiring to produce a phantom sensation.</w:t>
      </w:r>
    </w:p>
    <w:p>
      <w:pPr>
        <w:ind w:firstLine="720"/>
      </w:pPr>
      <w:r>
        <w:rPr>
          <w:rFonts w:ascii="Georgia" w:hAnsi="Georgia"/>
          <w:sz w:val="24"/>
        </w:rPr>
        <w:t>Then the hum deepened.</w:t>
      </w:r>
    </w:p>
    <w:p>
      <w:pPr>
        <w:ind w:firstLine="720"/>
      </w:pPr>
      <w:r>
        <w:rPr>
          <w:rFonts w:ascii="Georgia" w:hAnsi="Georgia"/>
          <w:sz w:val="24"/>
        </w:rPr>
        <w:t xml:space="preserve">It did not get louder. It got </w:t>
      </w:r>
      <w:r>
        <w:rPr>
          <w:rFonts w:ascii="Georgia" w:hAnsi="Georgia"/>
          <w:i/>
          <w:sz w:val="24"/>
        </w:rPr>
        <w:t>wider</w:t>
      </w:r>
      <w:r>
        <w:rPr>
          <w:rFonts w:ascii="Georgia" w:hAnsi="Georgia"/>
          <w:sz w:val="24"/>
        </w:rPr>
        <w:t>. As if the frequency were expanding, filling a space in his chest that he had not known was empty — a cavity, a hollow, a place where something should have been and was not and had not been for as long as he could remember, which was not as long as it should have been, because The Knife could not remember anything before the age of twelve and had trained himself not to think about why.</w:t>
      </w:r>
    </w:p>
    <w:p>
      <w:pPr>
        <w:ind w:firstLine="720"/>
      </w:pPr>
      <w:r>
        <w:rPr>
          <w:rFonts w:ascii="Georgia" w:hAnsi="Georgia"/>
          <w:sz w:val="24"/>
        </w:rPr>
        <w:t xml:space="preserve">For half a second, he felt warmth. Not physical warmth — the stone was cool under his hand — but the warmth of </w:t>
      </w:r>
      <w:r>
        <w:rPr>
          <w:rFonts w:ascii="Georgia" w:hAnsi="Georgia"/>
          <w:i/>
          <w:sz w:val="24"/>
        </w:rPr>
        <w:t>belonging</w:t>
      </w:r>
      <w:r>
        <w:rPr>
          <w:rFonts w:ascii="Georgia" w:hAnsi="Georgia"/>
          <w:sz w:val="24"/>
        </w:rPr>
        <w:t>. Of being part of something. The specific, precise, unbearable warmth of a thing returning to the place it was taken from. As if the hollow in his chest were a socket and the hum were the missing piece and for half a second they were reconnected and he was — he was —</w:t>
      </w:r>
    </w:p>
    <w:p>
      <w:pPr>
        <w:ind w:firstLine="720"/>
      </w:pPr>
      <w:r>
        <w:rPr>
          <w:rFonts w:ascii="Georgia" w:hAnsi="Georgia"/>
          <w:sz w:val="24"/>
        </w:rPr>
        <w:t>He pulled his hand away.</w:t>
      </w:r>
    </w:p>
    <w:p>
      <w:pPr>
        <w:ind w:firstLine="720"/>
      </w:pPr>
      <w:r>
        <w:rPr>
          <w:rFonts w:ascii="Georgia" w:hAnsi="Georgia"/>
          <w:sz w:val="24"/>
        </w:rPr>
        <w:t>The sound stopped. The warmth vanished. The hollow remained, but now it had edges — now he could feel its shape, its dimensions, the precise geometry of what was missing. Before, the absence had been abstract. Now it was specific. He knew the shape of the thing that had been taken from him.</w:t>
      </w:r>
    </w:p>
    <w:p>
      <w:pPr>
        <w:ind w:firstLine="720"/>
      </w:pPr>
      <w:r>
        <w:rPr>
          <w:rFonts w:ascii="Georgia" w:hAnsi="Georgia"/>
          <w:sz w:val="24"/>
        </w:rPr>
        <w:t xml:space="preserve">He stood very still. His breathing was controlled. His face showed nothing. These were skills he had spent a lifetime developing — the ability to experience something internally and produce no external evidence of it. His father had taught him this, though "taught" was generous. His father had </w:t>
      </w:r>
      <w:r>
        <w:rPr>
          <w:rFonts w:ascii="Georgia" w:hAnsi="Georgia"/>
          <w:i/>
          <w:sz w:val="24"/>
        </w:rPr>
        <w:t>required</w:t>
      </w:r>
      <w:r>
        <w:rPr>
          <w:rFonts w:ascii="Georgia" w:hAnsi="Georgia"/>
          <w:sz w:val="24"/>
        </w:rPr>
        <w:t xml:space="preserve"> it, the way the sea requires that ships float: not as a lesson but as a condition of survival.</w:t>
      </w:r>
    </w:p>
    <w:p>
      <w:pPr>
        <w:ind w:firstLine="720"/>
      </w:pPr>
      <w:r>
        <w:rPr>
          <w:rFonts w:ascii="Georgia" w:hAnsi="Georgia"/>
          <w:sz w:val="24"/>
        </w:rPr>
        <w:t>He did not report the note to his father. The thought of reporting it surfaced and he examined it and set it aside with the care of a man handling something fragile. He did not analyze why. He simply knew — with the bone-deep certainty that preceded all his best operational decisions — that this piece of information was his. The first thing that had been his in a very long time.</w:t>
      </w:r>
    </w:p>
    <w:p>
      <w:pPr>
        <w:spacing w:before="360" w:after="360"/>
        <w:ind w:firstLine="0"/>
        <w:jc w:val="center"/>
      </w:pPr>
      <w:r>
        <w:rPr>
          <w:rFonts w:ascii="Georgia" w:hAnsi="Georgia"/>
          <w:sz w:val="24"/>
        </w:rPr>
        <w:t>*  *  *</w:t>
      </w:r>
    </w:p>
    <w:p>
      <w:pPr>
        <w:ind w:firstLine="0"/>
      </w:pPr>
      <w:r>
        <w:rPr>
          <w:rFonts w:ascii="Georgia" w:hAnsi="Georgia"/>
          <w:sz w:val="24"/>
        </w:rPr>
        <w:t>The Knower was in the schoolhouse. They had put him there after the ceremony — the villagers, not the soldiers — because the schoolhouse was the sturdiest building and because the Knower had collapsed after whispering "Run" and had not fully recovered and there was, among the villagers, a residual respect for the office if not the man, a cultural memory of what Knowers had been before Varas turned them into instruments.</w:t>
      </w:r>
    </w:p>
    <w:p>
      <w:pPr>
        <w:ind w:firstLine="720"/>
      </w:pPr>
      <w:r>
        <w:rPr>
          <w:rFonts w:ascii="Georgia" w:hAnsi="Georgia"/>
          <w:sz w:val="24"/>
        </w:rPr>
        <w:t>He was gaunt. The Knife had seen gaunt — he maintained forty-seven individuals in the Chamber, each at a different stage of depletion, and he could read the body the way a forester reads tree rings, calculating remaining capacity from skin tone and eye clarity and the specific quality of tremor in the hands. This man was past half-life. He had been drained slowly over years, his Know stripped in increments, and what remained was a scaffold — bone and tendon and the minimum viable quantity of self.</w:t>
      </w:r>
    </w:p>
    <w:p>
      <w:pPr>
        <w:ind w:firstLine="720"/>
      </w:pPr>
      <w:r>
        <w:rPr>
          <w:rFonts w:ascii="Georgia" w:hAnsi="Georgia"/>
          <w:sz w:val="24"/>
        </w:rPr>
        <w:t>"Tell me about the boy."</w:t>
      </w:r>
    </w:p>
    <w:p>
      <w:pPr>
        <w:ind w:firstLine="720"/>
      </w:pPr>
      <w:r>
        <w:rPr>
          <w:rFonts w:ascii="Georgia" w:hAnsi="Georgia"/>
          <w:sz w:val="24"/>
        </w:rPr>
        <w:t xml:space="preserve">The Knower looked at him. His eyes were the color of fog — not grey but </w:t>
      </w:r>
      <w:r>
        <w:rPr>
          <w:rFonts w:ascii="Georgia" w:hAnsi="Georgia"/>
          <w:i/>
          <w:sz w:val="24"/>
        </w:rPr>
        <w:t>depleted</w:t>
      </w:r>
      <w:r>
        <w:rPr>
          <w:rFonts w:ascii="Georgia" w:hAnsi="Georgia"/>
          <w:sz w:val="24"/>
        </w:rPr>
        <w:t xml:space="preserve"> grey, the grey of a thing that had once held color and had it removed. His hands, folded in his lap, trembled with the fine, high-frequency tremor of a nervous system that was running on residual charge.</w:t>
      </w:r>
    </w:p>
    <w:p>
      <w:pPr>
        <w:ind w:firstLine="720"/>
      </w:pPr>
      <w:r>
        <w:rPr>
          <w:rFonts w:ascii="Georgia" w:hAnsi="Georgia"/>
          <w:sz w:val="24"/>
        </w:rPr>
        <w:t>"Fifteen. Dark hair. Thin." The Knower's voice was a whisper. Not from choice — from capacity. He did not have enough left to project. "Lived with the old man at the edge of the settlement. Quiet boy. Kept to himself."</w:t>
      </w:r>
    </w:p>
    <w:p>
      <w:pPr>
        <w:ind w:firstLine="720"/>
      </w:pPr>
      <w:r>
        <w:rPr>
          <w:rFonts w:ascii="Georgia" w:hAnsi="Georgia"/>
          <w:sz w:val="24"/>
        </w:rPr>
        <w:t>"The old man."</w:t>
      </w:r>
    </w:p>
    <w:p>
      <w:pPr>
        <w:ind w:firstLine="720"/>
      </w:pPr>
      <w:r>
        <w:rPr>
          <w:rFonts w:ascii="Georgia" w:hAnsi="Georgia"/>
          <w:sz w:val="24"/>
        </w:rPr>
        <w:t>"Jalo Soturi. Trapper. Been here fifteen years. Bad leg, bad face. Kept to himself. People left him alone."</w:t>
      </w:r>
    </w:p>
    <w:p>
      <w:pPr>
        <w:ind w:firstLine="720"/>
      </w:pPr>
      <w:r>
        <w:rPr>
          <w:rFonts w:ascii="Georgia" w:hAnsi="Georgia"/>
          <w:sz w:val="24"/>
        </w:rPr>
        <w:t>"He used Mold magic."</w:t>
      </w:r>
    </w:p>
    <w:p>
      <w:pPr>
        <w:ind w:firstLine="720"/>
      </w:pPr>
      <w:r>
        <w:rPr>
          <w:rFonts w:ascii="Georgia" w:hAnsi="Georgia"/>
          <w:sz w:val="24"/>
        </w:rPr>
        <w:t>"Yes."</w:t>
      </w:r>
    </w:p>
    <w:p>
      <w:pPr>
        <w:ind w:firstLine="720"/>
      </w:pPr>
      <w:r>
        <w:rPr>
          <w:rFonts w:ascii="Georgia" w:hAnsi="Georgia"/>
          <w:sz w:val="24"/>
        </w:rPr>
        <w:t>"From the ground. Without a focus. Without preparation."</w:t>
      </w:r>
    </w:p>
    <w:p>
      <w:pPr>
        <w:ind w:firstLine="720"/>
      </w:pPr>
      <w:r>
        <w:rPr>
          <w:rFonts w:ascii="Georgia" w:hAnsi="Georgia"/>
          <w:sz w:val="24"/>
        </w:rPr>
        <w:t>The Knower's depleted eyes flickered — the ghost of something that might have been awe, in a man who still had the capacity for it. "He pulled a wall out of the earth. Six feet high, ten feet wide. Solid stone. In less than a second."</w:t>
      </w:r>
    </w:p>
    <w:p>
      <w:pPr>
        <w:ind w:firstLine="720"/>
      </w:pPr>
      <w:r>
        <w:rPr>
          <w:rFonts w:ascii="Georgia" w:hAnsi="Georgia"/>
          <w:sz w:val="24"/>
        </w:rPr>
        <w:t>The Knife filed this. A Molder who could shape stone from raw ground without preparation or focus was not a trapper. A Molder with that kind of speed and power was military — specifically, he was Vael Guard. The Vael Guard had been eliminated in the purge, every last one accounted for in the official record. Except, apparently, one.</w:t>
      </w:r>
    </w:p>
    <w:p>
      <w:pPr>
        <w:ind w:firstLine="720"/>
      </w:pPr>
      <w:r>
        <w:rPr>
          <w:rFonts w:ascii="Georgia" w:hAnsi="Georgia"/>
          <w:sz w:val="24"/>
        </w:rPr>
        <w:t>"The boy. On the stone. Tell me exactly."</w:t>
      </w:r>
    </w:p>
    <w:p>
      <w:pPr>
        <w:ind w:firstLine="720"/>
      </w:pPr>
      <w:r>
        <w:rPr>
          <w:rFonts w:ascii="Georgia" w:hAnsi="Georgia"/>
          <w:sz w:val="24"/>
        </w:rPr>
        <w:t>The Knower closed his eyes. The memory cost him something — The Knife could see the expenditure, the way you see a lamp dim when another appliance draws power from the same source.</w:t>
      </w:r>
    </w:p>
    <w:p>
      <w:pPr>
        <w:ind w:firstLine="720"/>
      </w:pPr>
      <w:r>
        <w:rPr>
          <w:rFonts w:ascii="Georgia" w:hAnsi="Georgia"/>
          <w:sz w:val="24"/>
        </w:rPr>
        <w:t xml:space="preserve">"He stepped on the stone. The Blood Vine made contact. And the stone..." The Knower opened his eyes. The fog in them had thinned — not cleared, but thinned, as if the memory itself were a form of light. "The stone sang. Not hummed. Not vibrated. </w:t>
      </w:r>
      <w:r>
        <w:rPr>
          <w:rFonts w:ascii="Georgia" w:hAnsi="Georgia"/>
          <w:i/>
          <w:sz w:val="24"/>
        </w:rPr>
        <w:t>Sang.</w:t>
      </w:r>
      <w:r>
        <w:rPr>
          <w:rFonts w:ascii="Georgia" w:hAnsi="Georgia"/>
          <w:sz w:val="24"/>
        </w:rPr>
        <w:t xml:space="preserve"> A note — one note — that was every note. I have conducted four hundred and twelve Knowing Ceremonies in twenty-three years. I have seen children register on every discipline. I have never heard the stone produce a sound. Stones don't have voices. They don't </w:t>
      </w:r>
      <w:r>
        <w:rPr>
          <w:rFonts w:ascii="Georgia" w:hAnsi="Georgia"/>
          <w:i/>
          <w:sz w:val="24"/>
        </w:rPr>
        <w:t>express</w:t>
      </w:r>
      <w:r>
        <w:rPr>
          <w:rFonts w:ascii="Georgia" w:hAnsi="Georgia"/>
          <w:sz w:val="24"/>
        </w:rPr>
        <w:t>. They receive. They contain. They are vessels." He paused. "This boy is not a vessel. This boy is a source."</w:t>
      </w:r>
    </w:p>
    <w:p>
      <w:pPr>
        <w:ind w:firstLine="720"/>
      </w:pPr>
      <w:r>
        <w:rPr>
          <w:rFonts w:ascii="Georgia" w:hAnsi="Georgia"/>
          <w:sz w:val="24"/>
        </w:rPr>
        <w:t>The Knife waited.</w:t>
      </w:r>
    </w:p>
    <w:p>
      <w:pPr>
        <w:ind w:firstLine="720"/>
      </w:pPr>
      <w:r>
        <w:rPr>
          <w:rFonts w:ascii="Georgia" w:hAnsi="Georgia"/>
          <w:sz w:val="24"/>
        </w:rPr>
        <w:t>"I told him to run," the Knower said. "That was the last useful thing I will ever do."</w:t>
      </w:r>
    </w:p>
    <w:p>
      <w:pPr>
        <w:ind w:firstLine="720"/>
      </w:pPr>
      <w:r>
        <w:rPr>
          <w:rFonts w:ascii="Georgia" w:hAnsi="Georgia"/>
          <w:sz w:val="24"/>
        </w:rPr>
        <w:t>"Why?"</w:t>
      </w:r>
    </w:p>
    <w:p>
      <w:pPr>
        <w:ind w:firstLine="720"/>
      </w:pPr>
      <w:r>
        <w:rPr>
          <w:rFonts w:ascii="Georgia" w:hAnsi="Georgia"/>
          <w:sz w:val="24"/>
        </w:rPr>
        <w:t>"Because what I felt in that stone — what came through the Blood Vine when the boy made contact — was not a discipline. Not Know or Mold or Heal or any of the seven. It was all of them. Simultaneously. In a single voice."</w:t>
      </w:r>
    </w:p>
    <w:p>
      <w:pPr>
        <w:ind w:firstLine="720"/>
      </w:pPr>
      <w:r>
        <w:rPr>
          <w:rFonts w:ascii="Georgia" w:hAnsi="Georgia"/>
          <w:sz w:val="24"/>
        </w:rPr>
        <w:t>The Knower looked at The Knife with the lucidity of a man who has nothing left to lose.</w:t>
      </w:r>
    </w:p>
    <w:p>
      <w:pPr>
        <w:ind w:firstLine="720"/>
      </w:pPr>
      <w:r>
        <w:rPr>
          <w:rFonts w:ascii="Georgia" w:hAnsi="Georgia"/>
          <w:sz w:val="24"/>
        </w:rPr>
        <w:t xml:space="preserve">"The last time that happened was Fletcher. Three hundred years ago. The scrolls say he dissolved. The scrolls say the stone he created still sits above the clouds." The Knower's voice dropped. "If your master gets his hands on that boy, he won't drain him. He'll try to </w:t>
      </w:r>
      <w:r>
        <w:rPr>
          <w:rFonts w:ascii="Georgia" w:hAnsi="Georgia"/>
          <w:i/>
          <w:sz w:val="24"/>
        </w:rPr>
        <w:t>use</w:t>
      </w:r>
      <w:r>
        <w:rPr>
          <w:rFonts w:ascii="Georgia" w:hAnsi="Georgia"/>
          <w:sz w:val="24"/>
        </w:rPr>
        <w:t xml:space="preserve"> him. And if that boy Sings the way Fletcher Sang — if he becomes the note instead of simply hearing it — then what comes out of him will be something your master cannot control. Cannot contain. Cannot survive."</w:t>
      </w:r>
    </w:p>
    <w:p>
      <w:pPr>
        <w:ind w:firstLine="720"/>
      </w:pPr>
      <w:r>
        <w:rPr>
          <w:rFonts w:ascii="Georgia" w:hAnsi="Georgia"/>
          <w:sz w:val="24"/>
        </w:rPr>
        <w:t>The Knife absorbed this. He gave nothing back. He turned and walked out of the schoolhouse and the door closed behind him and the Knower sat in the silence and waited for whatever came next, which would be nothing good, because nothing good had come to a Knower in this kingdom in a very long time.</w:t>
      </w:r>
    </w:p>
    <w:p>
      <w:pPr>
        <w:spacing w:before="360" w:after="360"/>
        <w:ind w:firstLine="0"/>
        <w:jc w:val="center"/>
      </w:pPr>
      <w:r>
        <w:rPr>
          <w:rFonts w:ascii="Georgia" w:hAnsi="Georgia"/>
          <w:sz w:val="24"/>
        </w:rPr>
        <w:t>*  *  *</w:t>
      </w:r>
    </w:p>
    <w:p>
      <w:pPr>
        <w:ind w:firstLine="0"/>
      </w:pPr>
      <w:r>
        <w:rPr>
          <w:rFonts w:ascii="Georgia" w:hAnsi="Georgia"/>
          <w:sz w:val="24"/>
        </w:rPr>
        <w:t xml:space="preserve">Outside, the village waited. The Knife stood in the ceremony square and looked at the Elder Stone and did not touch it again. The hollow in his chest pulsed — not with pain but with </w:t>
      </w:r>
      <w:r>
        <w:rPr>
          <w:rFonts w:ascii="Georgia" w:hAnsi="Georgia"/>
          <w:i/>
          <w:sz w:val="24"/>
        </w:rPr>
        <w:t>awareness</w:t>
      </w:r>
      <w:r>
        <w:rPr>
          <w:rFonts w:ascii="Georgia" w:hAnsi="Georgia"/>
          <w:sz w:val="24"/>
        </w:rPr>
        <w:t>.</w:t>
      </w:r>
    </w:p>
    <w:p>
      <w:pPr>
        <w:ind w:firstLine="720"/>
      </w:pPr>
      <w:r>
        <w:rPr>
          <w:rFonts w:ascii="Georgia" w:hAnsi="Georgia"/>
          <w:sz w:val="24"/>
        </w:rPr>
        <w:t>He thought of the wooden box under his cot. The blue feather. The river stone, smooth, fitting perfectly in the palm. The piece of sea glass, green, translucent, the color of deep water. The dried flower — species unknown, petals papery, still holding a ghost of scent. The scrap of cloth — fine-woven, the kind used for infant swaddling, with a stitch pattern he did not recognize.</w:t>
      </w:r>
    </w:p>
    <w:p>
      <w:pPr>
        <w:ind w:firstLine="720"/>
      </w:pPr>
      <w:r>
        <w:rPr>
          <w:rFonts w:ascii="Georgia" w:hAnsi="Georgia"/>
          <w:sz w:val="24"/>
        </w:rPr>
        <w:t xml:space="preserve">Five objects. Five beautiful things, collected over eleven years, each one acquired in the same way: he would see it, and something inside him — the hollow, he now understood, the precise shape of the thing that had been taken — would </w:t>
      </w:r>
      <w:r>
        <w:rPr>
          <w:rFonts w:ascii="Georgia" w:hAnsi="Georgia"/>
          <w:i/>
          <w:sz w:val="24"/>
        </w:rPr>
        <w:t>respond</w:t>
      </w:r>
      <w:r>
        <w:rPr>
          <w:rFonts w:ascii="Georgia" w:hAnsi="Georgia"/>
          <w:sz w:val="24"/>
        </w:rPr>
        <w:t>. A pulse. A flicker of warmth. The momentary, agonizing sensation of almost-remembering. He would pick the object up. He would hold it. He would wait for the memory to surface. It never did.</w:t>
      </w:r>
    </w:p>
    <w:p>
      <w:pPr>
        <w:ind w:firstLine="720"/>
      </w:pPr>
      <w:r>
        <w:rPr>
          <w:rFonts w:ascii="Georgia" w:hAnsi="Georgia"/>
          <w:sz w:val="24"/>
        </w:rPr>
        <w:t>He carried the box in his coat now. He had taken it from the castle for the first time, telling himself it was for security — the objects were personal, leaving them unattended invited questions — but the truth was simpler than that and he was not yet ready to look at it directly.</w:t>
      </w:r>
    </w:p>
    <w:p>
      <w:pPr>
        <w:ind w:firstLine="720"/>
      </w:pPr>
      <w:r>
        <w:rPr>
          <w:rFonts w:ascii="Georgia" w:hAnsi="Georgia"/>
          <w:sz w:val="24"/>
        </w:rPr>
        <w:t>He was looking for the boy. The boy had made a stone sing. The Knife had touched the stone and felt a piece of himself come back.</w:t>
      </w:r>
    </w:p>
    <w:p>
      <w:pPr>
        <w:ind w:firstLine="720"/>
      </w:pPr>
      <w:r>
        <w:rPr>
          <w:rFonts w:ascii="Georgia" w:hAnsi="Georgia"/>
          <w:sz w:val="24"/>
        </w:rPr>
        <w:t>These two facts were connected. He did not know how. But he knew — with the same bone-deep certainty that had kept him alive through twenty-three years of being his father's instrument — that the boy was not simply a target.</w:t>
      </w:r>
    </w:p>
    <w:p>
      <w:pPr>
        <w:ind w:firstLine="720"/>
      </w:pPr>
      <w:r>
        <w:rPr>
          <w:rFonts w:ascii="Georgia" w:hAnsi="Georgia"/>
          <w:sz w:val="24"/>
        </w:rPr>
        <w:t>The boy was an answer to a question The Knife had not yet learned how to ask.</w:t>
      </w:r>
    </w:p>
    <w:p>
      <w:pPr>
        <w:ind w:firstLine="720"/>
      </w:pPr>
      <w:r>
        <w:rPr>
          <w:rFonts w:ascii="Georgia" w:hAnsi="Georgia"/>
          <w:sz w:val="24"/>
        </w:rPr>
        <w:t>He called Drell over. "Full hunting party. A Ming tracker — requisition one from the eastern garrison. A Flash Rat from the kennels. Volcano shock troops for the perimeter." He paused. "The old man is Vael Guard. Assume he can shape stone, sense pursuit, and move through the Canopy as if it were his own body. Do not engage directly. Track, surround, contain."</w:t>
      </w:r>
    </w:p>
    <w:p>
      <w:pPr>
        <w:ind w:firstLine="720"/>
      </w:pPr>
      <w:r>
        <w:rPr>
          <w:rFonts w:ascii="Georgia" w:hAnsi="Georgia"/>
          <w:sz w:val="24"/>
        </w:rPr>
        <w:t>"And the boy?"</w:t>
      </w:r>
    </w:p>
    <w:p>
      <w:pPr>
        <w:ind w:firstLine="720"/>
      </w:pPr>
      <w:r>
        <w:rPr>
          <w:rFonts w:ascii="Georgia" w:hAnsi="Georgia"/>
          <w:sz w:val="24"/>
        </w:rPr>
        <w:t>"The boy is not to be harmed. The boy is not to be touched. The boy is to be brought to the castle alive and intact and if a single mark is placed on him by any member of this patrol I will hold the man responsible personally accountable in a manner that will be educational for everyone present."</w:t>
      </w:r>
    </w:p>
    <w:p>
      <w:pPr>
        <w:ind w:firstLine="720"/>
      </w:pPr>
      <w:r>
        <w:rPr>
          <w:rFonts w:ascii="Georgia" w:hAnsi="Georgia"/>
          <w:sz w:val="24"/>
        </w:rPr>
        <w:t>Drell nodded. He did not ask questions. He had served under The Knife long enough to know that the tone — flat, precise, the consonants bitten off like thread — was the tone that preceded consequences.</w:t>
      </w:r>
    </w:p>
    <w:p>
      <w:pPr>
        <w:ind w:firstLine="720"/>
      </w:pPr>
      <w:r>
        <w:rPr>
          <w:rFonts w:ascii="Georgia" w:hAnsi="Georgia"/>
          <w:sz w:val="24"/>
        </w:rPr>
        <w:t>The Knife turned back to the stone. The hum was still there — below hearing, below intention, a residue of something that had passed through this place and left its imprint on the crystal the way a voice leaves its imprint on a memory.</w:t>
      </w:r>
    </w:p>
    <w:p>
      <w:pPr>
        <w:ind w:firstLine="720"/>
      </w:pPr>
      <w:r>
        <w:rPr>
          <w:rFonts w:ascii="Georgia" w:hAnsi="Georgia"/>
          <w:sz w:val="24"/>
        </w:rPr>
        <w:t>He placed his hand on it one more time. Briefly. A second. Less.</w:t>
      </w:r>
    </w:p>
    <w:p>
      <w:pPr>
        <w:ind w:firstLine="720"/>
      </w:pPr>
      <w:r>
        <w:rPr>
          <w:rFonts w:ascii="Georgia" w:hAnsi="Georgia"/>
          <w:sz w:val="24"/>
        </w:rPr>
        <w:t>The warmth came and went. The hollow pulsed. The shape of the missing thing sharpened.</w:t>
      </w:r>
    </w:p>
    <w:p>
      <w:pPr>
        <w:ind w:firstLine="720"/>
      </w:pPr>
      <w:r>
        <w:rPr>
          <w:rFonts w:ascii="Georgia" w:hAnsi="Georgia"/>
          <w:sz w:val="24"/>
        </w:rPr>
        <w:t>He withdrew his hand. He walked to his mount. He did not look back.</w:t>
      </w:r>
    </w:p>
    <w:p>
      <w:pPr>
        <w:ind w:firstLine="720"/>
      </w:pPr>
      <w:r>
        <w:rPr>
          <w:rFonts w:ascii="Georgia" w:hAnsi="Georgia"/>
          <w:sz w:val="24"/>
        </w:rPr>
        <w:t>The hunt began.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9</w:t>
      </w:r>
    </w:p>
    <w:p>
      <w:pPr>
        <w:spacing w:after="480"/>
        <w:ind w:firstLine="0"/>
        <w:jc w:val="center"/>
      </w:pPr>
      <w:r>
        <w:rPr>
          <w:rFonts w:ascii="Georgia" w:hAnsi="Georgia"/>
          <w:i/>
          <w:sz w:val="24"/>
        </w:rPr>
        <w:t>The Flood</w:t>
      </w:r>
    </w:p>
    <w:p>
      <w:pPr>
        <w:ind w:firstLine="0"/>
      </w:pPr>
      <w:r>
        <w:rPr>
          <w:rFonts w:ascii="Georgia" w:hAnsi="Georgia"/>
          <w:sz w:val="24"/>
        </w:rPr>
        <w:t>They moved deeper into the Canopy, and the deeper they moved, the older the world became.</w:t>
      </w:r>
    </w:p>
    <w:p>
      <w:pPr>
        <w:ind w:firstLine="720"/>
      </w:pPr>
      <w:r>
        <w:rPr>
          <w:rFonts w:ascii="Georgia" w:hAnsi="Georgia"/>
          <w:sz w:val="24"/>
        </w:rPr>
        <w:t>Aelo could feel it now — the age of things. Not as an abstraction but as a physical property, a density in the air and the soil and the wood that increased with every mile they walked south, away from the village, away from the trade roads, away from the administered world of survey stones and Mrak patrols and histories painted on schoolroom boards. The trees grew taller. Their trunks widened until some were broader than the cottage he had lived in for fifteen years, their bark dark and ridged and so deeply textured that it looked less like wood than like the face of something that had been staring at the sky for a thousand years and had stopped bothering to blink.</w:t>
      </w:r>
    </w:p>
    <w:p>
      <w:pPr>
        <w:ind w:firstLine="720"/>
      </w:pPr>
      <w:r>
        <w:rPr>
          <w:rFonts w:ascii="Georgia" w:hAnsi="Georgia"/>
          <w:sz w:val="24"/>
        </w:rPr>
        <w:t>Sereth walked ahead. She moved through the forest with the unhurried ease of someone who knew where every root was — not from skill but from memory, the way you know the floorboards of the house you grew up in, which ones creak and which ones hold. Occasionally she paused, placed a hand on a trunk, and stood still for a moment, her face doing something Aelo could not read. Then she moved on.</w:t>
      </w:r>
    </w:p>
    <w:p>
      <w:pPr>
        <w:ind w:firstLine="720"/>
      </w:pPr>
      <w:r>
        <w:rPr>
          <w:rFonts w:ascii="Georgia" w:hAnsi="Georgia"/>
          <w:sz w:val="24"/>
        </w:rPr>
        <w:t xml:space="preserve">Jalo walked behind. His knee was worse. Three days of running and sleeping on root-knotted ground had compressed the damage that years of careful management had held in suspension, and now the joint was producing a sound with each step — not the clean </w:t>
      </w:r>
      <w:r>
        <w:rPr>
          <w:rFonts w:ascii="Georgia" w:hAnsi="Georgia"/>
          <w:i/>
          <w:sz w:val="24"/>
        </w:rPr>
        <w:t>tap-step-drag</w:t>
      </w:r>
      <w:r>
        <w:rPr>
          <w:rFonts w:ascii="Georgia" w:hAnsi="Georgia"/>
          <w:sz w:val="24"/>
        </w:rPr>
        <w:t xml:space="preserve"> that Aelo had grown up with but a grinding, wet, mechanical protest that he could hear through the earth as well as the air. Jalo's emotions came through too: pain as a color, a dark red that pulsed with each footfall, layered over the copper-guilt and the smoke-fear and the pressure-love that Aelo was learning to identify the way a musician identifies instruments in an orchestra.</w:t>
      </w:r>
    </w:p>
    <w:p>
      <w:pPr>
        <w:ind w:firstLine="720"/>
      </w:pPr>
      <w:r>
        <w:rPr>
          <w:rFonts w:ascii="Georgia" w:hAnsi="Georgia"/>
          <w:sz w:val="24"/>
        </w:rPr>
        <w:t xml:space="preserve">He was getting better at the pocket. The silence he had found — the small, fragile, entirely-his space inside the sound — was still small and still fragile but it was strengthening, the way a muscle strengthens with use. He could hold it for minutes at a time now. When he held it, the world's voices were still there — the trees and the soil and the insects and the memories — but they were </w:t>
      </w:r>
      <w:r>
        <w:rPr>
          <w:rFonts w:ascii="Georgia" w:hAnsi="Georgia"/>
          <w:i/>
          <w:sz w:val="24"/>
        </w:rPr>
        <w:t>outside</w:t>
      </w:r>
      <w:r>
        <w:rPr>
          <w:rFonts w:ascii="Georgia" w:hAnsi="Georgia"/>
          <w:sz w:val="24"/>
        </w:rPr>
        <w:t>, on the far side of a boundary he was learning to maintain, and he could choose to listen to one voice at a time instead of being engulfed by all of them simultaneously.</w:t>
      </w:r>
    </w:p>
    <w:p>
      <w:pPr>
        <w:ind w:firstLine="720"/>
      </w:pPr>
      <w:r>
        <w:rPr>
          <w:rFonts w:ascii="Georgia" w:hAnsi="Georgia"/>
          <w:sz w:val="24"/>
        </w:rPr>
        <w:t xml:space="preserve">He chose the trees. The trees were the easiest — their memories were slow, long, measured in seasons rather than seconds. Listening to a tree was like reading a book written in very large print: the information was vast but the pace was gentle. He could follow the elm's memory of a storm three decades ago, the way the wind had bent its highest branches to the breaking point and the branches had held, had </w:t>
      </w:r>
      <w:r>
        <w:rPr>
          <w:rFonts w:ascii="Georgia" w:hAnsi="Georgia"/>
          <w:i/>
          <w:sz w:val="24"/>
        </w:rPr>
        <w:t>chosen</w:t>
      </w:r>
      <w:r>
        <w:rPr>
          <w:rFonts w:ascii="Georgia" w:hAnsi="Georgia"/>
          <w:sz w:val="24"/>
        </w:rPr>
        <w:t xml:space="preserve"> to hold, bending rather than snapping because the elm remembered the last time it had lost a limb and the memory of that loss had taught it flexibility.</w:t>
      </w:r>
    </w:p>
    <w:p>
      <w:pPr>
        <w:ind w:firstLine="720"/>
      </w:pPr>
      <w:r>
        <w:rPr>
          <w:rFonts w:ascii="Georgia" w:hAnsi="Georgia"/>
          <w:sz w:val="24"/>
        </w:rPr>
        <w:t>The trees remembered everything. They remembered the rain from fifty years ago and the fire from a hundred years before that and the specific quality of sunlight that had filtered through the canopy on a morning in spring when a deer had stood beneath them and breathed and the breath had condensed on the bark and the condensation had fed the moss and the moss had fed the beetle and the beetle had fed the bird and the bird had sung and the song had entered the wood and the wood remembered it, all of it, every link in the chain, every moment connected to every other moment in an unbroken continuity of being alive.</w:t>
      </w:r>
    </w:p>
    <w:p>
      <w:pPr>
        <w:ind w:firstLine="720"/>
      </w:pPr>
      <w:r>
        <w:rPr>
          <w:rFonts w:ascii="Georgia" w:hAnsi="Georgia"/>
          <w:sz w:val="24"/>
        </w:rPr>
        <w:t>"You're listening too deep."</w:t>
      </w:r>
    </w:p>
    <w:p>
      <w:pPr>
        <w:ind w:firstLine="720"/>
      </w:pPr>
      <w:r>
        <w:rPr>
          <w:rFonts w:ascii="Georgia" w:hAnsi="Georgia"/>
          <w:sz w:val="24"/>
        </w:rPr>
        <w:t>Sereth's voice, from ahead. She had stopped walking and was looking at Aelo with the expression that Aelo was beginning to recognize as her default — patient, measured, carrying the weight of something she had not yet decided to explain.</w:t>
      </w:r>
    </w:p>
    <w:p>
      <w:pPr>
        <w:ind w:firstLine="720"/>
      </w:pPr>
      <w:r>
        <w:rPr>
          <w:rFonts w:ascii="Georgia" w:hAnsi="Georgia"/>
          <w:sz w:val="24"/>
        </w:rPr>
        <w:t>"You can hear me listening?"</w:t>
      </w:r>
    </w:p>
    <w:p>
      <w:pPr>
        <w:ind w:firstLine="720"/>
      </w:pPr>
      <w:r>
        <w:rPr>
          <w:rFonts w:ascii="Georgia" w:hAnsi="Georgia"/>
          <w:sz w:val="24"/>
        </w:rPr>
        <w:t>"I can feel the trees responding. They're leaning toward you." Sereth gestured. Aelo looked. She was right — the nearest trunks had tilted, minutely, imperceptibly to anyone who wasn't looking for it, their canopies shifting to angle more of their leaves in his direction. As if he were a light source and they were orienting toward him. "You're not just listening. You're pulling. Your attention has weight."</w:t>
      </w:r>
    </w:p>
    <w:p>
      <w:pPr>
        <w:ind w:firstLine="720"/>
      </w:pPr>
      <w:r>
        <w:rPr>
          <w:rFonts w:ascii="Georgia" w:hAnsi="Georgia"/>
          <w:sz w:val="24"/>
        </w:rPr>
        <w:t>"I don't mean to—"</w:t>
      </w:r>
    </w:p>
    <w:p>
      <w:pPr>
        <w:ind w:firstLine="720"/>
      </w:pPr>
      <w:r>
        <w:rPr>
          <w:rFonts w:ascii="Georgia" w:hAnsi="Georgia"/>
          <w:sz w:val="24"/>
        </w:rPr>
        <w:t>"I know. That's the danger."</w:t>
      </w:r>
    </w:p>
    <w:p>
      <w:pPr>
        <w:ind w:firstLine="720"/>
      </w:pPr>
      <w:r>
        <w:rPr>
          <w:rFonts w:ascii="Georgia" w:hAnsi="Georgia"/>
          <w:sz w:val="24"/>
        </w:rPr>
        <w:t xml:space="preserve">"But they </w:t>
      </w:r>
      <w:r>
        <w:rPr>
          <w:rFonts w:ascii="Georgia" w:hAnsi="Georgia"/>
          <w:i/>
          <w:sz w:val="24"/>
        </w:rPr>
        <w:t>want</w:t>
      </w:r>
      <w:r>
        <w:rPr>
          <w:rFonts w:ascii="Georgia" w:hAnsi="Georgia"/>
          <w:sz w:val="24"/>
        </w:rPr>
        <w:t xml:space="preserve"> me to." The words came out before he could shape them. "The trees. They're not just tolerating my attention. They're </w:t>
      </w:r>
      <w:r>
        <w:rPr>
          <w:rFonts w:ascii="Georgia" w:hAnsi="Georgia"/>
          <w:i/>
          <w:sz w:val="24"/>
        </w:rPr>
        <w:t>reaching</w:t>
      </w:r>
      <w:r>
        <w:rPr>
          <w:rFonts w:ascii="Georgia" w:hAnsi="Georgia"/>
          <w:sz w:val="24"/>
        </w:rPr>
        <w:t xml:space="preserve"> for it. They haven't been listened to like this in — I don't know how long. And you're telling me to pull back."</w:t>
      </w:r>
    </w:p>
    <w:p>
      <w:pPr>
        <w:ind w:firstLine="720"/>
      </w:pPr>
      <w:r>
        <w:rPr>
          <w:rFonts w:ascii="Georgia" w:hAnsi="Georgia"/>
          <w:sz w:val="24"/>
        </w:rPr>
        <w:t xml:space="preserve">Sereth was quiet for a beat. One beat too long. Aelo could feel the shift in her — the patient-teacher surface holding steady while something beneath it recalibrated. When she spoke, her voice had an edge it hadn't carried before. Not anger. Authority. The difference between a person who was sharing knowledge and a person who was </w:t>
      </w:r>
      <w:r>
        <w:rPr>
          <w:rFonts w:ascii="Georgia" w:hAnsi="Georgia"/>
          <w:i/>
          <w:sz w:val="24"/>
        </w:rPr>
        <w:t>managing</w:t>
      </w:r>
      <w:r>
        <w:rPr>
          <w:rFonts w:ascii="Georgia" w:hAnsi="Georgia"/>
          <w:sz w:val="24"/>
        </w:rPr>
        <w:t xml:space="preserve"> it.</w:t>
      </w:r>
    </w:p>
    <w:p>
      <w:pPr>
        <w:ind w:firstLine="720"/>
      </w:pPr>
      <w:r>
        <w:rPr>
          <w:rFonts w:ascii="Georgia" w:hAnsi="Georgia"/>
          <w:sz w:val="24"/>
        </w:rPr>
        <w:t xml:space="preserve">"What they want and what is safe for you are not the same thing." She walked back to him. Up close, her eyes were wrong for the face she wore — too deep, too layered, the iris flecked with a darkness that was not color but </w:t>
      </w:r>
      <w:r>
        <w:rPr>
          <w:rFonts w:ascii="Georgia" w:hAnsi="Georgia"/>
          <w:i/>
          <w:sz w:val="24"/>
        </w:rPr>
        <w:t>depth</w:t>
      </w:r>
      <w:r>
        <w:rPr>
          <w:rFonts w:ascii="Georgia" w:hAnsi="Georgia"/>
          <w:sz w:val="24"/>
        </w:rPr>
        <w:t>, like looking down into water that goes further than it should. "The Know is the first discipline. The ability to hear the world's memory. Every child born with magical sensitivity begins here — they hear before they speak, feel before they act. But the Know is passive. It's the ear, not the voice. And your ear is..." She paused, choosing words. "Very large."</w:t>
      </w:r>
    </w:p>
    <w:p>
      <w:pPr>
        <w:ind w:firstLine="720"/>
      </w:pPr>
      <w:r>
        <w:rPr>
          <w:rFonts w:ascii="Georgia" w:hAnsi="Georgia"/>
          <w:sz w:val="24"/>
        </w:rPr>
        <w:t>"What does that mean?"</w:t>
      </w:r>
    </w:p>
    <w:p>
      <w:pPr>
        <w:ind w:firstLine="720"/>
      </w:pPr>
      <w:r>
        <w:rPr>
          <w:rFonts w:ascii="Georgia" w:hAnsi="Georgia"/>
          <w:sz w:val="24"/>
        </w:rPr>
        <w:t>"It means that when you listen, the world listens back. When you attend to something, it attends to you. Most Knowers can hear — they can sense memory, read emotional signatures, perceive the layered history of a place or a person. But they cannot pull. They cannot draw memory toward them. That's not Know. That's the beginning of something else."</w:t>
      </w:r>
    </w:p>
    <w:p>
      <w:pPr>
        <w:ind w:firstLine="720"/>
      </w:pPr>
      <w:r>
        <w:rPr>
          <w:rFonts w:ascii="Georgia" w:hAnsi="Georgia"/>
          <w:sz w:val="24"/>
        </w:rPr>
        <w:t>Aelo felt the word before Sereth said it. It rose from the hum — from the vast, foundational chord beneath all the individual voices — like a bubble rising from the bottom of a very deep lake.</w:t>
      </w:r>
    </w:p>
    <w:p>
      <w:pPr>
        <w:ind w:firstLine="720"/>
      </w:pPr>
      <w:r>
        <w:rPr>
          <w:rFonts w:ascii="Georgia" w:hAnsi="Georgia"/>
          <w:sz w:val="24"/>
        </w:rPr>
        <w:t>"The Sing."</w:t>
      </w:r>
    </w:p>
    <w:p>
      <w:pPr>
        <w:ind w:firstLine="720"/>
      </w:pPr>
      <w:r>
        <w:rPr>
          <w:rFonts w:ascii="Georgia" w:hAnsi="Georgia"/>
          <w:sz w:val="24"/>
        </w:rPr>
        <w:t>"The Sing is not a discipline. It's what happens when all seven sound at once, in a single throat. Fletcher could do it. Your mother came close." Sereth's face was very still. "She could hold five disciplines simultaneously. On the night she died, she held six. The seventh — the one she couldn't reach — would have saved her."</w:t>
      </w:r>
    </w:p>
    <w:p>
      <w:pPr>
        <w:ind w:firstLine="720"/>
      </w:pPr>
      <w:r>
        <w:rPr>
          <w:rFonts w:ascii="Georgia" w:hAnsi="Georgia"/>
          <w:sz w:val="24"/>
        </w:rPr>
        <w:t>"Which one?"</w:t>
      </w:r>
    </w:p>
    <w:p>
      <w:pPr>
        <w:ind w:firstLine="720"/>
      </w:pPr>
      <w:r>
        <w:rPr>
          <w:rFonts w:ascii="Georgia" w:hAnsi="Georgia"/>
          <w:sz w:val="24"/>
        </w:rPr>
        <w:t>"Burn." Sereth said it flatly. "She could not bring herself to destroy. Even to survive. Even to protect. The Burn requires a willingness to unmake — to accept that some things must end so that others can continue. Your mother was a Singer and a healer and a guide and a builder. She was not a destroyer. That was her limit. That was the gap the soldiers came through."</w:t>
      </w:r>
    </w:p>
    <w:p>
      <w:pPr>
        <w:ind w:firstLine="720"/>
      </w:pPr>
      <w:r>
        <w:rPr>
          <w:rFonts w:ascii="Georgia" w:hAnsi="Georgia"/>
          <w:sz w:val="24"/>
        </w:rPr>
        <w:t>The information settled into Aelo with the weight of a stone sinking into still water. His mother — the woman from the smoke, from Jalo's nightmares, from the nursery — had died because she could not burn. Could not unmake. Had held the door with six voices when seven would have saved her, because the seventh required a violence she could not accept.</w:t>
      </w:r>
    </w:p>
    <w:p>
      <w:pPr>
        <w:ind w:firstLine="720"/>
      </w:pPr>
      <w:r>
        <w:rPr>
          <w:rFonts w:ascii="Georgia" w:hAnsi="Georgia"/>
          <w:sz w:val="24"/>
        </w:rPr>
        <w:t>"Will I have to?"</w:t>
      </w:r>
    </w:p>
    <w:p>
      <w:pPr>
        <w:ind w:firstLine="720"/>
      </w:pPr>
      <w:r>
        <w:rPr>
          <w:rFonts w:ascii="Georgia" w:hAnsi="Georgia"/>
          <w:sz w:val="24"/>
        </w:rPr>
        <w:t>"Burn?" Sereth looked at him. The depth in her eyes was not coldness — Aelo could feel it now, could taste the specific quality of Sereth's attention: salt and age and the grief of someone who has watched this question asked before. "I don't know. I don't know what your limits are. I don't know which of the seven you'll reach and which will resist you. That's what we're going to find out."</w:t>
      </w:r>
    </w:p>
    <w:p>
      <w:pPr>
        <w:ind w:firstLine="720"/>
      </w:pPr>
      <w:r>
        <w:rPr>
          <w:rFonts w:ascii="Georgia" w:hAnsi="Georgia"/>
          <w:sz w:val="24"/>
        </w:rPr>
        <w:t>They walked in silence for a while. The trees whispered. Aelo's pocket held. And in the holding, he noticed something he had not noticed before — a flavor in Sereth's emotional signature that did not fit the profile of grief. Grief tasted like salt. This tasted like ash. It was buried deep, beneath the patience and the age and the carefully maintained surface of a woman who had been managing her own interior for three centuries. But it was there. And it was not sadness.</w:t>
      </w:r>
    </w:p>
    <w:p>
      <w:pPr>
        <w:ind w:firstLine="720"/>
      </w:pPr>
      <w:r>
        <w:rPr>
          <w:rFonts w:ascii="Georgia" w:hAnsi="Georgia"/>
          <w:sz w:val="24"/>
        </w:rPr>
        <w:t>It was guilt. Specific, structural, load-bearing guilt — the kind that does not respond to time because it is not a feeling but a fact.</w:t>
      </w:r>
    </w:p>
    <w:p>
      <w:pPr>
        <w:ind w:firstLine="720"/>
      </w:pPr>
      <w:r>
        <w:rPr>
          <w:rFonts w:ascii="Georgia" w:hAnsi="Georgia"/>
          <w:sz w:val="24"/>
        </w:rPr>
        <w:t>"You're not just sad about my mother," Aelo said. The words came out sharper than he intended. The iron taste was there again, faintly, behind his teeth. "You feel responsible."</w:t>
      </w:r>
    </w:p>
    <w:p>
      <w:pPr>
        <w:ind w:firstLine="720"/>
      </w:pPr>
      <w:r>
        <w:rPr>
          <w:rFonts w:ascii="Georgia" w:hAnsi="Georgia"/>
          <w:sz w:val="24"/>
        </w:rPr>
        <w:t>Sereth's stride did not break. Her face — the old Canopy woman's face — did not change. But her emotional signature contracted. A flinch. Small, deep, instantly controlled. The flinch of a person who has been carrying a secret so long she forgot other people might be able to read it.</w:t>
      </w:r>
    </w:p>
    <w:p>
      <w:pPr>
        <w:ind w:firstLine="720"/>
      </w:pPr>
      <w:r>
        <w:rPr>
          <w:rFonts w:ascii="Georgia" w:hAnsi="Georgia"/>
          <w:sz w:val="24"/>
        </w:rPr>
        <w:t>"I feel many things," Sereth said. "Responsibility is one of them."</w:t>
      </w:r>
    </w:p>
    <w:p>
      <w:pPr>
        <w:ind w:firstLine="720"/>
      </w:pPr>
      <w:r>
        <w:rPr>
          <w:rFonts w:ascii="Georgia" w:hAnsi="Georgia"/>
          <w:sz w:val="24"/>
        </w:rPr>
        <w:t>"For what?"</w:t>
      </w:r>
    </w:p>
    <w:p>
      <w:pPr>
        <w:ind w:firstLine="720"/>
      </w:pPr>
      <w:r>
        <w:rPr>
          <w:rFonts w:ascii="Georgia" w:hAnsi="Georgia"/>
          <w:sz w:val="24"/>
        </w:rPr>
        <w:t>"For not being faster. For not being there." She looked at him. The depth in her eyes held steady, but the ash-taste intensified. "I was three hundred miles away when your mother died. I should have been closer."</w:t>
      </w:r>
    </w:p>
    <w:p>
      <w:pPr>
        <w:ind w:firstLine="720"/>
      </w:pPr>
      <w:r>
        <w:rPr>
          <w:rFonts w:ascii="Georgia" w:hAnsi="Georgia"/>
          <w:sz w:val="24"/>
        </w:rPr>
        <w:t>It was not a lie. Aelo could feel that. But it was not the whole truth either. There was a shape behind the words — a larger thing, a heavier thing — that Sereth was not offering and that Aelo's Know could sense but not name. He filed it. The way he had once filed Jalo's lies: carefully, in a room that was filling up.</w:t>
      </w:r>
    </w:p>
    <w:p>
      <w:pPr>
        <w:spacing w:before="360" w:after="360"/>
        <w:ind w:firstLine="0"/>
        <w:jc w:val="center"/>
      </w:pPr>
      <w:r>
        <w:rPr>
          <w:rFonts w:ascii="Georgia" w:hAnsi="Georgia"/>
          <w:sz w:val="24"/>
        </w:rPr>
        <w:t>*  *  *</w:t>
      </w:r>
    </w:p>
    <w:p>
      <w:pPr>
        <w:ind w:firstLine="0"/>
      </w:pPr>
      <w:r>
        <w:rPr>
          <w:rFonts w:ascii="Georgia" w:hAnsi="Georgia"/>
          <w:sz w:val="24"/>
        </w:rPr>
        <w:t>They reached the Remembering at dusk.</w:t>
      </w:r>
    </w:p>
    <w:p>
      <w:pPr>
        <w:ind w:firstLine="720"/>
      </w:pPr>
      <w:r>
        <w:rPr>
          <w:rFonts w:ascii="Georgia" w:hAnsi="Georgia"/>
          <w:sz w:val="24"/>
        </w:rPr>
        <w:t xml:space="preserve">Aelo felt it before he saw it — a wall of memory so dense and so old that it registered as a physical presence, a pressure in the air ahead of them that increased with every step. The trees grew closer together. The undergrowth thickened. The whispers intensified, layering over each other until the sound was not voices but a </w:t>
      </w:r>
      <w:r>
        <w:rPr>
          <w:rFonts w:ascii="Georgia" w:hAnsi="Georgia"/>
          <w:i/>
          <w:sz w:val="24"/>
        </w:rPr>
        <w:t>fabric</w:t>
      </w:r>
      <w:r>
        <w:rPr>
          <w:rFonts w:ascii="Georgia" w:hAnsi="Georgia"/>
          <w:sz w:val="24"/>
        </w:rPr>
        <w:t xml:space="preserve"> — a woven thing, each thread a different century, each knot a different event, the entire tapestry so complex that Aelo's pocket of silence trembled under the weight of it.</w:t>
      </w:r>
    </w:p>
    <w:p>
      <w:pPr>
        <w:ind w:firstLine="720"/>
      </w:pPr>
      <w:r>
        <w:rPr>
          <w:rFonts w:ascii="Georgia" w:hAnsi="Georgia"/>
          <w:sz w:val="24"/>
        </w:rPr>
        <w:t>Then the trees parted and there it was.</w:t>
      </w:r>
    </w:p>
    <w:p>
      <w:pPr>
        <w:ind w:firstLine="720"/>
      </w:pPr>
      <w:r>
        <w:rPr>
          <w:rFonts w:ascii="Georgia" w:hAnsi="Georgia"/>
          <w:sz w:val="24"/>
        </w:rPr>
        <w:t xml:space="preserve">A wall. Not built — </w:t>
      </w:r>
      <w:r>
        <w:rPr>
          <w:rFonts w:ascii="Georgia" w:hAnsi="Georgia"/>
          <w:i/>
          <w:sz w:val="24"/>
        </w:rPr>
        <w:t>grown</w:t>
      </w:r>
      <w:r>
        <w:rPr>
          <w:rFonts w:ascii="Georgia" w:hAnsi="Georgia"/>
          <w:sz w:val="24"/>
        </w:rPr>
        <w:t>. Canopy elms, hundreds of them, standing so close together that their trunks had fused over centuries, their bark merging into a continuous surface that rose fifty feet from the forest floor to the lower canopy. The wall curved away in both directions, disappearing into the forest, and Aelo understood — through the trees' own memory, which poured into him without effort — that the curve was part of a circle, and the circle enclosed the entire inner Canopy, and the wall had been growing since before Varas, before Aldric, before the kingdoms.</w:t>
      </w:r>
    </w:p>
    <w:p>
      <w:pPr>
        <w:ind w:firstLine="720"/>
      </w:pPr>
      <w:r>
        <w:rPr>
          <w:rFonts w:ascii="Georgia" w:hAnsi="Georgia"/>
          <w:sz w:val="24"/>
        </w:rPr>
        <w:t>It was the oldest thing he had ever felt. The memory in the wood went down so far that it reached a layer he had no framework for — a stratum of experience that predated human language, predated human settlement, predated humanity itself. The wall remembered being seeds. It remembered the soil that held the seeds and the rain that fed the soil and the sky that released the rain and the sun that heated the sky. It remembered the world being young.</w:t>
      </w:r>
    </w:p>
    <w:p>
      <w:pPr>
        <w:ind w:firstLine="720"/>
      </w:pPr>
      <w:r>
        <w:rPr>
          <w:rFonts w:ascii="Georgia" w:hAnsi="Georgia"/>
          <w:sz w:val="24"/>
        </w:rPr>
        <w:t>"The Remembering," Sereth said. "The oldest living structure in the Canopy. Grown by the first Knowers, before the disciplines were named — before anyone understood what magic was or what it cost. They simply asked the trees to grow together, and the trees obliged."</w:t>
      </w:r>
    </w:p>
    <w:p>
      <w:pPr>
        <w:ind w:firstLine="720"/>
      </w:pPr>
      <w:r>
        <w:rPr>
          <w:rFonts w:ascii="Georgia" w:hAnsi="Georgia"/>
          <w:sz w:val="24"/>
        </w:rPr>
        <w:t>Jalo limped forward. His face — both sides — was drawn with pain. The walk had cost him, and the cost was visible in the way his body held itself: tilted, compensating, every muscle engaged in the project of remaining upright despite the knee's insistence that upright was no longer a viable configuration.</w:t>
      </w:r>
    </w:p>
    <w:p>
      <w:pPr>
        <w:ind w:firstLine="720"/>
      </w:pPr>
      <w:r>
        <w:rPr>
          <w:rFonts w:ascii="Georgia" w:hAnsi="Georgia"/>
          <w:sz w:val="24"/>
        </w:rPr>
        <w:t>He placed his palm on the wall. He spoke — not in the common tongue but in something older, something that lived in the shape of the consonants and the length of the vowels and the specific quality of vibration that the words produced in the wood. The old language. The language of the Vael Guard, passed down from the Cloud Kingdom's founding, preserved in oaths and ceremonies and the memories of men who had sworn to protect what it meant.</w:t>
      </w:r>
    </w:p>
    <w:p>
      <w:pPr>
        <w:ind w:firstLine="720"/>
      </w:pPr>
      <w:r>
        <w:rPr>
          <w:rFonts w:ascii="Georgia" w:hAnsi="Georgia"/>
          <w:sz w:val="24"/>
        </w:rPr>
        <w:t>The wall remembered him.</w:t>
      </w:r>
    </w:p>
    <w:p>
      <w:pPr>
        <w:ind w:firstLine="720"/>
      </w:pPr>
      <w:r>
        <w:rPr>
          <w:rFonts w:ascii="Georgia" w:hAnsi="Georgia"/>
          <w:sz w:val="24"/>
        </w:rPr>
        <w:t>Aelo felt it — a recognition, a response, the wood identifying the hand that touched it the way a dog identifies its owner: not by sight or sound but by something deeper, a resonance between the living wood and the living flesh that had been established years ago and maintained by absence, the way a path through a forest maintains itself even when no one walks it because the trees remember the shape of the walking.</w:t>
      </w:r>
    </w:p>
    <w:p>
      <w:pPr>
        <w:ind w:firstLine="720"/>
      </w:pPr>
      <w:r>
        <w:rPr>
          <w:rFonts w:ascii="Georgia" w:hAnsi="Georgia"/>
          <w:sz w:val="24"/>
        </w:rPr>
        <w:t>Jalo stepped through. He turned. He looked at Aelo.</w:t>
      </w:r>
    </w:p>
    <w:p>
      <w:pPr>
        <w:ind w:firstLine="720"/>
      </w:pPr>
      <w:r>
        <w:rPr>
          <w:rFonts w:ascii="Georgia" w:hAnsi="Georgia"/>
          <w:sz w:val="24"/>
        </w:rPr>
        <w:t>Then he did something he had never done. He knelt.</w:t>
      </w:r>
    </w:p>
    <w:p>
      <w:pPr>
        <w:ind w:firstLine="720"/>
      </w:pPr>
      <w:r>
        <w:rPr>
          <w:rFonts w:ascii="Georgia" w:hAnsi="Georgia"/>
          <w:sz w:val="24"/>
        </w:rPr>
        <w:t>His bad knee screamed — Aelo heard it through the earth, through the wood, through the air between them. The joint folded with the grinding reluctance of a mechanism that had been forced past its tolerances, and the pain that came through was dark red shading to black, the color of a thing that was breaking and knew it was breaking and could not stop.</w:t>
      </w:r>
    </w:p>
    <w:p>
      <w:pPr>
        <w:ind w:firstLine="720"/>
      </w:pPr>
      <w:r>
        <w:rPr>
          <w:rFonts w:ascii="Georgia" w:hAnsi="Georgia"/>
          <w:sz w:val="24"/>
        </w:rPr>
        <w:t>Jalo knelt in the gate of the Remembering with the sky behind him and the forest before him and his ruined face open and his eyes wet and his hands — trembling, always trembling, the Fiddleroot three days gone — folded on his good knee.</w:t>
      </w:r>
    </w:p>
    <w:p>
      <w:pPr>
        <w:ind w:firstLine="720"/>
      </w:pPr>
      <w:r>
        <w:rPr>
          <w:rFonts w:ascii="Georgia" w:hAnsi="Georgia"/>
          <w:sz w:val="24"/>
        </w:rPr>
        <w:t>"Everything I've done," he said. "Every lie. Every herb. Every night I drank instead of holding you. Every morning I watched you eat the thing that stole your voice. It was for this moment."</w:t>
      </w:r>
    </w:p>
    <w:p>
      <w:pPr>
        <w:ind w:firstLine="720"/>
      </w:pPr>
      <w:r>
        <w:rPr>
          <w:rFonts w:ascii="Georgia" w:hAnsi="Georgia"/>
          <w:sz w:val="24"/>
        </w:rPr>
        <w:t>Aelo stood at the threshold. The forest whispered behind him. The sky waited ahead. The Remembering held the gate open between them.</w:t>
      </w:r>
    </w:p>
    <w:p>
      <w:pPr>
        <w:ind w:firstLine="720"/>
      </w:pPr>
      <w:r>
        <w:rPr>
          <w:rFonts w:ascii="Georgia" w:hAnsi="Georgia"/>
          <w:sz w:val="24"/>
        </w:rPr>
        <w:t>"I need you to know something," Jalo said. "Not the facts. Not the history. You know the history. I need you to know this."</w:t>
      </w:r>
    </w:p>
    <w:p>
      <w:pPr>
        <w:ind w:firstLine="720"/>
      </w:pPr>
      <w:r>
        <w:rPr>
          <w:rFonts w:ascii="Georgia" w:hAnsi="Georgia"/>
          <w:sz w:val="24"/>
        </w:rPr>
        <w:t>His voice cracked. The structural integrity — the load-bearing truth that had held him up in the hollow — was gone. This was not truth. This was something underneath truth, something that had no structure at all, formless and total and indefensible.</w:t>
      </w:r>
    </w:p>
    <w:p>
      <w:pPr>
        <w:ind w:firstLine="720"/>
      </w:pPr>
      <w:r>
        <w:rPr>
          <w:rFonts w:ascii="Georgia" w:hAnsi="Georgia"/>
          <w:sz w:val="24"/>
        </w:rPr>
        <w:t>"I would do it all again. Every miserable second of it. The blade. The herbs. The bottle. The lies. I would burn my face again. I would drug you again. I would carry you out of that palace and disappear into this forest and spend another fifteen years watching you eat the thing that keeps you small, if the alternative was a world without you in it."</w:t>
      </w:r>
    </w:p>
    <w:p>
      <w:pPr>
        <w:ind w:firstLine="720"/>
      </w:pPr>
      <w:r>
        <w:rPr>
          <w:rFonts w:ascii="Georgia" w:hAnsi="Georgia"/>
          <w:sz w:val="24"/>
        </w:rPr>
        <w:t>He pressed his forehead to his folded hands. The tremor shook his entire body.</w:t>
      </w:r>
    </w:p>
    <w:p>
      <w:pPr>
        <w:ind w:firstLine="720"/>
      </w:pPr>
      <w:r>
        <w:rPr>
          <w:rFonts w:ascii="Georgia" w:hAnsi="Georgia"/>
          <w:sz w:val="24"/>
        </w:rPr>
        <w:t>"That's not an apology. That's worse than an apology. That's the truth."</w:t>
      </w:r>
    </w:p>
    <w:p>
      <w:pPr>
        <w:ind w:firstLine="720"/>
      </w:pPr>
      <w:r>
        <w:rPr>
          <w:rFonts w:ascii="Georgia" w:hAnsi="Georgia"/>
          <w:sz w:val="24"/>
        </w:rPr>
        <w:t>Aelo stood in the threshold and felt the world on both sides of him — the Canopy behind, dense and layered and full of memory, and the open sky ahead, grey and vast and holding nothing but possibility — and he felt, for the first time, the specific weight of being loved by someone who had given everything they had and lost most of it and would give it all again without hesitation.</w:t>
      </w:r>
    </w:p>
    <w:p>
      <w:pPr>
        <w:ind w:firstLine="720"/>
      </w:pPr>
      <w:r>
        <w:rPr>
          <w:rFonts w:ascii="Georgia" w:hAnsi="Georgia"/>
          <w:sz w:val="24"/>
        </w:rPr>
        <w:t>He walked to Jalo. He knelt across from him — his new, longer legs folding easily, his new, broader body settling into a posture that felt natural in a way the old body never had. He placed his hand on Jalo's shoulder. The tremor came through his palm.</w:t>
      </w:r>
    </w:p>
    <w:p>
      <w:pPr>
        <w:ind w:firstLine="720"/>
      </w:pPr>
      <w:r>
        <w:rPr>
          <w:rFonts w:ascii="Georgia" w:hAnsi="Georgia"/>
          <w:sz w:val="24"/>
        </w:rPr>
        <w:t>"I know," Aelo said.</w:t>
      </w:r>
    </w:p>
    <w:p>
      <w:pPr>
        <w:ind w:firstLine="720"/>
      </w:pPr>
      <w:r>
        <w:rPr>
          <w:rFonts w:ascii="Georgia" w:hAnsi="Georgia"/>
          <w:sz w:val="24"/>
        </w:rPr>
        <w:t>Two words. Not enough. Not nearly enough for fifteen years of sacrifice and silence and mornings spent exhaling. But they were the truest words he had.</w:t>
      </w:r>
    </w:p>
    <w:p>
      <w:pPr>
        <w:ind w:firstLine="720"/>
      </w:pPr>
      <w:r>
        <w:rPr>
          <w:rFonts w:ascii="Georgia" w:hAnsi="Georgia"/>
          <w:sz w:val="24"/>
        </w:rPr>
        <w:t>They crossed the threshold together.</w:t>
      </w:r>
    </w:p>
    <w:p>
      <w:pPr>
        <w:ind w:firstLine="720"/>
      </w:pPr>
      <w:r>
        <w:rPr>
          <w:rFonts w:ascii="Georgia" w:hAnsi="Georgia"/>
          <w:sz w:val="24"/>
        </w:rPr>
        <w:t>Beyond: the open sky. A road, wide and packed, heading south. The grey horizon of the Murkr in the distance — a smudge of darkness at the edge of the world, as if someone had drawn a line across the landscape and filled everything beyond it with absence.</w:t>
      </w:r>
    </w:p>
    <w:p>
      <w:pPr>
        <w:ind w:firstLine="720"/>
      </w:pPr>
      <w:r>
        <w:rPr>
          <w:rFonts w:ascii="Georgia" w:hAnsi="Georgia"/>
          <w:sz w:val="24"/>
        </w:rPr>
        <w:t>Sereth stepped through the gate behind them. The wall sealed — the trunks merging, the bark fusing, the passage disappearing as if it had never been. The Remembering remembered them passing. The Remembering would remember them always.</w:t>
      </w:r>
    </w:p>
    <w:p>
      <w:pPr>
        <w:ind w:firstLine="720"/>
      </w:pPr>
      <w:r>
        <w:rPr>
          <w:rFonts w:ascii="Georgia" w:hAnsi="Georgia"/>
          <w:sz w:val="24"/>
        </w:rPr>
        <w:t>The road stretched ahead. The sky was enormous after the canopy — an overwhelming expanse of grey and silver that Aelo could feel against his skin, the absence of the trees' whispers replaced by a different sound: the hum of the open world, vast and unstructured, every memory in the soil and the stone and the road beneath their feet speaking at once without the Canopy's architecture to organize it.</w:t>
      </w:r>
    </w:p>
    <w:p>
      <w:pPr>
        <w:ind w:firstLine="720"/>
      </w:pPr>
      <w:r>
        <w:rPr>
          <w:rFonts w:ascii="Georgia" w:hAnsi="Georgia"/>
          <w:sz w:val="24"/>
        </w:rPr>
        <w:t>"South," Sereth said. "The Sea. Laine is waiting."</w:t>
      </w:r>
    </w:p>
    <w:p>
      <w:pPr>
        <w:ind w:firstLine="720"/>
      </w:pPr>
      <w:r>
        <w:rPr>
          <w:rFonts w:ascii="Georgia" w:hAnsi="Georgia"/>
          <w:sz w:val="24"/>
        </w:rPr>
        <w:t>"Who is Laine?" Aelo asked.</w:t>
      </w:r>
    </w:p>
    <w:p>
      <w:pPr>
        <w:ind w:firstLine="720"/>
      </w:pPr>
      <w:r>
        <w:rPr>
          <w:rFonts w:ascii="Georgia" w:hAnsi="Georgia"/>
          <w:sz w:val="24"/>
        </w:rPr>
        <w:t>"Essa's granddaughter. The last Guide worth the name." Sereth's voice carried something when she said it — the salt-grief, the water-memory, but also something new. Something that tasted like a held breath approaching its release. "She'll teach you to ask."</w:t>
      </w:r>
    </w:p>
    <w:p>
      <w:pPr>
        <w:ind w:firstLine="720"/>
      </w:pPr>
      <w:r>
        <w:rPr>
          <w:rFonts w:ascii="Georgia" w:hAnsi="Georgia"/>
          <w:sz w:val="24"/>
        </w:rPr>
        <w:t>"Ask what?"</w:t>
      </w:r>
    </w:p>
    <w:p>
      <w:pPr>
        <w:ind w:firstLine="720"/>
      </w:pPr>
      <w:r>
        <w:rPr>
          <w:rFonts w:ascii="Georgia" w:hAnsi="Georgia"/>
          <w:sz w:val="24"/>
        </w:rPr>
        <w:t>"The water. The water remembers everything. And unlike trees, it answers when you speak to it."</w:t>
      </w:r>
    </w:p>
    <w:p>
      <w:pPr>
        <w:ind w:firstLine="720"/>
      </w:pPr>
      <w:r>
        <w:rPr>
          <w:rFonts w:ascii="Georgia" w:hAnsi="Georgia"/>
          <w:sz w:val="24"/>
        </w:rPr>
        <w:t>They walked south. The Canopy wall rose behind them — ancient, massive, the memory of the first Knowers preserved in living wood. Ahead: the road, the sky, the grey horizon, the distance.</w:t>
      </w:r>
    </w:p>
    <w:p>
      <w:pPr>
        <w:ind w:firstLine="720"/>
      </w:pPr>
      <w:r>
        <w:rPr>
          <w:rFonts w:ascii="Georgia" w:hAnsi="Georgia"/>
          <w:sz w:val="24"/>
        </w:rPr>
        <w:t>Jalo limped between them, his staff and his knee and his fifteen years of damage trailing behind him like a wake. He did not look back. He had never looked back. Looking back was a luxury, and Halvar Eld had given up luxuries the night he burned his face in a river and became someone else.</w:t>
      </w:r>
    </w:p>
    <w:p>
      <w:pPr>
        <w:ind w:firstLine="720"/>
      </w:pPr>
      <w:r>
        <w:rPr>
          <w:rFonts w:ascii="Georgia" w:hAnsi="Georgia"/>
          <w:sz w:val="24"/>
        </w:rPr>
        <w:t>Aelo walked and listened. The world sang. The bell in his chest — the tuning fork, waiting for the rest of the chord — hummed in time with his footsteps.</w:t>
      </w:r>
    </w:p>
    <w:p>
      <w:pPr>
        <w:ind w:firstLine="720"/>
      </w:pPr>
      <w:r>
        <w:rPr>
          <w:rFonts w:ascii="Georgia" w:hAnsi="Georgia"/>
          <w:sz w:val="24"/>
        </w:rPr>
        <w:t>The journey had begun.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10</w:t>
      </w:r>
    </w:p>
    <w:p>
      <w:pPr>
        <w:spacing w:after="480"/>
        <w:ind w:firstLine="0"/>
        <w:jc w:val="center"/>
      </w:pPr>
      <w:r>
        <w:rPr>
          <w:rFonts w:ascii="Georgia" w:hAnsi="Georgia"/>
          <w:i/>
          <w:sz w:val="24"/>
        </w:rPr>
        <w:t>The Report</w:t>
      </w:r>
    </w:p>
    <w:p>
      <w:pPr>
        <w:ind w:firstLine="0"/>
      </w:pPr>
      <w:r>
        <w:rPr>
          <w:rFonts w:ascii="Georgia" w:hAnsi="Georgia"/>
          <w:sz w:val="24"/>
        </w:rPr>
        <w:t>The communication stone was the size of a child's fist and the color of a bruise — dark at the center, fading to a sickly yellow at the edges, threaded with Blood Vine so fine it was nearly invisible. The Knife held it in his palm and waited for his father to answer. The stone grew warm. Then warmer. Then hot — not painfully, not yet, but with the insistent, rising heat of something that was deciding whether to burn him, a temperature that communicated displeasure before a single word was spoken.</w:t>
      </w:r>
    </w:p>
    <w:p>
      <w:pPr>
        <w:ind w:firstLine="720"/>
      </w:pPr>
      <w:r>
        <w:rPr>
          <w:rFonts w:ascii="Georgia" w:hAnsi="Georgia"/>
          <w:sz w:val="24"/>
        </w:rPr>
        <w:t>His father's voice arrived not through the air but through the bone. The stone conducted it — a vibration that entered through the palm and traveled up the arm and settled in the skull, bypassing the ears entirely, so that the King's words seemed to originate inside The Knife's own head. This was by design. Varas did not communicate. He occupied.</w:t>
      </w:r>
    </w:p>
    <w:p>
      <w:pPr>
        <w:ind w:firstLine="720"/>
      </w:pPr>
      <w:r>
        <w:rPr>
          <w:rFonts w:ascii="Georgia" w:hAnsi="Georgia"/>
          <w:sz w:val="24"/>
        </w:rPr>
        <w:t>"You are late."</w:t>
      </w:r>
    </w:p>
    <w:p>
      <w:pPr>
        <w:ind w:firstLine="720"/>
      </w:pPr>
      <w:r>
        <w:rPr>
          <w:rFonts w:ascii="Georgia" w:hAnsi="Georgia"/>
          <w:sz w:val="24"/>
        </w:rPr>
        <w:t>Three words. Flat. The vocal equivalent of a door being closed — not slammed, because slamming implied emotion, and emotion implied investment, and Varas invested in nothing that could not be drained.</w:t>
      </w:r>
    </w:p>
    <w:p>
      <w:pPr>
        <w:ind w:firstLine="720"/>
      </w:pPr>
      <w:r>
        <w:rPr>
          <w:rFonts w:ascii="Georgia" w:hAnsi="Georgia"/>
          <w:sz w:val="24"/>
        </w:rPr>
        <w:t>"The boy escaped." The Knife delivered it without inflection. He had learned, through twenty-three years of reporting to a man who treated information the way a spider treats vibration — as data, not conversation — that inflection was interpreted as either weakness or deception, and both were punished identically. "He was at the Knower Ceremony. The Elder Stone responded. A man — old, scarred, presented as a village trapper — used Mold magic to create a barrier and fled with the boy into the deep Canopy."</w:t>
      </w:r>
    </w:p>
    <w:p>
      <w:pPr>
        <w:ind w:firstLine="720"/>
      </w:pPr>
      <w:r>
        <w:rPr>
          <w:rFonts w:ascii="Georgia" w:hAnsi="Georgia"/>
          <w:sz w:val="24"/>
        </w:rPr>
        <w:t>Silence. The stone pulsed in his hand — not the rhythmic pulse of a heartbeat but the irregular, probing pulse of something testing the edges of a container. His father was thinking. When Varas thought, the Blood Vine connecting him to his Elder Stones drew harder, pulling more memory from the collection to fuel the process, and somewhere in the Chamber beneath the castle, a prisoner's eyes dimmed fractionally and a life shortened by the duration of a king's consideration.</w:t>
      </w:r>
    </w:p>
    <w:p>
      <w:pPr>
        <w:ind w:firstLine="720"/>
      </w:pPr>
      <w:r>
        <w:rPr>
          <w:rFonts w:ascii="Georgia" w:hAnsi="Georgia"/>
          <w:sz w:val="24"/>
        </w:rPr>
        <w:t>"The stone responded," Varas said. "Describe this."</w:t>
      </w:r>
    </w:p>
    <w:p>
      <w:pPr>
        <w:ind w:firstLine="720"/>
      </w:pPr>
      <w:r>
        <w:rPr>
          <w:rFonts w:ascii="Georgia" w:hAnsi="Georgia"/>
          <w:sz w:val="24"/>
        </w:rPr>
        <w:t>"The Knower's account: a single sustained note. Light without color. Three seconds. The Blood Vine recoiled from the boy's skin. The stone continued to produce sound after physical contact was broken."</w:t>
      </w:r>
    </w:p>
    <w:p>
      <w:pPr>
        <w:ind w:firstLine="720"/>
      </w:pPr>
      <w:r>
        <w:rPr>
          <w:rFonts w:ascii="Georgia" w:hAnsi="Georgia"/>
          <w:sz w:val="24"/>
        </w:rPr>
        <w:t>Another silence. Longer. The stone in The Knife's hand passed from warm to hot and he held it without shifting his grip, because shifting would be audible through the vine and audibility was vulnerability.</w:t>
      </w:r>
    </w:p>
    <w:p>
      <w:pPr>
        <w:ind w:firstLine="720"/>
      </w:pPr>
      <w:r>
        <w:rPr>
          <w:rFonts w:ascii="Georgia" w:hAnsi="Georgia"/>
          <w:sz w:val="24"/>
        </w:rPr>
        <w:t>"The stone is still singing."</w:t>
      </w:r>
    </w:p>
    <w:p>
      <w:pPr>
        <w:ind w:firstLine="720"/>
      </w:pPr>
      <w:r>
        <w:rPr>
          <w:rFonts w:ascii="Georgia" w:hAnsi="Georgia"/>
          <w:sz w:val="24"/>
        </w:rPr>
        <w:t>It was not a question. The Knife looked across the village square to where the Elder Stone sat on its platform, two guards flanking it, the residual hum pressing against the edge of hearing like a sound remembered rather than produced. He had not included this in his report. He had not decided how to include it. The singing stone was a fact that belonged to the category of things his father would want to know and that The Knife, for reasons he had not examined and did not intend to examine, was reluctant to surrender.</w:t>
      </w:r>
    </w:p>
    <w:p>
      <w:pPr>
        <w:ind w:firstLine="720"/>
      </w:pPr>
      <w:r>
        <w:rPr>
          <w:rFonts w:ascii="Georgia" w:hAnsi="Georgia"/>
          <w:sz w:val="24"/>
        </w:rPr>
        <w:t>"Yes," he said. Because lying to his father was not a skill he possessed. Withholding was possible — the difference between offering and being asked — but direct deception required a kind of freedom that The Knife had never been granted. His father could Know. Not powerfully — the stolen Know that Varas operated was degraded, a blurred copy of a copy — but enough to detect the specific cardiac signature of a son telling a lie. The Knife had tested this once, at fourteen, with a minor falsehood about a training exercise. He had not tested it again.</w:t>
      </w:r>
    </w:p>
    <w:p>
      <w:pPr>
        <w:ind w:firstLine="720"/>
      </w:pPr>
      <w:r>
        <w:rPr>
          <w:rFonts w:ascii="Georgia" w:hAnsi="Georgia"/>
          <w:sz w:val="24"/>
        </w:rPr>
        <w:t>"Describe the singing."</w:t>
      </w:r>
    </w:p>
    <w:p>
      <w:pPr>
        <w:ind w:firstLine="720"/>
      </w:pPr>
      <w:r>
        <w:rPr>
          <w:rFonts w:ascii="Georgia" w:hAnsi="Georgia"/>
          <w:sz w:val="24"/>
        </w:rPr>
        <w:t>"Sub-audible. Persistent. The stone is warm to the touch." He paused. Gave the next piece because not giving it would be more conspicuous than giving it. "It resonates. When touched directly, there is a..." He selected the word with the precision of a man selecting which wire to cut. "...response."</w:t>
      </w:r>
    </w:p>
    <w:p>
      <w:pPr>
        <w:ind w:firstLine="720"/>
      </w:pPr>
      <w:r>
        <w:rPr>
          <w:rFonts w:ascii="Georgia" w:hAnsi="Georgia"/>
          <w:sz w:val="24"/>
        </w:rPr>
        <w:t>"What kind of response?"</w:t>
      </w:r>
    </w:p>
    <w:p>
      <w:pPr>
        <w:ind w:firstLine="720"/>
      </w:pPr>
      <w:r>
        <w:rPr>
          <w:rFonts w:ascii="Georgia" w:hAnsi="Georgia"/>
          <w:sz w:val="24"/>
        </w:rPr>
        <w:t>"Harmonic. The stone produces a secondary vibration in proximity to biological contact. It fades when contact is broken."</w:t>
      </w:r>
    </w:p>
    <w:p>
      <w:pPr>
        <w:ind w:firstLine="720"/>
      </w:pPr>
      <w:r>
        <w:rPr>
          <w:rFonts w:ascii="Georgia" w:hAnsi="Georgia"/>
          <w:sz w:val="24"/>
        </w:rPr>
        <w:t>Clinical. Accurate. A perfect report, stripped of the thing that mattered — that the harmonic had not been a vibration but a warmth, not a frequency but a homecoming, not a stone singing but a piece of him returning to a socket he had not known was empty. He had given his father the skeleton of the truth and kept the marrow for himself.</w:t>
      </w:r>
    </w:p>
    <w:p>
      <w:pPr>
        <w:ind w:firstLine="720"/>
      </w:pPr>
      <w:r>
        <w:rPr>
          <w:rFonts w:ascii="Georgia" w:hAnsi="Georgia"/>
          <w:sz w:val="24"/>
        </w:rPr>
        <w:t>"The old man," Varas said. "Mold magic. From raw ground."</w:t>
      </w:r>
    </w:p>
    <w:p>
      <w:pPr>
        <w:ind w:firstLine="720"/>
      </w:pPr>
      <w:r>
        <w:rPr>
          <w:rFonts w:ascii="Georgia" w:hAnsi="Georgia"/>
          <w:sz w:val="24"/>
        </w:rPr>
        <w:t>"Yes."</w:t>
      </w:r>
    </w:p>
    <w:p>
      <w:pPr>
        <w:ind w:firstLine="720"/>
      </w:pPr>
      <w:r>
        <w:rPr>
          <w:rFonts w:ascii="Georgia" w:hAnsi="Georgia"/>
          <w:sz w:val="24"/>
        </w:rPr>
        <w:t>"Without preparation. Without a focus stone."</w:t>
      </w:r>
    </w:p>
    <w:p>
      <w:pPr>
        <w:ind w:firstLine="720"/>
      </w:pPr>
      <w:r>
        <w:rPr>
          <w:rFonts w:ascii="Georgia" w:hAnsi="Georgia"/>
          <w:sz w:val="24"/>
        </w:rPr>
        <w:t>"Yes."</w:t>
      </w:r>
    </w:p>
    <w:p>
      <w:pPr>
        <w:ind w:firstLine="720"/>
      </w:pPr>
      <w:r>
        <w:rPr>
          <w:rFonts w:ascii="Georgia" w:hAnsi="Georgia"/>
          <w:sz w:val="24"/>
        </w:rPr>
        <w:t>"Halvar Eld."</w:t>
      </w:r>
    </w:p>
    <w:p>
      <w:pPr>
        <w:ind w:firstLine="720"/>
      </w:pPr>
      <w:r>
        <w:rPr>
          <w:rFonts w:ascii="Georgia" w:hAnsi="Georgia"/>
          <w:sz w:val="24"/>
        </w:rPr>
        <w:t xml:space="preserve">The name arrived with the weight of something that had been waiting to be spoken. The Knife filed it — </w:t>
      </w:r>
      <w:r>
        <w:rPr>
          <w:rFonts w:ascii="Georgia" w:hAnsi="Georgia"/>
          <w:i/>
          <w:sz w:val="24"/>
        </w:rPr>
        <w:t>Halvar Eld</w:t>
      </w:r>
      <w:r>
        <w:rPr>
          <w:rFonts w:ascii="Georgia" w:hAnsi="Georgia"/>
          <w:sz w:val="24"/>
        </w:rPr>
        <w:t xml:space="preserve"> — in the space beside </w:t>
      </w:r>
      <w:r>
        <w:rPr>
          <w:rFonts w:ascii="Georgia" w:hAnsi="Georgia"/>
          <w:i/>
          <w:sz w:val="24"/>
        </w:rPr>
        <w:t>Jalo Soturi</w:t>
      </w:r>
      <w:r>
        <w:rPr>
          <w:rFonts w:ascii="Georgia" w:hAnsi="Georgia"/>
          <w:sz w:val="24"/>
        </w:rPr>
        <w:t>, the village trapper's name from the Knower's testimony. Two names for one man. The first was the mask. The second was the face underneath.</w:t>
      </w:r>
    </w:p>
    <w:p>
      <w:pPr>
        <w:ind w:firstLine="720"/>
      </w:pPr>
      <w:r>
        <w:rPr>
          <w:rFonts w:ascii="Georgia" w:hAnsi="Georgia"/>
          <w:sz w:val="24"/>
        </w:rPr>
        <w:t>"My lord?"</w:t>
      </w:r>
    </w:p>
    <w:p>
      <w:pPr>
        <w:ind w:firstLine="720"/>
      </w:pPr>
      <w:r>
        <w:rPr>
          <w:rFonts w:ascii="Georgia" w:hAnsi="Georgia"/>
          <w:sz w:val="24"/>
        </w:rPr>
        <w:t>"Captain of the Vael Guard. Reported dead in the purge. I burned his order to ash fifteen years ago — twelve men in a stone hall, the doors sealed, the fire fed until the stone itself cracked." Varas's voice carried no satisfaction, no regret, no affect of any kind. He described the immolation of twelve men the way he described drainage rates: as a process that had been completed to specification. "One body was never confirmed. I assumed he died in the forest. Running. The way they all died — running, hiding, pretending that loyalty to a dead king constituted a life."</w:t>
      </w:r>
    </w:p>
    <w:p>
      <w:pPr>
        <w:ind w:firstLine="720"/>
      </w:pPr>
      <w:r>
        <w:rPr>
          <w:rFonts w:ascii="Georgia" w:hAnsi="Georgia"/>
          <w:sz w:val="24"/>
        </w:rPr>
        <w:t>The Knife waited. His father was not finished. Varas was never finished when he paused — he was selecting, choosing which piece of the architecture to reveal and which to leave in shadow, constructing the conversation the way an engineer constructs a load-bearing wall: every stone placed for maximum structural effect.</w:t>
      </w:r>
    </w:p>
    <w:p>
      <w:pPr>
        <w:ind w:firstLine="720"/>
      </w:pPr>
      <w:r>
        <w:rPr>
          <w:rFonts w:ascii="Georgia" w:hAnsi="Georgia"/>
          <w:sz w:val="24"/>
        </w:rPr>
        <w:t>"He has the boy. The boy made a stone sing. Stones have not sung in three hundred years." The heat in the communication stone intensified — not gradually but in a step, a discrete increase, as if Varas had leaned closer to his end of the connection. "Do you understand what that means?"</w:t>
      </w:r>
    </w:p>
    <w:p>
      <w:pPr>
        <w:ind w:firstLine="720"/>
      </w:pPr>
      <w:r>
        <w:rPr>
          <w:rFonts w:ascii="Georgia" w:hAnsi="Georgia"/>
          <w:sz w:val="24"/>
        </w:rPr>
        <w:t>"No, my lord."</w:t>
      </w:r>
    </w:p>
    <w:p>
      <w:pPr>
        <w:ind w:firstLine="720"/>
      </w:pPr>
      <w:r>
        <w:rPr>
          <w:rFonts w:ascii="Georgia" w:hAnsi="Georgia"/>
          <w:sz w:val="24"/>
        </w:rPr>
        <w:t>"It means the bloodline survived." For the first time in the conversation — for the first time in any conversation The Knife could remember — his father's voice contained something other than control. It was small. It was buried. It was the vocal equivalent of the hollow in The Knife's chest: a space where something should have been, outlined by the pressure of its absence. "Fletcher's blood. In a boy. In my kingdom. Making stones remember how to speak."</w:t>
      </w:r>
    </w:p>
    <w:p>
      <w:pPr>
        <w:ind w:firstLine="720"/>
      </w:pPr>
      <w:r>
        <w:rPr>
          <w:rFonts w:ascii="Georgia" w:hAnsi="Georgia"/>
          <w:sz w:val="24"/>
        </w:rPr>
        <w:t>Silence. The village square was empty. The guards by the stone stood motionless. The hum continued — patient, indifferent, the residual memory of a boy who had passed through this place and left his frequency embedded in the crystal like a footprint in wet stone.</w:t>
      </w:r>
    </w:p>
    <w:p>
      <w:pPr>
        <w:ind w:firstLine="720"/>
      </w:pPr>
      <w:r>
        <w:rPr>
          <w:rFonts w:ascii="Georgia" w:hAnsi="Georgia"/>
          <w:sz w:val="24"/>
        </w:rPr>
        <w:t>"Find the boy." Varas's voice had returned to its default register — flat, measured, every syllable rationed. "Do not kill him. Do not harm him. Do not allow him to be harmed. Bring him to the castle intact. I want to hear what makes a stone sing."</w:t>
      </w:r>
    </w:p>
    <w:p>
      <w:pPr>
        <w:ind w:firstLine="720"/>
      </w:pPr>
      <w:r>
        <w:rPr>
          <w:rFonts w:ascii="Georgia" w:hAnsi="Georgia"/>
          <w:sz w:val="24"/>
        </w:rPr>
        <w:t>"And the old man?"</w:t>
      </w:r>
    </w:p>
    <w:p>
      <w:pPr>
        <w:ind w:firstLine="720"/>
      </w:pPr>
      <w:r>
        <w:rPr>
          <w:rFonts w:ascii="Georgia" w:hAnsi="Georgia"/>
          <w:sz w:val="24"/>
        </w:rPr>
        <w:t>"Halvar Eld is a ghost who refused to lie down. Ghosts are sentimental. He will fight for the boy. He will die for the boy. Let him. His death will simplify the extraction."</w:t>
      </w:r>
    </w:p>
    <w:p>
      <w:pPr>
        <w:ind w:firstLine="720"/>
      </w:pPr>
      <w:r>
        <w:rPr>
          <w:rFonts w:ascii="Georgia" w:hAnsi="Georgia"/>
          <w:sz w:val="24"/>
        </w:rPr>
        <w:t>"Yes, my lord."</w:t>
      </w:r>
    </w:p>
    <w:p>
      <w:pPr>
        <w:ind w:firstLine="720"/>
      </w:pPr>
      <w:r>
        <w:rPr>
          <w:rFonts w:ascii="Georgia" w:hAnsi="Georgia"/>
          <w:sz w:val="24"/>
        </w:rPr>
        <w:t>"Baara."</w:t>
      </w:r>
    </w:p>
    <w:p>
      <w:pPr>
        <w:ind w:firstLine="720"/>
      </w:pPr>
      <w:r>
        <w:rPr>
          <w:rFonts w:ascii="Georgia" w:hAnsi="Georgia"/>
          <w:sz w:val="24"/>
        </w:rPr>
        <w:t>The name again. Twice in one conversation. The muscles in his back performed their trained response — the tightening, the almost-hope — and he permitted it for the half-second it took to recognize it and suppress it.</w:t>
      </w:r>
    </w:p>
    <w:p>
      <w:pPr>
        <w:ind w:firstLine="720"/>
      </w:pPr>
      <w:r>
        <w:rPr>
          <w:rFonts w:ascii="Georgia" w:hAnsi="Georgia"/>
          <w:sz w:val="24"/>
        </w:rPr>
        <w:t>"My lord?"</w:t>
      </w:r>
    </w:p>
    <w:p>
      <w:pPr>
        <w:ind w:firstLine="720"/>
      </w:pPr>
      <w:r>
        <w:rPr>
          <w:rFonts w:ascii="Georgia" w:hAnsi="Georgia"/>
          <w:sz w:val="24"/>
        </w:rPr>
        <w:t>"The stone is still singing because the boy's signature is still in it. That signature will fade. When it does, you will have no trail. You have days. Not weeks." A pause. "Do not disappoint me."</w:t>
      </w:r>
    </w:p>
    <w:p>
      <w:pPr>
        <w:ind w:firstLine="720"/>
      </w:pPr>
      <w:r>
        <w:rPr>
          <w:rFonts w:ascii="Georgia" w:hAnsi="Georgia"/>
          <w:sz w:val="24"/>
        </w:rPr>
        <w:t>The stone went cold. The connection severed. The Knife stood in the square with the dead stone in his palm and the living stone humming twenty feet away and the space between the two — the distance between what his father wanted and what the stone had made him feel — was a chasm he did not have the vocabulary to name.</w:t>
      </w:r>
    </w:p>
    <w:p>
      <w:pPr>
        <w:spacing w:before="360" w:after="360"/>
        <w:ind w:firstLine="0"/>
        <w:jc w:val="center"/>
      </w:pPr>
      <w:r>
        <w:rPr>
          <w:rFonts w:ascii="Georgia" w:hAnsi="Georgia"/>
          <w:sz w:val="24"/>
        </w:rPr>
        <w:t>*  *  *</w:t>
      </w:r>
    </w:p>
    <w:p>
      <w:pPr>
        <w:ind w:firstLine="0"/>
      </w:pPr>
      <w:r>
        <w:rPr>
          <w:rFonts w:ascii="Georgia" w:hAnsi="Georgia"/>
          <w:sz w:val="24"/>
        </w:rPr>
        <w:t>Camp was a mile north of the village, in a clearing where the Canopy's edge thinned enough to permit firelight without advertising their position to the entire forest. The hunting party was assembling — Drell managing the logistics with the competent, incurious efficiency that made him useful and unthreatening, which were the same quality in Varas's kingdom.</w:t>
      </w:r>
    </w:p>
    <w:p>
      <w:pPr>
        <w:ind w:firstLine="720"/>
      </w:pPr>
      <w:r>
        <w:rPr>
          <w:rFonts w:ascii="Georgia" w:hAnsi="Georgia"/>
          <w:sz w:val="24"/>
        </w:rPr>
        <w:t>The Ming tracker arrived at dusk. She came alone, on foot, carrying nothing but a staff of pale wood and a satchel that smelled of wet earth and something older — the mineral scent of deep stone, the air of places that had not been open to the sky in centuries. She was small, dark-haired, her eyes the particular flat black of the Ming — a people who lived underground and whose pupils had, over generations, expanded to fill the iris, leaving no visible white. She moved through the camp without speaking to anyone, selected a position at the perimeter, and sat cross-legged with her palms flat on the ground.</w:t>
      </w:r>
    </w:p>
    <w:p>
      <w:pPr>
        <w:ind w:firstLine="720"/>
      </w:pPr>
      <w:r>
        <w:rPr>
          <w:rFonts w:ascii="Georgia" w:hAnsi="Georgia"/>
          <w:sz w:val="24"/>
        </w:rPr>
        <w:t>The Knife approached her. "You're from the eastern garrison."</w:t>
      </w:r>
    </w:p>
    <w:p>
      <w:pPr>
        <w:ind w:firstLine="720"/>
      </w:pPr>
      <w:r>
        <w:rPr>
          <w:rFonts w:ascii="Georgia" w:hAnsi="Georgia"/>
          <w:sz w:val="24"/>
        </w:rPr>
        <w:t>"I'm from the Core." Her voice was quiet, precise, accented with the clipped consonants of someone who had learned the common tongue as a second language after growing up speaking to stone. "The garrison borrowed me. I don't belong to them."</w:t>
      </w:r>
    </w:p>
    <w:p>
      <w:pPr>
        <w:ind w:firstLine="720"/>
      </w:pPr>
      <w:r>
        <w:rPr>
          <w:rFonts w:ascii="Georgia" w:hAnsi="Georgia"/>
          <w:sz w:val="24"/>
        </w:rPr>
        <w:t>"You belong to me for the duration of this operation."</w:t>
      </w:r>
    </w:p>
    <w:p>
      <w:pPr>
        <w:ind w:firstLine="720"/>
      </w:pPr>
      <w:r>
        <w:rPr>
          <w:rFonts w:ascii="Georgia" w:hAnsi="Georgia"/>
          <w:sz w:val="24"/>
        </w:rPr>
        <w:t>She looked up at him. Her black eyes held no fear — not the performed fearlessness of a soldier, but the genuine absence of it that came from spending a life underground, where the threats were geological rather than human and fear was a luxury that got you buried. "I can feel him," she said.</w:t>
      </w:r>
    </w:p>
    <w:p>
      <w:pPr>
        <w:ind w:firstLine="720"/>
      </w:pPr>
      <w:r>
        <w:rPr>
          <w:rFonts w:ascii="Georgia" w:hAnsi="Georgia"/>
          <w:sz w:val="24"/>
        </w:rPr>
        <w:t>"The boy?"</w:t>
      </w:r>
    </w:p>
    <w:p>
      <w:pPr>
        <w:ind w:firstLine="720"/>
      </w:pPr>
      <w:r>
        <w:rPr>
          <w:rFonts w:ascii="Georgia" w:hAnsi="Georgia"/>
          <w:sz w:val="24"/>
        </w:rPr>
        <w:t>"The signature. It's in the ground. In the stone. In the root systems." She pressed her palms harder against the earth, her fingers splaying, and her expression shifted — not alarm, not awe, something in between. "It's not a trail. It's a saturation. He's not leaving traces behind him. He's... soaking into everything he passes through." She looked at The Knife. "I've tracked Knowers. Molders. A Burner once, in the Volcano, and his signature scorched the stone for miles. This is different. This is not one discipline. This is —"</w:t>
      </w:r>
    </w:p>
    <w:p>
      <w:pPr>
        <w:ind w:firstLine="720"/>
      </w:pPr>
      <w:r>
        <w:rPr>
          <w:rFonts w:ascii="Georgia" w:hAnsi="Georgia"/>
          <w:sz w:val="24"/>
        </w:rPr>
        <w:t>"Can you follow it?"</w:t>
      </w:r>
    </w:p>
    <w:p>
      <w:pPr>
        <w:ind w:firstLine="720"/>
      </w:pPr>
      <w:r>
        <w:rPr>
          <w:rFonts w:ascii="Georgia" w:hAnsi="Georgia"/>
          <w:sz w:val="24"/>
        </w:rPr>
        <w:t>"I can follow anything." She said this without arrogance. It was a fact, delivered with the same flat precision The Knife used to deliver kill reports. "But I should tell you what I'm following. The signature in this ground is not a child's. It's not an adolescent's. It's not even a single discipline's resonance. What I'm reading in the soil beneath this village is the harmonic signature of something that has not existed in three hundred years."</w:t>
      </w:r>
    </w:p>
    <w:p>
      <w:pPr>
        <w:ind w:firstLine="720"/>
      </w:pPr>
      <w:r>
        <w:rPr>
          <w:rFonts w:ascii="Georgia" w:hAnsi="Georgia"/>
          <w:sz w:val="24"/>
        </w:rPr>
        <w:t>The Knife did not respond. He did not need to. The tracker's confirmation aligned with the Knower's testimony, which aligned with the Elder Stone's hum, which aligned with the hollow in his chest that had pulsed when he touched the crystal and felt, for half a second, the shape of what had been stolen from him.</w:t>
      </w:r>
    </w:p>
    <w:p>
      <w:pPr>
        <w:ind w:firstLine="720"/>
      </w:pPr>
      <w:r>
        <w:rPr>
          <w:rFonts w:ascii="Georgia" w:hAnsi="Georgia"/>
          <w:sz w:val="24"/>
        </w:rPr>
        <w:t>"South," the tracker said. "Deep Canopy. Moving slowly — the old man's injury is slowing them. There's a third presence. Faint. Strange. I can't get a clear read on it — the signature keeps changing, like it's wearing masks." She frowned. "I don't like that one."</w:t>
      </w:r>
    </w:p>
    <w:p>
      <w:pPr>
        <w:ind w:firstLine="720"/>
      </w:pPr>
      <w:r>
        <w:rPr>
          <w:rFonts w:ascii="Georgia" w:hAnsi="Georgia"/>
          <w:sz w:val="24"/>
        </w:rPr>
        <w:t xml:space="preserve">Sereth. The Knife did not know the name, did not know what a fallen god's signature looked like to a Ming tracker, but he filed the datum — </w:t>
      </w:r>
      <w:r>
        <w:rPr>
          <w:rFonts w:ascii="Georgia" w:hAnsi="Georgia"/>
          <w:i/>
          <w:sz w:val="24"/>
        </w:rPr>
        <w:t>third presence, signature unstable, difficult to read</w:t>
      </w:r>
      <w:r>
        <w:rPr>
          <w:rFonts w:ascii="Georgia" w:hAnsi="Georgia"/>
          <w:sz w:val="24"/>
        </w:rPr>
        <w:t xml:space="preserve"> — in the operational column beside the Vael Guard's Mold capability and the boy's unprecedented harmonic.</w:t>
      </w:r>
    </w:p>
    <w:p>
      <w:pPr>
        <w:ind w:firstLine="720"/>
      </w:pPr>
      <w:r>
        <w:rPr>
          <w:rFonts w:ascii="Georgia" w:hAnsi="Georgia"/>
          <w:sz w:val="24"/>
        </w:rPr>
        <w:t>"Flash Rat?" the tracker asked.</w:t>
      </w:r>
    </w:p>
    <w:p>
      <w:pPr>
        <w:ind w:firstLine="720"/>
      </w:pPr>
      <w:r>
        <w:rPr>
          <w:rFonts w:ascii="Georgia" w:hAnsi="Georgia"/>
          <w:sz w:val="24"/>
        </w:rPr>
        <w:t>"In the kennel wagon. Drell has it."</w:t>
      </w:r>
    </w:p>
    <w:p>
      <w:pPr>
        <w:ind w:firstLine="720"/>
      </w:pPr>
      <w:r>
        <w:rPr>
          <w:rFonts w:ascii="Georgia" w:hAnsi="Georgia"/>
          <w:sz w:val="24"/>
        </w:rPr>
        <w:t>"Don't release it until I've established the trail. The Rat will follow the strongest signature, and right now the strongest signature is the stone in the village square. It'll circle back here instead of tracking south."</w:t>
      </w:r>
    </w:p>
    <w:p>
      <w:pPr>
        <w:ind w:firstLine="720"/>
      </w:pPr>
      <w:r>
        <w:rPr>
          <w:rFonts w:ascii="Georgia" w:hAnsi="Georgia"/>
          <w:sz w:val="24"/>
        </w:rPr>
        <w:t>"Understood."</w:t>
      </w:r>
    </w:p>
    <w:p>
      <w:pPr>
        <w:ind w:firstLine="720"/>
      </w:pPr>
      <w:r>
        <w:rPr>
          <w:rFonts w:ascii="Georgia" w:hAnsi="Georgia"/>
          <w:sz w:val="24"/>
        </w:rPr>
        <w:t>She returned her attention to the ground. Her fingers pressed into the soil. Her lips moved — not speaking, not to The Knife, but to the earth beneath her, the Core-tongue that the Ming used to commune with stone and root and the deep mineral memory of the world's skeleton. The ground responded. The Knife could not see it, but he could feel it — a faint vibration through his boots, a settling, as if the earth were adjusting itself to accommodate the tracker's attention.</w:t>
      </w:r>
    </w:p>
    <w:p>
      <w:pPr>
        <w:ind w:firstLine="720"/>
      </w:pPr>
      <w:r>
        <w:rPr>
          <w:rFonts w:ascii="Georgia" w:hAnsi="Georgia"/>
          <w:sz w:val="24"/>
        </w:rPr>
        <w:t>He left her to her work.</w:t>
      </w:r>
    </w:p>
    <w:p>
      <w:pPr>
        <w:spacing w:before="360" w:after="360"/>
        <w:ind w:firstLine="0"/>
        <w:jc w:val="center"/>
      </w:pPr>
      <w:r>
        <w:rPr>
          <w:rFonts w:ascii="Georgia" w:hAnsi="Georgia"/>
          <w:sz w:val="24"/>
        </w:rPr>
        <w:t>*  *  *</w:t>
      </w:r>
    </w:p>
    <w:p>
      <w:pPr>
        <w:ind w:firstLine="0"/>
      </w:pPr>
      <w:r>
        <w:rPr>
          <w:rFonts w:ascii="Georgia" w:hAnsi="Georgia"/>
          <w:sz w:val="24"/>
        </w:rPr>
        <w:t>His tent was a standard field shelter — canvas over a frame of Canopy wood, large enough for a cot and a chest and nothing else, because The Knife did not require comfort and did not trust it.</w:t>
      </w:r>
    </w:p>
    <w:p>
      <w:pPr>
        <w:ind w:firstLine="720"/>
      </w:pPr>
      <w:r>
        <w:rPr>
          <w:rFonts w:ascii="Georgia" w:hAnsi="Georgia"/>
          <w:sz w:val="24"/>
        </w:rPr>
        <w:t>He sat on the cot. He removed his coat. He reached inside the lining — the pocket he had sewn himself, years ago, with thread stolen from the castle's laundry because requisitioning thread would have required explaining what the thread was for — and took out the box.</w:t>
      </w:r>
    </w:p>
    <w:p>
      <w:pPr>
        <w:ind w:firstLine="720"/>
      </w:pPr>
      <w:r>
        <w:rPr>
          <w:rFonts w:ascii="Georgia" w:hAnsi="Georgia"/>
          <w:sz w:val="24"/>
        </w:rPr>
        <w:t>The wood was warm from his body heat. It always was. He had carried it against his ribs for four days now — the first time it had left the space beneath his cot, the first time it had traveled with him, and the warmth of it against his side had become a companion he had not expected. The warmth of a thing that was his, pressed close, enduring.</w:t>
      </w:r>
    </w:p>
    <w:p>
      <w:pPr>
        <w:ind w:firstLine="720"/>
      </w:pPr>
      <w:r>
        <w:rPr>
          <w:rFonts w:ascii="Georgia" w:hAnsi="Georgia"/>
          <w:sz w:val="24"/>
        </w:rPr>
        <w:t>He opened it.</w:t>
      </w:r>
    </w:p>
    <w:p>
      <w:pPr>
        <w:ind w:firstLine="720"/>
      </w:pPr>
      <w:r>
        <w:rPr>
          <w:rFonts w:ascii="Georgia" w:hAnsi="Georgia"/>
          <w:sz w:val="24"/>
        </w:rPr>
        <w:t>The blue feather. He picked it up first — always first, the order was ritual, and ritual was the only structure that the hollow inside him did not consume. He turned it in his fingers. The barbs caught the candlelight. Blue. The blue that lived on the edge of what blue could be. He held it and reached for the memory.</w:t>
      </w:r>
    </w:p>
    <w:p>
      <w:pPr>
        <w:ind w:firstLine="720"/>
      </w:pPr>
      <w:r>
        <w:rPr>
          <w:rFonts w:ascii="Georgia" w:hAnsi="Georgia"/>
          <w:sz w:val="24"/>
        </w:rPr>
        <w:t>A bird. The Canopy. He'd been — twelve? Thirteen? The number was fog. The bird had been large, crested, the wings spread against — against something. Light. There had been light, and the wings had caught it, and the blue had been so absolute, so entire, so perfectly and completely itself that he had stopped walking. Had stood in a forest path with soldiers ahead and soldiers behind and watched a bird do nothing more extraordinary than exist, and the existing had been enough. The existing had been the most beautiful thing he had ever seen.</w:t>
      </w:r>
    </w:p>
    <w:p>
      <w:pPr>
        <w:ind w:firstLine="720"/>
      </w:pPr>
      <w:r>
        <w:rPr>
          <w:rFonts w:ascii="Georgia" w:hAnsi="Georgia"/>
          <w:sz w:val="24"/>
        </w:rPr>
        <w:t>He remembered this. Still. The bird's wings and the light and the stopping. But the edges were softer than last year. The color was less specific. The light was dimmer. And the feeling — the thing he had felt when he stopped, the thing that had no name — was thinner. As if someone had taken a cloth to a painting and wiped, gently, carefully, removing not the image but the vividness, leaving the shape but stealing the life.</w:t>
      </w:r>
    </w:p>
    <w:p>
      <w:pPr>
        <w:ind w:firstLine="720"/>
      </w:pPr>
      <w:r>
        <w:rPr>
          <w:rFonts w:ascii="Georgia" w:hAnsi="Georgia"/>
          <w:sz w:val="24"/>
        </w:rPr>
        <w:t>He put the feather down. He picked up the river stone.</w:t>
      </w:r>
    </w:p>
    <w:p>
      <w:pPr>
        <w:ind w:firstLine="720"/>
      </w:pPr>
      <w:r>
        <w:rPr>
          <w:rFonts w:ascii="Georgia" w:hAnsi="Georgia"/>
          <w:sz w:val="24"/>
        </w:rPr>
        <w:t xml:space="preserve">Smooth. Heavy. It filled his palm the way a palm was meant to be filled — the curve of the stone matching the curve of his hand as if one had been made for the other. Bahar. A river in Bahar. He had been — on a mission. The details were gone. The river remained, and the stone, and the act of bending to pick it up, and the surprising weight of it, and the thought — he remembered the thought clearly, more clearly than the river or the mission or the reason he had been in Bahar at all — the thought: </w:t>
      </w:r>
      <w:r>
        <w:rPr>
          <w:rFonts w:ascii="Georgia" w:hAnsi="Georgia"/>
          <w:i/>
          <w:sz w:val="24"/>
        </w:rPr>
        <w:t>this fits</w:t>
      </w:r>
      <w:r>
        <w:rPr>
          <w:rFonts w:ascii="Georgia" w:hAnsi="Georgia"/>
          <w:sz w:val="24"/>
        </w:rPr>
        <w:t>.</w:t>
      </w:r>
    </w:p>
    <w:p>
      <w:pPr>
        <w:ind w:firstLine="720"/>
      </w:pPr>
      <w:r>
        <w:rPr>
          <w:rFonts w:ascii="Georgia" w:hAnsi="Georgia"/>
          <w:sz w:val="24"/>
        </w:rPr>
        <w:t>A stone that fit his hand. In a life where nothing fit. He had carried it ever since.</w:t>
      </w:r>
    </w:p>
    <w:p>
      <w:pPr>
        <w:ind w:firstLine="720"/>
      </w:pPr>
      <w:r>
        <w:rPr>
          <w:rFonts w:ascii="Georgia" w:hAnsi="Georgia"/>
          <w:sz w:val="24"/>
        </w:rPr>
        <w:t>The sea glass. Green. The green of deep water, of light filtered through fathoms, of a color that existed only when the sun and the sea collaborated on something neither could produce alone. He did not remember where he had found it. He knew that he had known, once. He knew that the knowing had been taken. The sea glass sat in his palm and it was beautiful and it was his and the memory of why was a room with the furniture removed.</w:t>
      </w:r>
    </w:p>
    <w:p>
      <w:pPr>
        <w:ind w:firstLine="720"/>
      </w:pPr>
      <w:r>
        <w:rPr>
          <w:rFonts w:ascii="Georgia" w:hAnsi="Georgia"/>
          <w:sz w:val="24"/>
        </w:rPr>
        <w:t>The dried flower. Papery petals, still holding a ghost of scent — something sweet, something that tasted like morning when he pressed it close to his face, though the taste was fainter than the last time, and the last time had been fainter than the time before. It had been growing through a crack in a stone floor. A prison floor. He remembered the crack and the stone and the impossibility of a living thing choosing to grow in a place designed to end living things, and he remembered thinking — with the specific, startled clarity of a man encountering an idea for the first time — that beauty did not require permission.</w:t>
      </w:r>
    </w:p>
    <w:p>
      <w:pPr>
        <w:ind w:firstLine="720"/>
      </w:pPr>
      <w:r>
        <w:rPr>
          <w:rFonts w:ascii="Georgia" w:hAnsi="Georgia"/>
          <w:sz w:val="24"/>
        </w:rPr>
        <w:t xml:space="preserve">The scrap of cloth. Fine-woven. The kind used for infant swaddling, with a stitch pattern he did not recognize — not Canopy, not Core, not Volcano. Cloud work, perhaps, though he had no basis for this thought beyond the texture and the feeling it produced in his chest, which was not the hollow's usual ache but something warmer, something that reached across the gap and almost — </w:t>
      </w:r>
      <w:r>
        <w:rPr>
          <w:rFonts w:ascii="Georgia" w:hAnsi="Georgia"/>
          <w:i/>
          <w:sz w:val="24"/>
        </w:rPr>
        <w:t>almost</w:t>
      </w:r>
      <w:r>
        <w:rPr>
          <w:rFonts w:ascii="Georgia" w:hAnsi="Georgia"/>
          <w:sz w:val="24"/>
        </w:rPr>
        <w:t xml:space="preserve"> — touched the other side.</w:t>
      </w:r>
    </w:p>
    <w:p>
      <w:pPr>
        <w:ind w:firstLine="720"/>
      </w:pPr>
      <w:r>
        <w:rPr>
          <w:rFonts w:ascii="Georgia" w:hAnsi="Georgia"/>
          <w:sz w:val="24"/>
        </w:rPr>
        <w:t>A woman had been wearing a garment made from this cloth. A prisoner. She had smiled at him. He remembered the smile. He could not remember her face. He could not remember her name, if he had ever known it. He could not remember what she had been charged with, or how long she had been in the collection, or what discipline she had possessed before his father drained it. He remembered only the smile — offered freely, without cause, without expectation, directed at a man whose title was a weapon and whose purpose was the maintenance of the machine that was killing her.</w:t>
      </w:r>
    </w:p>
    <w:p>
      <w:pPr>
        <w:ind w:firstLine="720"/>
      </w:pPr>
      <w:r>
        <w:rPr>
          <w:rFonts w:ascii="Georgia" w:hAnsi="Georgia"/>
          <w:sz w:val="24"/>
        </w:rPr>
        <w:t>She had smiled at him anyway. And he had torn the cloth from her garment after she was removed from the collection — after, not before, because he could not have done it while she was still there, while the smile was still in the room — and he had kept it. The way he kept all of them. Not as trophies. Not as souvenirs. As evidence.</w:t>
      </w:r>
    </w:p>
    <w:p>
      <w:pPr>
        <w:ind w:firstLine="720"/>
      </w:pPr>
      <w:r>
        <w:rPr>
          <w:rFonts w:ascii="Georgia" w:hAnsi="Georgia"/>
          <w:i/>
          <w:sz w:val="24"/>
        </w:rPr>
        <w:t>Evidence that I can feel something. Evidence that the hollow is not everything. Evidence that there is a part of me that my father has not found and has not taken and that is mine.</w:t>
      </w:r>
    </w:p>
    <w:p>
      <w:pPr>
        <w:ind w:firstLine="720"/>
      </w:pPr>
      <w:r>
        <w:rPr>
          <w:rFonts w:ascii="Georgia" w:hAnsi="Georgia"/>
          <w:sz w:val="24"/>
        </w:rPr>
        <w:t>He held the cloth in one hand and pressed the other to his chest, over the hollow, and the hollow pulsed — not with the sharp, specific warmth of the Elder Stone, but with the duller, persistent ache of a wound that has been open so long the body has stopped trying to close it and has simply built itself around the absence.</w:t>
      </w:r>
    </w:p>
    <w:p>
      <w:pPr>
        <w:ind w:firstLine="720"/>
      </w:pPr>
      <w:r>
        <w:rPr>
          <w:rFonts w:ascii="Georgia" w:hAnsi="Georgia"/>
          <w:i/>
          <w:sz w:val="24"/>
        </w:rPr>
        <w:t>You have been draining me since I was twelve.</w:t>
      </w:r>
    </w:p>
    <w:p>
      <w:pPr>
        <w:ind w:firstLine="720"/>
      </w:pPr>
      <w:r>
        <w:rPr>
          <w:rFonts w:ascii="Georgia" w:hAnsi="Georgia"/>
          <w:sz w:val="24"/>
        </w:rPr>
        <w:t>The thought surfaced and he looked at it. He had been looking at it for four days — since the Elder Stone, since the warmth, since the shape of the missing thing sharpened from abstraction into architecture. He did not have proof. He had the hollow, and the fading memories, and the box of beautiful things that were losing their color one by one, and the fact that his father had access to Blood Vine and Elder Stones and a lifetime of practice at taking what did not belong to him.</w:t>
      </w:r>
    </w:p>
    <w:p>
      <w:pPr>
        <w:ind w:firstLine="720"/>
      </w:pPr>
      <w:r>
        <w:rPr>
          <w:rFonts w:ascii="Georgia" w:hAnsi="Georgia"/>
          <w:sz w:val="24"/>
        </w:rPr>
        <w:t>He had certainty. And certainty, in The Knife's experience, was proof that had stopped waiting for permission.</w:t>
      </w:r>
    </w:p>
    <w:p>
      <w:pPr>
        <w:ind w:firstLine="720"/>
      </w:pPr>
      <w:r>
        <w:rPr>
          <w:rFonts w:ascii="Georgia" w:hAnsi="Georgia"/>
          <w:sz w:val="24"/>
        </w:rPr>
        <w:t>He placed each object back in the box. The feather, the stone, the glass, the flower, the cloth. He closed the lid. He held the box against his chest for eleven seconds. He counted.</w:t>
      </w:r>
    </w:p>
    <w:p>
      <w:pPr>
        <w:ind w:firstLine="720"/>
      </w:pPr>
      <w:r>
        <w:rPr>
          <w:rFonts w:ascii="Georgia" w:hAnsi="Georgia"/>
          <w:sz w:val="24"/>
        </w:rPr>
        <w:t>Then he placed it inside his coat, against his ribs, in the pocket he had sewn for this purpose. He lay on the cot. He did not sleep.</w:t>
      </w:r>
    </w:p>
    <w:p>
      <w:pPr>
        <w:ind w:firstLine="720"/>
      </w:pPr>
      <w:r>
        <w:rPr>
          <w:rFonts w:ascii="Georgia" w:hAnsi="Georgia"/>
          <w:sz w:val="24"/>
        </w:rPr>
        <w:t>Outside, the camp settled into the particular quiet of men preparing for a hunt they did not fully understand. The Flash Rat whined in its kennel — a thin, high, restless sound, the animal scenting something in the air that its handlers could not perceive. The Ming tracker sat at the perimeter with her palms on the ground and her lips moving and the earth shifting beneath her in ways that no one saw and everyone felt.</w:t>
      </w:r>
    </w:p>
    <w:p>
      <w:pPr>
        <w:ind w:firstLine="720"/>
      </w:pPr>
      <w:r>
        <w:rPr>
          <w:rFonts w:ascii="Georgia" w:hAnsi="Georgia"/>
          <w:sz w:val="24"/>
        </w:rPr>
        <w:t>To the south, the Canopy rose — dark, ancient, dense with the memory of every living thing that had ever stood beneath its branches. Somewhere inside it, a boy was learning to listen to the silence between voices. Somewhere inside it, an old soldier was teaching him what it cost. Somewhere inside it, a god who had given up everything was watching and waiting and hoping, with the fragile, mortal, undivine hope of someone who had wagered eternity on the possibility that a human being could learn to sing.</w:t>
      </w:r>
    </w:p>
    <w:p>
      <w:pPr>
        <w:ind w:firstLine="720"/>
      </w:pPr>
      <w:r>
        <w:rPr>
          <w:rFonts w:ascii="Georgia" w:hAnsi="Georgia"/>
          <w:sz w:val="24"/>
        </w:rPr>
        <w:t xml:space="preserve">The Knife lay in the dark and held the box against his ribs and felt the hollow pulse and thought: </w:t>
      </w:r>
      <w:r>
        <w:rPr>
          <w:rFonts w:ascii="Georgia" w:hAnsi="Georgia"/>
          <w:i/>
          <w:sz w:val="24"/>
        </w:rPr>
        <w:t>I am forgetting. I have been forgetting for eleven years. And the boy — the boy who made the stone sing — gave me back a piece of what I've lost.</w:t>
      </w:r>
    </w:p>
    <w:p>
      <w:pPr>
        <w:ind w:firstLine="720"/>
      </w:pPr>
      <w:r>
        <w:rPr>
          <w:rFonts w:ascii="Georgia" w:hAnsi="Georgia"/>
          <w:i/>
          <w:sz w:val="24"/>
        </w:rPr>
        <w:t>I am supposed to bring him to my father.</w:t>
      </w:r>
    </w:p>
    <w:p>
      <w:pPr>
        <w:ind w:firstLine="720"/>
      </w:pPr>
      <w:r>
        <w:rPr>
          <w:rFonts w:ascii="Georgia" w:hAnsi="Georgia"/>
          <w:i/>
          <w:sz w:val="24"/>
        </w:rPr>
        <w:t>My father will take what the boy has.</w:t>
      </w:r>
    </w:p>
    <w:p>
      <w:pPr>
        <w:ind w:firstLine="720"/>
      </w:pPr>
      <w:r>
        <w:rPr>
          <w:rFonts w:ascii="Georgia" w:hAnsi="Georgia"/>
          <w:i/>
          <w:sz w:val="24"/>
        </w:rPr>
        <w:t>My father takes everything.</w:t>
      </w:r>
    </w:p>
    <w:p>
      <w:pPr>
        <w:ind w:firstLine="720"/>
      </w:pPr>
      <w:r>
        <w:rPr>
          <w:rFonts w:ascii="Georgia" w:hAnsi="Georgia"/>
          <w:sz w:val="24"/>
        </w:rPr>
        <w:t>He lay very still. The thought lived in him the way the Elder Stone's hum lived in the crystal: below hearing, below intention, persistent. It was not rebellion. It was not defiance. It was simpler than either and more dangerous than both.</w:t>
      </w:r>
    </w:p>
    <w:p>
      <w:pPr>
        <w:ind w:firstLine="720"/>
      </w:pPr>
      <w:r>
        <w:rPr>
          <w:rFonts w:ascii="Georgia" w:hAnsi="Georgia"/>
          <w:sz w:val="24"/>
        </w:rPr>
        <w:t>It was a question.</w:t>
      </w:r>
    </w:p>
    <w:p>
      <w:pPr>
        <w:ind w:firstLine="720"/>
      </w:pPr>
      <w:r>
        <w:rPr>
          <w:rFonts w:ascii="Georgia" w:hAnsi="Georgia"/>
          <w:i/>
          <w:sz w:val="24"/>
        </w:rPr>
        <w:t>What if I don't?</w:t>
      </w:r>
    </w:p>
    <w:p>
      <w:pPr>
        <w:ind w:firstLine="720"/>
      </w:pPr>
      <w:r>
        <w:rPr>
          <w:rFonts w:ascii="Georgia" w:hAnsi="Georgia"/>
          <w:sz w:val="24"/>
        </w:rPr>
        <w:t>The Knife closed his eyes. The box was warm against his ribs. The Flash Rat whined. The earth hummed. The hunt was underway, and the hunter was beginning — slowly, invisibly, in the dark of a field tent in a nameless clearing at the edge of the world's oldest forest — to wonder whether the thing he was hunting might be the thing that could save him.</w:t>
      </w:r>
    </w:p>
    <w:p>
      <w:pPr>
        <w:ind w:firstLine="720"/>
      </w:pPr>
      <w:r>
        <w:rPr>
          <w:rFonts w:ascii="Georgia" w:hAnsi="Georgia"/>
          <w:sz w:val="24"/>
        </w:rPr>
        <w:t>He did not sleep. But for the first time in eleven years, he wanted to dream.</w:t>
      </w:r>
    </w:p>
    <w:p>
      <w:pPr>
        <w:spacing w:before="360" w:after="360"/>
        <w:ind w:firstLine="0"/>
        <w:jc w:val="center"/>
      </w:pPr>
      <w:r>
        <w:rPr>
          <w:rFonts w:ascii="Georgia" w:hAnsi="Georgia"/>
          <w:sz w:val="24"/>
        </w:rPr>
        <w:t>*  *  *</w:t>
      </w:r>
    </w:p>
    <w:p>
      <w:r>
        <w:br w:type="page"/>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ind w:firstLine="720"/>
    </w:pPr>
    <w:rPr>
      <w:rFonts w:ascii="Georgia" w:hAnsi="Georgia"/>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