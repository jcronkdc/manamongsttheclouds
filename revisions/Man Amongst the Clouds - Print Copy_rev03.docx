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432"/>
      </w:pPr>
      <w:r>
        <w:rPr>
          <w:rFonts w:ascii="Georgia" w:hAnsi="Georgia"/>
          <w:sz w:val="21"/>
        </w:rPr>
        <w:t>Fletcher gave them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their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their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their traveler's guise, and allowed themselves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He couldn't aim it. It wasn't about the bird or Jalo or the herbs or the locked door. It was about his hands, which had held a living thing and done </w:t>
      </w:r>
      <w:r>
        <w:rPr>
          <w:rFonts w:ascii="Georgia" w:hAnsi="Georgia"/>
          <w:i/>
          <w:sz w:val="21"/>
        </w:rPr>
        <w:t>nothing</w:t>
      </w:r>
      <w:r>
        <w:rPr>
          <w:rFonts w:ascii="Georgia" w:hAnsi="Georgia"/>
          <w:sz w:val="21"/>
        </w:rPr>
        <w:t>, and the anger was ugly and it didn't belong to the boy he thought he was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The anger was low and hot and physical, a pressure behind his sternum that tasted like the iron flash from the dead bird.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settling behind his ribs like a coal pushed to the back of a fire.</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specific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1"/>
        </w:rPr>
        <w:t>attention</w:t>
      </w:r>
      <w:r>
        <w:rPr>
          <w:rFonts w:ascii="Georgia" w:hAnsi="Georgia"/>
          <w:sz w:val="21"/>
        </w:rPr>
        <w:t>. Focused, layered, precise. She was comparing him against an internal record, checking his responses point by point. The feeling had no warmth in it. It was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specific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in a new room — separate from Jalo's lies, which were deceptions, and separate from grief, which was honest. This room was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Specific, structural, load-bearing guilt —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The name again. Twice in one conversation. The muscles in his back performed their trained response — the tightening, the almost-hope — and he permitted it for the half-second it took to recognize it and suppress it.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xml:space="preserve"> — each one a receiver attuned to ambient magical resonance the way a tuning fork is attuned to a single note.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Full of too many sunsets and not enough plums.</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432"/>
      </w:pPr>
      <w:r>
        <w:rPr>
          <w:rFonts w:ascii="Georgia" w:hAnsi="Georgia"/>
          <w:sz w:val="21"/>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1"/>
        </w:rPr>
        <w:t>I needed to see what you felt without the warning</w:t>
      </w:r>
      <w:r>
        <w:rPr>
          <w:rFonts w:ascii="Georgia" w:hAnsi="Georgia"/>
          <w:sz w:val="21"/>
        </w:rPr>
        <w:t xml:space="preserve"> — that had been a Knower entering without permission. Reading what his mind chose to defend. The monk would have called it a violation. Aelo didn't have a word for it yet. He just knew it belonged in a room by itself.</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 xml:space="preserve">Aelo watched this and the coal stirred. The iron taste — faint, familiar — flickered behind his teeth. Because this warm, laughing, story-telling man had </w:t>
      </w:r>
      <w:r>
        <w:rPr>
          <w:rFonts w:ascii="Georgia" w:hAnsi="Georgia"/>
          <w:i/>
          <w:sz w:val="21"/>
        </w:rPr>
        <w:t>existed</w:t>
      </w:r>
      <w:r>
        <w:rPr>
          <w:rFonts w:ascii="Georgia" w:hAnsi="Georgia"/>
          <w:sz w:val="21"/>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432"/>
      </w:pPr>
      <w:r>
        <w:rPr>
          <w:rFonts w:ascii="Georgia" w:hAnsi="Georgia"/>
          <w:sz w:val="21"/>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 The iron taste flooded his mouth — not faint this time, not the flicker. The full thing. Hot, metallic, the taste of a world that made beautiful things and pointed them at people.</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Noise without signal.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200" w:after="200"/>
        <w:ind w:firstLine="0"/>
        <w:jc w:val="center"/>
      </w:pPr>
      <w:r>
        <w:rPr>
          <w:rFonts w:ascii="Georgia" w:hAnsi="Georgia"/>
          <w:sz w:val="21"/>
        </w:rPr>
        <w:t>*  *  *</w:t>
      </w:r>
    </w:p>
    <w:p>
      <w:pPr>
        <w:ind w:firstLine="0"/>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constant and patient. He would go there. He knew this.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 xml:space="preserve">The eldest was a woman. Her age was impossible — not difficult to estimate, </w:t>
      </w:r>
      <w:r>
        <w:rPr>
          <w:rFonts w:ascii="Georgia" w:hAnsi="Georgia"/>
          <w:i/>
          <w:sz w:val="21"/>
        </w:rPr>
        <w:t>impossible</w:t>
      </w:r>
      <w:r>
        <w:rPr>
          <w:rFonts w:ascii="Georgia" w:hAnsi="Georgia"/>
          <w:sz w:val="21"/>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 the way Maera had used her memories, as fuel for the telling.</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432"/>
      </w:pPr>
      <w:r>
        <w:rPr>
          <w:rFonts w:ascii="Georgia" w:hAnsi="Georgia"/>
          <w:sz w:val="21"/>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432"/>
      </w:pPr>
      <w:r>
        <w:rPr>
          <w:rFonts w:ascii="Georgia" w:hAnsi="Georgia"/>
          <w:sz w:val="21"/>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432"/>
      </w:pPr>
      <w:r>
        <w:rPr>
          <w:rFonts w:ascii="Georgia" w:hAnsi="Georgia"/>
          <w:sz w:val="21"/>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 The histories would remember these details. The details were not the point.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1"/>
        </w:rPr>
        <w:t>finally</w:t>
      </w:r>
      <w:r>
        <w:rPr>
          <w:rFonts w:ascii="Georgia" w:hAnsi="Georgia"/>
          <w:sz w:val="21"/>
        </w:rPr>
        <w:t>, fill the silence that had been Varas's only companion since the day he was born.</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The fight was not an action set piece. It was not the choreographed, dramatic, aesthetically satisfying exchange that the ballads would have required. 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1"/>
        </w:rPr>
        <w:t>necessary</w:t>
      </w:r>
      <w:r>
        <w:rPr>
          <w:rFonts w:ascii="Georgia" w:hAnsi="Georgia"/>
          <w:sz w:val="21"/>
        </w:rPr>
        <w:t>. The infinity had allowed her to see everything.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architecture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 and the label was the truth and the function was the lie and the lie was the only thing that had ever held him together and the holding was coming apart.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She stood. The standing cost her — the legs trembling, the balance uncertain, the body operating on the residual architecture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her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She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She pulled the blanket tighter. She closed her brown eye — the mortal eye, the human eye, the eye that would age and dim and eventually close for the last time. She was tired. She was mortal. She was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1"/>
        </w:rPr>
        <w:t>absence</w:t>
      </w:r>
      <w:r>
        <w:rPr>
          <w:rFonts w:ascii="Georgia" w:hAnsi="Georgia"/>
          <w:sz w:val="21"/>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