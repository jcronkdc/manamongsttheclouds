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 The Still Water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Not melody, not rhythm, not the lilt of a mother's voice over a cradle. It was deeper than that. Older. It was the sound of stone remembering the mountain it had been. The sound of water remembering the glacier that bore it. Fire recalling the first spark that ever split the dark, and the dark holding fast to what it was before the spark came. Everything remembered. The soil knew the roots that had passed through it. The wind carried the shape of every cliff face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from the Armored Ants marching their slow columns through the loam to the vast and silent Hollow Whales that moved through the deep ocean like slow thunder, all of them listening. All of them part of the song.</w:t>
      </w:r>
    </w:p>
    <w:p>
      <w:pPr>
        <w:ind w:firstLine="720"/>
      </w:pPr>
      <w:r>
        <w:rPr>
          <w:rFonts w:ascii="Georgia" w:hAnsi="Georgia"/>
          <w:sz w:val="24"/>
        </w:rPr>
        <w:t>The gods heard it too. They had poured their own memories into the world when they made it: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Sustained by it, carried by it, ignorant of it. But they could not hear it. Not truly. Not the way the gods heard it, as scaffolding,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her mind did not do so out of rebellion, or pride, or some divine compulsion to meddle. She changed her mind because she watched. For centuries, she watched. She watched a woman hold her dying child and whisper into his ear, not magic, not prayer, just words, just </w:t>
      </w:r>
      <w:r>
        <w:rPr>
          <w:rFonts w:ascii="Georgia" w:hAnsi="Georgia"/>
          <w:i/>
          <w:sz w:val="24"/>
        </w:rPr>
        <w:t>I love you, I love you, I'm here</w:t>
      </w:r>
      <w:r>
        <w:rPr>
          <w:rFonts w:ascii="Georgia" w:hAnsi="Georgia"/>
          <w:sz w:val="24"/>
        </w:rPr>
        <w:t xml:space="preserve">,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warm here, cold here, old here, young here, and she realized, with a shock that rearranged her divinity, that the girl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she chose was a king named Fletcher, though he would not have called himself a king. He ruled a small territory in the hills where the Canopy met the open sky, and he ruled it the way a gardener tends a plot: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She did not appear as a divine being. She had learned that divinity frightened more than it inspired. She appeared as a traveler. Tired. Road-worn. Asking for water.</w:t>
      </w:r>
    </w:p>
    <w:p>
      <w:pPr>
        <w:ind w:firstLine="720"/>
      </w:pPr>
      <w:r>
        <w:rPr>
          <w:rFonts w:ascii="Georgia" w:hAnsi="Georgia"/>
          <w:sz w:val="24"/>
        </w:rPr>
        <w:t>Fletcher gave her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her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her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a generation, perhaps two,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her traveler's guise, and allowed herself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The song, once heard, could not be unheard. But they could poison it. Slowly, subtly, the way a single drop of ink darkens a well. They whispered into the world's memory, inserting false notes: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Not in body but in the way that all people who carry too much truth become old. He had taught the song to thousands, and he had watched hundreds of them turn it into a weapon. The scrolls on which he had recorded the disciplines, the complete knowledge of the seven ways of hearing,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the place that would one day be called the Murkr,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upward, always upward, toward the clouds where the air was thin and the song was loudest. The Burn ignited the crystal's core with the memory of the first fire, so that it would glow forever, a beacon in the sky. And the Sing,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his childhood, his students, the traveler by the fire, the face of his wife, the sound of his children's laughter, the taste of bread and rain and morning air,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the brightest place on earth,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Five. Five disciplines, harmonized in a human throat, the chord shaped not as a weapon but as a lullaby. She sang it to her infant son while the door broke down, and the five notes cost her everything, her name, her past, her future, every memory she possessed, because she poured it all into the sound, and the sound held the soldiers at bay just long enough.</w:t>
      </w:r>
    </w:p>
    <w:p>
      <w:pPr>
        <w:ind w:firstLine="720"/>
      </w:pPr>
      <w:r>
        <w:rPr>
          <w:rFonts w:ascii="Georgia" w:hAnsi="Georgia"/>
          <w:sz w:val="24"/>
        </w:rPr>
        <w:t>A man with a shattered knee carried the child over the garden wall. Behind him, the woman's voice thinned and broke and stopped. The note ended. She was gone, the same way Fletcher was gone,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one breath, small and new and impossible,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face was wet with tears and blood and soot, his knee failing. Behind him the nursery was collapsing into flame. The woman he had sworn to protect was gone. The order he served was ash.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w:t>
      </w:r>
    </w:p>
    <w:p>
      <w:pPr>
        <w:spacing w:after="480"/>
        <w:ind w:firstLine="0"/>
        <w:jc w:val="center"/>
      </w:pPr>
      <w:r>
        <w:rPr>
          <w:rFonts w:ascii="Georgia" w:hAnsi="Georgia"/>
          <w:i/>
          <w:sz w:val="24"/>
        </w:rPr>
        <w:t>The Herbs</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familiar, cramped, smelling of dried herbs and the ghost of last night's coals,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as you feel weather through a window.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like hands pushing against a closing door. He didn't know whose voice it was. He had never known. It was always there in Jalo's worst nights, the smoke, the splintering, and the voice,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The residue, the aftertaste of someone else's terror. It clung to his skin like sweat. It always did. He didn't know why he could feel Jalo's dreams. He had never been able to feel anyone else's, not clearly, not like this.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trousers too short at the ankle, a shirt too wide at the shoulders, everything slightly wrong in the manner of clothes on a body still waiting to become itself. He was fifteen. He felt older. He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snares, skinning knives, a coil of gut-cord,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as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locked, always locked, the key on a cord around Jalo's neck even in sleep. He took down the morning jars. Jalo unlocked it each dawn before Aelo woke, as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like water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as he knew Jalo's nightmares, as he knew when the teacher at school was saying things she didn't believe,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a ridge of scarring above the eyebrow, a patch of skin that shone like melted wax, but never the full extent, and he had learned not to look when the linen slipped.</w:t>
      </w:r>
    </w:p>
    <w:p>
      <w:pPr>
        <w:ind w:firstLine="720"/>
      </w:pPr>
      <w:r>
        <w:rPr>
          <w:rFonts w:ascii="Georgia" w:hAnsi="Georgia"/>
          <w:sz w:val="24"/>
        </w:rPr>
        <w:t>Jalo sat. He picked up the tincture. He sniffed it, nodded, the closest thing to praise his mornings allowed,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On Aelo's mouth as it opened. Tracking the swallow the way a man tracks a door he expects to open. And then, there, after the first bite went down, the exhale. The fractional release of tension in the old man's shoulders, so slight that a stranger would have missed it entirely. The most important thing in Jalo's day had just been accomplished. The porridge was the point of everything.</w:t>
      </w:r>
    </w:p>
    <w:p>
      <w:pPr>
        <w:ind w:firstLine="720"/>
      </w:pPr>
      <w:r>
        <w:rPr>
          <w:rFonts w:ascii="Georgia" w:hAnsi="Georgia"/>
          <w:sz w:val="24"/>
        </w:rPr>
        <w:t>Aelo ate. The herbs settled in his stomach. The bell quieted. The world pulled back to its usual distance.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one room, one teacher, twelve children ranging from six to sixteen,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a thin woman named Halla who wore her hair in a braid so tight it seemed to be pulling her face backward,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he couldn't </w:t>
      </w:r>
      <w:r>
        <w:rPr>
          <w:rFonts w:ascii="Georgia" w:hAnsi="Georgia"/>
          <w:i/>
          <w:sz w:val="24"/>
        </w:rPr>
        <w:t>hear</w:t>
      </w:r>
      <w:r>
        <w:rPr>
          <w:rFonts w:ascii="Georgia" w:hAnsi="Georgia"/>
          <w:sz w:val="24"/>
        </w:rPr>
        <w:t xml:space="preserve"> it.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He knew that as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faster than Halla's, faster than Jalo's, faster than anything he'd ever felt. A living thing running out of time.</w:t>
      </w:r>
    </w:p>
    <w:p>
      <w:pPr>
        <w:ind w:firstLine="720"/>
      </w:pPr>
      <w:r>
        <w:rPr>
          <w:rFonts w:ascii="Georgia" w:hAnsi="Georgia"/>
          <w:sz w:val="24"/>
        </w:rPr>
        <w:t xml:space="preserve">He wanted to fix it. The wanting was physical: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Straight, strong, full of flight. He tried to see it. He tried to will it. He closed his eyes and reached for a thread in the dark, a sound beneath the silence.</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The heart was done. A flutter elsewhere. A departure. A dispersal, as if the bird's weight in his hands had been more than physical, as if all that had been held together, compressed, contained, </w:t>
      </w:r>
      <w:r>
        <w:rPr>
          <w:rFonts w:ascii="Georgia" w:hAnsi="Georgia"/>
          <w:i/>
          <w:sz w:val="24"/>
        </w:rPr>
        <w:t>remembered</w:t>
      </w:r>
      <w:r>
        <w:rPr>
          <w:rFonts w:ascii="Georgia" w:hAnsi="Georgia"/>
          <w:sz w:val="24"/>
        </w:rPr>
        <w:t>,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the unrepeatable moment when a living thing's accumulated experience of being alive dissolved back into the world. A page turning. A breath released. And then silence. Nothing like Jalo's, nothing like the stunned absence after a nightmare. Clean.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without knowing he understood,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brief, hot, startling: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the visible half, was composed. But beneath the composition, beneath the calm, Aelo could feel the pressure. The weather behind the window. A vast, complicated pressure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or felt, the distinction didn't matter, something he had never seen in the old man before. Not tension. Not deflection. Something underneath all of it.</w:t>
      </w:r>
    </w:p>
    <w:p>
      <w:pPr>
        <w:ind w:firstLine="720"/>
      </w:pPr>
      <w:r>
        <w:rPr>
          <w:rFonts w:ascii="Georgia" w:hAnsi="Georgia"/>
          <w:sz w:val="24"/>
        </w:rPr>
        <w:t xml:space="preserve">Fear. Jalo was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That only came through Jalo's nightmares. Something else. Something that had nothing to do with the old man.</w:t>
      </w:r>
    </w:p>
    <w:p>
      <w:pPr>
        <w:ind w:firstLine="720"/>
      </w:pPr>
      <w:r>
        <w:rPr>
          <w:rFonts w:ascii="Georgia" w:hAnsi="Georgia"/>
          <w:sz w:val="24"/>
        </w:rPr>
        <w:t>A hum. Low, vast, barely perceptible. The air itself vibrating at a frequency just below the threshold of hearing. The walls of the cottage, the soil beneath the floor, the roots of the great elms outside, the stone of the hearth. Everything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There had been one, years ago, and he had turned it to the wall because the face in it kept watching him with an expression he couldn't identify and didn't want to. The room was a function, not a space. It held him as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a habit, as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Smooth, round, heavy as a fist, worn to a dull sheen by years of handling. He'd been given a sword at twelve. He'd requested a stone the same year, one of his earliest clear memories, sharp-edged and whole in a mind where most things before that age were fog and absence. He had been told the fog was normal, that childhood memories were naturally unreliable, that everyone's early years dissolved into vagueness. He had believed this as he believed everything his father told him: completely, because the alternative was a question he did not have the architecture to ask. His father had laughed, the only time Baara could remember his father laughing, and asked why. "A sword is someone else's work," Baara had said. "A stone is the world's." His father had stopped laughing and looked at him with something that might have been interest, as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a smell The Knife had learned to associate with mornings as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a capillary network that ran from every corner of the castle down to this room, feeding and being fed, carrying magic as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on stone platforms that lined the Chamber like beds in a ward. Each one was connected to a personal Elder Stone by Blood Vine, the vine entering through the temples and wrists and throat, threading along the body in organized lines, the Elder Stones embedded in the platforms beside each person's head. The Stones pulsed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on the platform, forgetting which way was down. A pair of twins from the Canopy, Knowers, both, taken in the same raid, their faces still turned toward each other on adjacent platforms,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as a physician reads a heartbeat: fast meant the host was resisting, which meant adjustment; slow meant the host was nearly depleted, which meant replacement. He recorded each reading in a leather-bound log,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a Desert woman, the vine consuming the last of whatever thin, scrambled magic the Desert produced. She would need to be replaced within the month. He noted this. Row three: stable. Row four.</w:t>
      </w:r>
    </w:p>
    <w:p>
      <w:pPr>
        <w:ind w:firstLine="720"/>
      </w:pPr>
      <w:r>
        <w:rPr>
          <w:rFonts w:ascii="Georgia" w:hAnsi="Georgia"/>
          <w:sz w:val="24"/>
        </w:rPr>
        <w:t>He stopped.</w:t>
      </w:r>
    </w:p>
    <w:p>
      <w:pPr>
        <w:ind w:firstLine="720"/>
      </w:pPr>
      <w:r>
        <w:rPr>
          <w:rFonts w:ascii="Georgia" w:hAnsi="Georgia"/>
          <w:sz w:val="24"/>
        </w:rPr>
        <w:t xml:space="preserve">Row four, platform six. A Ming woman. Old, ancient, really, her skin like paper over kindling, her frame so diminished by decades of draining that the Blood Vine seemed to be the only thing keeping her breathing.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platform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breaking his own rule,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her vocal cords had likely withered years ago,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Not with intelligence, exactly, but with something more unsettling. Recognition. She knew him.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Platform 6: Elevated awareness. Motor function. Monitor.</w:t>
      </w:r>
    </w:p>
    <w:p>
      <w:pPr>
        <w:ind w:firstLine="720"/>
      </w:pPr>
      <w:r>
        <w:rPr>
          <w:rFonts w:ascii="Georgia" w:hAnsi="Georgia"/>
          <w:sz w:val="24"/>
        </w:rPr>
        <w:t>He moved on. But the back of his neck prickled, the involuntary response of a man being watched by something that should not be capable of watching,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or maybe he imagined this, maybe it was the residual prickle from the Ming woman's eyes,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The drained lands surrounding the castle, miles of grey soil and dead stone where nothing grew and nothing remembered growing, the memory stripped from the earth itself to feed the throne and the man fused to it. The Knife climbed seven flights of stairs, the castle had no lifts, no shortcuts, because Varas believed that anyone who wished to see the King should arrive winded and diminished,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black, glossy, nearly invisible,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he had been tall once, but years of immobility had compressed his frame,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Small Elder Stones, stripped of capacity, used to measure ambient magical density in a region as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the bark-skin, the knotted knuckles,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what lived behind his flat, amber eyes like a fire in a sealed room,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young. On a mission. His first outside the castle walls. The Canopy, probably, because there were trees in the memory, or the shape of where trees had been. And a bird, large, crested, with a wingspan that spread wide against the... the what? The sky? Was the sky blue that day or grey? Was it morning or afternoon? Was he alone?</w:t>
      </w:r>
    </w:p>
    <w:p>
      <w:pPr>
        <w:ind w:firstLine="720"/>
      </w:pPr>
      <w:r>
        <w:rPr>
          <w:rFonts w:ascii="Georgia" w:hAnsi="Georgia"/>
          <w:sz w:val="24"/>
        </w:rPr>
        <w:t>The memory was a room with the furniture removed. The shape was there, walls, floor, ceiling, the outline of where things had been, but the things themselves were gone. He could feel the absence of them as you feel a missing tooth with your tongue: a space that is defined by what it is not.</w:t>
      </w:r>
    </w:p>
    <w:p>
      <w:pPr>
        <w:ind w:firstLine="720"/>
      </w:pPr>
      <w:r>
        <w:rPr>
          <w:rFonts w:ascii="Georgia" w:hAnsi="Georgia"/>
          <w:sz w:val="24"/>
        </w:rPr>
        <w:t>He knew the feather mattered. He knew it the way he knew his own name,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whatever the event was,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held it, as if the act of lowering it would sever a connection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They knew something, or knew enough to know that knowing more would not help. The younger ones became wild, running through the village in packs, laughing too loud, the volume of their joy a wall against whatever was pressing at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large, scarred, the knuckles permanently swollen from years of work that Aelo was beginning to suspect had nothing to do with trapping,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Jalo's restless movements, the creak of the chair as the old man shifted his weight off his bad knee. The air was heavy with the weight of unspoken thoughts, the silence between them a palpable thing that seemed to vibrate with tension.</w:t>
      </w:r>
    </w:p>
    <w:p>
      <w:pPr>
        <w:ind w:firstLine="720"/>
      </w:pPr>
      <w:r>
        <w:rPr>
          <w:rFonts w:ascii="Georgia" w:hAnsi="Georgia"/>
          <w:sz w:val="24"/>
        </w:rPr>
        <w:t>Aelo waited. He didn't know what he was waiting for. He only knew that the pressure in the cottage — the accumulated weight of Jalo's secrets and the village's fear and the thing called the Blue Sun,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The soft, deliberate sound of linen being pulled. He rose from his cot. He moved to the door. He pressed his eye to the crack between the door and the frame, as he had done a thousand times to watch Jalo sleep, and he looked.</w:t>
      </w:r>
    </w:p>
    <w:p>
      <w:pPr>
        <w:ind w:firstLine="720"/>
      </w:pPr>
      <w:r>
        <w:rPr>
          <w:rFonts w:ascii="Georgia" w:hAnsi="Georgia"/>
          <w:sz w:val="24"/>
        </w:rPr>
        <w:t>The linen came away in layers. Jalo unwound it slowly, carefully, as a man handles a bandage over a wound that has never fully closed. The first layer revealed the edge of the scarring,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a new geography: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Aelo did not know why this surprised him, but it did. The eye was whole and clear and the same grey-green as the other, but it sat in a socket that had been reshaped by fire, the brow melted, the lashes gone, the lid thick with scar tissue that gave Jalo's expression, when both sides were visible,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a thing broken, a thing endured, a face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visible now, with the linen gone, with nothing hidden,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two of them, massive, their heat-adapted skin gleaming like oiled wood in the morning light,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the herbs, the chalk, the copper, the quieting, and he watched Jalo watch him eat, and the exhale came as it always did, the shoulders dropping, the breath releasing. But this time the exhale carried something new: finality.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w:t>
      </w:r>
      <w:r>
        <w:rPr>
          <w:rFonts w:ascii="Georgia" w:hAnsi="Georgia"/>
          <w:i/>
          <w:sz w:val="24"/>
        </w:rPr>
        <w:t>tap-step-drag</w:t>
      </w:r>
      <w:r>
        <w:rPr>
          <w:rFonts w:ascii="Georgia" w:hAnsi="Georgia"/>
          <w:sz w:val="24"/>
        </w:rPr>
        <w:t>,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as he noticed everything about Jalo: without understanding, with perfect fidelity.</w:t>
      </w:r>
    </w:p>
    <w:p>
      <w:pPr>
        <w:ind w:firstLine="720"/>
      </w:pPr>
      <w:r>
        <w:rPr>
          <w:rFonts w:ascii="Georgia" w:hAnsi="Georgia"/>
          <w:sz w:val="24"/>
        </w:rPr>
        <w:t>The ceremony square was the village's only open space,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thick, wet, the color of old wine, was draped across its surface in a pattern that Aelo's eyes wanted to follow and his stomach wanted to reject. The vine was alive. He could see it pulse.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bones. Cheekbones, eye sockets, the ridge of clavicle visible above his collar. His hands were large and they trembled. His eyes were open and they were the emptiest things Aelo had ever seen.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fourteen, red-haired, tall for her age, stepped onto the platform. The Knower pressed his palm to her forehead. The Elder Stone blazed. The Blood Vine contracted sharply, as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the high, raw, animal sound of a parent whose child is being taken,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but the Knower was moving, his empty eyes suddenly, impossibly full, the coal at the back of them ignited into a desperate, absolute flame.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a twist, a pull, the staff inside it, and Aelo had not known, had </w:t>
      </w:r>
      <w:r>
        <w:rPr>
          <w:rFonts w:ascii="Georgia" w:hAnsi="Georgia"/>
          <w:i/>
          <w:sz w:val="24"/>
        </w:rPr>
        <w:t>never</w:t>
      </w:r>
      <w:r>
        <w:rPr>
          <w:rFonts w:ascii="Georgia" w:hAnsi="Georgia"/>
          <w:sz w:val="24"/>
        </w:rPr>
        <w:t xml:space="preserve"> known,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It was a groan, deep and tectonic, the ground remembering a shape it hadn't held in centuries. Dust billowed. Someone screamed. Mold magic. Raw, fifteen years of grief behind the first stroke.</w:t>
      </w:r>
    </w:p>
    <w:p>
      <w:pPr>
        <w:ind w:firstLine="720"/>
      </w:pPr>
      <w:r>
        <w:rPr>
          <w:rFonts w:ascii="Georgia" w:hAnsi="Georgia"/>
          <w:sz w:val="24"/>
        </w:rPr>
        <w:t>Jalo's hand on his arm. Iron grip. Both eyes open, the scarred one and the clear one, and his face was calm.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gold to green, open to enclosed,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running, gasping, the world tearing itself open,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He heard the wood creak, not with effort but with </w:t>
      </w:r>
      <w:r>
        <w:rPr>
          <w:rFonts w:ascii="Georgia" w:hAnsi="Georgia"/>
          <w:i/>
          <w:sz w:val="24"/>
        </w:rPr>
        <w:t>willingness</w:t>
      </w:r>
      <w:r>
        <w:rPr>
          <w:rFonts w:ascii="Georgia" w:hAnsi="Georgia"/>
          <w:sz w:val="24"/>
        </w:rPr>
        <w:t>. The forest was helping. The whispers grew louder every time the trees moved, the helping requiring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no shoes, never shoes that fit,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patterns in the sound that his brain kept trying to parse into meaning as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the herbs that quieted the bell, that held the world at arm's length, that kept the silence between him and the thing he almost was, the herbs were failing. He could feel them losing their grip as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 the Elder Stone had done to him when it sang,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Not a stumble but a collapse, the joint folding sideways with a sound that Aelo felt in his own body, a wet mechanical failure that turned forward momentum into a graceless sprawl across the forest floor. The staff flew from his hand,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the trees will show you,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Aelo did not shout,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or the careful blankness of a man managing a secret.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still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Not stripped away but surrendered, released as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ind w:firstLine="720"/>
      </w:pPr>
      <w:r>
        <w:rPr>
          <w:rFonts w:ascii="Georgia" w:hAnsi="Georgia"/>
          <w:sz w:val="24"/>
        </w:rPr>
        <w:t>The hollow was a wound in the base of a Canopy elm, a split in the trunk where lightning had struck decades ago.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as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as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not a word he had any framework for,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"suppress your magic. Completely. Since you were an infant. Your mother asked me to protect you. Hiding you wasn't enough.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too small, too clinical,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irreducible tremor of a man carrying a weight that his body was no longer strong enough to bear.</w:t>
      </w:r>
    </w:p>
    <w:p>
      <w:pPr>
        <w:ind w:firstLine="720"/>
      </w:pPr>
      <w:r>
        <w:rPr>
          <w:rFonts w:ascii="Georgia" w:hAnsi="Georgia"/>
          <w:sz w:val="24"/>
        </w:rPr>
        <w:t>"Prince Vero. Your brother. He was taken before I could reach him. Varas has him. Varas has your father. They are alive, I believe they are alive,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the information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the mechanism was worn down,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as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come apart. Not violently. Not the way the ceremony square had come apart, with singing and light and the earth rearranging itself. Quietly. Like a knot untying itself.</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ind w:firstLine="720"/>
      </w:pPr>
      <w:r>
        <w:rPr>
          <w:rFonts w:ascii="Georgia" w:hAnsi="Georgia"/>
          <w:sz w:val="24"/>
        </w:rPr>
        <w:t>Dawn came grey through the canopy. Jalo had slept, or lost consciousness, the distinction unclear,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as a person carries a face: uniquely, unrepeatable, the product of every wind and rain and season and root-push and branch-break that had ever happened to it. The elm they sheltered in was ancient.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knew the roots that had passed through it. The air held the shapes of birds that had displaced it. The moss on the bark remembered the rain that had fed it and the sun that had dried it and the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grabbed in the seconds before the flight, slung over his shoulder with the practiced efficiency of a man who had packed for this exact scenario many times in his mind,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both of them, the clear one and the scarred one, and found Aelo immediately, the way they always did, as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"Can you hear what I'm thinking?" Jalo asked. The question was careful, clinical. The voice of a man conducting an assessment he had dreaded for fifteen years.</w:t>
      </w:r>
    </w:p>
    <w:p>
      <w:pPr>
        <w:ind w:firstLine="720"/>
      </w:pPr>
      <w:r>
        <w:rPr>
          <w:rFonts w:ascii="Georgia" w:hAnsi="Georgia"/>
          <w:sz w:val="24"/>
        </w:rPr>
        <w:t xml:space="preserve">Aelo reached. He tried. Jalo's emotional weather was right there, the fear, the guilt, the copper-tasting love, but the weather was all surface and direction, like seeing smoke without seeing the fire. He could feel that Jalo was afraid. He could not feel what the fear was </w:t>
      </w:r>
      <w:r>
        <w:rPr>
          <w:rFonts w:ascii="Georgia" w:hAnsi="Georgia"/>
          <w:i/>
          <w:sz w:val="24"/>
        </w:rPr>
        <w:t>about</w:t>
      </w:r>
      <w:r>
        <w:rPr>
          <w:rFonts w:ascii="Georgia" w:hAnsi="Georgia"/>
          <w:sz w:val="24"/>
        </w:rPr>
        <w:t>. The content was locked inside the man's skull, inaccessible, as the words of a song are inaccessible when you can only hear the melody through a wall.</w:t>
      </w:r>
    </w:p>
    <w:p>
      <w:pPr>
        <w:ind w:firstLine="720"/>
      </w:pPr>
      <w:r>
        <w:rPr>
          <w:rFonts w:ascii="Georgia" w:hAnsi="Georgia"/>
          <w:sz w:val="24"/>
        </w:rPr>
        <w:t>"No," Aelo said. "I can feel what you feel. The shape of it. The weight. But not the words. Not the reasons."</w:t>
      </w:r>
    </w:p>
    <w:p>
      <w:pPr>
        <w:ind w:firstLine="720"/>
      </w:pPr>
      <w:r>
        <w:rPr>
          <w:rFonts w:ascii="Georgia" w:hAnsi="Georgia"/>
          <w:sz w:val="24"/>
        </w:rPr>
        <w:t>"Good." The word carried relief so sharp Aelo tasted it. "That's the Know. The discipline of emotional perception. Not thought or memory or the private architecture of a person's mind. The weather. The pressure. The temperature of what someone is feeling, and the direction the feeling is moving. A Knower who could read thoughts would be a weapon. The Know is not a weapon. It is a window, and the window shows you the sky, not the rooms behind it."</w:t>
      </w:r>
    </w:p>
    <w:p>
      <w:pPr>
        <w:ind w:firstLine="720"/>
      </w:pPr>
      <w:r>
        <w:rPr>
          <w:rFonts w:ascii="Georgia" w:hAnsi="Georgia"/>
          <w:sz w:val="24"/>
        </w:rPr>
        <w:t>Jalo stared at him. The morning light caught the scars and made them look like a map,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the weight of it, the fifteen years of mornings it represented, the locked cabinet and the black wax and the exhale,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a deep, slow resonance that was less sound than vibration, the accumulated memory of three hundred years of standing in one place and witnessing everything that passed beneath its branches. Then the oaks to the north, their voices higher, younger, tinged with the quality of trees that had grown in the aftermath of a fire and knew, in their wood, what burning was. Then the undergrowth, ferns, moss, bramble,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She was dying. The other six had promised her this, you will age, you will weaken, you will end,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this apple, this sweetness, this particular afternoon. It was a reduction and it was a revelation, and after three hundred years Sereth still had not decided which.</w:t>
      </w:r>
    </w:p>
    <w:p>
      <w:pPr>
        <w:ind w:firstLine="720"/>
      </w:pPr>
      <w:r>
        <w:rPr>
          <w:rFonts w:ascii="Georgia" w:hAnsi="Georgia"/>
          <w:sz w:val="24"/>
        </w:rPr>
        <w:t>The other six had done more than punish Sereth. They had punished her gift. Not with fire or flood. With whispers. Small corruptions planted in the world's memory like seeds in fertile soil. They had not created the draining. They had created the wanting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ind w:firstLine="720"/>
      </w:pPr>
      <w:r>
        <w:rPr>
          <w:rFonts w:ascii="Georgia" w:hAnsi="Georgia"/>
          <w:sz w:val="24"/>
        </w:rPr>
        <w:t>It came from the north. Forty miles of forest and hill and the accumulated silence of a world that had learned to keep its voice down, and it cut through all of it like a blade through silk. A note. Clear, high, sustained. The kind of sound that a mortal would feel in their chest and a god would feel in their foundations — in the deep structural layer where identity is stored, where the difference between I am and I was is maintained by an act of continuous will.</w:t>
      </w:r>
    </w:p>
    <w:p>
      <w:pPr>
        <w:ind w:firstLine="720"/>
      </w:pPr>
      <w:r>
        <w:rPr>
          <w:rFonts w:ascii="Georgia" w:hAnsi="Georgia"/>
          <w:sz w:val="24"/>
        </w:rPr>
        <w:t>Sereth dropped the apple.</w:t>
      </w:r>
    </w:p>
    <w:p>
      <w:pPr>
        <w:ind w:firstLine="720"/>
      </w:pPr>
      <w:r>
        <w:rPr>
          <w:rFonts w:ascii="Georgia" w:hAnsi="Georgia"/>
          <w:sz w:val="24"/>
        </w:rPr>
        <w:t>Her hands were shaking. Not the arthritic tremor that had become her companion in the last fifty years. A different shaking. Cellular. Fundamental. The vibration of a tuning fork struck by a frequency it was designed to match. Her body, this aging, mortal, beautifully crude body, was resonating.</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It was not magic — not exactly. It was closer to remembering. The body she wore was a memory: this face, this height, this voice, this way of holding the shoulders. To change it, she simply remembered a different one. The merchant, male, middle-aged, weathered, dissolved, and in his place: an older woman. Canopy-born, by the look of her.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ind w:firstLine="72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young, sharp-eyed, the kind of officer who had been promoted for efficiency rather than wisdom,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They move like that, the ones who know the wood."</w:t>
      </w:r>
    </w:p>
    <w:p>
      <w:pPr>
        <w:ind w:firstLine="720"/>
      </w:pPr>
      <w:r>
        <w:rPr>
          <w:rFonts w:ascii="Georgia" w:hAnsi="Georgia"/>
          <w:sz w:val="24"/>
        </w:rPr>
        <w:t>The captain turned to his men. Orders were given. The patrol wheeled north. Sereth watched them go.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beneath every morning, every apple, every face she wore and discarded. She could not undo what she had done. She could only protect the last thread and hope, with a frail, mortal, undivine hope, that this time the story would end differently.</w:t>
      </w:r>
    </w:p>
    <w:p>
      <w:pPr>
        <w:ind w:firstLine="72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Essa had been a Guide. Sea-born, dark-skinned, with hands that moved through water the way Sereth's voice had once moved through the divine register. With authority, with tenderness, with the confidence of someone who understood the medium and respected it. She could hold a bowl of seawater and ask it to remember being rain, and the salt would separate from the fresh, and the water would rise in a thin, perfect column — not forced, not commanded, but reminded. She had done this for Sereth once, in a room above the harbor, with moonlight on her shoulders, and Sereth had watched the water rise and thought: 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the blink of a divine eye, the lifetime of a human heart. Sereth had felt her go, a silence where a voice had been, and she had sat down wherever she was and wept with a body that was still learning how to produce tears.</w:t>
      </w:r>
    </w:p>
    <w:p>
      <w:pPr>
        <w:ind w:firstLine="720"/>
      </w:pPr>
      <w:r>
        <w:rPr>
          <w:rFonts w:ascii="Georgia" w:hAnsi="Georgia"/>
          <w:sz w:val="24"/>
        </w:rPr>
        <w:t>The Elder Stone's song had brought her back. Not literally — Essa was gone, dissolved into the world's memory. But the feeling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which Sereth could still hear, faintly, the last remnant of her divine perception,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the impossible task of raising a child who was born to sing in a world where singing would get him killed. She had wanted to help. She had not helped. She had maintained distance, because distance was the only strategy that had kept the bloodline alive, and because Sereth knew, from three hundred years of watching humans,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as a furnace burns through kindling,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not the morning flutter that could be steadied by gripping a cup or pressing palms flat against wood. This was withdrawal in full: a vibration that started in the fingers and ran up the forearms and settled in the shoulders until his entire body was a single, sustained note of need. The bottle from the cottage was gone — left on the table, beside the chair with the bad leg, in a life that no longer existed. He had not packed it. Fifteen years of contingency planning: the escape route memorized, the pack pre-loaded, the staff maintained, the safehouse stocked.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with the unflinching honesty that comes from fifteen years of living inside your own failure,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It made the signals distant, gave him a few hours where his hands belonged to him instead of to every wall he'd ever built. That was enough. That had to be enough.</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the secondhand smoke and splintered doors and the voice cut short. These were Aelo's dreams,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but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the last thing she gave him before she turned back to the door and the soldiers and the death she had chosen so that the boy would live. She had been singing when he arrived. Not a spell or a discipline. A lullaby,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Not the calm of someone at peace.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as a tired infant winds down into sleep. It stopped as a candle goes out when you put a glass over it.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a load-bearing wall inside him broke — not dramatically, not with the clean fracture of bone, but slowly, structurally, like a foundation cracking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Not for him, but for the baby sleeping in the sling on his chest.</w:t>
      </w:r>
    </w:p>
    <w:p>
      <w:pPr>
        <w:ind w:firstLine="720"/>
      </w:pPr>
      <w:r>
        <w:rPr>
          <w:rFonts w:ascii="Georgia" w:hAnsi="Georgia"/>
          <w:sz w:val="24"/>
        </w:rPr>
        <w:t>He had thought about it for three days. Had tried to find another way. Mold magic could reshape the bones, but Mold magic required a Molder, and every Molder he trusted was dead or imprisoned. Know magic could alter perception, but the Know was the discipline most thoroughly monitored by Varas's trackers, and any use of it would light a beacon that could be seen from the castle. Heal magic could repair tissue,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a short knife, the kind used for skinning, with a handle worn smooth by years of use. He heated it over a fire he built from Canopy deadwood, the kind that burns hot and fast.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landed in the body as a single, full-throated scream.</w:t>
      </w:r>
    </w:p>
    <w:p>
      <w:pPr>
        <w:ind w:firstLine="720"/>
      </w:pPr>
      <w:r>
        <w:rPr>
          <w:rFonts w:ascii="Georgia" w:hAnsi="Georgia"/>
          <w:sz w:val="24"/>
        </w:rPr>
        <w:t>He bit through the leather strap he had placed between his teeth. He did not drop the blade. He moved it, methodically, thoroughly, with the precision of a man who understood that half measures would get them both killed,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bore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there was a garden.</w:t>
      </w:r>
    </w:p>
    <w:p>
      <w:pPr>
        <w:ind w:firstLine="720"/>
      </w:pPr>
      <w:r>
        <w:rPr>
          <w:rFonts w:ascii="Georgia" w:hAnsi="Georgia"/>
          <w:sz w:val="24"/>
        </w:rPr>
        <w:t>The Cloud Palace sat at the highest point of the Cloud Kingdom, on a floating stone so vast it held its own weather, a mass of ancient rock held aloft by Move magic so old it had become self-sustaining. Above the permanent mist line, where the sky opened in every direction and you could see three regions at once on a clear day, the world reduced to a blue so deep and so unbroken that it stopped being a color and became a feeling. The air was thin. Sound traveled strangely — voices reached you before you expected them, the altitude compressing the distance between speaking and hearing. Light behaved differently too; sunrises lasted for hours up here, the dawn stretching itself across the horizon like a gesture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not with Mold magic, which would have been faster, but with the Sing; slower, stranger, producing results that no other discipline could replicate. The flowers did not merely grow. They </w:t>
      </w:r>
      <w:r>
        <w:rPr>
          <w:rFonts w:ascii="Georgia" w:hAnsi="Georgia"/>
          <w:i/>
          <w:sz w:val="24"/>
        </w:rPr>
        <w:t>remembered growing</w:t>
      </w:r>
      <w:r>
        <w:rPr>
          <w:rFonts w:ascii="Georgia" w:hAnsi="Georgia"/>
          <w:sz w:val="24"/>
        </w:rPr>
        <w:t>. Each petal held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the flowers having learned the palette of the long Cloud sunrises and refusing to use any other.</w:t>
      </w:r>
    </w:p>
    <w:p>
      <w:pPr>
        <w:ind w:firstLine="720"/>
      </w:pPr>
      <w:r>
        <w:rPr>
          <w:rFonts w:ascii="Georgia" w:hAnsi="Georgia"/>
          <w:sz w:val="24"/>
        </w:rPr>
        <w:t>Halvar had stood guard in that garden a thousand times. It was his post,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blocks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open and giving. He ruled the Cloud Kingdom as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the Queen who Sang the flowers into memory, the last of the Cloud Singers, the woman who carried Fletcher's bloodline through the direct, unbroken line of Singers who had passed the Song from mother to daughter for three hundred years,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as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bedrock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bright, open, blessed with a faint echo of the Sing in his blood,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Maera survived. For fifteen years she survived, alone in a kingdom that no longer existed, carrying the Song in secret, carrying the bloodline, carrying the knowledge that the prophecy was still alive because she was still alive. She watched Varas build the Chamber. She watched the Elder Stones turn amber. She watched the world forget what music sounded like. And when she discovered she was carrying a second child — a child whose blood hummed with the full harmonic, the frequency that had not been heard since Fletcher, she knew the surviving was almost over.</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unbreakable conviction of youth that the words they were about to speak would matter.</w:t>
      </w:r>
    </w:p>
    <w:p>
      <w:pPr>
        <w:ind w:firstLine="720"/>
      </w:pPr>
      <w:r>
        <w:rPr>
          <w:rFonts w:ascii="Georgia" w:hAnsi="Georgia"/>
          <w:sz w:val="24"/>
        </w:rPr>
        <w:t>The Captain, a woman named Sera, silver-haired, who had held the post for thirty years and who moved with the economy of someone for whom every gesture was a statement and no statement was wasted,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and the fire always comes, you will be the last thing it touches and the first thing the song remembers."</w:t>
      </w:r>
    </w:p>
    <w:p>
      <w:pPr>
        <w:ind w:firstLine="720"/>
      </w:pPr>
      <w:r>
        <w:rPr>
          <w:rFonts w:ascii="Georgia" w:hAnsi="Georgia"/>
          <w:sz w:val="24"/>
        </w:rPr>
        <w:t>The training had reflected the oath. The Vael Guard did not specialize. Specialization was a weakness: a wall built from one material breaks when that material fails. Sera had trained them in fragments of every discipline: enough Mold to raise a barrier, enough Move to deflect a blade, enough Heal to keep a charge breathing until the real Healers arrived. Halvar's primary was the Mold: the staff, the stone, the conviction-based magic that came naturally to a man whose stubbornness was structural. But Sera had drilled the others into his muscle memory with the relentless, unsentimental efficiency of a woman who understood that a Guardian who could only do one thing was a Guardian who would die the first time that one thing wasn't enough. The fragments were small. The fragments were survival.</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the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a numbness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not the gentle warmth of a social drink but the medicinal scorch of self-administered anesthetic.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bore a tray of tincture bottles on a leather strap,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at Aelo, sleeping, twitching, murmuring in the world's language, and her face did something that merchants' faces do not do. It shifted. Not with surprise or the calculating interest of a stranger who has stumbled onto something valuable. With recognition. A look that had no place on the face of a tincture seller in the deep Canopy.</w:t>
      </w:r>
    </w:p>
    <w:p>
      <w:pPr>
        <w:ind w:firstLine="720"/>
      </w:pPr>
      <w:r>
        <w:rPr>
          <w:rFonts w:ascii="Georgia" w:hAnsi="Georgia"/>
          <w:sz w:val="24"/>
        </w:rPr>
        <w:t>She looked at the boy the way you look at something you have spent a lifetime waiting for.</w:t>
      </w:r>
    </w:p>
    <w:p>
      <w:pPr>
        <w:ind w:firstLine="720"/>
      </w:pPr>
      <w:r>
        <w:rPr>
          <w:rFonts w:ascii="Georgia" w:hAnsi="Georgia"/>
          <w:sz w:val="24"/>
        </w:rPr>
        <w:t>"Rough night?" she said. Her voice was Canopy, the slow drawl, the dropped consonants. But underneath the dialect, in the register below the words, Halvar heard something that did not belong. A depth. A weight. The voice of a person bearing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a being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an irregularity, a wrongness, the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the ruined face, the staff, the shaking hands, the posture that was still, after everything, a soldier's posture. She studied him as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Not the sadness of a bad sale or a long road. The sadness of someone who has carried a specific grief for so long that it has become the shape of their face. She looked at Aelo one more time. The look lingered. It lingered like a hand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as it had absorbed everything he had ever given it: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pPr>
        <w:spacing w:before="360" w:after="360"/>
        <w:ind w:firstLine="0"/>
        <w:jc w:val="center"/>
      </w:pPr>
      <w:r>
        <w:rPr>
          <w:rFonts w:ascii="Georgia" w:hAnsi="Georgia"/>
          <w:sz w:val="24"/>
        </w:rPr>
        <w:t>*  *  *</w:t>
      </w:r>
    </w:p>
    <w:p>
      <w:pPr>
        <w:ind w:firstLine="0"/>
      </w:pPr>
      <w:r>
        <w:rPr>
          <w:rFonts w:ascii="Georgia" w:hAnsi="Georgia"/>
          <w:sz w:val="24"/>
        </w:rPr>
        <w:t>She came back at dawn.</w:t>
      </w:r>
    </w:p>
    <w:p>
      <w:pPr>
        <w:ind w:firstLine="720"/>
      </w:pPr>
      <w:r>
        <w:rPr>
          <w:rFonts w:ascii="Georgia" w:hAnsi="Georgia"/>
          <w:sz w:val="24"/>
        </w:rPr>
        <w:t>No tincture tray. No merchant's drawl. She walked out of the tree line with the ease of a person walking into a room they own, without hesitation, without apology, bearing only the pack and a weariness that had settled into her bones like weather settling into stone.</w:t>
      </w:r>
    </w:p>
    <w:p>
      <w:pPr>
        <w:ind w:firstLine="720"/>
      </w:pPr>
      <w:r>
        <w:rPr>
          <w:rFonts w:ascii="Georgia" w:hAnsi="Georgia"/>
          <w:sz w:val="24"/>
        </w:rPr>
        <w:t>Halvar was on his feet before she cleared the first root. The staff hummed. The amber light flared, catching her face, and in the new light she looked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ind w:firstLine="720"/>
      </w:pPr>
      <w:r>
        <w:rPr>
          <w:rFonts w:ascii="Georgia" w:hAnsi="Georgia"/>
          <w:sz w:val="24"/>
        </w:rPr>
        <w:t>"I told you to move along."</w:t>
      </w:r>
    </w:p>
    <w:p>
      <w:pPr>
        <w:ind w:firstLine="720"/>
      </w:pPr>
      <w:r>
        <w:rPr>
          <w:rFonts w:ascii="Georgia" w:hAnsi="Georgia"/>
          <w:sz w:val="24"/>
        </w:rPr>
        <w:t>"You did." She sat on the root of the elm, three feet from where Aelo slept. She did not ask permission. "The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 She looked at Halvar. "You cannot teach him. You are Mold. He needs all seven."</w:t>
      </w:r>
    </w:p>
    <w:p>
      <w:pPr>
        <w:ind w:firstLine="720"/>
      </w:pPr>
      <w:r>
        <w:rPr>
          <w:rFonts w:ascii="Georgia" w:hAnsi="Georgia"/>
          <w:sz w:val="24"/>
        </w:rPr>
        <w:t>The words landed one at a time, each one a weight added to a scale that was already tipping. Halvar's grip on the staff tightened until the wood creaked.</w:t>
      </w:r>
    </w:p>
    <w:p>
      <w:pPr>
        <w:ind w:firstLine="720"/>
      </w:pPr>
      <w:r>
        <w:rPr>
          <w:rFonts w:ascii="Georgia" w:hAnsi="Georgia"/>
          <w:sz w:val="24"/>
        </w:rPr>
        <w:t>"Who are you?"</w:t>
      </w:r>
    </w:p>
    <w:p>
      <w:pPr>
        <w:ind w:firstLine="720"/>
      </w:pPr>
      <w:r>
        <w:rPr>
          <w:rFonts w:ascii="Georgia" w:hAnsi="Georgia"/>
          <w:sz w:val="24"/>
        </w:rPr>
        <w:t>"You already know. You felt it last night — the edges of something too large. Your king described it to you once, in a garden, on a morning when the clouds were low."</w:t>
      </w:r>
    </w:p>
    <w:p>
      <w:pPr>
        <w:ind w:firstLine="720"/>
      </w:pPr>
      <w:r>
        <w:rPr>
          <w:rFonts w:ascii="Georgia" w:hAnsi="Georgia"/>
          <w:sz w:val="24"/>
        </w:rPr>
        <w:t>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ind w:firstLine="720"/>
      </w:pPr>
      <w:r>
        <w:rPr>
          <w:rFonts w:ascii="Georgia" w:hAnsi="Georgia"/>
          <w:sz w:val="24"/>
        </w:rPr>
        <w:t>"Sereth."</w:t>
      </w:r>
    </w:p>
    <w:p>
      <w:pPr>
        <w:ind w:firstLine="720"/>
      </w:pPr>
      <w:r>
        <w:rPr>
          <w:rFonts w:ascii="Georgia" w:hAnsi="Georgia"/>
          <w:sz w:val="24"/>
        </w:rPr>
        <w:t>"Yes."</w:t>
      </w:r>
    </w:p>
    <w:p>
      <w:pPr>
        <w:ind w:firstLine="720"/>
      </w:pPr>
      <w:r>
        <w:rPr>
          <w:rFonts w:ascii="Georgia" w:hAnsi="Georgia"/>
          <w:sz w:val="24"/>
        </w:rPr>
        <w:t>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ind w:firstLine="720"/>
      </w:pPr>
      <w:r>
        <w:rPr>
          <w:rFonts w:ascii="Georgia" w:hAnsi="Georgia"/>
          <w:sz w:val="24"/>
        </w:rPr>
        <w:t>"Fifteen years." His voice was quiet. The dangerous kind of quiet — the kind that came before walls went up and men went through them. "Fifteen years I've kept him alive. Burned my face. Destroyed my knee. Fed him the herbs every morning and watched him shrink. And you were what? Watching? From a distance? Selling tinctures?"</w:t>
      </w:r>
    </w:p>
    <w:p>
      <w:pPr>
        <w:ind w:firstLine="720"/>
      </w:pPr>
      <w:r>
        <w:rPr>
          <w:rFonts w:ascii="Georgia" w:hAnsi="Georgia"/>
          <w:sz w:val="24"/>
        </w:rPr>
        <w:t>"Yes."</w:t>
      </w:r>
    </w:p>
    <w:p>
      <w:pPr>
        <w:ind w:firstLine="720"/>
      </w:pPr>
      <w:r>
        <w:rPr>
          <w:rFonts w:ascii="Georgia" w:hAnsi="Georgia"/>
          <w:sz w:val="24"/>
        </w:rPr>
        <w:t>"You could have helped."</w:t>
      </w:r>
    </w:p>
    <w:p>
      <w:pPr>
        <w:ind w:firstLine="720"/>
      </w:pPr>
      <w:r>
        <w:rPr>
          <w:rFonts w:ascii="Georgia" w:hAnsi="Georgia"/>
          <w:sz w:val="24"/>
        </w:rPr>
        <w:t>"My help is what started this. Three hundred years ago I helped, and the world broke." She held his gaze. Her eyes were steady, ancient, carrying a weight that made his fifteen years feel like an afternoon. "I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 She paused. "I watched. I misdirected patrols. I made sure the roads stayed clear. It was not enough. It was what I could do without killing him."</w:t>
      </w:r>
    </w:p>
    <w:p>
      <w:pPr>
        <w:ind w:firstLine="720"/>
      </w:pPr>
      <w:r>
        <w:rPr>
          <w:rFonts w:ascii="Georgia" w:hAnsi="Georgia"/>
          <w:sz w:val="24"/>
        </w:rPr>
        <w:t>Halvar stood in the entrance of the hollow with the dawn coming through the canopy and the boy sleeping behind him and the god sitting on a root three feet away, and the fury in him was a living thing. Hot, structural, load-bearing. It held up the walls. It kept the ceiling from coming down. If he let it go, if he set it down for even a moment, the entire scaffolding of the last fifteen years would collapse, and what would be left was a man with a ruined face and a shaking body and a boy he could not protect alone.</w:t>
      </w:r>
    </w:p>
    <w:p>
      <w:pPr>
        <w:ind w:firstLine="720"/>
      </w:pPr>
      <w:r>
        <w:rPr>
          <w:rFonts w:ascii="Georgia" w:hAnsi="Georgia"/>
          <w:sz w:val="24"/>
        </w:rPr>
        <w:t>He could not protect him alone. That was the part that burned.</w:t>
      </w:r>
    </w:p>
    <w:p>
      <w:pPr>
        <w:ind w:firstLine="720"/>
      </w:pPr>
      <w:r>
        <w:rPr>
          <w:rFonts w:ascii="Georgia" w:hAnsi="Georgia"/>
          <w:sz w:val="24"/>
        </w:rPr>
        <w:t>"If you lie to me," he said. "If you withhold. If you treat him like an experiment or a prophecy or a debt you're repaying, I will find a way to hurt you. I don't care what you are."</w:t>
      </w:r>
    </w:p>
    <w:p>
      <w:pPr>
        <w:ind w:firstLine="720"/>
      </w:pPr>
      <w:r>
        <w:rPr>
          <w:rFonts w:ascii="Georgia" w:hAnsi="Georgia"/>
          <w:sz w:val="24"/>
        </w:rPr>
        <w:t>"I know." She said it simply. Without offense. The way you accept a condition that is fair.</w:t>
      </w:r>
    </w:p>
    <w:p>
      <w:pPr>
        <w:ind w:firstLine="720"/>
      </w:pPr>
      <w:r>
        <w:rPr>
          <w:rFonts w:ascii="Georgia" w:hAnsi="Georgia"/>
          <w:sz w:val="24"/>
        </w:rPr>
        <w:t>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ind w:firstLine="720"/>
      </w:pPr>
      <w:r>
        <w:rPr>
          <w:rFonts w:ascii="Georgia" w:hAnsi="Georgia"/>
          <w:sz w:val="24"/>
        </w:rPr>
        <w:t>The wall does not choose who stands beside it. The wall holds.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the old woman who was not an old woman, whose name Jalo had spoken with a complicated fury that Aelo did not yet understand,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these new, aching, wrong-sized bones, through the soles of his feet where they touched the ground, through the air he breathed, through the mark on his wrist that pulsed amber in the dim light.</w:t>
      </w:r>
    </w:p>
    <w:p>
      <w:pPr>
        <w:ind w:firstLine="720"/>
      </w:pPr>
      <w:r>
        <w:rPr>
          <w:rFonts w:ascii="Georgia" w:hAnsi="Georgia"/>
          <w:sz w:val="24"/>
        </w:rPr>
        <w:t xml:space="preserve">Jalo's emotions arrived next. Not as feelings. As </w:t>
      </w:r>
      <w:r>
        <w:rPr>
          <w:rFonts w:ascii="Georgia" w:hAnsi="Georgia"/>
          <w:i/>
          <w:sz w:val="24"/>
        </w:rPr>
        <w:t>flavors</w:t>
      </w:r>
      <w:r>
        <w:rPr>
          <w:rFonts w:ascii="Georgia" w:hAnsi="Georgia"/>
          <w:sz w:val="24"/>
        </w:rPr>
        <w:t>. Guilt tasted like copper, bright and metallic, coating the back of the throat. Fear tasted like smoke,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but he could feel him. Every tremor in the old man's hands. Every stitch of pain in the ruined knee. The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the deep center where the hum lived,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but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larger than yesterday's hands, knuckles wider, fingers longer,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and it was wrong. The body she wore had no history of its own. No childhood memories, no accumulated years of muscle and habit. It was a shell shaped from will, as a sculptor shapes clay — her features, her voice, her calloused hands, all of it built from the inside out, held together by an attention so old it had become automatic. He had expected the salt-grief, the patient sadness of the old woman she appeared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slowly, the knee protesting, the cane braced against the ground, until he was kneeling in front of his boy. His face was open. Both sides. The scars and the skin. The fear and the love.</w:t>
      </w:r>
    </w:p>
    <w:p>
      <w:pPr>
        <w:ind w:firstLine="720"/>
      </w:pPr>
      <w:r>
        <w:rPr>
          <w:rFonts w:ascii="Georgia" w:hAnsi="Georgia"/>
          <w:sz w:val="24"/>
        </w:rPr>
        <w:t>"Listen to me," Jalo said. "What you're hearing, all of it, the trees and the ground and the insects and my heartbeat and the thing underneath,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the elm's deep resonance and a birch's higher register,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 the same flinch the Blood Vine had made when it touched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barely large enough to hold a single breath. A space inside the sound that was entirely, irreducibly his. Not the world's memory. Not the trees or the stones or Jalo's guilt or Sereth's grief, but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always there, the withdrawal's constant companion,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as a cupped flame requires stillness.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A rough pillar of grey crystal, three feet tall, veined with the dark thread-marks of Blood Vine that had been torn away in the chaos. The Mrak captain, a competent man named Drell, narwhal horn on his helmet, the kind of officer who followed orders with the minimum required thought,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The frequency expanding, filling a space in his chest that he had not known was empty,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the stone was cool under his hand, but the warmth of </w:t>
      </w:r>
      <w:r>
        <w:rPr>
          <w:rFonts w:ascii="Georgia" w:hAnsi="Georgia"/>
          <w:i/>
          <w:sz w:val="24"/>
        </w:rPr>
        <w:t>belonging</w:t>
      </w:r>
      <w:r>
        <w:rPr>
          <w:rFonts w:ascii="Georgia" w:hAnsi="Georgia"/>
          <w:sz w:val="24"/>
        </w:rPr>
        <w:t>. Of being part of something. The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as a forester reads tree rings, calculating remaining capacity from skin tone and eye clarity and the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as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one note,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species unknown, petals papery, still holding a ghost of scent. The scrap of cloth,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the hollow, he now understood, the precise shape of the thing that had been taken,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the objects were personal, leaving them unattended invited questions,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as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not from skill but from memory, as you know the floorboards of the house you grew up in, which ones creak and which ones hold. Occasionally she paused, placed a hand on a trunk, and stood still for a moment, her face shifting in a way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 longer the clean </w:t>
      </w:r>
      <w:r>
        <w:rPr>
          <w:rFonts w:ascii="Georgia" w:hAnsi="Georgia"/>
          <w:i/>
          <w:sz w:val="24"/>
        </w:rPr>
        <w:t>tap-step-drag</w:t>
      </w:r>
      <w:r>
        <w:rPr>
          <w:rFonts w:ascii="Georgia" w:hAnsi="Georgia"/>
          <w:sz w:val="24"/>
        </w:rPr>
        <w:t xml:space="preserve"> that Aelo had grown up with. Now it was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the small, fragile, entirely-his space inside the sound, was still small and still fragile but it was strengthening, as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Their memories were slow, long, measured in seasons rather than seconds. Listening to a tree was like reading a book written in very large print: the information was vast but the pace was gentle. He could follow the elm's memory of a storm three decades ago, how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quality of sunlight that had filtered through the canopy on a morning in spring when a deer had stood beneath them and breathed. The breath had condensed on the bark. The condensation had fed the moss, and the moss had fed the beetle, and the beetle had fed the bird, and the bird had sung, and the song had entered the wood.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a truth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a deeper calculation recalibrated. When she spoke, her voice had an edge it hadn't carried before. Not anger but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what comes after."</w:t>
      </w:r>
    </w:p>
    <w:p>
      <w:pPr>
        <w:ind w:firstLine="720"/>
      </w:pPr>
      <w:r>
        <w:rPr>
          <w:rFonts w:ascii="Georgia" w:hAnsi="Georgia"/>
          <w:sz w:val="24"/>
        </w:rPr>
        <w:t>Aelo felt the word before Sereth said it. It rose from the hum — from the vast, foundational chord beneath all the individual voices,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the one she couldn't reach,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the woman from the smoke, from Jalo's nightmares, from the nursery,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Structural, load-bearing guilt: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but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before anyone understood what magic was or what it cost. They simply asked the trees to grow together, and the trees obliged."</w:t>
      </w:r>
    </w:p>
    <w:p>
      <w:pPr>
        <w:ind w:firstLine="720"/>
      </w:pPr>
      <w:r>
        <w:rPr>
          <w:rFonts w:ascii="Georgia" w:hAnsi="Georgia"/>
          <w:sz w:val="24"/>
        </w:rPr>
        <w:t>Jalo limped forward. His face, both sides,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Not in the common tongue but in something older, something that lived in the shape of the consonants and the length of the vowels and the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trees remembered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the load-bearing truth that had held him up in the hollow, was gone. This was not truth. This was what lived underneath truth,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and he felt, for the first time, the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filter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a new flavor. One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the tuning fork, waiting for the rest of the chord,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the mineral scent of deep stone. She was small, dark-haired, her eyes the particular flat black of the Ming, a people who lived underground and whose pupils had expanded over generations to fill the iris.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performed fearlessness but the genuine absence of it, the kind that came from spending a life underground, where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and took out the box.</w:t>
      </w:r>
    </w:p>
    <w:p>
      <w:pPr>
        <w:ind w:firstLine="720"/>
      </w:pPr>
      <w:r>
        <w:rPr>
          <w:rFonts w:ascii="Georgia" w:hAnsi="Georgia"/>
          <w:sz w:val="24"/>
        </w:rPr>
        <w:t>The wood was warm from his body heat. It always was. He had carried it against his ribs for four days now,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twelve? Thirteen? The number was fog. The bird had been large, crested, the wings spread against...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the thing he had felt when he stopped, the thing that had no name,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as a palm was meant to be filled, the curve of the stone matching the curve of his hand as if one had been made for the other. Bahar. A river in Bahar. He had been on a mission. The details were gone. The river remained, and the stone, and the act of bending to pick it up, and the surprising weight of it, and the thought, he remembered the thought clearly, more clearly than the river or the mission or the reason he had been in Bahar at all,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a sweetness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with the startled clarity of a man encountering an idea for the first time, that beauty did not require permission.</w:t>
      </w:r>
    </w:p>
    <w:p>
      <w:pPr>
        <w:ind w:firstLine="720"/>
      </w:pPr>
      <w:r>
        <w:rPr>
          <w:rFonts w:ascii="Georgia" w:hAnsi="Georgia"/>
          <w:sz w:val="24"/>
        </w:rPr>
        <w:t xml:space="preserve">The scrap of cloth. Fine-woven. The kind used for infant swaddling, with a stitch pattern he did not recognize. Not Canopy, not Core, not Volcano. Cloud work, perhaps, though he had no basis for this thought beyond the texture and the feeling it produced in his chest, which was not the hollow's usual ache but a warmth that reached across the gap and almost, </w:t>
      </w:r>
      <w:r>
        <w:rPr>
          <w:rFonts w:ascii="Georgia" w:hAnsi="Georgia"/>
          <w:i/>
          <w:sz w:val="24"/>
        </w:rPr>
        <w:t>almost</w:t>
      </w:r>
      <w:r>
        <w:rPr>
          <w:rFonts w:ascii="Georgia" w:hAnsi="Georgia"/>
          <w:sz w:val="24"/>
        </w:rPr>
        <w:t>,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warmth of the Elder Stone but with the duller, persistent ache of a wound that has been open so long the body has stopped trying to close it.</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to outline.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as the Elder Stone's hum lived in the crystal: below hearing, below intention, persistent. It was not rebellion.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beginning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