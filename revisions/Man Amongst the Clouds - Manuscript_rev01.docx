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28"/>
        </w:rPr>
        <w:t>A Novel</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720"/>
      </w:pPr>
      <w:r>
        <w:rPr>
          <w:rFonts w:ascii="Georgia" w:hAnsi="Georgia"/>
          <w:sz w:val="24"/>
        </w:rPr>
        <w:t>Fletcher gave them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their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their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their traveler's guise, and allowed themselves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PART ONE: THE STILL WATER</w:t>
      </w:r>
    </w:p>
    <w:p>
      <w:pPr>
        <w:ind w:firstLine="0"/>
      </w:pPr>
      <w:r>
        <w:rPr>
          <w:rFonts w:ascii="Georgia" w:hAnsi="Georgia"/>
          <w:sz w:val="24"/>
        </w:rPr>
        <w:t># Chapter 1</w:t>
      </w:r>
    </w:p>
    <w:p>
      <w:pPr>
        <w:ind w:firstLine="720"/>
      </w:pPr>
      <w:r>
        <w:rPr>
          <w:rFonts w:ascii="Georgia" w:hAnsi="Georgia"/>
          <w:sz w:val="24"/>
        </w:rPr>
        <w:t>## The Herbs</w:t>
      </w:r>
    </w:p>
    <w:p>
      <w:pPr>
        <w:spacing w:before="360" w:after="360"/>
        <w:ind w:firstLine="0"/>
        <w:jc w:val="center"/>
      </w:pPr>
      <w:r>
        <w:rPr>
          <w:rFonts w:ascii="Georgia" w:hAnsi="Georgia"/>
          <w:sz w:val="24"/>
        </w:rPr>
        <w:t>*  *  *</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fire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came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that doesn't match what it should be — and padded barefoot to the main room.</w:t>
      </w:r>
    </w:p>
    <w:p>
      <w:pPr>
        <w:ind w:firstLine="720"/>
      </w:pPr>
      <w:r>
        <w:rPr>
          <w:rFonts w:ascii="Georgia" w:hAnsi="Georgia"/>
          <w:sz w:val="24"/>
        </w:rPr>
        <w:t xml:space="preserve">The cottage was small enough that you could see all of it from anywhere inside it. A stone hearth, hand-built, blackened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a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He knew it the way he knew Jalo's nightmares and the woman's voice in the smoke. But he could feel it,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fix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Not at the bird. Not at Jalo or the herbs or the world that had shown him a door and then locked it. At himself. At his own hands, which had held a living thing and done </w:t>
      </w:r>
      <w:r>
        <w:rPr>
          <w:rFonts w:ascii="Georgia" w:hAnsi="Georgia"/>
          <w:i/>
          <w:sz w:val="24"/>
        </w:rPr>
        <w:t>nothing</w:t>
      </w:r>
      <w:r>
        <w:rPr>
          <w:rFonts w:ascii="Georgia" w:hAnsi="Georgia"/>
          <w:sz w:val="24"/>
        </w:rPr>
        <w:t>. The anger flared and it was ugly and it did not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for reasons he couldn't articulate,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It was not the clean anger of betrayal — the sharp, theatrical fury that stories gave to wronged princes. It was low and hot and physical, a pressure behind his sternum that tasted like the iron flash from the dead bird, and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It settled behind Aelo's ribs like a coal pushed to the back of a fire — not extinguished, not visible, but radiating. He would carry it for a long time. He did not know this yet.</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not what he expected. Not the salt-grief. Not the patient sadness of the old woman she was pretending to be. What he felt from Sereth was </w:t>
      </w:r>
      <w:r>
        <w:rPr>
          <w:rFonts w:ascii="Georgia" w:hAnsi="Georgia"/>
          <w:i/>
          <w:sz w:val="24"/>
        </w:rPr>
        <w:t>attention</w:t>
      </w:r>
      <w:r>
        <w:rPr>
          <w:rFonts w:ascii="Georgia" w:hAnsi="Georgia"/>
          <w:sz w:val="24"/>
        </w:rPr>
        <w:t>. Focused, layered, precise. The attention of someone observing a process she had seen before and was comparing, point by point, against an internal record. Not empathy.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 xml:space="preserve">"There it is," Sereth said. Her voice was quiet. Not alarmed. Not comforting. </w:t>
      </w:r>
      <w:r>
        <w:rPr>
          <w:rFonts w:ascii="Georgia" w:hAnsi="Georgia"/>
          <w:i/>
          <w:sz w:val="24"/>
        </w:rPr>
        <w:t>Cataloguing</w:t>
      </w:r>
      <w:r>
        <w:rPr>
          <w:rFonts w:ascii="Georgia" w:hAnsi="Georgia"/>
          <w:sz w:val="24"/>
        </w:rPr>
        <w:t>.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too — not in the room with Jalo's lies, but in a new room. A room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 xml:space="preserve">A gate appeared. Not opened — </w:t>
      </w:r>
      <w:r>
        <w:rPr>
          <w:rFonts w:ascii="Georgia" w:hAnsi="Georgia"/>
          <w:i/>
          <w:sz w:val="24"/>
        </w:rPr>
        <w:t>appeared</w:t>
      </w:r>
      <w:r>
        <w:rPr>
          <w:rFonts w:ascii="Georgia" w:hAnsi="Georgia"/>
          <w:sz w:val="24"/>
        </w:rPr>
        <w:t>. The fused trunks separated, the bark pulling apart like a wound reopening, revealing a passage wide enough for three people to walk abreast. Beyond: light. Not forest light — open light. The grey, unobstructed light of the sky.</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The name again. Twice in one conversation. The muscles in his back performed their trained response — the tightening, the almost-hope — and he permitted it for the half-second it took to recognize it and suppress it.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 the Ming tracker had been right about that.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quarry made mistakes when they were tired. The hunter made mistakes when he was eager.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 The making had been thorough.</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The difference was important. Gone was a wall.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 It was taxidermy. A preserved shape with nothing living inside it.</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 and the accumulated experience of twenty years of living inside a mind that had been taught to curate itself.</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It was the most ordinary thing Aelo had ever witnessed. And it was devastating, because the ordinariness was the point. This was what memory looked like when it was allowed to exist unmolested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unprocessed,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Messy, overwhelmed, full of too many sunsets and not enough plums, carrying a brother's name in a room he visited deliberately and a garden he visited when the deliberation was too much and he needed, simply, to remember what it felt like to be alive.</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The Know's cost — every truth pulled from another person leaves a shadow in the reader.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 because the thing that needed to be said had been said, and the thing that needed to be understood could only be understood in silence.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 A room that would grow as he grew, and that would, eventually, be large enough to hold what he was becoming.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Not the confessional urgency of the hollow tree or the Remembering gate.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 that meant the man had remembered that laughter was a luxury he could not afford.</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Aelo watched this and felt something rearrange in his chest — not the pocket, not the riverbed, not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Every previous lesson — the porridge, the Fiddleroot, the locked cabinet — had been a lie dressed as a routine.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the word was too clean, too final, for the tangled thing that lived between a man who had drugged a child for fifteen years and the child who was beginning to understand why. Not forgiveness.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 — the specific, structural, load-releasing sensation of a wall being pushed on from both sides simultaneously and discovering that the pushing was not an attack but a meeting.</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 and that the boy standing in front of him had just demonstrated the one quality that the Guardian had been waiting fifteen years to see: the willingness to demand what he deserved.</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particular quality of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and was now, with the stubborn inevitability of a spring released, returning to the shape it was meant to occupy.</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 That learning was dangerous. That growth was a signal fire.</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details slightly approximate,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 and contains nothing that is not necessary.</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 and the slope grew steeper.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 and stopping was a form of death that even a god could not come back from.</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 that measure time in decades.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 I will be here when everything else is gone.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It remembers everything and wants nothing.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embedded in the mineral structure of the stone,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like the surface of water disturbed by wind.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and whose inability to feel his own arms did not diminish his capacity to squeeze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 See it so completely that the stone's memory and your vision become the same thing, and the stone cannot tell the difference between what it was and what you see."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 And the distance between the two was a gulf that empathy could not cross.</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command. Not with the bold, unhedged conviction that Torvus had described. With something quieter.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 the geological equivalent of a man on a terrace telling stories for the first time in fifteen years because someone had finally shared enough of his pain to let the stories come.</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He could name the quality but he could not feel it.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 and at the bottom of the slope was a version of himself that held a box of objects that meant nothing and did not know why he kept them and did not care.</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In some dimension that he did not have the training to name,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 And shapes, unlike stories, could survive the loss of the content that had filled them.</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distinction mattered. An empty room has been cleared; an absent room has been left.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 That's part of the cost too — you stop noticing what you're losing because the losing becomes routine."</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 and whose knowing is so large and so total that it makes the numbness in Aelo's hands irrelevant, a footnote, the smallest possible price for the largest possible purchase.</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 No one had been taught to listen at all, because the Mold was a discipline of conviction, not empathy, and the idea that you could reshape the world by caring about what it remembered was not in any lesson.</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But the outline was there.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 the original combustion, the world's memory of the moment when heat had been born and had entered the stone and the air and the earth and had never fully left.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 specific, uncomplicated pride of a person who has been given a material and a task and has the skill to transform the one into the other.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Cruelty had a face, a motive, a decision at its center.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not erased but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motion.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suppressed by herbs and silence and fifteen years of not-knowing-what-he-was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where the stone was already falling.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Four disciplines now. 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 the same fabric that carried the ocean's memory and the stone's memory and the memory of every throw that had ever been thrown on every shore in the history of the world.</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 xml:space="preserve">She did not say </w:t>
      </w:r>
      <w:r>
        <w:rPr>
          <w:rFonts w:ascii="Georgia" w:hAnsi="Georgia"/>
          <w:i/>
          <w:sz w:val="24"/>
        </w:rPr>
        <w:t>the Song</w:t>
      </w:r>
      <w:r>
        <w:rPr>
          <w:rFonts w:ascii="Georgia" w:hAnsi="Georgia"/>
          <w:sz w:val="24"/>
        </w:rPr>
        <w:t>. She did not need to. 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Every person I guide, every future I read — grief.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You couldn't say it because saying it would make it real and the real is the grief and the grief is the cost."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spent fifteen years being carried — by herbs, by lies, by a guardian who loved him too much to let him be what he was — and who had decided, on a beach, under stars, with the ocean breathing and the trajectories converging and a woman who saw three futures looking at him as if he had just done something she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That the silence he had lived in was not emptiness but preparation. That the listening he had been doing all his life — to Jalo's stories, to the herbs' hum, to the world's noise — had been training.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hearthstones had held the warmth,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because the silence was not the absence of sound but the absence of the capacity to hear.</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the sealed people and the numb hands and the blade entering flesh and the song in the sand and the man behind him whose trajectory ended soon and whose ending would mean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 The first Singer. The man who had faced the world's silence and had opened his mouth and had sung the Song that divided the silence into seven harmonics and the harmonics into seven elements and the elements into seven disciplines, and who had done it not because he was ready but because the silence was unbearable and the singing was the only alternative to the silence and the alternative was worth every cost the singing demanded.</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foundation shifted. The foundation accommodated a new weight.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Noise without signal.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360" w:after="360"/>
        <w:ind w:firstLine="0"/>
        <w:jc w:val="center"/>
      </w:pPr>
      <w:r>
        <w:rPr>
          <w:rFonts w:ascii="Georgia" w:hAnsi="Georgia"/>
          <w:sz w:val="24"/>
        </w:rPr>
        <w:t>*  *  *</w:t>
      </w:r>
    </w:p>
    <w:p>
      <w:pPr>
        <w:ind w:firstLine="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constant and patient. He would go there. He knew this.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 xml:space="preserve">The eldest was a woman. Her age was impossible — not difficult to estimate, </w:t>
      </w:r>
      <w:r>
        <w:rPr>
          <w:rFonts w:ascii="Georgia" w:hAnsi="Georgia"/>
          <w:i/>
          <w:sz w:val="24"/>
        </w:rPr>
        <w:t>impossible</w:t>
      </w:r>
      <w:r>
        <w:rPr>
          <w:rFonts w:ascii="Georgia" w:hAnsi="Georgia"/>
          <w:sz w:val="24"/>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 the way Maera had used her memories, as fuel for the telling.</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720"/>
      </w:pPr>
      <w:r>
        <w:rPr>
          <w:rFonts w:ascii="Georgia" w:hAnsi="Georgia"/>
          <w:sz w:val="24"/>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720"/>
      </w:pPr>
      <w:r>
        <w:rPr>
          <w:rFonts w:ascii="Georgia" w:hAnsi="Georgia"/>
          <w:sz w:val="24"/>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720"/>
      </w:pPr>
      <w:r>
        <w:rPr>
          <w:rFonts w:ascii="Georgia" w:hAnsi="Georgia"/>
          <w:sz w:val="24"/>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 The histories would remember these details. The details were not the point.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4"/>
        </w:rPr>
        <w:t>finally</w:t>
      </w:r>
      <w:r>
        <w:rPr>
          <w:rFonts w:ascii="Georgia" w:hAnsi="Georgia"/>
          <w:sz w:val="24"/>
        </w:rPr>
        <w:t>, fill the silence that had been Varas's only companion since the day he was born.</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The fight was not an action set piece. It was not the choreographed, dramatic, aesthetically satisfying exchange that the ballads would have required. 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4"/>
        </w:rPr>
        <w:t>necessary</w:t>
      </w:r>
      <w:r>
        <w:rPr>
          <w:rFonts w:ascii="Georgia" w:hAnsi="Georgia"/>
          <w:sz w:val="24"/>
        </w:rPr>
        <w:t>. The infinity had allowed her to see everything.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 and the label was the truth and the function was the lie and the lie was the only thing that had ever held him together and the holding was coming apart.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4"/>
        </w:rPr>
        <w:t>absence</w:t>
      </w:r>
      <w:r>
        <w:rPr>
          <w:rFonts w:ascii="Georgia" w:hAnsi="Georgia"/>
          <w:sz w:val="24"/>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