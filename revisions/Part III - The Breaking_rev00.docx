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480"/>
        <w:ind w:firstLine="0"/>
        <w:jc w:val="center"/>
      </w:pPr>
      <w:r>
        <w:rPr>
          <w:rFonts w:ascii="Georgia" w:hAnsi="Georgia"/>
          <w:b/>
          <w:sz w:val="56"/>
        </w:rPr>
        <w:t>MAN AMONGST THE CLOUDS</w:t>
      </w:r>
    </w:p>
    <w:p>
      <w:pPr>
        <w:spacing w:after="720"/>
        <w:ind w:firstLine="0"/>
        <w:jc w:val="center"/>
      </w:pPr>
      <w:r>
        <w:rPr>
          <w:rFonts w:ascii="Georgia" w:hAnsi="Georgia"/>
          <w:i/>
          <w:sz w:val="32"/>
        </w:rPr>
        <w:t>Part III: The Breaking</w:t>
      </w:r>
    </w:p>
    <w:p>
      <w:pPr>
        <w:ind w:firstLine="0"/>
        <w:jc w:val="center"/>
      </w:pPr>
      <w:r>
        <w:rPr>
          <w:rFonts w:ascii="Georgia" w:hAnsi="Georgia"/>
          <w:sz w:val="32"/>
        </w:rPr>
        <w:t>Justin Cronk</w:t>
      </w:r>
    </w:p>
    <w:p>
      <w:r>
        <w:br w:type="page"/>
      </w: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0"/>
        <w:ind w:firstLine="0"/>
      </w:pPr>
    </w:p>
    <w:p>
      <w:pPr>
        <w:spacing w:after="240"/>
        <w:ind w:firstLine="0"/>
        <w:jc w:val="center"/>
      </w:pPr>
      <w:r>
        <w:rPr>
          <w:rFonts w:ascii="Georgia" w:hAnsi="Georgia"/>
          <w:b/>
          <w:sz w:val="28"/>
        </w:rPr>
        <w:t>PART III</w:t>
      </w:r>
    </w:p>
    <w:p>
      <w:pPr>
        <w:spacing w:after="480"/>
        <w:ind w:firstLine="0"/>
        <w:jc w:val="center"/>
      </w:pPr>
      <w:r>
        <w:rPr>
          <w:rFonts w:ascii="Georgia" w:hAnsi="Georgia"/>
          <w:b/>
          <w:sz w:val="44"/>
        </w:rPr>
        <w:t>THE BREAKING</w:t>
      </w:r>
    </w:p>
    <w:p>
      <w:pPr>
        <w:spacing w:after="0"/>
        <w:ind w:firstLine="0"/>
        <w:jc w:val="center"/>
      </w:pPr>
      <w:r>
        <w:rPr>
          <w:rFonts w:ascii="Georgia" w:hAnsi="Georgia"/>
          <w:i/>
          <w:sz w:val="22"/>
        </w:rPr>
        <w:t>"The world does not ask if you are ready.</w:t>
        <w:br/>
        <w:t>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23</w:t>
      </w:r>
    </w:p>
    <w:p>
      <w:pPr>
        <w:spacing w:after="480"/>
        <w:ind w:firstLine="0"/>
        <w:jc w:val="center"/>
      </w:pPr>
      <w:r>
        <w:rPr>
          <w:rFonts w:ascii="Georgia" w:hAnsi="Georgia"/>
          <w:i/>
          <w:sz w:val="24"/>
        </w:rPr>
        <w:t>The Ascent</w:t>
      </w:r>
    </w:p>
    <w:p>
      <w:pPr>
        <w:ind w:firstLine="0"/>
      </w:pPr>
      <w:r>
        <w:rPr>
          <w:rFonts w:ascii="Georgia" w:hAnsi="Georgia"/>
          <w:sz w:val="24"/>
        </w:rPr>
        <w:t>The Desert was the world forgetting its own name.</w:t>
      </w:r>
    </w:p>
    <w:p>
      <w:pPr>
        <w:ind w:firstLine="720"/>
      </w:pPr>
      <w:r>
        <w:rPr>
          <w:rFonts w:ascii="Georgia" w:hAnsi="Georgia"/>
          <w:sz w:val="24"/>
        </w:rPr>
        <w:t xml:space="preserve">They entered it from the north — the coastal road curving inland, the salt air thinning, the Sea's vast memory fading behind them the way a voice fades when the speaker walks away. The transition was not gradual. It was a border, sharp as a blade: one step, the ground was coastal scrub and the air tasted of salt and the world remembered being wet; the next step, sand. Fine, pale, endless sand that stretched to every horizon and carried in its mineral structure a memory so scrambled that Aelo's Know registered it not as silence or presence but as </w:t>
      </w:r>
      <w:r>
        <w:rPr>
          <w:rFonts w:ascii="Georgia" w:hAnsi="Georgia"/>
          <w:i/>
          <w:sz w:val="24"/>
        </w:rPr>
        <w:t>static</w:t>
      </w:r>
      <w:r>
        <w:rPr>
          <w:rFonts w:ascii="Georgia" w:hAnsi="Georgia"/>
          <w:sz w:val="24"/>
        </w:rPr>
        <w:t>. Noise without signal. A place where the world's memory had been damaged so deeply that the damage itself had become the memory.</w:t>
      </w:r>
    </w:p>
    <w:p>
      <w:pPr>
        <w:ind w:firstLine="720"/>
      </w:pPr>
      <w:r>
        <w:rPr>
          <w:rFonts w:ascii="Georgia" w:hAnsi="Georgia"/>
          <w:sz w:val="24"/>
        </w:rPr>
        <w:t>Aelo held the lake stone and tried to read the Desert the way he had read the other regions — the Canopy's whispers, the Ming's hum, the Core's bass presence, the Volcano's infrared vibration, the Sea's origin frequency. Each region had carried a coherent emotional signature, a voice speaking in a language that the Know could learn. The Desert had no voice. The Desert had a thousand voices, all speaking at once, all saying different things, none of them completing a sentence. It was the emotional equivalent of a library after a fire — the shelves still standing, the spines still visible, but the pages inside charred to illegibility, the knowledge present in outline and absent in content.</w:t>
      </w:r>
    </w:p>
    <w:p>
      <w:pPr>
        <w:ind w:firstLine="720"/>
      </w:pPr>
      <w:r>
        <w:rPr>
          <w:rFonts w:ascii="Georgia" w:hAnsi="Georgia"/>
          <w:sz w:val="24"/>
        </w:rPr>
        <w:t>"What happened here?" Aelo asked. The sand stretched before them in dunes that looked, in the late afternoon light, like the frozen surface of a pale ocean. Nothing moved. No wind, no animal, no visible life. The stillness was not the Ming's productive quiet or the Core's patient mass. It was the stillness of a place that had lost the thread of its own narrative and could not find it.</w:t>
      </w:r>
    </w:p>
    <w:p>
      <w:pPr>
        <w:ind w:firstLine="720"/>
      </w:pPr>
      <w:r>
        <w:rPr>
          <w:rFonts w:ascii="Georgia" w:hAnsi="Georgia"/>
          <w:sz w:val="24"/>
        </w:rPr>
        <w:t>"No one knows for certain," Jalo said. He was walking with his staff planted deep in the sand, the shifting ground harder on the knee than any surface they had crossed. "Some say it was Fletcher's doing — the scrolls he destroyed at the end of his life, the knowledge he erased to prevent the Song from being weaponized. The erasure rippled outward, and the Desert caught the worst of it. Others say it was older — a catastrophe before Fletcher, before the disciplines, a time when the world tried to forget something too large and the forgetting broke the land."</w:t>
      </w:r>
    </w:p>
    <w:p>
      <w:pPr>
        <w:ind w:firstLine="720"/>
      </w:pPr>
      <w:r>
        <w:rPr>
          <w:rFonts w:ascii="Georgia" w:hAnsi="Georgia"/>
          <w:sz w:val="24"/>
        </w:rPr>
        <w:t>"Which do you believe?"</w:t>
      </w:r>
    </w:p>
    <w:p>
      <w:pPr>
        <w:ind w:firstLine="720"/>
      </w:pPr>
      <w:r>
        <w:rPr>
          <w:rFonts w:ascii="Georgia" w:hAnsi="Georgia"/>
          <w:sz w:val="24"/>
        </w:rPr>
        <w:t>"I believe that the reason matters less than the result. The Desert forgot. And the people who live here have been trying to remind it ever since."</w:t>
      </w:r>
    </w:p>
    <w:p>
      <w:pPr>
        <w:spacing w:before="360" w:after="360"/>
        <w:ind w:firstLine="0"/>
        <w:jc w:val="center"/>
      </w:pPr>
      <w:r>
        <w:rPr>
          <w:rFonts w:ascii="Georgia" w:hAnsi="Georgia"/>
          <w:sz w:val="24"/>
        </w:rPr>
        <w:t>*  *  *</w:t>
      </w:r>
    </w:p>
    <w:p>
      <w:pPr>
        <w:ind w:firstLine="0"/>
      </w:pPr>
      <w:r>
        <w:rPr>
          <w:rFonts w:ascii="Georgia" w:hAnsi="Georgia"/>
          <w:sz w:val="24"/>
        </w:rPr>
        <w:t>The Weave-Road found them at dusk.</w:t>
      </w:r>
    </w:p>
    <w:p>
      <w:pPr>
        <w:ind w:firstLine="720"/>
      </w:pPr>
      <w:r>
        <w:rPr>
          <w:rFonts w:ascii="Georgia" w:hAnsi="Georgia"/>
          <w:sz w:val="24"/>
        </w:rPr>
        <w:t xml:space="preserve">Or rather, they found it — Laine found it, her Guide sense tracking a trajectory that was not visible but was </w:t>
      </w:r>
      <w:r>
        <w:rPr>
          <w:rFonts w:ascii="Georgia" w:hAnsi="Georgia"/>
          <w:i/>
          <w:sz w:val="24"/>
        </w:rPr>
        <w:t>felt</w:t>
      </w:r>
      <w:r>
        <w:rPr>
          <w:rFonts w:ascii="Georgia" w:hAnsi="Georgia"/>
          <w:sz w:val="24"/>
        </w:rPr>
        <w:t>, a line of momentum running through the sand like a current through water, invisible to the eye but unmistakable to a Guide who could read the direction the world was already moving. She stopped. She knelt. She pressed her palm into the sand and closed her restless eyes and when she opened them, the eyes were still for the first time since the Desert's static had begun to erode her perception.</w:t>
      </w:r>
    </w:p>
    <w:p>
      <w:pPr>
        <w:ind w:firstLine="720"/>
      </w:pPr>
      <w:r>
        <w:rPr>
          <w:rFonts w:ascii="Georgia" w:hAnsi="Georgia"/>
          <w:sz w:val="24"/>
        </w:rPr>
        <w:t>"Here," she said. "Step where I step."</w:t>
      </w:r>
    </w:p>
    <w:p>
      <w:pPr>
        <w:ind w:firstLine="720"/>
      </w:pPr>
      <w:r>
        <w:rPr>
          <w:rFonts w:ascii="Georgia" w:hAnsi="Georgia"/>
          <w:sz w:val="24"/>
        </w:rPr>
        <w:t xml:space="preserve">Aelo stepped. The sand beneath his foot was different — cool, flat, firm. Not sand at all, beneath the surface. A road. Built not from stone or wood but from </w:t>
      </w:r>
      <w:r>
        <w:rPr>
          <w:rFonts w:ascii="Georgia" w:hAnsi="Georgia"/>
          <w:i/>
          <w:sz w:val="24"/>
        </w:rPr>
        <w:t>braided magic</w:t>
      </w:r>
      <w:r>
        <w:rPr>
          <w:rFonts w:ascii="Georgia" w:hAnsi="Georgia"/>
          <w:sz w:val="24"/>
        </w:rPr>
        <w:t xml:space="preserve"> — fragments of every discipline, none strong enough to function alone, woven together with a technical virtuosity that Aelo's multi-discipline perception could feel and could not fully comprehend. A whisper of the Know for direction. A thread of the Mold for stability. A fragment of the Move for ease. A breath of the Guide for trajectory. Individually, each strand was weak — barely functional, the magical equivalent of a single thread of silk. But braided together, twisted and knotted and combined with a craftsmanship that made Torvus's finest Molding look blunt by comparison, the strands became a road. Invisible, silent, always cool, always flat, always pointing toward water.</w:t>
      </w:r>
    </w:p>
    <w:p>
      <w:pPr>
        <w:ind w:firstLine="720"/>
      </w:pPr>
      <w:r>
        <w:rPr>
          <w:rFonts w:ascii="Georgia" w:hAnsi="Georgia"/>
          <w:sz w:val="24"/>
        </w:rPr>
        <w:t>"The Weave," Laine said. There was something in her voice — respect, the specific respect of a craftsperson encountering another craftsperson's mastery and recognizing it as superior. "My Guide sense can barely read it. The braiding is so tight that the individual disciplines are indistinguishable. It's like trying to hear a single instrument in a symphony."</w:t>
      </w:r>
    </w:p>
    <w:p>
      <w:pPr>
        <w:ind w:firstLine="720"/>
      </w:pPr>
      <w:r>
        <w:rPr>
          <w:rFonts w:ascii="Georgia" w:hAnsi="Georgia"/>
          <w:sz w:val="24"/>
        </w:rPr>
        <w:t>They walked. The Weave-Road carried them — not physically, but in the way that a well-designed path carries a traveler: by removing obstacles, by reducing friction, by making the walking so easy that the body forgot it was working and the mind could attend to other things. The sand on either side of the Road was hot, shifting, hostile. The Road was cool, firm, effortless. The difference was the Weave — the specific, technically demanding discipline of braiding weak magics into something stronger than any single magic could be.</w:t>
      </w:r>
    </w:p>
    <w:p>
      <w:pPr>
        <w:ind w:firstLine="720"/>
      </w:pPr>
      <w:r>
        <w:rPr>
          <w:rFonts w:ascii="Georgia" w:hAnsi="Georgia"/>
          <w:sz w:val="24"/>
        </w:rPr>
        <w:t>Aelo thought about this as they walked. The Desert People had no strong magic. They had fragments — whispers of every discipline, none powerful enough to master. And from those fragments, they had built roads that were invisible to everyone except the people who walked them. They had not conquered the Desert's damaged memory. They had not restored what was lost. They had learned to work with what remained — to braid weakness into strength, to combine insufficient pieces into a sufficient whole.</w:t>
      </w:r>
    </w:p>
    <w:p>
      <w:pPr>
        <w:ind w:firstLine="720"/>
      </w:pPr>
      <w:r>
        <w:rPr>
          <w:rFonts w:ascii="Georgia" w:hAnsi="Georgia"/>
          <w:sz w:val="24"/>
        </w:rPr>
        <w:t>The Weave was the Sing's poor cousin. The same principle — harmonization, combination, the whole greater than the sum — applied at a lower register, with weaker materials, by people who had been forced by circumstance to discover what Aelo was only now learning by design: that the disciplines were not separate things. They were aspects of the same thing. And the same thing was the Song.</w:t>
      </w:r>
    </w:p>
    <w:p>
      <w:pPr>
        <w:spacing w:before="360" w:after="360"/>
        <w:ind w:firstLine="0"/>
        <w:jc w:val="center"/>
      </w:pPr>
      <w:r>
        <w:rPr>
          <w:rFonts w:ascii="Georgia" w:hAnsi="Georgia"/>
          <w:sz w:val="24"/>
        </w:rPr>
        <w:t>*  *  *</w:t>
      </w:r>
    </w:p>
    <w:p>
      <w:pPr>
        <w:ind w:firstLine="0"/>
      </w:pPr>
      <w:r>
        <w:rPr>
          <w:rFonts w:ascii="Georgia" w:hAnsi="Georgia"/>
          <w:sz w:val="24"/>
        </w:rPr>
        <w:t>The Desert elder found them at the fire.</w:t>
      </w:r>
    </w:p>
    <w:p>
      <w:pPr>
        <w:ind w:firstLine="720"/>
      </w:pPr>
      <w:r>
        <w:rPr>
          <w:rFonts w:ascii="Georgia" w:hAnsi="Georgia"/>
          <w:sz w:val="24"/>
        </w:rPr>
        <w:t>She appeared the way things appeared in the Desert — without announcement, without trajectory, as if the scrambled memory of the land had simply rearranged itself and placed her there. Old. Small. Her skin the deep brown of a people who had been weathered by sun and sand and the specific abrasion of living in a place that did not remember how to be kind. Her eyes were bright — not the Ming's depthless black or the Sea People's restless brown but a pale, startling amber, the color of sand in firelight, carrying the particular quality of a person who has spent a lifetime looking at a broken thing and refusing to stop seeing it as beautiful.</w:t>
      </w:r>
    </w:p>
    <w:p>
      <w:pPr>
        <w:ind w:firstLine="720"/>
      </w:pPr>
      <w:r>
        <w:rPr>
          <w:rFonts w:ascii="Georgia" w:hAnsi="Georgia"/>
          <w:sz w:val="24"/>
        </w:rPr>
        <w:t>She sat. She did not introduce herself. She did not ask who they were. She looked at Aelo's hands — the numb hands, held at his sides with the careful attention of a boy who had learned to compensate for lost sensation with visual awareness — and she looked at the lake stone in his left palm, and she looked at his face, and whatever she saw there produced an expression that Aelo's Know could read without effort because the expression was not complex. It was recognition.</w:t>
      </w:r>
    </w:p>
    <w:p>
      <w:pPr>
        <w:ind w:firstLine="720"/>
      </w:pPr>
      <w:r>
        <w:rPr>
          <w:rFonts w:ascii="Georgia" w:hAnsi="Georgia"/>
          <w:sz w:val="24"/>
        </w:rPr>
        <w:t>"Singer," she said.</w:t>
      </w:r>
    </w:p>
    <w:p>
      <w:pPr>
        <w:ind w:firstLine="720"/>
      </w:pPr>
      <w:r>
        <w:rPr>
          <w:rFonts w:ascii="Georgia" w:hAnsi="Georgia"/>
          <w:sz w:val="24"/>
        </w:rPr>
        <w:t>The word sat in the firelight between them. Aelo had been called many things — boy, charge, Chosen One. Singer was different. Singer was specific. Singer carried the weight of a title that had not been held by a living person since Fletcher, and the woman said it without reverence or awe, with the flat, practical directness of a people who did not waste words because words in the Desert were as precious as water.</w:t>
      </w:r>
    </w:p>
    <w:p>
      <w:pPr>
        <w:ind w:firstLine="720"/>
      </w:pPr>
      <w:r>
        <w:rPr>
          <w:rFonts w:ascii="Georgia" w:hAnsi="Georgia"/>
          <w:sz w:val="24"/>
        </w:rPr>
        <w:t>"The Desert used to be green," the elder said. She was not looking at Aelo now. She was looking at the fire — the flames reflected in her amber eyes, producing a double image that was unsettling and warm at the same time. "Did they tell you that? In the regions where the memory is intact, they call us the Wasteland. The Scrambled Place. They think the Desert is what happens when memory dies."</w:t>
      </w:r>
    </w:p>
    <w:p>
      <w:pPr>
        <w:ind w:firstLine="720"/>
      </w:pPr>
      <w:r>
        <w:rPr>
          <w:rFonts w:ascii="Georgia" w:hAnsi="Georgia"/>
          <w:sz w:val="24"/>
        </w:rPr>
        <w:t>She picked up a handful of sand. She held it in her palm the way Aelo held the lake stone — carefully, with attention, with the specific quality of a person who is listening to something small.</w:t>
      </w:r>
    </w:p>
    <w:p>
      <w:pPr>
        <w:ind w:firstLine="720"/>
      </w:pPr>
      <w:r>
        <w:rPr>
          <w:rFonts w:ascii="Georgia" w:hAnsi="Georgia"/>
          <w:sz w:val="24"/>
        </w:rPr>
        <w:t xml:space="preserve">"Memory doesn't die. It gets confused. It loses the thread. The sand remembers being part of something — soil, stone, the floor of a forest, the bed of a river. It remembers </w:t>
      </w:r>
      <w:r>
        <w:rPr>
          <w:rFonts w:ascii="Georgia" w:hAnsi="Georgia"/>
          <w:i/>
          <w:sz w:val="24"/>
        </w:rPr>
        <w:t>being</w:t>
      </w:r>
      <w:r>
        <w:rPr>
          <w:rFonts w:ascii="Georgia" w:hAnsi="Georgia"/>
          <w:sz w:val="24"/>
        </w:rPr>
        <w:t xml:space="preserve">, but it's forgotten </w:t>
      </w:r>
      <w:r>
        <w:rPr>
          <w:rFonts w:ascii="Georgia" w:hAnsi="Georgia"/>
          <w:i/>
          <w:sz w:val="24"/>
        </w:rPr>
        <w:t>what</w:t>
      </w:r>
      <w:r>
        <w:rPr>
          <w:rFonts w:ascii="Georgia" w:hAnsi="Georgia"/>
          <w:sz w:val="24"/>
        </w:rPr>
        <w:t>. Every grain is a word from a sentence that was broken, and the words are all here, scattered, waiting for someone to put them back together." She let the sand fall through her fingers. "We've been trying to remind it for generations. We braid the roads. We sing to the wells. We tell the sand what it was. And some days —" She paused. The pause was not hesitation. It was the pause of a woman selecting the most important thing she had to say and holding it in her mouth the way you hold a seed before planting. "Some days a flower grows where there shouldn't be one. A green thing, pushing through sand that forgot how to grow. Those are the days we celebrate. Because those are the days the Desert remembers."</w:t>
      </w:r>
    </w:p>
    <w:p>
      <w:pPr>
        <w:ind w:firstLine="720"/>
      </w:pPr>
      <w:r>
        <w:rPr>
          <w:rFonts w:ascii="Georgia" w:hAnsi="Georgia"/>
          <w:sz w:val="24"/>
        </w:rPr>
        <w:t>She looked at Aelo. The amber eyes held the fire and the boy and the stone in his numb hand and the trajectory of a life that was moving toward a place she could not see but could feel, the way the Desert People could feel the faint, buried pulse of the land's original memory beneath the static.</w:t>
      </w:r>
    </w:p>
    <w:p>
      <w:pPr>
        <w:ind w:firstLine="720"/>
      </w:pPr>
      <w:r>
        <w:rPr>
          <w:rFonts w:ascii="Georgia" w:hAnsi="Georgia"/>
          <w:sz w:val="24"/>
        </w:rPr>
        <w:t>"You are trying to do what we have been trying to do. Remind the world of what it was. The difference is: we remind one grain at a time. You —" She gestured at him. At his hands. At the stone. At the space around him that hummed with a frequency the elder could feel but could not name. "You will remind it all at once."</w:t>
      </w:r>
    </w:p>
    <w:p>
      <w:pPr>
        <w:ind w:firstLine="720"/>
      </w:pPr>
      <w:r>
        <w:rPr>
          <w:rFonts w:ascii="Georgia" w:hAnsi="Georgia"/>
          <w:sz w:val="24"/>
        </w:rPr>
        <w:t>"I don't know if I can."</w:t>
      </w:r>
    </w:p>
    <w:p>
      <w:pPr>
        <w:ind w:firstLine="720"/>
      </w:pPr>
      <w:r>
        <w:rPr>
          <w:rFonts w:ascii="Georgia" w:hAnsi="Georgia"/>
          <w:sz w:val="24"/>
        </w:rPr>
        <w:t xml:space="preserve">"Of course you don't. We didn't know either. We've been working for generations and the Desert is still sand. But every flower is proof that the work is real. That the reminding is possible. That memory, even damaged memory, even confused memory, </w:t>
      </w:r>
      <w:r>
        <w:rPr>
          <w:rFonts w:ascii="Georgia" w:hAnsi="Georgia"/>
          <w:i/>
          <w:sz w:val="24"/>
        </w:rPr>
        <w:t>wants</w:t>
      </w:r>
      <w:r>
        <w:rPr>
          <w:rFonts w:ascii="Georgia" w:hAnsi="Georgia"/>
          <w:sz w:val="24"/>
        </w:rPr>
        <w:t xml:space="preserve"> to be whole." She stood. She was finished — the Desert People did not linger on conversations the way the Ming lingered on thoughts or the Sea People lingered on tides. They said what they came to say and they left, because the Desert was large and the water was far and the walking was the work.</w:t>
      </w:r>
    </w:p>
    <w:p>
      <w:pPr>
        <w:ind w:firstLine="720"/>
      </w:pPr>
      <w:r>
        <w:rPr>
          <w:rFonts w:ascii="Georgia" w:hAnsi="Georgia"/>
          <w:sz w:val="24"/>
        </w:rPr>
        <w:t>"When you Sing," she said, "remember the Desert. Remember that the world's memory is broken everywhere, not just at the center. Remember that the reminding is not a single act. It is a practice. A daily practice. The way the Weave is a daily practice. The way a flower in the sand is a daily practice."</w:t>
      </w:r>
    </w:p>
    <w:p>
      <w:pPr>
        <w:ind w:firstLine="720"/>
      </w:pPr>
      <w:r>
        <w:rPr>
          <w:rFonts w:ascii="Georgia" w:hAnsi="Georgia"/>
          <w:sz w:val="24"/>
        </w:rPr>
        <w:t>She walked into the dark. The sand closed behind her the way water closes behind a swimmer — seamlessly, without trace, the Desert's scrambled memory absorbing her passage and forgetting it before the footprint cooled.</w:t>
      </w:r>
    </w:p>
    <w:p>
      <w:pPr>
        <w:spacing w:before="360" w:after="360"/>
        <w:ind w:firstLine="0"/>
        <w:jc w:val="center"/>
      </w:pPr>
      <w:r>
        <w:rPr>
          <w:rFonts w:ascii="Georgia" w:hAnsi="Georgia"/>
          <w:sz w:val="24"/>
        </w:rPr>
        <w:t>*  *  *</w:t>
      </w:r>
    </w:p>
    <w:p>
      <w:pPr>
        <w:ind w:firstLine="0"/>
      </w:pPr>
      <w:r>
        <w:rPr>
          <w:rFonts w:ascii="Georgia" w:hAnsi="Georgia"/>
          <w:sz w:val="24"/>
        </w:rPr>
        <w:t>They reached the mountains on the third day.</w:t>
      </w:r>
    </w:p>
    <w:p>
      <w:pPr>
        <w:ind w:firstLine="720"/>
      </w:pPr>
      <w:r>
        <w:rPr>
          <w:rFonts w:ascii="Georgia" w:hAnsi="Georgia"/>
          <w:sz w:val="24"/>
        </w:rPr>
        <w:t>The Weave-Road carried them through the worst of the Desert — the heat, the static, the disorienting blankness of a landscape that looked the same in every direction because the land had forgotten how to differentiate itself. Laine guided them, her trajectory-sense diminished by the Desert's scrambled memory but functional enough to follow the Weave-Road's braided path. Jalo walked with the steady, rationed stride of a man conserving energy for what was ahead, his knee wrapped in a fresh Ironbark poultice that the Desert elder had left beside the fire without being asked, because the Desert People did not wait for requests. They saw what was needed and they provided it, the same way they provided Weave-Roads and water and the patient, daily practice of reminding a broken land that it had once been whole.</w:t>
      </w:r>
    </w:p>
    <w:p>
      <w:pPr>
        <w:ind w:firstLine="720"/>
      </w:pPr>
      <w:r>
        <w:rPr>
          <w:rFonts w:ascii="Georgia" w:hAnsi="Georgia"/>
          <w:sz w:val="24"/>
        </w:rPr>
        <w:t>The mountains rose from the Desert like a wall — sudden, vertical, the stone dark and cold after three days of sand and heat. They were the border between the Desert and the Clouds — the geological foundation on which the floating formations rested, the peaks tall enough to pierce the cloud layer that concealed the sky people's homeland. The air thinned as they climbed the foothills. The static of the Desert faded, replaced by something Aelo had not felt since the Sea: a hum. Faint, high, coming from above. The Song. Not the ocean's origin frequency or the lake's sustained note or the Core's mineral bass. A different register — lighter, clearer, carrying the specific quality of sound that travels through thin air and cold light and the vast, open architecture of the sky.</w:t>
      </w:r>
    </w:p>
    <w:p>
      <w:pPr>
        <w:ind w:firstLine="720"/>
      </w:pPr>
      <w:r>
        <w:rPr>
          <w:rFonts w:ascii="Georgia" w:hAnsi="Georgia"/>
          <w:sz w:val="24"/>
        </w:rPr>
        <w:t>The Clouds were above them. Aelo could see them — not the normal clouds of weather, not the formless grey masses that the wind pushed across other skies. These were structures. Floating formations of stone held aloft by Move magic so old it had become self-sustaining, the air remembering the lifting the way the Core's crystal veins remembered the fire. Some were small — platforms the size of houses, drifting slowly, their surfaces green with moss and low scrub that grew in the thin atmosphere. Others were enormous — carrying what appeared to be buildings, walls, the structural evidence of communities that had lived in the sky for centuries.</w:t>
      </w:r>
    </w:p>
    <w:p>
      <w:pPr>
        <w:ind w:firstLine="720"/>
      </w:pPr>
      <w:r>
        <w:rPr>
          <w:rFonts w:ascii="Georgia" w:hAnsi="Georgia"/>
          <w:sz w:val="24"/>
        </w:rPr>
        <w:t xml:space="preserve">The Song was louder here. The hum resolved, with altitude, from a background vibration into a tone — not the single sustained note of the Elder Stone beneath the Ming lake, but a chord. Multiple notes, layered, each one distinct, each one contributing to a harmony that was not imposed but </w:t>
      </w:r>
      <w:r>
        <w:rPr>
          <w:rFonts w:ascii="Georgia" w:hAnsi="Georgia"/>
          <w:i/>
          <w:sz w:val="24"/>
        </w:rPr>
        <w:t>inherent</w:t>
      </w:r>
      <w:r>
        <w:rPr>
          <w:rFonts w:ascii="Georgia" w:hAnsi="Georgia"/>
          <w:sz w:val="24"/>
        </w:rPr>
        <w:t>, the natural product of a sky that remembered what it sounded like before the silence came.</w:t>
      </w:r>
    </w:p>
    <w:p>
      <w:pPr>
        <w:ind w:firstLine="720"/>
      </w:pPr>
      <w:r>
        <w:rPr>
          <w:rFonts w:ascii="Georgia" w:hAnsi="Georgia"/>
          <w:sz w:val="24"/>
        </w:rPr>
        <w:t>"There," Laine said. She was pointing at a peak — the tallest in the range, its summit lost in cloud. "The path is there. An air current — the Cloud People call them roads, though they look like nothing. The current runs from the summit to the first formation. If you can reach the peak, the wind carries you up."</w:t>
      </w:r>
    </w:p>
    <w:p>
      <w:pPr>
        <w:ind w:firstLine="720"/>
      </w:pPr>
      <w:r>
        <w:rPr>
          <w:rFonts w:ascii="Georgia" w:hAnsi="Georgia"/>
          <w:sz w:val="24"/>
        </w:rPr>
        <w:t>"And if you can't reach the peak?"</w:t>
      </w:r>
    </w:p>
    <w:p>
      <w:pPr>
        <w:ind w:firstLine="720"/>
      </w:pPr>
      <w:r>
        <w:rPr>
          <w:rFonts w:ascii="Georgia" w:hAnsi="Georgia"/>
          <w:sz w:val="24"/>
        </w:rPr>
        <w:t>"Then you fall. The Cloud People consider this an acceptable filter."</w:t>
      </w:r>
    </w:p>
    <w:p>
      <w:pPr>
        <w:ind w:firstLine="720"/>
      </w:pPr>
      <w:r>
        <w:rPr>
          <w:rFonts w:ascii="Georgia" w:hAnsi="Georgia"/>
          <w:sz w:val="24"/>
        </w:rPr>
        <w:t>They climbed. The path was steep, narrow, cut into the mountain's face by generations of climbers who had used this route to reach the sky when the gates were open and the travel between regions was not a crime. The path was in disrepair — stones loose, handholds eroded, the evidence of decades of neglect and the specific deterioration that comes when a route is abandoned because the destination it leads to has become dangerous.</w:t>
      </w:r>
    </w:p>
    <w:p>
      <w:pPr>
        <w:ind w:firstLine="720"/>
      </w:pPr>
      <w:r>
        <w:rPr>
          <w:rFonts w:ascii="Georgia" w:hAnsi="Georgia"/>
          <w:sz w:val="24"/>
        </w:rPr>
        <w:t>They reached the summit at dawn. The sky was pink and gold and the air was so thin that each breath was an effort and the world below was a patchwork of color — the Desert's pale sand, the Volcano's black stone, the Sea's silver edge, and at the center, visible from this height for the first time: the Murkr. A grey wound. A place where the color had been drained from the land the way the color had been drained from The Knife's memories — slowly, completely, leaving a shape without content, a geography without meaning.</w:t>
      </w:r>
    </w:p>
    <w:p>
      <w:pPr>
        <w:ind w:firstLine="720"/>
      </w:pPr>
      <w:r>
        <w:rPr>
          <w:rFonts w:ascii="Georgia" w:hAnsi="Georgia"/>
          <w:sz w:val="24"/>
        </w:rPr>
        <w:t>Aelo looked at it. The pull was there — the Great Elder Stone's gravity, tugging at his blood, constant and patient. He would go there. He knew this. But not yet. First: the sky.</w:t>
      </w:r>
    </w:p>
    <w:p>
      <w:pPr>
        <w:ind w:firstLine="720"/>
      </w:pPr>
      <w:r>
        <w:rPr>
          <w:rFonts w:ascii="Georgia" w:hAnsi="Georgia"/>
          <w:sz w:val="24"/>
        </w:rPr>
        <w:t>A sound. Behind them, above them — a cry. Not human. A Saddle Bird. It came through the cloud layer like a bolt of dark lightning — large, larger than Aelo had imagined from the feather in The Knife's box, its wingspan wider than Jalo was tall, the plumage a deep iridescent blue that shifted toward green at the edges the way the sea shifts color in shallow water. It circled once. Twice. The cry was sharp, carrying across the thin air with the clarity of a sound designed for altitude, for distance, for the specific acoustic environment of a sky that carried voices for miles.</w:t>
      </w:r>
    </w:p>
    <w:p>
      <w:pPr>
        <w:ind w:firstLine="720"/>
      </w:pPr>
      <w:r>
        <w:rPr>
          <w:rFonts w:ascii="Georgia" w:hAnsi="Georgia"/>
          <w:sz w:val="24"/>
        </w:rPr>
        <w:t>It landed on the summit rock. Close. Two feet from Aelo. The bird was enormous — its head at the level of his chest, its eyes dark, intelligent, carrying the particular quality of an animal that was not domesticated but allied, not owned but partnered. The Cloud People's Saddle Birds bonded with a single rider. They chose. The choosing was not a training — it was a recognition, the bird's instinct identifying the person whose frequency matched its own.</w:t>
      </w:r>
    </w:p>
    <w:p>
      <w:pPr>
        <w:ind w:firstLine="720"/>
      </w:pPr>
      <w:r>
        <w:rPr>
          <w:rFonts w:ascii="Georgia" w:hAnsi="Georgia"/>
          <w:sz w:val="24"/>
        </w:rPr>
        <w:t xml:space="preserve">The bird pressed its head against Aelo's palm. The numb palm. The dead skin that could not feel the feathers or the warmth or the specific, muscular pressure of an animal pushing its skull into a human hand with the deliberate, unmistakable intention of saying: </w:t>
      </w:r>
      <w:r>
        <w:rPr>
          <w:rFonts w:ascii="Georgia" w:hAnsi="Georgia"/>
          <w:i/>
          <w:sz w:val="24"/>
        </w:rPr>
        <w:t>you. I choose you.</w:t>
      </w:r>
    </w:p>
    <w:p>
      <w:pPr>
        <w:ind w:firstLine="720"/>
      </w:pPr>
      <w:r>
        <w:rPr>
          <w:rFonts w:ascii="Georgia" w:hAnsi="Georgia"/>
          <w:sz w:val="24"/>
        </w:rPr>
        <w:t>He could not feel the bird. He could feel the bird's emotional signature through the Know — a clean, uncomplicated frequency of recognition and readiness and the specific animal joy of a creature that had been waiting and was no longer waiting.</w:t>
      </w:r>
    </w:p>
    <w:p>
      <w:pPr>
        <w:ind w:firstLine="720"/>
      </w:pPr>
      <w:r>
        <w:rPr>
          <w:rFonts w:ascii="Georgia" w:hAnsi="Georgia"/>
          <w:sz w:val="24"/>
        </w:rPr>
        <w:t>"She knows what you are," Laine said. The restless eyes were still — watching the bird, watching the boy, watching the trajectory of a moment that she could feel resolving into something that did not end in grief. "The birds carry the Song in their bones. They were the first creatures to fly above the Clouds, and the altitude changed them. They can hear frequencies that nothing else can hear. She can hear you."</w:t>
      </w:r>
    </w:p>
    <w:p>
      <w:pPr>
        <w:ind w:firstLine="720"/>
      </w:pPr>
      <w:r>
        <w:rPr>
          <w:rFonts w:ascii="Georgia" w:hAnsi="Georgia"/>
          <w:sz w:val="24"/>
        </w:rPr>
        <w:t>Aelo placed his other hand on the bird's neck. The feathers were — he could not feel them. But the Know carried the texture as an emotional signature: warmth, density, the specific softness of plumage designed for high altitude and cold wind and the long, sustained flight between floating formations that the Cloud People's birds had been making since before the gates were sealed.</w:t>
      </w:r>
    </w:p>
    <w:p>
      <w:pPr>
        <w:ind w:firstLine="720"/>
      </w:pPr>
      <w:r>
        <w:rPr>
          <w:rFonts w:ascii="Georgia" w:hAnsi="Georgia"/>
          <w:sz w:val="24"/>
        </w:rPr>
        <w:t>"Does she have a name?" he asked.</w:t>
      </w:r>
    </w:p>
    <w:p>
      <w:pPr>
        <w:ind w:firstLine="720"/>
      </w:pPr>
      <w:r>
        <w:rPr>
          <w:rFonts w:ascii="Georgia" w:hAnsi="Georgia"/>
          <w:sz w:val="24"/>
        </w:rPr>
        <w:t>Laine looked at the bird. The bird looked at Aelo. The dark eyes held a depth that was not human but was not less than human — the depth of a creature that perceived the world through a sense that humans did not have and that translated, through the Know, as a frequency Aelo had never encountered: the frequency of the sky. Of air that remembered being part of the Song. Of altitude and distance and the vast, free, unimpeded space above the clouds where the world's memory was thinnest and the Song was loudest.</w:t>
      </w:r>
    </w:p>
    <w:p>
      <w:pPr>
        <w:ind w:firstLine="720"/>
      </w:pPr>
      <w:r>
        <w:rPr>
          <w:rFonts w:ascii="Georgia" w:hAnsi="Georgia"/>
          <w:sz w:val="24"/>
        </w:rPr>
        <w:t>"She'll tell you," Laine said. "When you're in the air."</w:t>
      </w:r>
    </w:p>
    <w:p>
      <w:pPr>
        <w:spacing w:before="360" w:after="360"/>
        <w:ind w:firstLine="0"/>
        <w:jc w:val="center"/>
      </w:pPr>
      <w:r>
        <w:rPr>
          <w:rFonts w:ascii="Georgia" w:hAnsi="Georgia"/>
          <w:sz w:val="24"/>
        </w:rPr>
        <w:t>*  *  *</w:t>
      </w:r>
    </w:p>
    <w:p>
      <w:pPr>
        <w:ind w:firstLine="0"/>
      </w:pPr>
      <w:r>
        <w:rPr>
          <w:rFonts w:ascii="Georgia" w:hAnsi="Georgia"/>
          <w:sz w:val="24"/>
        </w:rPr>
        <w:t>They flew.</w:t>
      </w:r>
    </w:p>
    <w:p>
      <w:pPr>
        <w:ind w:firstLine="720"/>
      </w:pPr>
      <w:r>
        <w:rPr>
          <w:rFonts w:ascii="Georgia" w:hAnsi="Georgia"/>
          <w:sz w:val="24"/>
        </w:rPr>
        <w:t>The Saddle Bird launched from the summit with a force that pressed Aelo's body into the harness the Cloud resistance had sent with the bird — leather, worn, designed for a rider of precisely his size, as if the resistance had known who was coming and had prepared for the specific dimensions of a boy who had been small and was becoming something else. Jalo rode behind him, his arms around Aelo's waist, his bad knee braced against the bird's flank, his face — for the first time since the Ming — showing an expression that was not assessment or readiness or the defended stoicism of a man managing pain. It was fear. Simple, honest, architectural fear — the fear of a man who had spent his life on the ground and was now in the sky and could feel, with the primal certainty of a body designed for gravity, that the sky was not where he belonged.</w:t>
      </w:r>
    </w:p>
    <w:p>
      <w:pPr>
        <w:ind w:firstLine="720"/>
      </w:pPr>
      <w:r>
        <w:rPr>
          <w:rFonts w:ascii="Georgia" w:hAnsi="Georgia"/>
          <w:sz w:val="24"/>
        </w:rPr>
        <w:t>Laine rode a second bird — smaller, faster, sent by the resistance for the Guide. She flew ahead, her trajectory-sense restored by the altitude, the Desert's static left behind, the Guide expanding in the thin air the way a sound expands in an open room.</w:t>
      </w:r>
    </w:p>
    <w:p>
      <w:pPr>
        <w:ind w:firstLine="720"/>
      </w:pPr>
      <w:r>
        <w:rPr>
          <w:rFonts w:ascii="Georgia" w:hAnsi="Georgia"/>
          <w:sz w:val="24"/>
        </w:rPr>
        <w:t>They rose through the cloud layer. The world below disappeared. The grey closed around them — damp, cold, the moisture condensing on Aelo's face, the only part of his body that could still feel temperature — and then they broke through.</w:t>
      </w:r>
    </w:p>
    <w:p>
      <w:pPr>
        <w:ind w:firstLine="720"/>
      </w:pPr>
      <w:r>
        <w:rPr>
          <w:rFonts w:ascii="Georgia" w:hAnsi="Georgia"/>
          <w:sz w:val="24"/>
        </w:rPr>
        <w:t>The sky.</w:t>
      </w:r>
    </w:p>
    <w:p>
      <w:pPr>
        <w:ind w:firstLine="720"/>
      </w:pPr>
      <w:r>
        <w:rPr>
          <w:rFonts w:ascii="Georgia" w:hAnsi="Georgia"/>
          <w:sz w:val="24"/>
        </w:rPr>
        <w:t>Aelo had never seen the sky from above the clouds. He had never seen the world from a height where the horizon curved and the blue deepened from sky to space and the light was not filtered by atmosphere but arrived directly, unmediated, carrying the full spectrum of the sun's memory. The clouds below were a floor — white, rolling, extending in every direction, the formations of the Cloud People's homeland rising from them like islands from a pale sea.</w:t>
      </w:r>
    </w:p>
    <w:p>
      <w:pPr>
        <w:ind w:firstLine="720"/>
      </w:pPr>
      <w:r>
        <w:rPr>
          <w:rFonts w:ascii="Georgia" w:hAnsi="Georgia"/>
          <w:sz w:val="24"/>
        </w:rPr>
        <w:t xml:space="preserve">And the Song. The Song was </w:t>
      </w:r>
      <w:r>
        <w:rPr>
          <w:rFonts w:ascii="Georgia" w:hAnsi="Georgia"/>
          <w:i/>
          <w:sz w:val="24"/>
        </w:rPr>
        <w:t>here</w:t>
      </w:r>
      <w:r>
        <w:rPr>
          <w:rFonts w:ascii="Georgia" w:hAnsi="Georgia"/>
          <w:sz w:val="24"/>
        </w:rPr>
        <w:t>. Not beneath — not buried under bedrock or water or sand or the geological weight of a world that had been built on top of it. Here, above the clouds, the Song was in the air. It was the air. Every breath Aelo took carried the frequency — the harmonic, the chord, the multiple voices singing simultaneously that he had first heard at the base of the mountains. The sky remembered Fletcher. The sky remembered the Song. And the sky had been singing it, continuously, for centuries, above the clouds where no one on the ground could hear it.</w:t>
      </w:r>
    </w:p>
    <w:p>
      <w:pPr>
        <w:ind w:firstLine="720"/>
      </w:pPr>
      <w:r>
        <w:rPr>
          <w:rFonts w:ascii="Georgia" w:hAnsi="Georgia"/>
          <w:sz w:val="24"/>
        </w:rPr>
        <w:t>The bird knew the way. She carried them through the air currents that Laine had called roads — invisible channels of moving air that the Cloud People's Move magic had established and that the sky's memory had maintained, the same way the Core's crystal veins maintained the memory of fire. The currents were smooth, steady, carrying the bird with a precision that spoke of ancient engineering and patient atmospheric memory. The bird barely moved her wings. She glided. She let the sky carry her, the way a river carries a leaf, the way a note carries a song.</w:t>
      </w:r>
    </w:p>
    <w:p>
      <w:pPr>
        <w:ind w:firstLine="720"/>
      </w:pPr>
      <w:r>
        <w:rPr>
          <w:rFonts w:ascii="Georgia" w:hAnsi="Georgia"/>
          <w:sz w:val="24"/>
        </w:rPr>
        <w:t>They flew toward The Refuge. The cluster of connected formations, hidden in a perpetual fog bank, linked by rope bridges that Aelo could see as faint lines in the mist — the structural evidence of a community that had survived Varas's storms and the sealed gates and the decades of isolation by doing what the Cloud People had always done: living higher than anyone else could reach, and trusting the sky to remember them.</w:t>
      </w:r>
    </w:p>
    <w:p>
      <w:pPr>
        <w:ind w:firstLine="720"/>
      </w:pPr>
      <w:r>
        <w:rPr>
          <w:rFonts w:ascii="Georgia" w:hAnsi="Georgia"/>
          <w:sz w:val="24"/>
        </w:rPr>
        <w:t>Aelo held the bird's harness with his numb hands. The grip was visual — calibrated by sight, the way Torvus calibrated his grip, the Mold's cost teaching a lesson that applied to everything: you can hold things without feeling them. You can carry things without touching them. The loss of one sense does not eliminate the others. It sharpens them.</w:t>
      </w:r>
    </w:p>
    <w:p>
      <w:pPr>
        <w:ind w:firstLine="720"/>
      </w:pPr>
      <w:r>
        <w:rPr>
          <w:rFonts w:ascii="Georgia" w:hAnsi="Georgia"/>
          <w:sz w:val="24"/>
        </w:rPr>
        <w:t>The bird's name arrived. Not as a word — as a feeling. The Know carried it from the bird's consciousness into Aelo's: the sensation of the first thermal of morning, the lift that carries you from the ground into the sky, the moment when the weight of the earth releases and the body becomes part of the air.</w:t>
      </w:r>
    </w:p>
    <w:p>
      <w:pPr>
        <w:ind w:firstLine="720"/>
      </w:pPr>
      <w:r>
        <w:rPr>
          <w:rFonts w:ascii="Georgia" w:hAnsi="Georgia"/>
          <w:i/>
          <w:sz w:val="24"/>
        </w:rPr>
        <w:t>Rise.</w:t>
      </w:r>
    </w:p>
    <w:p>
      <w:pPr>
        <w:ind w:firstLine="720"/>
      </w:pPr>
      <w:r>
        <w:rPr>
          <w:rFonts w:ascii="Georgia" w:hAnsi="Georgia"/>
          <w:sz w:val="24"/>
        </w:rPr>
        <w:t>He did not speak the name aloud. He held it the way he held the lake stone — compressed, portable, always accessible. The bird felt him hold it. The bird adjusted her wings — a subtle shift, a fraction of a degree — and the flight became smoother, the partnership between rider and bird deepening from alliance to understanding.</w:t>
      </w:r>
    </w:p>
    <w:p>
      <w:pPr>
        <w:ind w:firstLine="720"/>
      </w:pPr>
      <w:r>
        <w:rPr>
          <w:rFonts w:ascii="Georgia" w:hAnsi="Georgia"/>
          <w:sz w:val="24"/>
        </w:rPr>
        <w:t>They descended toward The Refuge. The fog parted. The floating formations emerged — stone and moss and the thin, cold light of a sky that had been holding the Song for centuries, waiting for someone who could hear it.</w:t>
      </w:r>
    </w:p>
    <w:p>
      <w:pPr>
        <w:ind w:firstLine="720"/>
      </w:pPr>
      <w:r>
        <w:rPr>
          <w:rFonts w:ascii="Georgia" w:hAnsi="Georgia"/>
          <w:sz w:val="24"/>
        </w:rPr>
        <w:t>Aelo was home. He had never been here before. But the blood knew. The blood remembered.</w:t>
      </w:r>
    </w:p>
    <w:p>
      <w:pPr>
        <w:ind w:firstLine="720"/>
      </w:pPr>
      <w:r>
        <w:rPr>
          <w:rFonts w:ascii="Georgia" w:hAnsi="Georgia"/>
          <w:i/>
          <w:sz w:val="24"/>
        </w:rPr>
        <w:t>Part III: The Breaking</w:t>
      </w:r>
    </w:p>
    <w:p>
      <w:pPr>
        <w:ind w:firstLine="720"/>
      </w:pPr>
      <w:r>
        <w:rPr>
          <w:rFonts w:ascii="Georgia" w:hAnsi="Georgia"/>
          <w:i/>
          <w:sz w:val="24"/>
        </w:rPr>
        <w:t>"The world does not ask if you are ready. It asks if you are willing."</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24</w:t>
      </w:r>
    </w:p>
    <w:p>
      <w:pPr>
        <w:spacing w:after="480"/>
        <w:ind w:firstLine="0"/>
        <w:jc w:val="center"/>
      </w:pPr>
      <w:r>
        <w:rPr>
          <w:rFonts w:ascii="Georgia" w:hAnsi="Georgia"/>
          <w:i/>
          <w:sz w:val="24"/>
        </w:rPr>
        <w:t>The Birthplace</w:t>
      </w:r>
    </w:p>
    <w:p>
      <w:pPr>
        <w:ind w:firstLine="0"/>
      </w:pPr>
      <w:r>
        <w:rPr>
          <w:rFonts w:ascii="Georgia" w:hAnsi="Georgia"/>
          <w:sz w:val="24"/>
        </w:rPr>
        <w:t>The Refuge was a village built on air.</w:t>
      </w:r>
    </w:p>
    <w:p>
      <w:pPr>
        <w:ind w:firstLine="720"/>
      </w:pPr>
      <w:r>
        <w:rPr>
          <w:rFonts w:ascii="Georgia" w:hAnsi="Georgia"/>
          <w:sz w:val="24"/>
        </w:rPr>
        <w:t>Five formations, linked by rope bridges that swayed in the perpetual wind — not the chaotic wind of storms but the steady, directional wind of altitude, the atmosphere's memory of the currents that the Cloud People's Move magic had established centuries ago and that the sky had maintained the way the Core maintained its crystal light: through the persistence of memory, through the stone's refusal to forget what it had been asked to hold. The formations were stone — dark granite, veined with the blue-grey mineral that the Cloud People called skystone, which resonated with the Move and which glowed, faintly, in the thin light, producing a luminescence that was not the Ming's blue-green or the Core's golden warmth but something colder, sharper, the color of starlight reflected in ice.</w:t>
      </w:r>
    </w:p>
    <w:p>
      <w:pPr>
        <w:ind w:firstLine="720"/>
      </w:pPr>
      <w:r>
        <w:rPr>
          <w:rFonts w:ascii="Georgia" w:hAnsi="Georgia"/>
          <w:sz w:val="24"/>
        </w:rPr>
        <w:t>The buildings were low. Built for wind, not shelter — open on the windward side, the walls angled to channel the air rather than resist it, the architecture of a people who had learned that the sky could not be opposed, only collaborated with. The roofs were flat stone, weighted with cairns. The doors were cloth, not wood — heavy woven fabric that the wind pressed into the doorframes, sealing by pressure rather than hardware. Everything was designed to move with the air, to bend rather than break, to accept the sky's conditions rather than impose human preferences upon them.</w:t>
      </w:r>
    </w:p>
    <w:p>
      <w:pPr>
        <w:ind w:firstLine="720"/>
      </w:pPr>
      <w:r>
        <w:rPr>
          <w:rFonts w:ascii="Georgia" w:hAnsi="Georgia"/>
          <w:sz w:val="24"/>
        </w:rPr>
        <w:t>People watched them land. Small, slight, the Cloud People — lighter than the Core's dense Molders, narrower than the Volcano's thick-skinned smiths, built for altitude and speed and the specific physical demands of living in thin air where every breath was an effort and every movement was calibrated against the wind's resistance. Their skin was pale — not the Core's mineral limestone but a wind-burnished pallor, flushed at the cheeks and hands, the color of people who lived in cold light and high sun. Their eyes were dark, large, adapted to the vast distances of the sky — pupils that dilated not for darkness but for depth, for the practice of seeing things that were very far away and reading them with a clarity that ground-dwellers could not match.</w:t>
      </w:r>
    </w:p>
    <w:p>
      <w:pPr>
        <w:ind w:firstLine="720"/>
      </w:pPr>
      <w:r>
        <w:rPr>
          <w:rFonts w:ascii="Georgia" w:hAnsi="Georgia"/>
          <w:sz w:val="24"/>
        </w:rPr>
        <w:t>They looked at Aelo and their faces did something that his Know could read without effort, because the emotion was too large to be contained by expression: hope. The specific, painful, almost physical hope of a people who had been waiting for a generation and who were watching the waiting end.</w:t>
      </w:r>
    </w:p>
    <w:p>
      <w:pPr>
        <w:ind w:firstLine="720"/>
      </w:pPr>
      <w:r>
        <w:rPr>
          <w:rFonts w:ascii="Georgia" w:hAnsi="Georgia"/>
          <w:sz w:val="24"/>
        </w:rPr>
        <w:t xml:space="preserve">Rise landed on the central formation's platform — a flat expanse of stone marked with landing cairns, the surface worn smooth by decades of Saddle Bird talons. The bird folded her wings and pressed her head against Aelo's numb hand one final time, the gesture carrying the same message it had carried on the summit: </w:t>
      </w:r>
      <w:r>
        <w:rPr>
          <w:rFonts w:ascii="Georgia" w:hAnsi="Georgia"/>
          <w:i/>
          <w:sz w:val="24"/>
        </w:rPr>
        <w:t>you. I choose you.</w:t>
      </w:r>
      <w:r>
        <w:rPr>
          <w:rFonts w:ascii="Georgia" w:hAnsi="Georgia"/>
          <w:sz w:val="24"/>
        </w:rPr>
        <w:t xml:space="preserve"> Then she stepped back, her dark eyes tracking him as he dismounted, and she was still — watching, waiting, the bird's version of the Cloud People's patient attendance.</w:t>
      </w:r>
    </w:p>
    <w:p>
      <w:pPr>
        <w:ind w:firstLine="720"/>
      </w:pPr>
      <w:r>
        <w:rPr>
          <w:rFonts w:ascii="Georgia" w:hAnsi="Georgia"/>
          <w:sz w:val="24"/>
        </w:rPr>
        <w:t>Jalo dismounted behind him. The man's face was grey — the altitude, the thin air, the knee stiffened by the cold — but his eyes were open and his emotional weather, which Aelo could read from two feet away, was a frequency Aelo had never felt from him in this configuration: fear and purpose, balanced, the two holding each other in place the way two hands hold a bowl.</w:t>
      </w:r>
    </w:p>
    <w:p>
      <w:pPr>
        <w:ind w:firstLine="720"/>
      </w:pPr>
      <w:r>
        <w:rPr>
          <w:rFonts w:ascii="Georgia" w:hAnsi="Georgia"/>
          <w:sz w:val="24"/>
        </w:rPr>
        <w:t>Laine landed on the adjacent formation. She walked the rope bridge to meet them, her small frame handling the wind and the sway with the confident ease of a woman who could feel the trajectory of every gust before it arrived.</w:t>
      </w:r>
    </w:p>
    <w:p>
      <w:pPr>
        <w:ind w:firstLine="720"/>
      </w:pPr>
      <w:r>
        <w:rPr>
          <w:rFonts w:ascii="Georgia" w:hAnsi="Georgia"/>
          <w:sz w:val="24"/>
        </w:rPr>
        <w:t>"This way," said a voice. A young man, Cloud-slight, with the large dark eyes and the windburned pallor. He did not introduce himself. He led them across a second bridge — longer, spanning a gap between formations that Aelo's Guide sense measured as eighty feet, the rope straining in the wind, the fog below impenetrable — to a formation that was larger than the others and that carried, in its skystone veins, a glow that was brighter, steadier, the luminescence of stone that was closer to the Song than ordinary rock.</w:t>
      </w:r>
    </w:p>
    <w:p>
      <w:pPr>
        <w:ind w:firstLine="720"/>
      </w:pPr>
      <w:r>
        <w:rPr>
          <w:rFonts w:ascii="Georgia" w:hAnsi="Georgia"/>
          <w:sz w:val="24"/>
        </w:rPr>
        <w:t>Inside: a chamber. Low-ceilinged, open on one side to the sky, the floor covered in woven fabric, the walls bare except for the skystone veins that ran through them like rivers of cold light. The chamber was warm — warmer than the outside air by a significant degree, the warmth coming not from fire but from the stone itself, from the Move magic that had been embedded in the formation's mineral structure and that generated heat the way friction generates heat, through motion, through the constant, invisible vibration of molecules that the Move had set in motion centuries ago and that had never stopped.</w:t>
      </w:r>
    </w:p>
    <w:p>
      <w:pPr>
        <w:ind w:firstLine="720"/>
      </w:pPr>
      <w:r>
        <w:rPr>
          <w:rFonts w:ascii="Georgia" w:hAnsi="Georgia"/>
          <w:sz w:val="24"/>
        </w:rPr>
        <w:t>The Seers were waiting.</w:t>
      </w:r>
    </w:p>
    <w:p>
      <w:pPr>
        <w:spacing w:before="360" w:after="360"/>
        <w:ind w:firstLine="0"/>
        <w:jc w:val="center"/>
      </w:pPr>
      <w:r>
        <w:rPr>
          <w:rFonts w:ascii="Georgia" w:hAnsi="Georgia"/>
          <w:sz w:val="24"/>
        </w:rPr>
        <w:t>*  *  *</w:t>
      </w:r>
    </w:p>
    <w:p>
      <w:pPr>
        <w:ind w:firstLine="0"/>
      </w:pPr>
      <w:r>
        <w:rPr>
          <w:rFonts w:ascii="Georgia" w:hAnsi="Georgia"/>
          <w:sz w:val="24"/>
        </w:rPr>
        <w:t>There were five of them. Old — old in the Cloud way, which was to say: thin, luminous, their bodies reduced by decades of altitude and wind to the essential structures, the skin over the bones translucent, the veins visible, the hair white and fine as spider silk. They sat in a semicircle on the chamber floor, cross-legged, their backs straight despite the age, their postures held by the specific discipline of people who had spent their lives in environments that punished slouching with breathlessness.</w:t>
      </w:r>
    </w:p>
    <w:p>
      <w:pPr>
        <w:ind w:firstLine="720"/>
      </w:pPr>
      <w:r>
        <w:rPr>
          <w:rFonts w:ascii="Georgia" w:hAnsi="Georgia"/>
          <w:sz w:val="24"/>
        </w:rPr>
        <w:t xml:space="preserve">The eldest was a woman. Her age was impossible — not difficult to estimate, </w:t>
      </w:r>
      <w:r>
        <w:rPr>
          <w:rFonts w:ascii="Georgia" w:hAnsi="Georgia"/>
          <w:i/>
          <w:sz w:val="24"/>
        </w:rPr>
        <w:t>impossible</w:t>
      </w:r>
      <w:r>
        <w:rPr>
          <w:rFonts w:ascii="Georgia" w:hAnsi="Georgia"/>
          <w:sz w:val="24"/>
        </w:rPr>
        <w:t>, the face having passed so far beyond the territory of conventional aging that it had arrived at a place where time was no longer a meaningful metric. Her skin was the color of parchment. Her eyes — the large, dark Cloud eyes — were filmed with a milky opacity that was not blindness but its neighbor, a dimming that reduced the visual world to shapes and light and the essential outlines of things without the distracting detail of color or texture. Her hands, folded in her lap, were skeletal — the fingers long, thin, the joints swollen, each bone visible through the translucent skin like stone visible through shallow water.</w:t>
      </w:r>
    </w:p>
    <w:p>
      <w:pPr>
        <w:ind w:firstLine="720"/>
      </w:pPr>
      <w:r>
        <w:rPr>
          <w:rFonts w:ascii="Georgia" w:hAnsi="Georgia"/>
          <w:sz w:val="24"/>
        </w:rPr>
        <w:t>She looked at Aelo. Or rather — she turned the milky eyes toward him, and whatever she saw through the opacity was enough. The Know did not require vision. The Know operated in the emotional spectrum, and in that spectrum, Aelo was not a shape or a color but a frequency — a chord, a harmonic that had been building for weeks and regions and disciplines and that was, here in the sky where the Song lived in the air, louder than it had ever been.</w:t>
      </w:r>
    </w:p>
    <w:p>
      <w:pPr>
        <w:ind w:firstLine="720"/>
      </w:pPr>
      <w:r>
        <w:rPr>
          <w:rFonts w:ascii="Georgia" w:hAnsi="Georgia"/>
          <w:sz w:val="24"/>
        </w:rPr>
        <w:t>"Come," she said. Her voice was thin — thinned by altitude and age and the specific vocal reduction that came from decades of speaking softly in a culture that valued soft speech because sound carried for miles in the sky and a raised voice was a broadcast. "Let me hold your hands."</w:t>
      </w:r>
    </w:p>
    <w:p>
      <w:pPr>
        <w:ind w:firstLine="720"/>
      </w:pPr>
      <w:r>
        <w:rPr>
          <w:rFonts w:ascii="Georgia" w:hAnsi="Georgia"/>
          <w:sz w:val="24"/>
        </w:rPr>
        <w:t>Aelo crossed the chamber. He knelt before her. He placed his hands in hers — the numb hands, the Mold's cost, the fingers that could not feel the old woman's skeletal grip but that the Know could read through: warmth, fragility, and beneath the warmth and the fragility, a steadiness that was not physical but temporal. The steadiness of a woman who had been sitting in this chamber for decades, listening to the sky, waiting for something she had been told would come and that she had, over the years, begun to doubt would arrive in her lifetime.</w:t>
      </w:r>
    </w:p>
    <w:p>
      <w:pPr>
        <w:ind w:firstLine="720"/>
      </w:pPr>
      <w:r>
        <w:rPr>
          <w:rFonts w:ascii="Georgia" w:hAnsi="Georgia"/>
          <w:sz w:val="24"/>
        </w:rPr>
        <w:t xml:space="preserve">She held his hands. She closed her milky eyes. Her Know entered him — not invasively, not the way the Ming teacher had entered Oren's mind, with the structured formality of corridors and doors. This was different. This was old. This was the Cloud People's Know, which was not a walking but a </w:t>
      </w:r>
      <w:r>
        <w:rPr>
          <w:rFonts w:ascii="Georgia" w:hAnsi="Georgia"/>
          <w:i/>
          <w:sz w:val="24"/>
        </w:rPr>
        <w:t>listening</w:t>
      </w:r>
      <w:r>
        <w:rPr>
          <w:rFonts w:ascii="Georgia" w:hAnsi="Georgia"/>
          <w:sz w:val="24"/>
        </w:rPr>
        <w:t xml:space="preserve"> — a passive, receptive attention that did not enter the subject but allowed the subject to be heard. She was not reading his memories. She was listening to his frequency. Hearing the chord. Identifying the notes.</w:t>
      </w:r>
    </w:p>
    <w:p>
      <w:pPr>
        <w:ind w:firstLine="720"/>
      </w:pPr>
      <w:r>
        <w:rPr>
          <w:rFonts w:ascii="Georgia" w:hAnsi="Georgia"/>
          <w:sz w:val="24"/>
        </w:rPr>
        <w:t>Her face changed. The milky eyes opened. The opacity seemed, for a moment, to thin — the eyes clearing, the irises visible, dark and vast and carrying a depth that Aelo's Know registered as not her own but borrowed, channeled, the depth of a woman who was looking at him through the accumulated memory of every Seer who had sat in this chamber and listened to the sky and waited.</w:t>
      </w:r>
    </w:p>
    <w:p>
      <w:pPr>
        <w:ind w:firstLine="720"/>
      </w:pPr>
      <w:r>
        <w:rPr>
          <w:rFonts w:ascii="Georgia" w:hAnsi="Georgia"/>
          <w:sz w:val="24"/>
        </w:rPr>
        <w:t>She began to cry.</w:t>
      </w:r>
    </w:p>
    <w:p>
      <w:pPr>
        <w:ind w:firstLine="720"/>
      </w:pPr>
      <w:r>
        <w:rPr>
          <w:rFonts w:ascii="Georgia" w:hAnsi="Georgia"/>
          <w:sz w:val="24"/>
        </w:rPr>
        <w:t>The tears were slow — the thin, precise tears of a very old person, tracking down the translucent skin, following the lines of the face the way water follows the grain of stone. They were not tears of sadness. They were not tears of joy. They were the tears of recognition — the specific, overwhelming emotion of a person who has been listening for a sound for so long that the listening has become a form of prayer, and the sound has arrived, and the prayer has been answered, and the answering is too large for the body that receives it.</w:t>
      </w:r>
    </w:p>
    <w:p>
      <w:pPr>
        <w:ind w:firstLine="720"/>
      </w:pPr>
      <w:r>
        <w:rPr>
          <w:rFonts w:ascii="Georgia" w:hAnsi="Georgia"/>
          <w:sz w:val="24"/>
        </w:rPr>
        <w:t>"You have Maera's hands," she whispered.</w:t>
      </w:r>
    </w:p>
    <w:p>
      <w:pPr>
        <w:spacing w:before="360" w:after="360"/>
        <w:ind w:firstLine="0"/>
        <w:jc w:val="center"/>
      </w:pPr>
      <w:r>
        <w:rPr>
          <w:rFonts w:ascii="Georgia" w:hAnsi="Georgia"/>
          <w:sz w:val="24"/>
        </w:rPr>
        <w:t>*  *  *</w:t>
      </w:r>
    </w:p>
    <w:p>
      <w:pPr>
        <w:ind w:firstLine="0"/>
      </w:pPr>
      <w:r>
        <w:rPr>
          <w:rFonts w:ascii="Georgia" w:hAnsi="Georgia"/>
          <w:sz w:val="24"/>
        </w:rPr>
        <w:t>The name filled the chamber.</w:t>
      </w:r>
    </w:p>
    <w:p>
      <w:pPr>
        <w:ind w:firstLine="720"/>
      </w:pPr>
      <w:r>
        <w:rPr>
          <w:rFonts w:ascii="Georgia" w:hAnsi="Georgia"/>
          <w:i/>
          <w:sz w:val="24"/>
        </w:rPr>
        <w:t>Maera.</w:t>
      </w:r>
      <w:r>
        <w:rPr>
          <w:rFonts w:ascii="Georgia" w:hAnsi="Georgia"/>
          <w:sz w:val="24"/>
        </w:rPr>
        <w:t xml:space="preserve"> The Seers heard it and their faces shifted — the composed, wind-weathered faces of old people who had trained their expressions to survive altitude and scrutiny moving, all five of them, into an expression that was the same expression, a collective response to a name that carried the weight of a history they had all shared. Grief. Pride. The specific, complex emotion of people who had lost the best of themselves and were hearing, in the name, the echo of the loss.</w:t>
      </w:r>
    </w:p>
    <w:p>
      <w:pPr>
        <w:ind w:firstLine="720"/>
      </w:pPr>
      <w:r>
        <w:rPr>
          <w:rFonts w:ascii="Georgia" w:hAnsi="Georgia"/>
          <w:sz w:val="24"/>
        </w:rPr>
        <w:t>"Your mother," the eldest Seer said. She had not released Aelo's hands. The skeletal fingers held them — the grip that his numbness could not feel but that his Know translated as: firm. Deliberate. The grip of a woman who was holding onto something she had been waiting to hold for fifteen years. "Maera of the High Formation. The last Singer born to the Clouds with the full harmonic in her blood."</w:t>
      </w:r>
    </w:p>
    <w:p>
      <w:pPr>
        <w:ind w:firstLine="720"/>
      </w:pPr>
      <w:r>
        <w:rPr>
          <w:rFonts w:ascii="Georgia" w:hAnsi="Georgia"/>
          <w:sz w:val="24"/>
        </w:rPr>
        <w:t>"Tell me," Aelo said.</w:t>
      </w:r>
    </w:p>
    <w:p>
      <w:pPr>
        <w:ind w:firstLine="720"/>
      </w:pPr>
      <w:r>
        <w:rPr>
          <w:rFonts w:ascii="Georgia" w:hAnsi="Georgia"/>
          <w:sz w:val="24"/>
        </w:rPr>
        <w:t>The old woman told him.</w:t>
      </w:r>
    </w:p>
    <w:p>
      <w:pPr>
        <w:ind w:firstLine="720"/>
      </w:pPr>
      <w:r>
        <w:rPr>
          <w:rFonts w:ascii="Georgia" w:hAnsi="Georgia"/>
          <w:sz w:val="24"/>
        </w:rPr>
        <w:t>Maera had been born on the highest formation — a platform so elevated that the air was barely breathable and the sky above was more black than blue. She had been born singing. Not crying — the midwife had said this, and the midwife had been specific, because the distinction mattered: the child had emerged from the womb and had not screamed but had produced a note. A single, clear, sustained note that had made every Elder Stone on the formation pulse once, bright and warm, the way a tuning fork makes a piano string vibrate when the frequencies match.</w:t>
      </w:r>
    </w:p>
    <w:p>
      <w:pPr>
        <w:ind w:firstLine="720"/>
      </w:pPr>
      <w:r>
        <w:rPr>
          <w:rFonts w:ascii="Georgia" w:hAnsi="Georgia"/>
          <w:sz w:val="24"/>
        </w:rPr>
        <w:t>She had grown up in the sky. She had trained with the Seers — not in the Know or the Guide or the Move, though she had all of these. In the Sing. The approach to it. The preparation for the act of harmonizing all seven disciplines at once, the act that no one had performed since Fletcher and that the Cloud People had been trying to produce in their bloodline for generations, breeding Singers the way the Mrak kennels bred Flash Rats — selectively, deliberately, with the understanding that most attempts would fail and that failure was not wasted if it brought the next attempt closer to success.</w:t>
      </w:r>
    </w:p>
    <w:p>
      <w:pPr>
        <w:ind w:firstLine="720"/>
      </w:pPr>
      <w:r>
        <w:rPr>
          <w:rFonts w:ascii="Georgia" w:hAnsi="Georgia"/>
          <w:sz w:val="24"/>
        </w:rPr>
        <w:t>Maera had been the closest. She could hold five notes simultaneously — five disciplines, harmonizing, the chord building toward the full seven that the Sing required. No one before her had held more than three. She was not a full Singer — the full Sing required all seven, and the seventh, the Burn, had never been part of the Cloud bloodline. But she was the closest the world had produced since Fletcher, and the Seers had believed — had hoped, had prayed in the specific Cloud way that was not prayer but sustained attention directed at the sky — that her children might be closer still.</w:t>
      </w:r>
    </w:p>
    <w:p>
      <w:pPr>
        <w:ind w:firstLine="720"/>
      </w:pPr>
      <w:r>
        <w:rPr>
          <w:rFonts w:ascii="Georgia" w:hAnsi="Georgia"/>
          <w:sz w:val="24"/>
        </w:rPr>
        <w:t>She had been sent to the capital. Not as a sacrifice — as a gift. The Cloud People's contribution to the alliance of regions that had, in those last years before Varas, been trying to strengthen Fletcher's bloodline against the growing silence at the world's center. She had married King Aldric's eldest grandson. She had fallen in love — genuinely, deeply, with the specific, total commitment of a woman who had been trained to pour herself into things and who poured herself into the marriage the way she poured herself into the Sing: without reservation, without retreat, with the understanding that the pouring was not a cost but a practice.</w:t>
      </w:r>
    </w:p>
    <w:p>
      <w:pPr>
        <w:ind w:firstLine="720"/>
      </w:pPr>
      <w:r>
        <w:rPr>
          <w:rFonts w:ascii="Georgia" w:hAnsi="Georgia"/>
          <w:sz w:val="24"/>
        </w:rPr>
        <w:t>She bore a son. The son had his mother's hands and his father's eyes and a frequency that the Seers, listening from the Clouds, could feel in the sky the way they could feel the weather changing — a shift in the atmosphere, a brightening, the specific, unmistakable signal of a child who carried more of the Song in his blood than his mother had carried. More than any living person had carried since Fletcher.</w:t>
      </w:r>
    </w:p>
    <w:p>
      <w:pPr>
        <w:ind w:firstLine="720"/>
      </w:pPr>
      <w:r>
        <w:rPr>
          <w:rFonts w:ascii="Georgia" w:hAnsi="Georgia"/>
          <w:sz w:val="24"/>
        </w:rPr>
        <w:t>And then Varas came.</w:t>
      </w:r>
    </w:p>
    <w:p>
      <w:pPr>
        <w:ind w:firstLine="720"/>
      </w:pPr>
      <w:r>
        <w:rPr>
          <w:rFonts w:ascii="Georgia" w:hAnsi="Georgia"/>
          <w:sz w:val="24"/>
        </w:rPr>
        <w:t>The old Seer's voice did not change when she described the purge. The thinness held. The altitude-softness held. The words arrived with the specific, devastating power of terrible events described in a quiet voice — the horror amplified by the refusal to match it with volume, the way a whisper in a silent room is louder than a shout in a crowd.</w:t>
      </w:r>
    </w:p>
    <w:p>
      <w:pPr>
        <w:ind w:firstLine="720"/>
      </w:pPr>
      <w:r>
        <w:rPr>
          <w:rFonts w:ascii="Georgia" w:hAnsi="Georgia"/>
          <w:sz w:val="24"/>
        </w:rPr>
        <w:t>Varas seized the throne. He killed the king. He killed the princes. He reached the nursery — the nursery where Maera's son slept in a crib that the Cloud woodworkers had built from skystone-inlaid wood, the crib singing the same lullaby that Maera had been singing to the child since before he was born.</w:t>
      </w:r>
    </w:p>
    <w:p>
      <w:pPr>
        <w:ind w:firstLine="720"/>
      </w:pPr>
      <w:r>
        <w:rPr>
          <w:rFonts w:ascii="Georgia" w:hAnsi="Georgia"/>
          <w:sz w:val="24"/>
        </w:rPr>
        <w:t>Maera stayed. The Vael Guard told her to run. The other women ran. Maera stayed. She stood in the nursery doorway and she opened her mouth and she Sang.</w:t>
      </w:r>
    </w:p>
    <w:p>
      <w:pPr>
        <w:ind w:firstLine="720"/>
      </w:pPr>
      <w:r>
        <w:rPr>
          <w:rFonts w:ascii="Georgia" w:hAnsi="Georgia"/>
          <w:sz w:val="24"/>
        </w:rPr>
        <w:t xml:space="preserve">Not the full Sing. Not all seven. Five notes — five disciplines, harmonizing, the chord that was the limit of her ability and that was, in that moment, enough. She Sang a shield. A wall of sound that the soldiers could not pass — not because the sound was loud but because the sound was </w:t>
      </w:r>
      <w:r>
        <w:rPr>
          <w:rFonts w:ascii="Georgia" w:hAnsi="Georgia"/>
          <w:i/>
          <w:sz w:val="24"/>
        </w:rPr>
        <w:t>true</w:t>
      </w:r>
      <w:r>
        <w:rPr>
          <w:rFonts w:ascii="Georgia" w:hAnsi="Georgia"/>
          <w:sz w:val="24"/>
        </w:rPr>
        <w:t>. The Song remembered the nursery. The Song remembered the child. The Song told the soldiers' blood that the nursery was sacred and that the child was precious and that the passing-through was forbidden, and the soldiers' blood listened, because blood remembers the Song even when the mind has forgotten it, and the remembering is involuntary, and the involuntary is the only thing that a king's orders cannot override.</w:t>
      </w:r>
    </w:p>
    <w:p>
      <w:pPr>
        <w:ind w:firstLine="720"/>
      </w:pPr>
      <w:r>
        <w:rPr>
          <w:rFonts w:ascii="Georgia" w:hAnsi="Georgia"/>
          <w:sz w:val="24"/>
        </w:rPr>
        <w:t>The shield held. Maera held it. The note she sustained was not a weapon — it was a memory, projected outward, a lullaby made architectural, a mother's voice built into a wall. She poured herself into it. The Song's cost is identity — the self, consumed by the harmonization, the individual dissolved into the universal. Maera poured her memories into the note. Her childhood in the Clouds. Her years of training. Her joy. Her love for the husband they had already killed. One by one, the memories went into the Song and the Song used them as fuel and the shield held.</w:t>
      </w:r>
    </w:p>
    <w:p>
      <w:pPr>
        <w:ind w:firstLine="720"/>
      </w:pPr>
      <w:r>
        <w:rPr>
          <w:rFonts w:ascii="Georgia" w:hAnsi="Georgia"/>
          <w:sz w:val="24"/>
        </w:rPr>
        <w:t>Until the last memory. The one she kept. The one she held longer than any of the others — not because it was the strongest but because it was the most precious, the most irreplaceable, the memory that was not a memory of a thing she had experienced but a memory of a thing she was experiencing, in real time, as the Song consumed her: her son's face. His small, sleeping face in the crib behind her. The face she had memorized in the way that only mothers memorize — not with the eyes but with the hands and the mouth and the specific, cellular, whole-body attention of a woman who has produced a life and who will die before she lets the life be taken.</w:t>
      </w:r>
    </w:p>
    <w:p>
      <w:pPr>
        <w:ind w:firstLine="720"/>
      </w:pPr>
      <w:r>
        <w:rPr>
          <w:rFonts w:ascii="Georgia" w:hAnsi="Georgia"/>
          <w:sz w:val="24"/>
        </w:rPr>
        <w:t>She held his face in her mind and she Sang and the shield held and the Vael Guard — Halvar Eld, a young man with a scarred wrist and a duty that was older than kingdoms — took the child from the crib and ran.</w:t>
      </w:r>
    </w:p>
    <w:p>
      <w:pPr>
        <w:ind w:firstLine="720"/>
      </w:pPr>
      <w:r>
        <w:rPr>
          <w:rFonts w:ascii="Georgia" w:hAnsi="Georgia"/>
          <w:sz w:val="24"/>
        </w:rPr>
        <w:t>Maera heard him go. She heard the footsteps. She heard the nursery door close behind the running man and the child who was no longer crying because the Song had told him that the world remembered him and the remembering was a form of safety.</w:t>
      </w:r>
    </w:p>
    <w:p>
      <w:pPr>
        <w:ind w:firstLine="720"/>
      </w:pPr>
      <w:r>
        <w:rPr>
          <w:rFonts w:ascii="Georgia" w:hAnsi="Georgia"/>
          <w:sz w:val="24"/>
        </w:rPr>
        <w:t>She held the note. She held it until the soldiers broke through — not through the shield but through the wall beside the shield, because Varas's Molders could reshape stone and Maera's Song could not protect what it could not reach. They came through the wall and the shield collapsed and the Song ended and Maera fell.</w:t>
      </w:r>
    </w:p>
    <w:p>
      <w:pPr>
        <w:ind w:firstLine="720"/>
      </w:pPr>
      <w:r>
        <w:rPr>
          <w:rFonts w:ascii="Georgia" w:hAnsi="Georgia"/>
          <w:sz w:val="24"/>
        </w:rPr>
        <w:t>She died holding a note that sounded like a lullaby.</w:t>
      </w:r>
    </w:p>
    <w:p>
      <w:pPr>
        <w:ind w:firstLine="720"/>
      </w:pPr>
      <w:r>
        <w:rPr>
          <w:rFonts w:ascii="Georgia" w:hAnsi="Georgia"/>
          <w:sz w:val="24"/>
        </w:rPr>
        <w:t>The silence in the chamber was not silence. It was the aftermath of a story that had taken everything in the room — the air, the light, the Seers' composure, Aelo's breath — and used it, the way Maera had used her memories, as fuel for the telling.</w:t>
      </w:r>
    </w:p>
    <w:p>
      <w:pPr>
        <w:ind w:firstLine="720"/>
      </w:pPr>
      <w:r>
        <w:rPr>
          <w:rFonts w:ascii="Georgia" w:hAnsi="Georgia"/>
          <w:sz w:val="24"/>
        </w:rPr>
        <w:t>Aelo's face was wet. He had been crying without knowing he was crying — the tears falling on living skin, the only warm thing he could still feel, the water returning the way the Desert elder's sand returned to the earth: simply, by gravity, because the body knew what to do with grief even when the mind did not.</w:t>
      </w:r>
    </w:p>
    <w:p>
      <w:pPr>
        <w:ind w:firstLine="720"/>
      </w:pPr>
      <w:r>
        <w:rPr>
          <w:rFonts w:ascii="Georgia" w:hAnsi="Georgia"/>
          <w:sz w:val="24"/>
        </w:rPr>
        <w:t>"What did she sound like?" he asked. The words came out broken — the voice of a boy who had just been given a mother and had her taken in the same breath.</w:t>
      </w:r>
    </w:p>
    <w:p>
      <w:pPr>
        <w:ind w:firstLine="720"/>
      </w:pPr>
      <w:r>
        <w:rPr>
          <w:rFonts w:ascii="Georgia" w:hAnsi="Georgia"/>
          <w:sz w:val="24"/>
        </w:rPr>
        <w:t>The old Seer hummed. One note. Thin, wavering, the note sustained by a throat that had been singing for decades and that held, in its tissue and its muscle memory and its cellular structure, the ghost of a voice it had heard once and had never forgotten. The note was not the Song. It was the memory of the Song — a single frequency, isolated, extracted from the chord that Maera had held in the nursery fifteen years ago, carried in the old woman's body the way the lake stone carried the riverbed: compressed, portable, always accessible.</w:t>
      </w:r>
    </w:p>
    <w:p>
      <w:pPr>
        <w:ind w:firstLine="720"/>
      </w:pPr>
      <w:r>
        <w:rPr>
          <w:rFonts w:ascii="Georgia" w:hAnsi="Georgia"/>
          <w:sz w:val="24"/>
        </w:rPr>
        <w:t>Aelo closed his eyes. He heard the hum. He heard beneath the hum. The way the Ming had taught him to hear beneath the noise — the settling, the descent through layers, the riverbed. He sank past the old woman's voice. Past the chamber. Past the formation and the sky and the wind and the altitude and the thin, cold light.</w:t>
      </w:r>
    </w:p>
    <w:p>
      <w:pPr>
        <w:ind w:firstLine="720"/>
      </w:pPr>
      <w:r>
        <w:rPr>
          <w:rFonts w:ascii="Georgia" w:hAnsi="Georgia"/>
          <w:sz w:val="24"/>
        </w:rPr>
        <w:t>He heard his mother.</w:t>
      </w:r>
    </w:p>
    <w:p>
      <w:pPr>
        <w:ind w:firstLine="720"/>
      </w:pPr>
      <w:r>
        <w:rPr>
          <w:rFonts w:ascii="Georgia" w:hAnsi="Georgia"/>
          <w:sz w:val="24"/>
        </w:rPr>
        <w:t xml:space="preserve">Not the hum. Not the memory. </w:t>
      </w:r>
      <w:r>
        <w:rPr>
          <w:rFonts w:ascii="Georgia" w:hAnsi="Georgia"/>
          <w:i/>
          <w:sz w:val="24"/>
        </w:rPr>
        <w:t>Her.</w:t>
      </w:r>
      <w:r>
        <w:rPr>
          <w:rFonts w:ascii="Georgia" w:hAnsi="Georgia"/>
          <w:sz w:val="24"/>
        </w:rPr>
        <w:t xml:space="preserve"> Her voice, embedded in the air of the Clouds, still resonating after fifteen years. The note she had died on — the lullaby, the shield, the last sound she had made with a body that was being consumed by its own Song — was still here. Still vibrating. Still singing. Not as sound — as memory. The sky remembered her. The stone of the formations remembered her. The air that she had poured her self into remembered her, and the remembering was not an echo but a presence, a living vibration sustained by the specific quality of a sacrifice that had been so total and so loving that the world's memory could not let it fade.</w:t>
      </w:r>
    </w:p>
    <w:p>
      <w:pPr>
        <w:ind w:firstLine="720"/>
      </w:pPr>
      <w:r>
        <w:rPr>
          <w:rFonts w:ascii="Georgia" w:hAnsi="Georgia"/>
          <w:sz w:val="24"/>
        </w:rPr>
        <w:t>He opened his mouth. He did not understand what he was doing. He did not decide. The body decided — the blood decided, the bone decided, the cells that carried Maera's frequency in their structure decided, the way a tuning fork decides to vibrate when the matching frequency is sounded nearby. Involuntary. Inevitable. The resonance of a son hearing his mother's voice for the first time and responding the way that all living things respond to the sound of their origin: by joining it.</w:t>
      </w:r>
    </w:p>
    <w:p>
      <w:pPr>
        <w:ind w:firstLine="720"/>
      </w:pPr>
      <w:r>
        <w:rPr>
          <w:rFonts w:ascii="Georgia" w:hAnsi="Georgia"/>
          <w:sz w:val="24"/>
        </w:rPr>
        <w:t>He sang.</w:t>
      </w:r>
    </w:p>
    <w:p>
      <w:pPr>
        <w:ind w:firstLine="720"/>
      </w:pPr>
      <w:r>
        <w:rPr>
          <w:rFonts w:ascii="Georgia" w:hAnsi="Georgia"/>
          <w:sz w:val="24"/>
        </w:rPr>
        <w:t>One note. Then two. The notes were not chosen — they were found, the way the pebble's round shape had been found, the way the sealed passage had been found, by listening for what was already there and giving it back. The first note was his — his frequency, his blood, the unique harmonic that fifteen years of silence and herbs and listening had produced. The second note was hers — Maera's note, the lullaby, the shield, drawn from the air by the sympathetic vibration of a son whose blood remembered the mother's Song.</w:t>
      </w:r>
    </w:p>
    <w:p>
      <w:pPr>
        <w:ind w:firstLine="720"/>
      </w:pPr>
      <w:r>
        <w:rPr>
          <w:rFonts w:ascii="Georgia" w:hAnsi="Georgia"/>
          <w:sz w:val="24"/>
        </w:rPr>
        <w:t>Two notes. Mother and son. Harmonizing across fifteen years and the distance between life and death and the specific, unbridgeable gap between a woman who had poured herself into the sky and a boy who had not known, until this moment, that the sky was singing back.</w:t>
      </w:r>
    </w:p>
    <w:p>
      <w:pPr>
        <w:ind w:firstLine="720"/>
      </w:pPr>
      <w:r>
        <w:rPr>
          <w:rFonts w:ascii="Georgia" w:hAnsi="Georgia"/>
          <w:sz w:val="24"/>
        </w:rPr>
        <w:t>The Clouds shivered.</w:t>
      </w:r>
    </w:p>
    <w:p>
      <w:pPr>
        <w:ind w:firstLine="720"/>
      </w:pPr>
      <w:r>
        <w:rPr>
          <w:rFonts w:ascii="Georgia" w:hAnsi="Georgia"/>
          <w:sz w:val="24"/>
        </w:rPr>
        <w:t>Not metaphorically. The formation beneath him vibrated — the stone responding to the harmonic the way the Elder Stone beneath the Ming lake had responded to Aelo's first descent into the riverbed, but larger, stronger, the resonance carrying through the skystone veins and outward into the connected formations, the rope bridges humming, the cairns on the rooftops ringing like bells. Every Elder Stone on the formation pulsed — once, bright and warm, the cold skystone luminescence flaring into something golden, something that was not starlight but sunlight, the memory of warmth in stone that had been cold for decades.</w:t>
      </w:r>
    </w:p>
    <w:p>
      <w:pPr>
        <w:ind w:firstLine="720"/>
      </w:pPr>
      <w:r>
        <w:rPr>
          <w:rFonts w:ascii="Georgia" w:hAnsi="Georgia"/>
          <w:sz w:val="24"/>
        </w:rPr>
        <w:t>The fog bank around The Refuge glowed. The perpetual concealment that the Cloud Movers maintained — the security measure, the camouflage, the fog that hid the last free Cloud People from Varas's storms — lit from within, the moisture catching the Elder Stones' pulse and turning it into a diffuse, golden radiance that was visible, for a moment, from the ground below. A light in the sky. A signal. The Song, announcing itself.</w:t>
      </w:r>
    </w:p>
    <w:p>
      <w:pPr>
        <w:ind w:firstLine="720"/>
      </w:pPr>
      <w:r>
        <w:rPr>
          <w:rFonts w:ascii="Georgia" w:hAnsi="Georgia"/>
          <w:sz w:val="24"/>
        </w:rPr>
        <w:t>Aelo stopped. Not by choice — by collapse. His knees gave. The chamber floor caught him. The two notes ended — his and hers — and the resonance faded and the Elder Stones dimmed and the fog returned to its usual grey opacity and the Clouds were, once again, hidden.</w:t>
      </w:r>
    </w:p>
    <w:p>
      <w:pPr>
        <w:ind w:firstLine="720"/>
      </w:pPr>
      <w:r>
        <w:rPr>
          <w:rFonts w:ascii="Georgia" w:hAnsi="Georgia"/>
          <w:sz w:val="24"/>
        </w:rPr>
        <w:t>He did not remember falling. He was on his knees. His hands — numb, useless, pressed flat against the stone floor — could not feel the vibration that was still settling through the formation. But his Know could feel everything: the Seers' faces, all five of them, transformed by the two notes the way a landscape is transformed by sunrise — every shadow revised, every surface illuminated, the familiar made new by a light that had not been present a moment ago.</w:t>
      </w:r>
    </w:p>
    <w:p>
      <w:pPr>
        <w:ind w:firstLine="720"/>
      </w:pPr>
      <w:r>
        <w:rPr>
          <w:rFonts w:ascii="Georgia" w:hAnsi="Georgia"/>
          <w:sz w:val="24"/>
        </w:rPr>
        <w:t>The eldest Seer was weeping openly. The milky eyes were streaming. The skeletal hands were raised — reaching toward him, or toward the air where the notes had been, or toward the memory of a woman who had died in a nursery holding a lullaby and whose lullaby had just, for the first time in fifteen years, been answered.</w:t>
      </w:r>
    </w:p>
    <w:p>
      <w:pPr>
        <w:ind w:firstLine="720"/>
      </w:pPr>
      <w:r>
        <w:rPr>
          <w:rFonts w:ascii="Georgia" w:hAnsi="Georgia"/>
          <w:sz w:val="24"/>
        </w:rPr>
        <w:t>Jalo was in the doorway. Aelo could feel him — the emotional weather, always readable, always present. But the weather had changed. The architecture of Jalo's interior — the defended stoicism, the managed grief, the structural containment that had held the man together for fifteen years — had collapsed. Not the way a wall collapses. The way a dam collapses. The contents behind it — everything he had held, everything he had managed, every morning and every bottle and every night spent not-telling the boy about his mother — pouring through. He had sunk to the floor. His face was in his hands. His shoulders shook.</w:t>
      </w:r>
    </w:p>
    <w:p>
      <w:pPr>
        <w:ind w:firstLine="720"/>
      </w:pPr>
      <w:r>
        <w:rPr>
          <w:rFonts w:ascii="Georgia" w:hAnsi="Georgia"/>
          <w:sz w:val="24"/>
        </w:rPr>
        <w:t>He was hearing Maera's voice for the first time since the nursery. He was hearing it answered by the child he had carried through fire and raised in silence and fed herbs to suppress and lied to and loved with a ferocity that had cost him everything he had and that was, in this moment, vindicated.</w:t>
      </w:r>
    </w:p>
    <w:p>
      <w:pPr>
        <w:ind w:firstLine="720"/>
      </w:pPr>
      <w:r>
        <w:rPr>
          <w:rFonts w:ascii="Georgia" w:hAnsi="Georgia"/>
          <w:sz w:val="24"/>
        </w:rPr>
        <w:t>The boy could Sing. The Song was real. The fifteen years had not been wasted.</w:t>
      </w:r>
    </w:p>
    <w:p>
      <w:pPr>
        <w:ind w:firstLine="720"/>
      </w:pPr>
      <w:r>
        <w:rPr>
          <w:rFonts w:ascii="Georgia" w:hAnsi="Georgia"/>
          <w:sz w:val="24"/>
        </w:rPr>
        <w:t>"There it is," the eldest Seer whispered. Her voice was barely audible — the thin, altitude-reduced whisper of a woman whose body was almost gone but whose attention was total. "There she is."</w:t>
      </w:r>
    </w:p>
    <w:p>
      <w:pPr>
        <w:ind w:firstLine="720"/>
      </w:pPr>
      <w:r>
        <w:rPr>
          <w:rFonts w:ascii="Georgia" w:hAnsi="Georgia"/>
          <w:sz w:val="24"/>
        </w:rPr>
        <w:t>Aelo knelt on the floor of the chamber in the sky and he wept. Not for grief. Not for joy. For the specific, overwhelming, untranslatable emotion of a boy who has just heard his mother's voice for the first time and has discovered that she has been singing to him all his life, and that the song she sang was the Song the world was made of, and that the world has been waiting, for fifteen years, for him to sing it back.</w:t>
      </w:r>
    </w:p>
    <w:p>
      <w:pPr>
        <w:ind w:firstLine="720"/>
      </w:pPr>
      <w:r>
        <w:rPr>
          <w:rFonts w:ascii="Georgia" w:hAnsi="Georgia"/>
          <w:sz w:val="24"/>
        </w:rPr>
        <w:t>The sky held them. The wind held them. And somewhere in the air — in the molecules, in the memory, in the specific vibrational record of a note held to the point of death and beyond — Maera held them too.</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25</w:t>
      </w:r>
    </w:p>
    <w:p>
      <w:pPr>
        <w:spacing w:after="480"/>
        <w:ind w:firstLine="0"/>
        <w:jc w:val="center"/>
      </w:pPr>
      <w:r>
        <w:rPr>
          <w:rFonts w:ascii="Georgia" w:hAnsi="Georgia"/>
          <w:i/>
          <w:sz w:val="24"/>
        </w:rPr>
        <w:t>The Dog</w:t>
      </w:r>
    </w:p>
    <w:p>
      <w:pPr>
        <w:ind w:firstLine="0"/>
      </w:pPr>
      <w:r>
        <w:rPr>
          <w:rFonts w:ascii="Georgia" w:hAnsi="Georgia"/>
          <w:sz w:val="24"/>
        </w:rPr>
        <w:t>The feast was loud and Varas felt nothing.</w:t>
      </w:r>
    </w:p>
    <w:p>
      <w:pPr>
        <w:ind w:firstLine="720"/>
      </w:pPr>
      <w:r>
        <w:rPr>
          <w:rFonts w:ascii="Georgia" w:hAnsi="Georgia"/>
          <w:sz w:val="24"/>
        </w:rPr>
        <w:t>This was not unusual. The nothing had been there since birth — not an emptiness that had been created by loss or trauma or the specific kinds of damage that Healers could name and attempt to mend, but a structural absence. An architectural fact. The way some men are born without the use of their legs, Varas had been born without the use of whatever organ or capacity or thread of connection allowed other people to feel what they felt. The Know, which operated in every living person as a low-grade, ambient awareness of the emotional weather around them — the unconscious perception of a room's mood, a stranger's grief, a lover's joy — operated in Varas as silence. He walked through rooms full of people and felt the same thing he always felt: the sound of his own thoughts in an empty space.</w:t>
      </w:r>
    </w:p>
    <w:p>
      <w:pPr>
        <w:ind w:firstLine="720"/>
      </w:pPr>
      <w:r>
        <w:rPr>
          <w:rFonts w:ascii="Georgia" w:hAnsi="Georgia"/>
          <w:sz w:val="24"/>
        </w:rPr>
        <w:t>He sat on the obsidian throne and watched the feast. The great hall of the Murkr was full — three hundred guests, lords and administrators and military commanders and the various functionaries of an empire that required a feast every quarter to maintain the illusion that the empire was a civilization rather than a mechanism. The tables were loaded. The wine was excellent. Musicians played in the gallery — strings, wind, a percussionist who was, by any objective measure, extraordinary. Varas could hear the music. He could assess it. He could not feel it.</w:t>
      </w:r>
    </w:p>
    <w:p>
      <w:pPr>
        <w:ind w:firstLine="720"/>
      </w:pPr>
      <w:r>
        <w:rPr>
          <w:rFonts w:ascii="Georgia" w:hAnsi="Georgia"/>
          <w:sz w:val="24"/>
        </w:rPr>
        <w:t>He could not feel the wine, either. Not the taste — he could taste it. The warmth in the throat, the loosening of the jaw, the specific chemical relaxation that alcohol produced in the body. He could feel these things. They were mechanical. What he could not feel was the thing that other people felt when they drank: the easing. The softening of the boundary between the self and the world. Alcohol, for other people, was a bridge. For Varas, it was a road that led to the same empty room it always led to, just approached from a different angle.</w:t>
      </w:r>
    </w:p>
    <w:p>
      <w:pPr>
        <w:ind w:firstLine="720"/>
      </w:pPr>
      <w:r>
        <w:rPr>
          <w:rFonts w:ascii="Georgia" w:hAnsi="Georgia"/>
          <w:sz w:val="24"/>
        </w:rPr>
        <w:t>He watched a woman laugh. She was seated at the second table — a minor lord's wife, young, her face flushed with wine and conversation. The laugh was genuine. He could see the physiology of it: the contraction of the diaphragm, the widening of the mouth, the crinkling of the skin around the eyes, the involuntary tilt of the head. Every component present. Every indicator of joy. He watched the way a scholar watches a phenomenon: with interest, with attention, without participation. The laugh was a sound in a language he could not speak.</w:t>
      </w:r>
    </w:p>
    <w:p>
      <w:pPr>
        <w:ind w:firstLine="720"/>
      </w:pPr>
      <w:r>
        <w:rPr>
          <w:rFonts w:ascii="Georgia" w:hAnsi="Georgia"/>
          <w:sz w:val="24"/>
        </w:rPr>
        <w:t>His father had been able to feel that laugh.</w:t>
      </w:r>
    </w:p>
    <w:p>
      <w:pPr>
        <w:ind w:firstLine="720"/>
      </w:pPr>
      <w:r>
        <w:rPr>
          <w:rFonts w:ascii="Georgia" w:hAnsi="Georgia"/>
          <w:sz w:val="24"/>
        </w:rPr>
        <w:t>The thought arrived without invitation, the way all thoughts about his father arrived — not as memory but as inventory. Aldric. King Aldric the First. A man who could walk into a room and feel every person in it — their joy, their fear, their petty resentments, their aching loves. The Know had been strong in Aldric. He had governed with it — reading his court the way a Molder reads stone, sensing the fissures, the pressures, the places where the structure was weak and where it was sound. He had been loved. Not because he was kind, though he was. Because he could feel, and the people around him could feel him feeling, and the feeling was a form of inclusion, and inclusion was the foundation of loyalty.</w:t>
      </w:r>
    </w:p>
    <w:p>
      <w:pPr>
        <w:ind w:firstLine="720"/>
      </w:pPr>
      <w:r>
        <w:rPr>
          <w:rFonts w:ascii="Georgia" w:hAnsi="Georgia"/>
          <w:sz w:val="24"/>
        </w:rPr>
        <w:t xml:space="preserve">Varas had watched this. As a child, seated beside the throne, he had watched his father smile at a courtier and had known — not felt, </w:t>
      </w:r>
      <w:r>
        <w:rPr>
          <w:rFonts w:ascii="Georgia" w:hAnsi="Georgia"/>
          <w:i/>
          <w:sz w:val="24"/>
        </w:rPr>
        <w:t>known</w:t>
      </w:r>
      <w:r>
        <w:rPr>
          <w:rFonts w:ascii="Georgia" w:hAnsi="Georgia"/>
          <w:sz w:val="24"/>
        </w:rPr>
        <w:t>, the way you know a fact — that the smile was connected to something inside his father that Varas did not have. A thread. A line between the self and the other. A bridge. He had looked for the bridge in himself. He had searched for it the way a blind man searches for a door in a dark room — by touch, by inference, by the desperate, systematic elimination of every surface that was not the door. He did not find it. The door was not there. The room had been built without one.</w:t>
      </w:r>
    </w:p>
    <w:p>
      <w:pPr>
        <w:ind w:firstLine="720"/>
      </w:pPr>
      <w:r>
        <w:rPr>
          <w:rFonts w:ascii="Georgia" w:hAnsi="Georgia"/>
          <w:sz w:val="24"/>
        </w:rPr>
        <w:t>He was twelve when he understood. Not older — twelve. A child. He had been in the garden, watching his younger brother play with a dog — a small, brown, unremarkable animal that his brother loved with the specific, boundless, unconditional devotion that children reserve for animals that depend on them. The brother was laughing. The dog was leaping. Varas stood at the garden's edge and watched and felt the nothing and understood, for the first time, that the nothing was not temporary. That it was not a phase. That it was him. That the bridge was not broken — it had never been built. And that the garden, the brother, the dog, the laughter, the sunlight on the grass — all of it existed on the other side of a gap he could not cross.</w:t>
      </w:r>
    </w:p>
    <w:p>
      <w:pPr>
        <w:ind w:firstLine="720"/>
      </w:pPr>
      <w:r>
        <w:rPr>
          <w:rFonts w:ascii="Georgia" w:hAnsi="Georgia"/>
          <w:sz w:val="24"/>
        </w:rPr>
        <w:t>He had gone to the Elder Stones that night. The Stones that his father kept in the castle's lower chamber — relics, memorial objects, each one humming with the compressed memory of a sacrifice. He had placed his hands on the largest Stone and he had tried to feel what the Stone felt. The Song. The vibration. The sustained, complex tone that every other person who touched the Stone reported: warmth, connection, the sensation of being part of something larger.</w:t>
      </w:r>
    </w:p>
    <w:p>
      <w:pPr>
        <w:ind w:firstLine="720"/>
      </w:pPr>
      <w:r>
        <w:rPr>
          <w:rFonts w:ascii="Georgia" w:hAnsi="Georgia"/>
          <w:sz w:val="24"/>
        </w:rPr>
        <w:t>Varas felt the surface temperature of the crystal. Sixty-two degrees. Cool to the touch.</w:t>
      </w:r>
    </w:p>
    <w:p>
      <w:pPr>
        <w:ind w:firstLine="720"/>
      </w:pPr>
      <w:r>
        <w:rPr>
          <w:rFonts w:ascii="Georgia" w:hAnsi="Georgia"/>
          <w:sz w:val="24"/>
        </w:rPr>
        <w:t>That was the night the hunger began.</w:t>
      </w:r>
    </w:p>
    <w:p>
      <w:pPr>
        <w:spacing w:before="360" w:after="360"/>
        <w:ind w:firstLine="0"/>
        <w:jc w:val="center"/>
      </w:pPr>
      <w:r>
        <w:rPr>
          <w:rFonts w:ascii="Georgia" w:hAnsi="Georgia"/>
          <w:sz w:val="24"/>
        </w:rPr>
        <w:t>*  *  *</w:t>
      </w:r>
    </w:p>
    <w:p>
      <w:pPr>
        <w:ind w:firstLine="0"/>
      </w:pPr>
      <w:r>
        <w:rPr>
          <w:rFonts w:ascii="Georgia" w:hAnsi="Georgia"/>
          <w:sz w:val="24"/>
        </w:rPr>
        <w:t>The feast continued. A performer was doing something with fire — a Burn practitioner, hired for entertainment, producing controlled flames that danced in shapes above the tables. The guests applauded. Varas watched. The fire was warm. He could feel the warmth on his skin from thirty feet away. He could not feel what the fire meant to the guests — the delight, the primal fascination, the ancient animal response to controlled flame that connected the viewer to the first fire, to the origin of light, to the memory of warmth as safety.</w:t>
      </w:r>
    </w:p>
    <w:p>
      <w:pPr>
        <w:ind w:firstLine="720"/>
      </w:pPr>
      <w:r>
        <w:rPr>
          <w:rFonts w:ascii="Georgia" w:hAnsi="Georgia"/>
          <w:sz w:val="24"/>
        </w:rPr>
        <w:t>He drained.</w:t>
      </w:r>
    </w:p>
    <w:p>
      <w:pPr>
        <w:ind w:firstLine="720"/>
      </w:pPr>
      <w:r>
        <w:rPr>
          <w:rFonts w:ascii="Georgia" w:hAnsi="Georgia"/>
          <w:sz w:val="24"/>
        </w:rPr>
        <w:t>It was continuous now — not the deliberate, timed sessions of the early years. The Blood Vine network that threaded through the castle's walls and floors and foundations, connecting every Elder Stone to his throne, was always open. The flow was slow, constant, a trickle of stolen memory seeping into him through the bark-textured growths that had spread across his hands and wrists and up his forearms over decades of exposure, the Vine becoming part of his body the way a river becomes part of its banks — slowly, by erosion, by the patient replacement of one material with another.</w:t>
      </w:r>
    </w:p>
    <w:p>
      <w:pPr>
        <w:ind w:firstLine="720"/>
      </w:pPr>
      <w:r>
        <w:rPr>
          <w:rFonts w:ascii="Georgia" w:hAnsi="Georgia"/>
          <w:sz w:val="24"/>
        </w:rPr>
        <w:t>The memories arrived as sensations. Not his — other people's. Faint, diluted, the emotional equivalent of broth: the nutrients present but the substance thin. A prisoner in the Chamber below felt despair. The despair arrived in Varas as a dim awareness that something was happening in the vicinity of his chest. A Molder in the lower cells remembered her daughter's face. The remembering arrived in Varas as a flicker of visual input that was not connected to his own eyes — a child's face, unfamiliar, lasting half a second, carrying a warmth that dissipated before he could identify it.</w:t>
      </w:r>
    </w:p>
    <w:p>
      <w:pPr>
        <w:ind w:firstLine="720"/>
      </w:pPr>
      <w:r>
        <w:rPr>
          <w:rFonts w:ascii="Georgia" w:hAnsi="Georgia"/>
          <w:sz w:val="24"/>
        </w:rPr>
        <w:t>This was what the draining gave him. Not feeling. The ghost of feeling. The afterimage of an emotion experienced by someone else, transmitted through stone and Vine and the specific, parasitic architecture that Varas had spent forty years constructing because the architecture was the only thing that made the empty room bearable. He could not feel. But he could consume the residue of other people's feeling, and the consuming produced a sensation that was not emotion but was adjacent to it — the way the heat from a fire is not the fire but is close enough to remind you that the fire exists.</w:t>
      </w:r>
    </w:p>
    <w:p>
      <w:pPr>
        <w:ind w:firstLine="720"/>
      </w:pPr>
      <w:r>
        <w:rPr>
          <w:rFonts w:ascii="Georgia" w:hAnsi="Georgia"/>
          <w:sz w:val="24"/>
        </w:rPr>
        <w:t>It was not enough. It had never been enough. But it was all he had.</w:t>
      </w:r>
    </w:p>
    <w:p>
      <w:pPr>
        <w:spacing w:before="360" w:after="360"/>
        <w:ind w:firstLine="0"/>
        <w:jc w:val="center"/>
      </w:pPr>
      <w:r>
        <w:rPr>
          <w:rFonts w:ascii="Georgia" w:hAnsi="Georgia"/>
          <w:sz w:val="24"/>
        </w:rPr>
        <w:t>*  *  *</w:t>
      </w:r>
    </w:p>
    <w:p>
      <w:pPr>
        <w:ind w:firstLine="0"/>
      </w:pPr>
      <w:r>
        <w:rPr>
          <w:rFonts w:ascii="Georgia" w:hAnsi="Georgia"/>
          <w:sz w:val="24"/>
        </w:rPr>
        <w:t>The assassin came during the third course.</w:t>
      </w:r>
    </w:p>
    <w:p>
      <w:pPr>
        <w:ind w:firstLine="720"/>
      </w:pPr>
      <w:r>
        <w:rPr>
          <w:rFonts w:ascii="Georgia" w:hAnsi="Georgia"/>
          <w:sz w:val="24"/>
        </w:rPr>
        <w:t>A man — young, unremarkable, one of the servers — produced a blade from beneath a cloth and lunged for the throne with the specific, amateurish desperation of a person who had decided to die for a cause and had not thought past the decision to the execution. The blade was short. The angle was wrong. The technique was nonexistent.</w:t>
      </w:r>
    </w:p>
    <w:p>
      <w:pPr>
        <w:ind w:firstLine="720"/>
      </w:pPr>
      <w:r>
        <w:rPr>
          <w:rFonts w:ascii="Georgia" w:hAnsi="Georgia"/>
          <w:sz w:val="24"/>
        </w:rPr>
        <w:t>Varas did not flinch. The guards intercepted — two of them, Volcano-bred, their heat-adapted reflexes faster than the assassin's resolve. The man was on the floor in three seconds. The blade was taken. The feast stopped. Three hundred people held their breath.</w:t>
      </w:r>
    </w:p>
    <w:p>
      <w:pPr>
        <w:ind w:firstLine="720"/>
      </w:pPr>
      <w:r>
        <w:rPr>
          <w:rFonts w:ascii="Georgia" w:hAnsi="Georgia"/>
          <w:sz w:val="24"/>
        </w:rPr>
        <w:t>Varas felt — something.</w:t>
      </w:r>
    </w:p>
    <w:p>
      <w:pPr>
        <w:ind w:firstLine="720"/>
      </w:pPr>
      <w:r>
        <w:rPr>
          <w:rFonts w:ascii="Georgia" w:hAnsi="Georgia"/>
          <w:sz w:val="24"/>
        </w:rPr>
        <w:t>Not fear. Not anger. Not the adrenaline response that the guards were experiencing, the cortisol surge that the guests were processing, the horror that the woman who had been laughing was now converting into a white-faced, wide-eyed paralysis. Varas felt interest. The specific, clinical interest of a man who has been sitting in an empty room for decades and has just heard a sound from outside.</w:t>
      </w:r>
    </w:p>
    <w:p>
      <w:pPr>
        <w:ind w:firstLine="720"/>
      </w:pPr>
      <w:r>
        <w:rPr>
          <w:rFonts w:ascii="Georgia" w:hAnsi="Georgia"/>
          <w:sz w:val="24"/>
        </w:rPr>
        <w:t>The sound was not the assassination attempt. It was the room's reaction. Three hundred emotional signatures, which had been producing their usual, varied, incomprehensible noise — the noise that Varas could not feel — had suddenly unified. One emotion. One frequency. Fear. And the fear was so universal, so total, so synchronized that it broke through the barrier that had kept Varas separated from the emotional weather of every room he had ever occupied.</w:t>
      </w:r>
    </w:p>
    <w:p>
      <w:pPr>
        <w:ind w:firstLine="720"/>
      </w:pPr>
      <w:r>
        <w:rPr>
          <w:rFonts w:ascii="Georgia" w:hAnsi="Georgia"/>
          <w:sz w:val="24"/>
        </w:rPr>
        <w:t>He could feel it. Faintly. The way a deaf man can feel the vibration of a bass note through the floor. Not hearing. Not feeling in the way that other people meant when they used the word. But — contact. The gap was still there. The bridge was still missing. But for a moment, the gap was narrower, because the emotion on the other side was so concentrated that it pressed against the barrier, and the pressure registered.</w:t>
      </w:r>
    </w:p>
    <w:p>
      <w:pPr>
        <w:ind w:firstLine="720"/>
      </w:pPr>
      <w:r>
        <w:rPr>
          <w:rFonts w:ascii="Georgia" w:hAnsi="Georgia"/>
          <w:sz w:val="24"/>
        </w:rPr>
        <w:t>He looked at the assassin. The man was on his stomach. Blood from his nose. His eyes — wide, terrified, the eyes of a man who has failed and knows what failure costs in this room — were fixed on Varas.</w:t>
      </w:r>
    </w:p>
    <w:p>
      <w:pPr>
        <w:ind w:firstLine="720"/>
      </w:pPr>
      <w:r>
        <w:rPr>
          <w:rFonts w:ascii="Georgia" w:hAnsi="Georgia"/>
          <w:sz w:val="24"/>
        </w:rPr>
        <w:t>Varas looked back. He looked at the eyes. He looked at the fear in them. The fear pressed against his barrier. The sensation — the faint, distant, almost-imagined sensation of something happening in the vicinity of his emotions — intensified.</w:t>
      </w:r>
    </w:p>
    <w:p>
      <w:pPr>
        <w:ind w:firstLine="720"/>
      </w:pPr>
      <w:r>
        <w:rPr>
          <w:rFonts w:ascii="Georgia" w:hAnsi="Georgia"/>
          <w:sz w:val="24"/>
        </w:rPr>
        <w:t xml:space="preserve">He thought: </w:t>
      </w:r>
      <w:r>
        <w:rPr>
          <w:rFonts w:ascii="Georgia" w:hAnsi="Georgia"/>
          <w:i/>
          <w:sz w:val="24"/>
        </w:rPr>
        <w:t>More.</w:t>
      </w:r>
    </w:p>
    <w:p>
      <w:pPr>
        <w:spacing w:before="360" w:after="360"/>
        <w:ind w:firstLine="0"/>
        <w:jc w:val="center"/>
      </w:pPr>
      <w:r>
        <w:rPr>
          <w:rFonts w:ascii="Georgia" w:hAnsi="Georgia"/>
          <w:sz w:val="24"/>
        </w:rPr>
        <w:t>*  *  *</w:t>
      </w:r>
    </w:p>
    <w:p>
      <w:pPr>
        <w:ind w:firstLine="0"/>
      </w:pPr>
      <w:r>
        <w:rPr>
          <w:rFonts w:ascii="Georgia" w:hAnsi="Georgia"/>
          <w:sz w:val="24"/>
        </w:rPr>
        <w:t>The guards waited. The feast waited. Varas descended from the throne.</w:t>
      </w:r>
    </w:p>
    <w:p>
      <w:pPr>
        <w:ind w:firstLine="720"/>
      </w:pPr>
      <w:r>
        <w:rPr>
          <w:rFonts w:ascii="Georgia" w:hAnsi="Georgia"/>
          <w:sz w:val="24"/>
        </w:rPr>
        <w:t>He walked to the assassin with the measured pace of a man who was not hurrying because hurrying would reduce the duration of the contact, and the contact was the only thing he had felt in months. His bark-textured hands — the Vine-growths rough and dark, the fingertips permanently stained by decades of draining — hung at his sides. His face was composed. Not the Ming's equilibrium, not Jalo's defended stoicism. A different composure. The composure of a man who does not need to manage his expression because there is nothing beneath it to manage.</w:t>
      </w:r>
    </w:p>
    <w:p>
      <w:pPr>
        <w:ind w:firstLine="720"/>
      </w:pPr>
      <w:r>
        <w:rPr>
          <w:rFonts w:ascii="Georgia" w:hAnsi="Georgia"/>
          <w:sz w:val="24"/>
        </w:rPr>
        <w:t>"Bring the dog," he said.</w:t>
      </w:r>
    </w:p>
    <w:p>
      <w:pPr>
        <w:ind w:firstLine="720"/>
      </w:pPr>
      <w:r>
        <w:rPr>
          <w:rFonts w:ascii="Georgia" w:hAnsi="Georgia"/>
          <w:sz w:val="24"/>
        </w:rPr>
        <w:t>A guard left. The hall was silent. Three hundred people did not breathe. The fear was enormous now — a physical presence in the room, dense enough that Varas could feel it pressing against every surface of his interior, the way water presses against the walls of a vessel. Not filling the vessel. Pressing against it. Reminding him that the vessel existed. That he existed. That the empty room had walls, and the walls could be touched, even if the touching came from outside.</w:t>
      </w:r>
    </w:p>
    <w:p>
      <w:pPr>
        <w:ind w:firstLine="720"/>
      </w:pPr>
      <w:r>
        <w:rPr>
          <w:rFonts w:ascii="Georgia" w:hAnsi="Georgia"/>
          <w:sz w:val="24"/>
        </w:rPr>
        <w:t>The guard returned with a dog. A guard dog — large, muscular, trained for patrol, its temperament the specific, reliable aggression that the Mrak kennels produced through generations of selective breeding. It strained against the leash. Its eyes were on the assassin. Its body was the instrument it had been designed to be: a weapon with fur.</w:t>
      </w:r>
    </w:p>
    <w:p>
      <w:pPr>
        <w:ind w:firstLine="720"/>
      </w:pPr>
      <w:r>
        <w:rPr>
          <w:rFonts w:ascii="Georgia" w:hAnsi="Georgia"/>
          <w:sz w:val="24"/>
        </w:rPr>
        <w:t>Varas took the leash.</w:t>
      </w:r>
    </w:p>
    <w:p>
      <w:pPr>
        <w:ind w:firstLine="720"/>
      </w:pPr>
      <w:r>
        <w:rPr>
          <w:rFonts w:ascii="Georgia" w:hAnsi="Georgia"/>
          <w:sz w:val="24"/>
        </w:rPr>
        <w:t>What followed was not performed for the audience. That was the thing the histories would get wrong — the chronicles and the rumors and the whispered accounts that would spread through the regions in the weeks after, growing more grotesque with each retelling, accumulating details that were invented because the truth was insufficient to carry the weight of the horror. The histories would say that Varas did what he did to send a message. To terrorize. To establish dominance. And the histories would be wrong, because the histories assumed that Varas could feel the satisfaction of dominance, and he could not. The histories assumed a motive that required an emotional architecture that Varas did not possess.</w:t>
      </w:r>
    </w:p>
    <w:p>
      <w:pPr>
        <w:ind w:firstLine="720"/>
      </w:pPr>
      <w:r>
        <w:rPr>
          <w:rFonts w:ascii="Georgia" w:hAnsi="Georgia"/>
          <w:sz w:val="24"/>
        </w:rPr>
        <w:t>He did it for the fear.</w:t>
      </w:r>
    </w:p>
    <w:p>
      <w:pPr>
        <w:ind w:firstLine="720"/>
      </w:pPr>
      <w:r>
        <w:rPr>
          <w:rFonts w:ascii="Georgia" w:hAnsi="Georgia"/>
          <w:sz w:val="24"/>
        </w:rPr>
        <w:t>The fear of three hundred people, concentrated by proximity and helplessness and the specific, escalating horror of watching something happen that should not be happening, that the mind was not designed to process, that violated the fundamental compact between civilization and the humans who maintained it. The fear built. Layer upon layer. Each act producing a new stratum of terror, each stratum pressing harder against Varas's barrier, each press producing a faint, distant, almost-imagined sensation of — being alive. Of existing. Of occupying the same emotional space as the people around him, even if the occupying was parasitic and the space was borrowed.</w:t>
      </w:r>
    </w:p>
    <w:p>
      <w:pPr>
        <w:ind w:firstLine="720"/>
      </w:pPr>
      <w:r>
        <w:rPr>
          <w:rFonts w:ascii="Georgia" w:hAnsi="Georgia"/>
          <w:sz w:val="24"/>
        </w:rPr>
        <w:t>The dog died. The assassin did not — not immediately. Not for a long time. The specifics were the specifics, and the specifics were what the histories would remember, and the specifics were not the point. The point was the room. The point was the three hundred people watching and the three hundred sets of lungs failing to breathe and the three hundred hearts racing in a synchronized rhythm of pure, primal, undiluted horror. The point was the sound the room made — not screaming, not yet, but the sound that precedes screaming, the intake that is not a breath but a brace, the collective preparation of three hundred bodies for a sound they cannot stop themselves from producing.</w:t>
      </w:r>
    </w:p>
    <w:p>
      <w:pPr>
        <w:ind w:firstLine="720"/>
      </w:pPr>
      <w:r>
        <w:rPr>
          <w:rFonts w:ascii="Georgia" w:hAnsi="Georgia"/>
          <w:sz w:val="24"/>
        </w:rPr>
        <w:t>Varas felt this sound. Not clearly. Not the way other people would have felt it — not with the full, devastating, soul-crushing weight of empathy that would have made any normal person stop, that would have made the act impossible for anyone who possessed the bridge. He felt it the way you feel the vibration of thunder through glass: muted, distorted, recognizable but diminished. A ghost. An afterimage. The fossil of an emotion, compressed by the geological pressure of his condition into something that was not the thing itself but was shaped like the thing and occupied the space where the thing should have been.</w:t>
      </w:r>
    </w:p>
    <w:p>
      <w:pPr>
        <w:ind w:firstLine="720"/>
      </w:pPr>
      <w:r>
        <w:rPr>
          <w:rFonts w:ascii="Georgia" w:hAnsi="Georgia"/>
          <w:sz w:val="24"/>
        </w:rPr>
        <w:t>He did not stop. He could not stop. The sensation — the faint, distant, almost-real sensation of feeling something — was the most alive he had been in months, and stopping would mean returning to the empty room, to the silence, to the sixty-two-degree crystal surface that was all the world's magic had ever given him.</w:t>
      </w:r>
    </w:p>
    <w:p>
      <w:pPr>
        <w:ind w:firstLine="720"/>
      </w:pPr>
      <w:r>
        <w:rPr>
          <w:rFonts w:ascii="Georgia" w:hAnsi="Georgia"/>
          <w:sz w:val="24"/>
        </w:rPr>
        <w:t>Lord Kirik vomited. A woman near the back fainted. A guard who had served for twenty years dropped his spear and walked out. The histories would remember these details. The details were not the point.</w:t>
      </w:r>
    </w:p>
    <w:p>
      <w:pPr>
        <w:ind w:firstLine="720"/>
      </w:pPr>
      <w:r>
        <w:rPr>
          <w:rFonts w:ascii="Georgia" w:hAnsi="Georgia"/>
          <w:sz w:val="24"/>
        </w:rPr>
        <w:t>The point was Varas, alone in the center of a hall full of people, doing something unspeakable because the unspeakable was the only thing loud enough to reach him through the walls of the room he had been born in and would die in, the room without a door, the room where the silence was not the absence of sound but the absence of the capacity to hear.</w:t>
      </w:r>
    </w:p>
    <w:p>
      <w:pPr>
        <w:spacing w:before="360" w:after="360"/>
        <w:ind w:firstLine="0"/>
        <w:jc w:val="center"/>
      </w:pPr>
      <w:r>
        <w:rPr>
          <w:rFonts w:ascii="Georgia" w:hAnsi="Georgia"/>
          <w:sz w:val="24"/>
        </w:rPr>
        <w:t>*  *  *</w:t>
      </w:r>
    </w:p>
    <w:p>
      <w:pPr>
        <w:ind w:firstLine="0"/>
      </w:pPr>
      <w:r>
        <w:rPr>
          <w:rFonts w:ascii="Georgia" w:hAnsi="Georgia"/>
          <w:sz w:val="24"/>
        </w:rPr>
        <w:t>The feast ended.</w:t>
      </w:r>
    </w:p>
    <w:p>
      <w:pPr>
        <w:ind w:firstLine="720"/>
      </w:pPr>
      <w:r>
        <w:rPr>
          <w:rFonts w:ascii="Georgia" w:hAnsi="Georgia"/>
          <w:sz w:val="24"/>
        </w:rPr>
        <w:t>The guests left. Some vomited. Some wept. Some walked in the specific, mechanical, straight-line gait of people who were moving through shock and whose bodies had taken over from their minds because the minds had gone somewhere else and would not return until the memory had been filed in a room with a very heavy door.</w:t>
      </w:r>
    </w:p>
    <w:p>
      <w:pPr>
        <w:ind w:firstLine="720"/>
      </w:pPr>
      <w:r>
        <w:rPr>
          <w:rFonts w:ascii="Georgia" w:hAnsi="Georgia"/>
          <w:sz w:val="24"/>
        </w:rPr>
        <w:t>The hall was empty. The servants cleaned. The blood was scrubbed. The remains were removed. The dog's body was taken to the kennels. The assassin's body was taken to the Chamber, where it would be connected to the Vine and drained until the body was a husk and the memories it contained — the cause, the commitment, the face of the person who had sent this man to die — had been consumed.</w:t>
      </w:r>
    </w:p>
    <w:p>
      <w:pPr>
        <w:ind w:firstLine="720"/>
      </w:pPr>
      <w:r>
        <w:rPr>
          <w:rFonts w:ascii="Georgia" w:hAnsi="Georgia"/>
          <w:sz w:val="24"/>
        </w:rPr>
        <w:t>Varas sat on the throne. Alone. The draining continued — the slow, constant trickle from the Stones and the Vine, the stolen memories arriving as ghosts, the ghosts dissipating before they could be held. He placed his bark-textured hands on the armrests and he felt the armrests and the armrests were sixty-two degrees.</w:t>
      </w:r>
    </w:p>
    <w:p>
      <w:pPr>
        <w:ind w:firstLine="720"/>
      </w:pPr>
      <w:r>
        <w:rPr>
          <w:rFonts w:ascii="Georgia" w:hAnsi="Georgia"/>
          <w:sz w:val="24"/>
        </w:rPr>
        <w:t>The fear was gone. The room was empty. The people who had carried the fear had taken it with them — out the doors, into the corridors, into the city, into their homes where they would sit with the horror and metabolize it through the emotional architecture that Varas could not access: grief, rage, resolve, the specific human capacity to transform experience into meaning.</w:t>
      </w:r>
    </w:p>
    <w:p>
      <w:pPr>
        <w:ind w:firstLine="720"/>
      </w:pPr>
      <w:r>
        <w:rPr>
          <w:rFonts w:ascii="Georgia" w:hAnsi="Georgia"/>
          <w:sz w:val="24"/>
        </w:rPr>
        <w:t>He had none of these. The fear had pressed against his barrier and the pressing had been — something. Now the pressing was gone and the something was gone with it and the barrier was the barrier and the empty room was the empty room and the silence was the silence and the silence was absolute.</w:t>
      </w:r>
    </w:p>
    <w:p>
      <w:pPr>
        <w:ind w:firstLine="720"/>
      </w:pPr>
      <w:r>
        <w:rPr>
          <w:rFonts w:ascii="Georgia" w:hAnsi="Georgia"/>
          <w:sz w:val="24"/>
        </w:rPr>
        <w:t>He reached for his cup. The wine was excellent. The taste was — the taste. Sixty-two degrees.</w:t>
      </w:r>
    </w:p>
    <w:p>
      <w:pPr>
        <w:ind w:firstLine="720"/>
      </w:pPr>
      <w:r>
        <w:rPr>
          <w:rFonts w:ascii="Georgia" w:hAnsi="Georgia"/>
          <w:sz w:val="24"/>
        </w:rPr>
        <w:t xml:space="preserve">He thought: </w:t>
      </w:r>
      <w:r>
        <w:rPr>
          <w:rFonts w:ascii="Georgia" w:hAnsi="Georgia"/>
          <w:i/>
          <w:sz w:val="24"/>
        </w:rPr>
        <w:t>I am a god.</w:t>
      </w:r>
    </w:p>
    <w:p>
      <w:pPr>
        <w:ind w:firstLine="720"/>
      </w:pPr>
      <w:r>
        <w:rPr>
          <w:rFonts w:ascii="Georgia" w:hAnsi="Georgia"/>
          <w:sz w:val="24"/>
        </w:rPr>
        <w:t>The thought had no weight. The thought was a sentence in a language he could not speak, produced by a mind that could construct the grammar but could not inhabit the meaning. God. The word implied power, and power implied effect, and effect implied that the effector could feel the effecting. Varas could not. He could consume the world's memory and it would not fill the room. He could drain every prisoner and every Stone and every living thing connected to his Vine and the draining would produce the same result it always produced: a faint, distant, almost-imagined sensation that dissipated before it could be named.</w:t>
      </w:r>
    </w:p>
    <w:p>
      <w:pPr>
        <w:ind w:firstLine="720"/>
      </w:pPr>
      <w:r>
        <w:rPr>
          <w:rFonts w:ascii="Georgia" w:hAnsi="Georgia"/>
          <w:sz w:val="24"/>
        </w:rPr>
        <w:t>He sat on his throne in his empty castle in his dead kingdom and he drained and he felt nothing and the nothing was the same nothing it had always been and the nothing was him and he was the nothing and the distinction between the two had never existed.</w:t>
      </w:r>
    </w:p>
    <w:p>
      <w:pPr>
        <w:ind w:firstLine="720"/>
      </w:pPr>
      <w:r>
        <w:rPr>
          <w:rFonts w:ascii="Georgia" w:hAnsi="Georgia"/>
          <w:sz w:val="24"/>
        </w:rPr>
        <w:t>Somewhere above — in the Clouds, in the thin air, in the sky that he could not reach and could not drain and could not silence because the sky was too far away and the Song was too old — an Elder Stone pulsed.</w:t>
      </w:r>
    </w:p>
    <w:p>
      <w:pPr>
        <w:ind w:firstLine="720"/>
      </w:pPr>
      <w:r>
        <w:rPr>
          <w:rFonts w:ascii="Georgia" w:hAnsi="Georgia"/>
          <w:sz w:val="24"/>
        </w:rPr>
        <w:t>He felt it. Not through the Vine. Through the barrier. A note. Faint, bright, warm — two frequencies harmonizing, a mother and a son, the Song announcing itself in the one place that his empire of draining and consuming and nothing could not reach.</w:t>
      </w:r>
    </w:p>
    <w:p>
      <w:pPr>
        <w:ind w:firstLine="720"/>
      </w:pPr>
      <w:r>
        <w:rPr>
          <w:rFonts w:ascii="Georgia" w:hAnsi="Georgia"/>
          <w:sz w:val="24"/>
        </w:rPr>
        <w:t>He set down his cup.</w:t>
      </w:r>
    </w:p>
    <w:p>
      <w:pPr>
        <w:ind w:firstLine="720"/>
      </w:pPr>
      <w:r>
        <w:rPr>
          <w:rFonts w:ascii="Georgia" w:hAnsi="Georgia"/>
          <w:sz w:val="24"/>
        </w:rPr>
        <w:t>The note faded. The barrier closed. The silence returned.</w:t>
      </w:r>
    </w:p>
    <w:p>
      <w:pPr>
        <w:ind w:firstLine="720"/>
      </w:pPr>
      <w:r>
        <w:rPr>
          <w:rFonts w:ascii="Georgia" w:hAnsi="Georgia"/>
          <w:sz w:val="24"/>
        </w:rPr>
        <w:t>But Varas had heard it. For one moment — shorter than the assassin's lunge, briefer than the fear, less than a heartbeat's duration — he had heard what his father had heard, what the woman at the feast had felt when she laughed, what the dog had felt when it pressed its head against its master's hand: the Song. The thread. The bridge.</w:t>
      </w:r>
    </w:p>
    <w:p>
      <w:pPr>
        <w:ind w:firstLine="720"/>
      </w:pPr>
      <w:r>
        <w:rPr>
          <w:rFonts w:ascii="Georgia" w:hAnsi="Georgia"/>
          <w:sz w:val="24"/>
        </w:rPr>
        <w:t>And he had felt, for that moment, the one thing worse than nothing.</w:t>
      </w:r>
    </w:p>
    <w:p>
      <w:pPr>
        <w:ind w:firstLine="720"/>
      </w:pPr>
      <w:r>
        <w:rPr>
          <w:rFonts w:ascii="Georgia" w:hAnsi="Georgia"/>
          <w:sz w:val="24"/>
        </w:rPr>
        <w:t>He had felt what he was missing.</w:t>
      </w:r>
    </w:p>
    <w:p>
      <w:pPr>
        <w:ind w:firstLine="720"/>
      </w:pPr>
      <w:r>
        <w:rPr>
          <w:rFonts w:ascii="Georgia" w:hAnsi="Georgia"/>
          <w:sz w:val="24"/>
        </w:rPr>
        <w:t>He stood. He summoned The Knife. He was told The Knife was in the field. He summoned the Mrak commanders. He was told the commanders were deployed.</w:t>
      </w:r>
    </w:p>
    <w:p>
      <w:pPr>
        <w:ind w:firstLine="720"/>
      </w:pPr>
      <w:r>
        <w:rPr>
          <w:rFonts w:ascii="Georgia" w:hAnsi="Georgia"/>
          <w:sz w:val="24"/>
        </w:rPr>
        <w:t>He summoned everyone.</w:t>
      </w:r>
    </w:p>
    <w:p>
      <w:pPr>
        <w:ind w:firstLine="720"/>
      </w:pPr>
      <w:r>
        <w:rPr>
          <w:rFonts w:ascii="Georgia" w:hAnsi="Georgia"/>
          <w:sz w:val="24"/>
        </w:rPr>
        <w:t>"The boy," he said. His voice was the same voice it always was — flat, measured, carrying no more emotional content than a wall. "Find the boy. Bring him here. I don't care what it costs."</w:t>
      </w:r>
    </w:p>
    <w:p>
      <w:pPr>
        <w:ind w:firstLine="720"/>
      </w:pPr>
      <w:r>
        <w:rPr>
          <w:rFonts w:ascii="Georgia" w:hAnsi="Georgia"/>
          <w:sz w:val="24"/>
        </w:rPr>
        <w:t>The orders went out. The castle responded — the walls shifting, the corridors reconfiguring, the Blood Vine pulsing through every surface as the organism that was Varas's extension mobilized itself for the specific purpose that had, until this moment, been an operational objective and was now something else.</w:t>
      </w:r>
    </w:p>
    <w:p>
      <w:pPr>
        <w:ind w:firstLine="720"/>
      </w:pPr>
      <w:r>
        <w:rPr>
          <w:rFonts w:ascii="Georgia" w:hAnsi="Georgia"/>
          <w:sz w:val="24"/>
        </w:rPr>
        <w:t>A need. The only need the empty room had ever produced. The need for the Song. Not to hear it — hearing was not enough. Not to consume it — consumption left ghosts and ghosts were not enough.</w:t>
      </w:r>
    </w:p>
    <w:p>
      <w:pPr>
        <w:ind w:firstLine="720"/>
      </w:pPr>
      <w:r>
        <w:rPr>
          <w:rFonts w:ascii="Georgia" w:hAnsi="Georgia"/>
          <w:sz w:val="24"/>
        </w:rPr>
        <w:t xml:space="preserve">To </w:t>
      </w:r>
      <w:r>
        <w:rPr>
          <w:rFonts w:ascii="Georgia" w:hAnsi="Georgia"/>
          <w:i/>
          <w:sz w:val="24"/>
        </w:rPr>
        <w:t>be</w:t>
      </w:r>
      <w:r>
        <w:rPr>
          <w:rFonts w:ascii="Georgia" w:hAnsi="Georgia"/>
          <w:sz w:val="24"/>
        </w:rPr>
        <w:t xml:space="preserve"> it. To stand in the frequency. To cross the gap. To feel, for longer than a moment, what the note had promised: that the bridge existed, that the door was real, that the empty room had an exit and the exit was the Song and the Song was in a boy who was somewhere in his sky and who would be brought to him and who would Sing and who would, finally, </w:t>
      </w:r>
      <w:r>
        <w:rPr>
          <w:rFonts w:ascii="Georgia" w:hAnsi="Georgia"/>
          <w:i/>
          <w:sz w:val="24"/>
        </w:rPr>
        <w:t>finally</w:t>
      </w:r>
      <w:r>
        <w:rPr>
          <w:rFonts w:ascii="Georgia" w:hAnsi="Georgia"/>
          <w:sz w:val="24"/>
        </w:rPr>
        <w:t>, fill the silence that had been Varas's only companion since the day he was born.</w:t>
      </w:r>
    </w:p>
    <w:p>
      <w:pPr>
        <w:ind w:firstLine="720"/>
      </w:pPr>
      <w:r>
        <w:rPr>
          <w:rFonts w:ascii="Georgia" w:hAnsi="Georgia"/>
          <w:sz w:val="24"/>
        </w:rPr>
        <w:t>He did not know that this was impossible. He did not know that the Song could not fill a room that had been built without a door. He did not know that what he had felt — the moment of contact, the faint vibration through the barrier — was not an invitation but a warning.</w:t>
      </w:r>
    </w:p>
    <w:p>
      <w:pPr>
        <w:ind w:firstLine="720"/>
      </w:pPr>
      <w:r>
        <w:rPr>
          <w:rFonts w:ascii="Georgia" w:hAnsi="Georgia"/>
          <w:sz w:val="24"/>
        </w:rPr>
        <w:t>He knew only the need. And the need was the first thing he had ever truly felt.</w:t>
      </w:r>
    </w:p>
    <w:p>
      <w:pPr>
        <w:ind w:firstLine="720"/>
      </w:pPr>
      <w:r>
        <w:rPr>
          <w:rFonts w:ascii="Georgia" w:hAnsi="Georgia"/>
          <w:sz w:val="24"/>
        </w:rPr>
        <w:t xml:space="preserve">It was not enough. But it was </w:t>
      </w:r>
      <w:r>
        <w:rPr>
          <w:rFonts w:ascii="Georgia" w:hAnsi="Georgia"/>
          <w:i/>
          <w:sz w:val="24"/>
        </w:rPr>
        <w:t>something</w:t>
      </w:r>
      <w:r>
        <w:rPr>
          <w:rFonts w:ascii="Georgia" w:hAnsi="Georgia"/>
          <w:sz w:val="24"/>
        </w:rPr>
        <w:t>.</w:t>
      </w:r>
    </w:p>
    <w:p>
      <w:pPr>
        <w:ind w:firstLine="720"/>
      </w:pPr>
      <w:r>
        <w:rPr>
          <w:rFonts w:ascii="Georgia" w:hAnsi="Georgia"/>
          <w:sz w:val="24"/>
        </w:rPr>
        <w:t>And something, after a lifetime of nothing, was the most dangerous thing in the world.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26</w:t>
      </w:r>
    </w:p>
    <w:p>
      <w:pPr>
        <w:spacing w:after="480"/>
        <w:ind w:firstLine="0"/>
        <w:jc w:val="center"/>
      </w:pPr>
      <w:r>
        <w:rPr>
          <w:rFonts w:ascii="Georgia" w:hAnsi="Georgia"/>
          <w:i/>
          <w:sz w:val="24"/>
        </w:rPr>
        <w:t>The Training of the Clouds</w:t>
      </w:r>
    </w:p>
    <w:p>
      <w:pPr>
        <w:ind w:firstLine="0"/>
      </w:pPr>
      <w:r>
        <w:rPr>
          <w:rFonts w:ascii="Georgia" w:hAnsi="Georgia"/>
          <w:sz w:val="24"/>
        </w:rPr>
        <w:t>The Seers taught him to hold the world in his mouth.</w:t>
      </w:r>
    </w:p>
    <w:p>
      <w:pPr>
        <w:ind w:firstLine="720"/>
      </w:pPr>
      <w:r>
        <w:rPr>
          <w:rFonts w:ascii="Georgia" w:hAnsi="Georgia"/>
          <w:sz w:val="24"/>
        </w:rPr>
        <w:t>Not literally — though the physical sensation was close enough that the metaphor survived scrutiny. The Sing was not a technique. It was not a skill that could be drilled or a muscle that could be strengthened through repetition. It was a surrender — the willingness to open every channel at once, to hold every discipline simultaneously, to become the junction through which the world's memory passed on its way from silence to song. What the Seers could teach was not the Sing itself but the approach — the preparation of a mind and a body for an act that would, if it succeeded, consume both.</w:t>
      </w:r>
    </w:p>
    <w:p>
      <w:pPr>
        <w:ind w:firstLine="720"/>
      </w:pPr>
      <w:r>
        <w:rPr>
          <w:rFonts w:ascii="Georgia" w:hAnsi="Georgia"/>
          <w:sz w:val="24"/>
        </w:rPr>
        <w:t>The training was musical. Literally.</w:t>
      </w:r>
    </w:p>
    <w:p>
      <w:pPr>
        <w:ind w:firstLine="720"/>
      </w:pPr>
      <w:r>
        <w:rPr>
          <w:rFonts w:ascii="Georgia" w:hAnsi="Georgia"/>
          <w:sz w:val="24"/>
        </w:rPr>
        <w:t>The five Seers sat in a circle on the chamber floor. Each one hummed a note. Not randomly — each note corresponded to a discipline, the frequency matched to the specific vibrational signature that the discipline produced in the world's memory. The eldest Seer — the woman with the milky eyes, whose name Aelo learned was Cael — hummed the Know: a low, sustained drone that lived in the bass register, the frequency of deep listening, of attention, of the specific vibration that the world produced when it was being heard. To her left, a man whose face was all angles and weathered bone hummed the Mold: a percussive, rhythmic beat that was not truly humming but a series of short, sharp exhalations that mimicked the pulse of stone, the heartbeat of the earth, the geological percussion of a material that communicated through pressure rather than pitch. A woman with her eyes closed hummed the Heal: a descending phrase, falling like water, the frequency of mending, of return, of the body's memory of wholeness being called back from the place where injury had sent it. A man so thin he seemed to be made of wind hummed the Move: a rising phrase, ascending, the frequency of displacement, of lift, of the specific vibration that air produced when it remembered being asked to carry weight. And the last Seer — young, the youngest of the five, her voice clear and strong — hummed the Guide: a sustained middle tone, steady, directional, the frequency of momentum, of trajectory, of the world's memory of where things were going.</w:t>
      </w:r>
    </w:p>
    <w:p>
      <w:pPr>
        <w:ind w:firstLine="720"/>
      </w:pPr>
      <w:r>
        <w:rPr>
          <w:rFonts w:ascii="Georgia" w:hAnsi="Georgia"/>
          <w:sz w:val="24"/>
        </w:rPr>
        <w:t xml:space="preserve">Five notes. Five disciplines. The chamber filled with them — not as sound but as </w:t>
      </w:r>
      <w:r>
        <w:rPr>
          <w:rFonts w:ascii="Georgia" w:hAnsi="Georgia"/>
          <w:i/>
          <w:sz w:val="24"/>
        </w:rPr>
        <w:t>architecture</w:t>
      </w:r>
      <w:r>
        <w:rPr>
          <w:rFonts w:ascii="Georgia" w:hAnsi="Georgia"/>
          <w:sz w:val="24"/>
        </w:rPr>
        <w:t xml:space="preserve">. Each note occupied a different register, a different emotional territory, and the combination produced not a chord but a </w:t>
      </w:r>
      <w:r>
        <w:rPr>
          <w:rFonts w:ascii="Georgia" w:hAnsi="Georgia"/>
          <w:i/>
          <w:sz w:val="24"/>
        </w:rPr>
        <w:t>space</w:t>
      </w:r>
      <w:r>
        <w:rPr>
          <w:rFonts w:ascii="Georgia" w:hAnsi="Georgia"/>
          <w:sz w:val="24"/>
        </w:rPr>
        <w:t xml:space="preserve"> — an acoustic room in which each voice was distinct and each voice was essential and the absence of any one voice would collapse the structure the way the removal of a single stone collapses an arch.</w:t>
      </w:r>
    </w:p>
    <w:p>
      <w:pPr>
        <w:ind w:firstLine="720"/>
      </w:pPr>
      <w:r>
        <w:rPr>
          <w:rFonts w:ascii="Georgia" w:hAnsi="Georgia"/>
          <w:sz w:val="24"/>
        </w:rPr>
        <w:t>"Listen," Cael said. She did not stop humming — the word came out layered over the drone, the Know's frequency carrying the instruction as a vibration within a vibration. "Not to the notes. To the space between them."</w:t>
      </w:r>
    </w:p>
    <w:p>
      <w:pPr>
        <w:ind w:firstLine="720"/>
      </w:pPr>
      <w:r>
        <w:rPr>
          <w:rFonts w:ascii="Georgia" w:hAnsi="Georgia"/>
          <w:sz w:val="24"/>
        </w:rPr>
        <w:t>Aelo listened. The riverbed came — the descent, the settling, the resolved depth that the Ming had taught him. He sank through the five notes the way he had sunk through the lake's memory, past the surface, past the individual voices, into the structure beneath. And there, in the space between the five frequencies, he found it: a gap. A silence. Not the silence of absence but the silence of potential — the specific, charged quiet of a space that was shaped exactly right for a voice that had not yet spoken. The notes were the architecture. The silence was the room the architecture was built to contain.</w:t>
      </w:r>
    </w:p>
    <w:p>
      <w:pPr>
        <w:ind w:firstLine="720"/>
      </w:pPr>
      <w:r>
        <w:rPr>
          <w:rFonts w:ascii="Georgia" w:hAnsi="Georgia"/>
          <w:sz w:val="24"/>
        </w:rPr>
        <w:t>Two voices were missing. The Burn — the crackling, volatile frequency of fire and transformation, the discipline that the Cloud People did not carry in their blood because the Burn belonged to the Volcano and the Volcano's heat was antithetical to the Cloud's altitude. And the Sing — the voice that lived beneath all the others, the harmonic that was not a discipline but the thing the disciplines were made of.</w:t>
      </w:r>
    </w:p>
    <w:p>
      <w:pPr>
        <w:ind w:firstLine="720"/>
      </w:pPr>
      <w:r>
        <w:rPr>
          <w:rFonts w:ascii="Georgia" w:hAnsi="Georgia"/>
          <w:sz w:val="24"/>
        </w:rPr>
        <w:t>"Now," Cael said. "Hold one."</w:t>
      </w:r>
    </w:p>
    <w:p>
      <w:pPr>
        <w:ind w:firstLine="720"/>
      </w:pPr>
      <w:r>
        <w:rPr>
          <w:rFonts w:ascii="Georgia" w:hAnsi="Georgia"/>
          <w:sz w:val="24"/>
        </w:rPr>
        <w:t>He reached for the Know. The low drone was familiar — the riverbed, the Ming's gift, the skill he had been building since the lake. He held it. The drone entered him — not through the ears but through the blood, the frequency matching his own, the Know's vibration settling into his body the way the lake stone's stillness settled into his palm.</w:t>
      </w:r>
    </w:p>
    <w:p>
      <w:pPr>
        <w:ind w:firstLine="720"/>
      </w:pPr>
      <w:r>
        <w:rPr>
          <w:rFonts w:ascii="Georgia" w:hAnsi="Georgia"/>
          <w:sz w:val="24"/>
        </w:rPr>
        <w:t>"Hold two."</w:t>
      </w:r>
    </w:p>
    <w:p>
      <w:pPr>
        <w:ind w:firstLine="720"/>
      </w:pPr>
      <w:r>
        <w:rPr>
          <w:rFonts w:ascii="Georgia" w:hAnsi="Georgia"/>
          <w:sz w:val="24"/>
        </w:rPr>
        <w:t>He reached for the Mold. The percussive beat was harder — requiring a different part of his attention, a different register, the specific, conviction-based awareness that Torvus had taught him in the Core. He held it. The two frequencies overlapped — the drone and the beat, the listening and the speaking, the Know and the Mold operating simultaneously in his consciousness the way two hands operate simultaneously on a keyboard, each doing something different, the coordination requiring not thought but surrender.</w:t>
      </w:r>
    </w:p>
    <w:p>
      <w:pPr>
        <w:ind w:firstLine="720"/>
      </w:pPr>
      <w:r>
        <w:rPr>
          <w:rFonts w:ascii="Georgia" w:hAnsi="Georgia"/>
          <w:sz w:val="24"/>
        </w:rPr>
        <w:t>Two notes. He had done this before — at the sealed passage, without training, the Know and the Mold harmonizing to produce something that Torvus had said was not Molding but something else. Now he was doing it deliberately. The two notes held. The space between them hummed.</w:t>
      </w:r>
    </w:p>
    <w:p>
      <w:pPr>
        <w:ind w:firstLine="720"/>
      </w:pPr>
      <w:r>
        <w:rPr>
          <w:rFonts w:ascii="Georgia" w:hAnsi="Georgia"/>
          <w:sz w:val="24"/>
        </w:rPr>
        <w:t>"Three."</w:t>
      </w:r>
    </w:p>
    <w:p>
      <w:pPr>
        <w:ind w:firstLine="720"/>
      </w:pPr>
      <w:r>
        <w:rPr>
          <w:rFonts w:ascii="Georgia" w:hAnsi="Georgia"/>
          <w:sz w:val="24"/>
        </w:rPr>
        <w:t>The Guide. Laine's discipline — the sustained middle tone, the frequency of momentum. He reached for it and it came easily, too easily, the Guide sense that had been open since the Volcano responding to the Seers' frequency the way a dog responds to its name. Three notes. The drone, the beat, the sustained tone. Three disciplines, held simultaneously, each one drawing on a different part of his memory — the Know on his attention, the Mold on his conviction, the Guide on his perception. Three parts of himself, offered to three different aspects of the world's memory at the same time.</w:t>
      </w:r>
    </w:p>
    <w:p>
      <w:pPr>
        <w:ind w:firstLine="720"/>
      </w:pPr>
      <w:r>
        <w:rPr>
          <w:rFonts w:ascii="Georgia" w:hAnsi="Georgia"/>
          <w:sz w:val="24"/>
        </w:rPr>
        <w:t>The strain began. Not physical — emotional. Each discipline drew on a different emotional resource, and holding three open simultaneously was like trying to have three conversations at once, each one requiring full engagement, each one pulling his attention in a different direction. The Know wanted him to listen. The Mold wanted him to speak. The Guide wanted him to watch. The three requests were not contradictory, but they were competing, and the competition produced a tension that lived in his chest — a tightening, a pressure, the sensation of a container being filled beyond its designed capacity.</w:t>
      </w:r>
    </w:p>
    <w:p>
      <w:pPr>
        <w:ind w:firstLine="720"/>
      </w:pPr>
      <w:r>
        <w:rPr>
          <w:rFonts w:ascii="Georgia" w:hAnsi="Georgia"/>
          <w:sz w:val="24"/>
        </w:rPr>
        <w:t>"Four."</w:t>
      </w:r>
    </w:p>
    <w:p>
      <w:pPr>
        <w:ind w:firstLine="720"/>
      </w:pPr>
      <w:r>
        <w:rPr>
          <w:rFonts w:ascii="Georgia" w:hAnsi="Georgia"/>
          <w:sz w:val="24"/>
        </w:rPr>
        <w:t>The Heal. Jalo's discipline — the descending phrase, the frequency of mending. He reached for it and the reaching was different. He had not been trained in the Heal. He had no muscle for it, no practice, no teacher who had shown him the approach. But the frequency was in his blood — Jalo's frequency, the guardian's gift, the fifteen years of Healing that Aelo had grown up inside. The Heal was not a skill he had learned. It was a home he had lived in. He reached for it the way you reach for the light switch in a room you know by heart — without looking, without thinking, the body remembering where the switch is because the body has found it ten thousand times in the dark.</w:t>
      </w:r>
    </w:p>
    <w:p>
      <w:pPr>
        <w:ind w:firstLine="720"/>
      </w:pPr>
      <w:r>
        <w:rPr>
          <w:rFonts w:ascii="Georgia" w:hAnsi="Georgia"/>
          <w:sz w:val="24"/>
        </w:rPr>
        <w:t xml:space="preserve">Four notes. The pressure in his chest doubled. The strain was significant now — not painful but </w:t>
      </w:r>
      <w:r>
        <w:rPr>
          <w:rFonts w:ascii="Georgia" w:hAnsi="Georgia"/>
          <w:i/>
          <w:sz w:val="24"/>
        </w:rPr>
        <w:t>demanding</w:t>
      </w:r>
      <w:r>
        <w:rPr>
          <w:rFonts w:ascii="Georgia" w:hAnsi="Georgia"/>
          <w:sz w:val="24"/>
        </w:rPr>
        <w:t>, the emotional equivalent of holding a heavy weight at arm's length. Each discipline pulled. Each discipline wanted all of him. And holding four meant giving each one a quarter, and a quarter was not enough for any of them, and the insufficiency produced a wobble — a vibration within the vibration, a tremor in the chord that the Seers could hear and that Cael's milky eyes tracked with the attention of a woman who had been listening for this moment for decades.</w:t>
      </w:r>
    </w:p>
    <w:p>
      <w:pPr>
        <w:ind w:firstLine="720"/>
      </w:pPr>
      <w:r>
        <w:rPr>
          <w:rFonts w:ascii="Georgia" w:hAnsi="Georgia"/>
          <w:sz w:val="24"/>
        </w:rPr>
        <w:t>"Five."</w:t>
      </w:r>
    </w:p>
    <w:p>
      <w:pPr>
        <w:ind w:firstLine="720"/>
      </w:pPr>
      <w:r>
        <w:rPr>
          <w:rFonts w:ascii="Georgia" w:hAnsi="Georgia"/>
          <w:sz w:val="24"/>
        </w:rPr>
        <w:t>The Move. The Cloud People's discipline — the rising phrase, the frequency of displacement. He had never been trained in it. He had no connection to it. The Move was the sky's language and Aelo had spent his life on the ground, and the reaching was like trying to speak a language he had never heard by assembling sounds from languages he knew. He reached. He strained. The five notes wobbled — the chord destabilizing, the emotional pressure in his chest becoming a physical sensation, the tightening migrating from his sternum to his throat to his skull.</w:t>
      </w:r>
    </w:p>
    <w:p>
      <w:pPr>
        <w:ind w:firstLine="720"/>
      </w:pPr>
      <w:r>
        <w:rPr>
          <w:rFonts w:ascii="Georgia" w:hAnsi="Georgia"/>
          <w:sz w:val="24"/>
        </w:rPr>
        <w:t>Five notes. He held them for three seconds. The chamber vibrated. The skystone veins pulsed. The rope bridges outside hummed. The air in the room changed — not in temperature but in density, the atmosphere compressing around him the way the atmosphere compresses before a storm, the world's memory responding to the five-note chord the way a body responds to a held breath: by tightening, by waiting, by preparing for whatever comes next.</w:t>
      </w:r>
    </w:p>
    <w:p>
      <w:pPr>
        <w:ind w:firstLine="720"/>
      </w:pPr>
      <w:r>
        <w:rPr>
          <w:rFonts w:ascii="Georgia" w:hAnsi="Georgia"/>
          <w:sz w:val="24"/>
        </w:rPr>
        <w:t>He reached for six.</w:t>
      </w:r>
    </w:p>
    <w:p>
      <w:pPr>
        <w:ind w:firstLine="720"/>
      </w:pPr>
      <w:r>
        <w:rPr>
          <w:rFonts w:ascii="Georgia" w:hAnsi="Georgia"/>
          <w:sz w:val="24"/>
        </w:rPr>
        <w:t>The Burn was not there. The Burn was fire and transformation and the Volcano's heat and the memory of the first flame, and it was not in his blood, and it was not in the sky, and the reaching produced nothing — a grasping at a frequency that did not exist in the space the Seers had created, a hand closing on air.</w:t>
      </w:r>
    </w:p>
    <w:p>
      <w:pPr>
        <w:ind w:firstLine="720"/>
      </w:pPr>
      <w:r>
        <w:rPr>
          <w:rFonts w:ascii="Georgia" w:hAnsi="Georgia"/>
          <w:sz w:val="24"/>
        </w:rPr>
        <w:t>He screamed.</w:t>
      </w:r>
    </w:p>
    <w:p>
      <w:pPr>
        <w:ind w:firstLine="720"/>
      </w:pPr>
      <w:r>
        <w:rPr>
          <w:rFonts w:ascii="Georgia" w:hAnsi="Georgia"/>
          <w:sz w:val="24"/>
        </w:rPr>
        <w:t>The five notes collapsed. The chord shattered. The emotional pressure in his chest detonated outward — not as sound but as force, the accumulated strain of five simultaneously held disciplines releasing at once the way a compressed spring releases, the energy dispersing through the chamber in a shockwave that was not physical but emotional. The Seers flinched. Cael's hands flew to her temples. Blood ran from Aelo's nose — thin, bright, the body's declaration that the vessel had been overfilled and the overflow had found the path of least resistance.</w:t>
      </w:r>
    </w:p>
    <w:p>
      <w:pPr>
        <w:ind w:firstLine="720"/>
      </w:pPr>
      <w:r>
        <w:rPr>
          <w:rFonts w:ascii="Georgia" w:hAnsi="Georgia"/>
          <w:sz w:val="24"/>
        </w:rPr>
        <w:t>He collapsed. The chamber floor caught him — the stone warm from the Move's embedded heat, the skystone veins pulsing with a fading golden light that was the echo of the five-note chord, the residue of a Song that had almost been sung.</w:t>
      </w:r>
    </w:p>
    <w:p>
      <w:pPr>
        <w:ind w:firstLine="720"/>
      </w:pPr>
      <w:r>
        <w:rPr>
          <w:rFonts w:ascii="Georgia" w:hAnsi="Georgia"/>
          <w:sz w:val="24"/>
        </w:rPr>
        <w:t>The blood dripped. The room settled. The Seers lowered their hands.</w:t>
      </w:r>
    </w:p>
    <w:p>
      <w:pPr>
        <w:ind w:firstLine="720"/>
      </w:pPr>
      <w:r>
        <w:rPr>
          <w:rFonts w:ascii="Georgia" w:hAnsi="Georgia"/>
          <w:sz w:val="24"/>
        </w:rPr>
        <w:t>Aelo lay on the floor and breathed. Each breath was an effort — the lungs protesting, the chest tight, the body communicating in the specific, unambiguous language of a system that had been pushed past its design parameters and was requesting, firmly, that the pushing stop.</w:t>
      </w:r>
    </w:p>
    <w:p>
      <w:pPr>
        <w:spacing w:before="360" w:after="360"/>
        <w:ind w:firstLine="0"/>
        <w:jc w:val="center"/>
      </w:pPr>
      <w:r>
        <w:rPr>
          <w:rFonts w:ascii="Georgia" w:hAnsi="Georgia"/>
          <w:sz w:val="24"/>
        </w:rPr>
        <w:t>*  *  *</w:t>
      </w:r>
    </w:p>
    <w:p>
      <w:pPr>
        <w:ind w:firstLine="0"/>
      </w:pPr>
      <w:r>
        <w:rPr>
          <w:rFonts w:ascii="Georgia" w:hAnsi="Georgia"/>
          <w:sz w:val="24"/>
        </w:rPr>
        <w:t>Cael came to him that evening. He was sitting on the edge of the formation — legs dangling over the gap, the fog below, the sky above, the thin cold air carrying the Song's frequency the way it always carried it, the sustained hum that had been Aelo's companion since the ascent. His nose had stopped bleeding. His chest still ached.</w:t>
      </w:r>
    </w:p>
    <w:p>
      <w:pPr>
        <w:ind w:firstLine="720"/>
      </w:pPr>
      <w:r>
        <w:rPr>
          <w:rFonts w:ascii="Georgia" w:hAnsi="Georgia"/>
          <w:sz w:val="24"/>
        </w:rPr>
        <w:t>She sat beside him. The old woman moved with the specific care of a person whose body was mostly finished with the act of living and who was maintaining the residual functions out of habit and necessity rather than enthusiasm. Her milky eyes turned toward the sky. Her skeletal hands folded in her lap.</w:t>
      </w:r>
    </w:p>
    <w:p>
      <w:pPr>
        <w:ind w:firstLine="720"/>
      </w:pPr>
      <w:r>
        <w:rPr>
          <w:rFonts w:ascii="Georgia" w:hAnsi="Georgia"/>
          <w:sz w:val="24"/>
        </w:rPr>
        <w:t>"Fletcher held all seven," she said.</w:t>
      </w:r>
    </w:p>
    <w:p>
      <w:pPr>
        <w:ind w:firstLine="720"/>
      </w:pPr>
      <w:r>
        <w:rPr>
          <w:rFonts w:ascii="Georgia" w:hAnsi="Georgia"/>
          <w:sz w:val="24"/>
        </w:rPr>
        <w:t>"I can hold five. For three seconds."</w:t>
      </w:r>
    </w:p>
    <w:p>
      <w:pPr>
        <w:ind w:firstLine="720"/>
      </w:pPr>
      <w:r>
        <w:rPr>
          <w:rFonts w:ascii="Georgia" w:hAnsi="Georgia"/>
          <w:sz w:val="24"/>
        </w:rPr>
        <w:t>"Five is extraordinary. No one since your mother has held five. The sixth — the Burn — is not in your blood. You have Know, Mold, Guide, Heal, and Move. Five of seven. Fletcher had all seven because Fletcher was the first, and the first was given all of them, and the giving was not skill but origin."</w:t>
      </w:r>
    </w:p>
    <w:p>
      <w:pPr>
        <w:ind w:firstLine="720"/>
      </w:pPr>
      <w:r>
        <w:rPr>
          <w:rFonts w:ascii="Georgia" w:hAnsi="Georgia"/>
          <w:sz w:val="24"/>
        </w:rPr>
        <w:t>"Then I can't Sing."</w:t>
      </w:r>
    </w:p>
    <w:p>
      <w:pPr>
        <w:ind w:firstLine="720"/>
      </w:pPr>
      <w:r>
        <w:rPr>
          <w:rFonts w:ascii="Georgia" w:hAnsi="Georgia"/>
          <w:sz w:val="24"/>
        </w:rPr>
        <w:t>"You can't Sing the way Fletcher Sang. Seven notes, all at once, the full harmonization that divided the silence into the seven elements and created the disciplines. That Sing is Fletcher's. It belongs to the first moment. It cannot be repeated because the moment cannot be repeated."</w:t>
      </w:r>
    </w:p>
    <w:p>
      <w:pPr>
        <w:ind w:firstLine="720"/>
      </w:pPr>
      <w:r>
        <w:rPr>
          <w:rFonts w:ascii="Georgia" w:hAnsi="Georgia"/>
          <w:sz w:val="24"/>
        </w:rPr>
        <w:t>Aelo looked at her. The milky eyes looked back — or past, or through, the opacity seeing something that clarity could not.</w:t>
      </w:r>
    </w:p>
    <w:p>
      <w:pPr>
        <w:ind w:firstLine="720"/>
      </w:pPr>
      <w:r>
        <w:rPr>
          <w:rFonts w:ascii="Georgia" w:hAnsi="Georgia"/>
          <w:sz w:val="24"/>
        </w:rPr>
        <w:t>"Then what can I do?"</w:t>
      </w:r>
    </w:p>
    <w:p>
      <w:pPr>
        <w:ind w:firstLine="720"/>
      </w:pPr>
      <w:r>
        <w:rPr>
          <w:rFonts w:ascii="Georgia" w:hAnsi="Georgia"/>
          <w:sz w:val="24"/>
        </w:rPr>
        <w:t xml:space="preserve">"You can Sing </w:t>
      </w:r>
      <w:r>
        <w:rPr>
          <w:rFonts w:ascii="Georgia" w:hAnsi="Georgia"/>
          <w:i/>
          <w:sz w:val="24"/>
        </w:rPr>
        <w:t>your</w:t>
      </w:r>
      <w:r>
        <w:rPr>
          <w:rFonts w:ascii="Georgia" w:hAnsi="Georgia"/>
          <w:sz w:val="24"/>
        </w:rPr>
        <w:t xml:space="preserve"> Song. Not Fletcher's — yours. The Song is not a fixed composition. It is not a piece of music written once and performed identically forever. The Song is the world's memory expressing itself through a willing vessel, and the expression changes with the vessel, the way water changes shape with the container that holds it. Fletcher's Song was the Song of seven elements because Fletcher was the beginning and the beginning required division. Your Song will be different."</w:t>
      </w:r>
    </w:p>
    <w:p>
      <w:pPr>
        <w:ind w:firstLine="720"/>
      </w:pPr>
      <w:r>
        <w:rPr>
          <w:rFonts w:ascii="Georgia" w:hAnsi="Georgia"/>
          <w:sz w:val="24"/>
        </w:rPr>
        <w:t>"Different how?"</w:t>
      </w:r>
    </w:p>
    <w:p>
      <w:pPr>
        <w:ind w:firstLine="720"/>
      </w:pPr>
      <w:r>
        <w:rPr>
          <w:rFonts w:ascii="Georgia" w:hAnsi="Georgia"/>
          <w:sz w:val="24"/>
        </w:rPr>
        <w:t>Cael was quiet for a long time. The wind moved. The fog shifted below them, the perpetual concealment of The Refuge responding to air currents that the Move practitioners maintained with the constant, unconscious attention of people whose discipline was so deeply integrated into their lives that the practicing and the living were indistinguishable.</w:t>
      </w:r>
    </w:p>
    <w:p>
      <w:pPr>
        <w:ind w:firstLine="720"/>
      </w:pPr>
      <w:r>
        <w:rPr>
          <w:rFonts w:ascii="Georgia" w:hAnsi="Georgia"/>
          <w:sz w:val="24"/>
        </w:rPr>
        <w:t>"Fletcher divided," Cael said. "He took the silence and he broke it into seven voices. That was necessary. The world needed the voices. But the breaking had a cost — the voices forgot they were one. Each discipline became separate. Each region became distinct. The world was given seven languages and forgot that they were all dialects of the same tongue."</w:t>
      </w:r>
    </w:p>
    <w:p>
      <w:pPr>
        <w:ind w:firstLine="720"/>
      </w:pPr>
      <w:r>
        <w:rPr>
          <w:rFonts w:ascii="Georgia" w:hAnsi="Georgia"/>
          <w:sz w:val="24"/>
        </w:rPr>
        <w:t>She looked at him. The milky eyes, for a moment, seemed to clear — the opacity thinning, the dark irises emerging, the depth behind them enormous and ancient and carrying the specific, accumulated wisdom of a woman who had been listening to the Song for longer than Aelo had been alive.</w:t>
      </w:r>
    </w:p>
    <w:p>
      <w:pPr>
        <w:ind w:firstLine="720"/>
      </w:pPr>
      <w:r>
        <w:rPr>
          <w:rFonts w:ascii="Georgia" w:hAnsi="Georgia"/>
          <w:sz w:val="24"/>
        </w:rPr>
        <w:t xml:space="preserve">"Your Song will not divide. Your Song will </w:t>
      </w:r>
      <w:r>
        <w:rPr>
          <w:rFonts w:ascii="Georgia" w:hAnsi="Georgia"/>
          <w:i/>
          <w:sz w:val="24"/>
        </w:rPr>
        <w:t>remind</w:t>
      </w:r>
      <w:r>
        <w:rPr>
          <w:rFonts w:ascii="Georgia" w:hAnsi="Georgia"/>
          <w:sz w:val="24"/>
        </w:rPr>
        <w:t>. The way you reminded the pebble of its round shape. The way you reminded the sealed passage of its openness. The way you reminded the sky of your mother's voice. You don't break. You restore. You don't create new voices. You remind the existing voices that they are one."</w:t>
      </w:r>
    </w:p>
    <w:p>
      <w:pPr>
        <w:ind w:firstLine="720"/>
      </w:pPr>
      <w:r>
        <w:rPr>
          <w:rFonts w:ascii="Georgia" w:hAnsi="Georgia"/>
          <w:sz w:val="24"/>
        </w:rPr>
        <w:t>"What does that require?"</w:t>
      </w:r>
    </w:p>
    <w:p>
      <w:pPr>
        <w:ind w:firstLine="720"/>
      </w:pPr>
      <w:r>
        <w:rPr>
          <w:rFonts w:ascii="Georgia" w:hAnsi="Georgia"/>
          <w:sz w:val="24"/>
        </w:rPr>
        <w:t xml:space="preserve">"Everything Fletcher required. Your self. Your identity. The complete surrender of everything you are to the act of harmonization. The difference is: Fletcher surrendered into the Song and became the Song. You will surrender into the memory and become the </w:t>
      </w:r>
      <w:r>
        <w:rPr>
          <w:rFonts w:ascii="Georgia" w:hAnsi="Georgia"/>
          <w:i/>
          <w:sz w:val="24"/>
        </w:rPr>
        <w:t>reminder</w:t>
      </w:r>
      <w:r>
        <w:rPr>
          <w:rFonts w:ascii="Georgia" w:hAnsi="Georgia"/>
          <w:sz w:val="24"/>
        </w:rPr>
        <w:t>. Not a note — a resonance. Not a sound — a recognition."</w:t>
      </w:r>
    </w:p>
    <w:p>
      <w:pPr>
        <w:ind w:firstLine="720"/>
      </w:pPr>
      <w:r>
        <w:rPr>
          <w:rFonts w:ascii="Georgia" w:hAnsi="Georgia"/>
          <w:sz w:val="24"/>
        </w:rPr>
        <w:t>"Will I die?"</w:t>
      </w:r>
    </w:p>
    <w:p>
      <w:pPr>
        <w:ind w:firstLine="720"/>
      </w:pPr>
      <w:r>
        <w:rPr>
          <w:rFonts w:ascii="Georgia" w:hAnsi="Georgia"/>
          <w:sz w:val="24"/>
        </w:rPr>
        <w:t xml:space="preserve">The question was the question he had been carrying since the elder woman at the Ming had said </w:t>
      </w:r>
      <w:r>
        <w:rPr>
          <w:rFonts w:ascii="Georgia" w:hAnsi="Georgia"/>
          <w:i/>
          <w:sz w:val="24"/>
        </w:rPr>
        <w:t>gift or death sentence</w:t>
      </w:r>
      <w:r>
        <w:rPr>
          <w:rFonts w:ascii="Georgia" w:hAnsi="Georgia"/>
          <w:sz w:val="24"/>
        </w:rPr>
        <w:t>. Since Laine had refused to describe the third future. Since the first morning the Song had arrived in his blood and the blood had recognized it and the recognition had been both the most beautiful and the most terrifying thing he had ever felt.</w:t>
      </w:r>
    </w:p>
    <w:p>
      <w:pPr>
        <w:ind w:firstLine="720"/>
      </w:pPr>
      <w:r>
        <w:rPr>
          <w:rFonts w:ascii="Georgia" w:hAnsi="Georgia"/>
          <w:sz w:val="24"/>
        </w:rPr>
        <w:t>Cael paused. The pause was not hesitation. It was the specific, weighted pause of a person choosing between the merciful lie and the devastating truth and deciding, as the Ming had decided, as Jalo had decided, as every person who had ever loved Aelo had decided: the truth.</w:t>
      </w:r>
    </w:p>
    <w:p>
      <w:pPr>
        <w:ind w:firstLine="720"/>
      </w:pPr>
      <w:r>
        <w:rPr>
          <w:rFonts w:ascii="Georgia" w:hAnsi="Georgia"/>
          <w:sz w:val="24"/>
        </w:rPr>
        <w:t>"Fletcher did not die," she said. "He became the Song. Whether that is death depends on what you believe death is."</w:t>
      </w:r>
    </w:p>
    <w:p>
      <w:pPr>
        <w:ind w:firstLine="720"/>
      </w:pPr>
      <w:r>
        <w:rPr>
          <w:rFonts w:ascii="Georgia" w:hAnsi="Georgia"/>
          <w:sz w:val="24"/>
        </w:rPr>
        <w:t>"What do you believe?"</w:t>
      </w:r>
    </w:p>
    <w:p>
      <w:pPr>
        <w:ind w:firstLine="720"/>
      </w:pPr>
      <w:r>
        <w:rPr>
          <w:rFonts w:ascii="Georgia" w:hAnsi="Georgia"/>
          <w:sz w:val="24"/>
        </w:rPr>
        <w:t>"I believe that your mother has been singing in this sky for fifteen years." The milky eyes held him. "Draw your own conclusions."</w:t>
      </w:r>
    </w:p>
    <w:p>
      <w:pPr>
        <w:ind w:firstLine="720"/>
      </w:pPr>
      <w:r>
        <w:rPr>
          <w:rFonts w:ascii="Georgia" w:hAnsi="Georgia"/>
          <w:sz w:val="24"/>
        </w:rPr>
        <w:t>Aelo sat on the edge of the formation and looked at the sky and thought about his mother singing in the air and Fletcher singing in the stone and the Desert elder singing to the sand and the Weave-Roads singing beneath the feet of people who had learned to braid weakness into strength. He thought about Torvus singing to rock with numb hands. About the Ming teacher singing to silence with an expressionless face. About Jalo singing to a boy every morning for fifteen years with a bottle of herbs and a bowl of porridge and the specific, devastating, inarticulable music of showing up.</w:t>
      </w:r>
    </w:p>
    <w:p>
      <w:pPr>
        <w:ind w:firstLine="720"/>
      </w:pPr>
      <w:r>
        <w:rPr>
          <w:rFonts w:ascii="Georgia" w:hAnsi="Georgia"/>
          <w:sz w:val="24"/>
        </w:rPr>
        <w:t>The Song was not seven notes. The Song was not a chord or a harmonization or a surrender. The Song was the act of reminding the world that it was one thing — that the seven voices were one voice, that the seven elements were one element, that the silence and the sound were not opposites but aspects of the same presence, the way the ocean and the rain and the tears on a boy's face were all, at some depth, the same water.</w:t>
      </w:r>
    </w:p>
    <w:p>
      <w:pPr>
        <w:ind w:firstLine="720"/>
      </w:pPr>
      <w:r>
        <w:rPr>
          <w:rFonts w:ascii="Georgia" w:hAnsi="Georgia"/>
          <w:sz w:val="24"/>
        </w:rPr>
        <w:t>He could not hold seven notes. He could hold five. And beneath the five — unnamed, untrained, growing — the sixth and the seventh were not absent. They were waiting. The Burn was in the blade he had felt in the Volcano, the transformation of ore into weapon, the fire's memory of change. The Sing was in everything — in the sky, in the stone, in the blood, in the specific frequency that his mother had left in the air and that his father had left in his eyes and that Jalo had left in every morning of his life.</w:t>
      </w:r>
    </w:p>
    <w:p>
      <w:pPr>
        <w:ind w:firstLine="720"/>
      </w:pPr>
      <w:r>
        <w:rPr>
          <w:rFonts w:ascii="Georgia" w:hAnsi="Georgia"/>
          <w:sz w:val="24"/>
        </w:rPr>
        <w:t>He did not need to hold all seven. He needed to remind the world that all seven were already held. That they had always been held. That the holding was not a performance but a memory, and the memory was not lost but buried, and the buried could be reached if the reaching was done not with power but with listening.</w:t>
      </w:r>
    </w:p>
    <w:p>
      <w:pPr>
        <w:ind w:firstLine="720"/>
      </w:pPr>
      <w:r>
        <w:rPr>
          <w:rFonts w:ascii="Georgia" w:hAnsi="Georgia"/>
          <w:sz w:val="24"/>
        </w:rPr>
        <w:t>He stood. He walked back to the chamber. Cael followed — slowly, the old body maintaining itself through habit, the milky eyes fixed on the boy who was walking with the specific, quiet certainty of a person who has understood something and is now carrying the understanding the way the lake stone carried the riverbed: compressed, portable, always accessible.</w:t>
      </w:r>
    </w:p>
    <w:p>
      <w:pPr>
        <w:ind w:firstLine="720"/>
      </w:pPr>
      <w:r>
        <w:rPr>
          <w:rFonts w:ascii="Georgia" w:hAnsi="Georgia"/>
          <w:sz w:val="24"/>
        </w:rPr>
        <w:t>"I know what my Song is," he said.</w:t>
      </w:r>
    </w:p>
    <w:p>
      <w:pPr>
        <w:ind w:firstLine="720"/>
      </w:pPr>
      <w:r>
        <w:rPr>
          <w:rFonts w:ascii="Georgia" w:hAnsi="Georgia"/>
          <w:sz w:val="24"/>
        </w:rPr>
        <w:t>Cael waited. The wind waited. The Clouds waited.</w:t>
      </w:r>
    </w:p>
    <w:p>
      <w:pPr>
        <w:ind w:firstLine="720"/>
      </w:pPr>
      <w:r>
        <w:rPr>
          <w:rFonts w:ascii="Georgia" w:hAnsi="Georgia"/>
          <w:sz w:val="24"/>
        </w:rPr>
        <w:t xml:space="preserve">"I'm going to remind the world that it's one thing. Not by Singing louder. By listening deeper. The riverbed. The place where all the voices merge. I've been there. The Ming showed me. The riverbed is where the Song lives — not above the voices but </w:t>
      </w:r>
      <w:r>
        <w:rPr>
          <w:rFonts w:ascii="Georgia" w:hAnsi="Georgia"/>
          <w:i/>
          <w:sz w:val="24"/>
        </w:rPr>
        <w:t>beneath</w:t>
      </w:r>
      <w:r>
        <w:rPr>
          <w:rFonts w:ascii="Georgia" w:hAnsi="Georgia"/>
          <w:sz w:val="24"/>
        </w:rPr>
        <w:t xml:space="preserve"> them. If I can reach it — if I can hold the riverbed and let the voices come through me the way they come through the Elder Stones — I don't need to hold seven notes. I need to hold </w:t>
      </w:r>
      <w:r>
        <w:rPr>
          <w:rFonts w:ascii="Georgia" w:hAnsi="Georgia"/>
          <w:i/>
          <w:sz w:val="24"/>
        </w:rPr>
        <w:t>one</w:t>
      </w:r>
      <w:r>
        <w:rPr>
          <w:rFonts w:ascii="Georgia" w:hAnsi="Georgia"/>
          <w:sz w:val="24"/>
        </w:rPr>
        <w:t>. The one that all seven are made of."</w:t>
      </w:r>
    </w:p>
    <w:p>
      <w:pPr>
        <w:ind w:firstLine="720"/>
      </w:pPr>
      <w:r>
        <w:rPr>
          <w:rFonts w:ascii="Georgia" w:hAnsi="Georgia"/>
          <w:sz w:val="24"/>
        </w:rPr>
        <w:t>Cael's face changed. The milky eyes widened — a fractional adjustment, the muscles around the eyes contracting, the opacity seeming, for a moment, to vanish entirely. What emerged behind it was not vision but understanding — the specific, rare, irreplaceable understanding of a woman who has been waiting for an answer and has received one she did not expect and that is better than the one she hoped for.</w:t>
      </w:r>
    </w:p>
    <w:p>
      <w:pPr>
        <w:ind w:firstLine="720"/>
      </w:pPr>
      <w:r>
        <w:rPr>
          <w:rFonts w:ascii="Georgia" w:hAnsi="Georgia"/>
          <w:sz w:val="24"/>
        </w:rPr>
        <w:t>"Fletcher divided the silence into seven voices," she said. "And you will remind the seven voices that they are silence."</w:t>
      </w:r>
    </w:p>
    <w:p>
      <w:pPr>
        <w:ind w:firstLine="720"/>
      </w:pPr>
      <w:r>
        <w:rPr>
          <w:rFonts w:ascii="Georgia" w:hAnsi="Georgia"/>
          <w:sz w:val="24"/>
        </w:rPr>
        <w:t>"Not silence. Stillness. The stillness that holds the Song. The riverbed."</w:t>
      </w:r>
    </w:p>
    <w:p>
      <w:pPr>
        <w:ind w:firstLine="720"/>
      </w:pPr>
      <w:r>
        <w:rPr>
          <w:rFonts w:ascii="Georgia" w:hAnsi="Georgia"/>
          <w:sz w:val="24"/>
        </w:rPr>
        <w:t>Cael smiled. The smile was thin — the muscles too old, the face too weathered, the body too close to its own ending to produce the full architecture. But the smile was real. The first real smile Aelo had seen on a Seer's face.</w:t>
      </w:r>
    </w:p>
    <w:p>
      <w:pPr>
        <w:ind w:firstLine="720"/>
      </w:pPr>
      <w:r>
        <w:rPr>
          <w:rFonts w:ascii="Georgia" w:hAnsi="Georgia"/>
          <w:sz w:val="24"/>
        </w:rPr>
        <w:t xml:space="preserve">"Your mother would be proud," she said. "Your mother </w:t>
      </w:r>
      <w:r>
        <w:rPr>
          <w:rFonts w:ascii="Georgia" w:hAnsi="Georgia"/>
          <w:i/>
          <w:sz w:val="24"/>
        </w:rPr>
        <w:t>is</w:t>
      </w:r>
      <w:r>
        <w:rPr>
          <w:rFonts w:ascii="Georgia" w:hAnsi="Georgia"/>
          <w:sz w:val="24"/>
        </w:rPr>
        <w:t xml:space="preserve"> proud. I can hear her in the air right now. She's been singing louder since you arrived."</w:t>
      </w:r>
    </w:p>
    <w:p>
      <w:pPr>
        <w:ind w:firstLine="720"/>
      </w:pPr>
      <w:r>
        <w:rPr>
          <w:rFonts w:ascii="Georgia" w:hAnsi="Georgia"/>
          <w:sz w:val="24"/>
        </w:rPr>
        <w:t>Aelo listened. The sky hummed. The Song was there — not beneath, not above, but everywhere. In the stone and the air and the fog and the wind and the bridges and the birds and the old woman's thin smile and the stars that were appearing, one by one, in the darkening sky above the Clouds.</w:t>
      </w:r>
    </w:p>
    <w:p>
      <w:pPr>
        <w:ind w:firstLine="720"/>
      </w:pPr>
      <w:r>
        <w:rPr>
          <w:rFonts w:ascii="Georgia" w:hAnsi="Georgia"/>
          <w:sz w:val="24"/>
        </w:rPr>
        <w:t>He was not ready. But he knew what his Song was. And the knowing was the beginning of the readiness, the way the riverbed was the beginning of the listening, the way the morning was the beginning of the day.</w:t>
      </w:r>
    </w:p>
    <w:p>
      <w:pPr>
        <w:ind w:firstLine="720"/>
      </w:pPr>
      <w:r>
        <w:rPr>
          <w:rFonts w:ascii="Georgia" w:hAnsi="Georgia"/>
          <w:sz w:val="24"/>
        </w:rPr>
        <w:t>Tomorrow, he would descend. Tomorrow, the last leg. Tomorrow, the Murkr.</w:t>
      </w:r>
    </w:p>
    <w:p>
      <w:pPr>
        <w:ind w:firstLine="720"/>
      </w:pPr>
      <w:r>
        <w:rPr>
          <w:rFonts w:ascii="Georgia" w:hAnsi="Georgia"/>
          <w:sz w:val="24"/>
        </w:rPr>
        <w:t>Tonight, he listened. And the sky sang back.</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27</w:t>
      </w:r>
    </w:p>
    <w:p>
      <w:pPr>
        <w:spacing w:after="480"/>
        <w:ind w:firstLine="0"/>
        <w:jc w:val="center"/>
      </w:pPr>
      <w:r>
        <w:rPr>
          <w:rFonts w:ascii="Georgia" w:hAnsi="Georgia"/>
          <w:i/>
          <w:sz w:val="24"/>
        </w:rPr>
        <w:t>The Mark</w:t>
      </w:r>
    </w:p>
    <w:p>
      <w:pPr>
        <w:ind w:firstLine="0"/>
      </w:pPr>
      <w:r>
        <w:rPr>
          <w:rFonts w:ascii="Georgia" w:hAnsi="Georgia"/>
          <w:sz w:val="24"/>
        </w:rPr>
        <w:t>The river stone was blank.</w:t>
      </w:r>
    </w:p>
    <w:p>
      <w:pPr>
        <w:ind w:firstLine="720"/>
      </w:pPr>
      <w:r>
        <w:rPr>
          <w:rFonts w:ascii="Georgia" w:hAnsi="Georgia"/>
          <w:sz w:val="24"/>
        </w:rPr>
        <w:t>The Knife held it in his palm and felt nothing. The physical properties were intact — smooth, grey, the weight of it balanced at the center of his grip, the curve that had once matched the curve of his hand as if the river that shaped the stone had anticipated his fingers. The stone was the same stone. It occupied the same position in the box. It weighed the same fraction of a gram.</w:t>
      </w:r>
    </w:p>
    <w:p>
      <w:pPr>
        <w:ind w:firstLine="720"/>
      </w:pPr>
      <w:r>
        <w:rPr>
          <w:rFonts w:ascii="Georgia" w:hAnsi="Georgia"/>
          <w:sz w:val="24"/>
        </w:rPr>
        <w:t>It meant nothing.</w:t>
      </w:r>
    </w:p>
    <w:p>
      <w:pPr>
        <w:ind w:firstLine="720"/>
      </w:pPr>
      <w:r>
        <w:rPr>
          <w:rFonts w:ascii="Georgia" w:hAnsi="Georgia"/>
          <w:sz w:val="24"/>
        </w:rPr>
        <w:t>He searched. The ritual demanded it — the nightly discipline of checking, of reaching for the story the way a tongue reaches for a missing tooth. A river. He had found it in a river. He knew this as a fact — a data point, filed, labeled, stripped of every contextual detail that had once made it a memory rather than an entry in a log. Which river. When. Why he had bent down. Why he had closed his fingers around this particular stone and not the thousands of others that the current carried. Why the choosing had mattered. Why the taking had felt like — the word was gone. The taking had felt like something. The something was gone. The stone was a stone, and the stone was in his hand, and the hand did not know why it was holding it, and the not-knowing was not grief but inventory.</w:t>
      </w:r>
    </w:p>
    <w:p>
      <w:pPr>
        <w:ind w:firstLine="720"/>
      </w:pPr>
      <w:r>
        <w:rPr>
          <w:rFonts w:ascii="Georgia" w:hAnsi="Georgia"/>
          <w:sz w:val="24"/>
        </w:rPr>
        <w:t>Two items left with stories. The feather. The glass.</w:t>
      </w:r>
    </w:p>
    <w:p>
      <w:pPr>
        <w:ind w:firstLine="720"/>
      </w:pPr>
      <w:r>
        <w:rPr>
          <w:rFonts w:ascii="Georgia" w:hAnsi="Georgia"/>
          <w:sz w:val="24"/>
        </w:rPr>
        <w:t>He placed the stone in the box. Blank, beside the cloth and the flower — three objects occupying positions that implied a history and contained nothing, three empty rooms in a house that was being demolished from the inside, room by room, the demolition so methodical and so patient that the occupant did not hear the walls falling until the room he was standing in was the last one left.</w:t>
      </w:r>
    </w:p>
    <w:p>
      <w:pPr>
        <w:spacing w:before="360" w:after="360"/>
        <w:ind w:firstLine="0"/>
        <w:jc w:val="center"/>
      </w:pPr>
      <w:r>
        <w:rPr>
          <w:rFonts w:ascii="Georgia" w:hAnsi="Georgia"/>
          <w:sz w:val="24"/>
        </w:rPr>
        <w:t>*  *  *</w:t>
      </w:r>
    </w:p>
    <w:p>
      <w:pPr>
        <w:ind w:firstLine="0"/>
      </w:pPr>
      <w:r>
        <w:rPr>
          <w:rFonts w:ascii="Georgia" w:hAnsi="Georgia"/>
          <w:sz w:val="24"/>
        </w:rPr>
        <w:t>The camp was at the base of the mountains. The Flash Rat had gone silent — not calm but overwhelmed, the animal's neural architecture having reached a state of sustained overload that presented not as screaming but as a low, continuous vibration, the body trembling, the eyes fixed upward, the nostrils flaring at a rate that suggested the animal was processing more olfactory data per second than its brain could catalog. The boy was above them. In the Clouds. The Flash Rat could feel him the way a compass feels north — not as direction but as orientation, the animal's entire being reoriented toward a signal that was no longer a scent trail but a presence, a saturation in the air and the stone and the memory of the mountain that was so dense the animal could not distinguish the boy from the world the boy was walking through.</w:t>
      </w:r>
    </w:p>
    <w:p>
      <w:pPr>
        <w:ind w:firstLine="720"/>
      </w:pPr>
      <w:r>
        <w:rPr>
          <w:rFonts w:ascii="Georgia" w:hAnsi="Georgia"/>
          <w:sz w:val="24"/>
        </w:rPr>
        <w:t>They could not reach the Clouds without flying. The Saddle Bird unit — three birds, handlers, a logistics officer — was two days behind. The Knife had sent for them at the coast. He had been told to wait. Waiting was not his preferred operational mode. Waiting implied that the quarry had time, and time was the one resource that The Knife understood because he was running out of it.</w:t>
      </w:r>
    </w:p>
    <w:p>
      <w:pPr>
        <w:ind w:firstLine="720"/>
      </w:pPr>
      <w:r>
        <w:rPr>
          <w:rFonts w:ascii="Georgia" w:hAnsi="Georgia"/>
          <w:sz w:val="24"/>
        </w:rPr>
        <w:t>He sat at the fire. The soldiers maintained the perimeter — Drell efficient, the Volcano troops steady, the young one still quiet. The young soldier had not spoken about his daughter since the Canopy. The silence had spread from the personal to the professional — the man performed his duties, maintained his equipment, took his shifts. He did not tell stories. The stories had been cooled by something that none of them could name but all of them could feel: the wrongness. The growing, ambient, impossible-to-articulate wrongness of hunting a target that left music in the ground.</w:t>
      </w:r>
    </w:p>
    <w:p>
      <w:pPr>
        <w:ind w:firstLine="720"/>
      </w:pPr>
      <w:r>
        <w:rPr>
          <w:rFonts w:ascii="Georgia" w:hAnsi="Georgia"/>
          <w:sz w:val="24"/>
        </w:rPr>
        <w:t>The Ming tracker sat across the fire.</w:t>
      </w:r>
    </w:p>
    <w:p>
      <w:pPr>
        <w:ind w:firstLine="720"/>
      </w:pPr>
      <w:r>
        <w:rPr>
          <w:rFonts w:ascii="Georgia" w:hAnsi="Georgia"/>
          <w:sz w:val="24"/>
        </w:rPr>
        <w:t>She was thin — thinner than when they had left the castle, the weeks of march reducing a body that had not been substantial to begin with. Her name was Sera. The Knife had not used her name in the operational logs — she was listed as "Asset: Know-Tracker, Ming-Trained, Conscripted" — because names created connections and connections created vulnerabilities and vulnerabilities were the one thing an operational commander could not afford. He had not asked how she had been conscripted. He had not asked whether the flat black eyes held the resistance or the resignation of a person serving an empire she did not believe in. He had not asked because asking required the bridge, and the bridge was the thing his father had never built in him.</w:t>
      </w:r>
    </w:p>
    <w:p>
      <w:pPr>
        <w:ind w:firstLine="720"/>
      </w:pPr>
      <w:r>
        <w:rPr>
          <w:rFonts w:ascii="Georgia" w:hAnsi="Georgia"/>
          <w:sz w:val="24"/>
        </w:rPr>
        <w:t>She was looking at him.</w:t>
      </w:r>
    </w:p>
    <w:p>
      <w:pPr>
        <w:ind w:firstLine="720"/>
      </w:pPr>
      <w:r>
        <w:rPr>
          <w:rFonts w:ascii="Georgia" w:hAnsi="Georgia"/>
          <w:sz w:val="24"/>
        </w:rPr>
        <w:t>Not casually — not the glance of a soldier checking on a commanding officer. Looking. The flat black eyes — the expanded pupils, the depthless Ming black — were fixed on him with a quality that The Knife recognized from the briefings about Know-practitioners: the volumetric gaze. The seeing that went deeper than surface. The attention that read not the face but the architecture beneath the face.</w:t>
      </w:r>
    </w:p>
    <w:p>
      <w:pPr>
        <w:ind w:firstLine="720"/>
      </w:pPr>
      <w:r>
        <w:rPr>
          <w:rFonts w:ascii="Georgia" w:hAnsi="Georgia"/>
          <w:sz w:val="24"/>
        </w:rPr>
        <w:t>She was Knowing him.</w:t>
      </w:r>
    </w:p>
    <w:p>
      <w:pPr>
        <w:ind w:firstLine="720"/>
      </w:pPr>
      <w:r>
        <w:rPr>
          <w:rFonts w:ascii="Georgia" w:hAnsi="Georgia"/>
          <w:sz w:val="24"/>
        </w:rPr>
        <w:t>He felt it — or rather, he felt the absence of the feeling of being Known. Normal people reported a sensation when a Know-practitioner read them: warmth, pressure, the awareness of being attended to on a level that was deeper than observation. The Knife felt a change in the quality of the silence inside him. As if the silence had been measured. As if someone had entered the empty room and was standing in the corner, not speaking, not touching, simply being present, and the presence was enough to alter the room's acoustic signature.</w:t>
      </w:r>
    </w:p>
    <w:p>
      <w:pPr>
        <w:ind w:firstLine="720"/>
      </w:pPr>
      <w:r>
        <w:rPr>
          <w:rFonts w:ascii="Georgia" w:hAnsi="Georgia"/>
          <w:sz w:val="24"/>
        </w:rPr>
        <w:t>He should have stopped her. The operational protocols were clear: Know-practitioners were to be prevented from reading commanding officers without authorization. The risk of compromised operational security was — he did not stop her. He sat at the fire and held the box on his lap and felt the tracker's attention inside his silence and he did not stop her because the attention was the first thing other than the note in the sand that had entered the empty room in weeks, and the room was so empty that even an uninvited guest was — something. The word again. Something. The inadequate, catchall, desperate word for the sensation that was not a sensation but the closest thing to one that the empty room could produce.</w:t>
      </w:r>
    </w:p>
    <w:p>
      <w:pPr>
        <w:spacing w:before="360" w:after="360"/>
        <w:ind w:firstLine="0"/>
        <w:jc w:val="center"/>
      </w:pPr>
      <w:r>
        <w:rPr>
          <w:rFonts w:ascii="Georgia" w:hAnsi="Georgia"/>
          <w:sz w:val="24"/>
        </w:rPr>
        <w:t>*  *  *</w:t>
      </w:r>
    </w:p>
    <w:p>
      <w:pPr>
        <w:ind w:firstLine="0"/>
      </w:pPr>
      <w:r>
        <w:rPr>
          <w:rFonts w:ascii="Georgia" w:hAnsi="Georgia"/>
          <w:sz w:val="24"/>
        </w:rPr>
        <w:t>Sera flinched.</w:t>
      </w:r>
    </w:p>
    <w:p>
      <w:pPr>
        <w:ind w:firstLine="720"/>
      </w:pPr>
      <w:r>
        <w:rPr>
          <w:rFonts w:ascii="Georgia" w:hAnsi="Georgia"/>
          <w:sz w:val="24"/>
        </w:rPr>
        <w:t>The flinch was small — the Ming were trained to suppress involuntary responses the way other soldiers were trained to suppress panic, through discipline, through the architectural containment of reaction. But the flinch was there. A contraction of the muscles around the eyes. A slight withdrawal of the head. The specific, unmistakable body language of a person who has seen something inside another person that they did not expect and did not want to see and cannot unsee.</w:t>
      </w:r>
    </w:p>
    <w:p>
      <w:pPr>
        <w:ind w:firstLine="720"/>
      </w:pPr>
      <w:r>
        <w:rPr>
          <w:rFonts w:ascii="Georgia" w:hAnsi="Georgia"/>
          <w:sz w:val="24"/>
        </w:rPr>
        <w:t>She looked away. She looked at the fire. The flat black eyes, which had been volumetric and depthless and attending, became surface — deflected, ordinary, the gaze of a woman staring at flames because the alternative was staring at the thing she had just read.</w:t>
      </w:r>
    </w:p>
    <w:p>
      <w:pPr>
        <w:ind w:firstLine="720"/>
      </w:pPr>
      <w:r>
        <w:rPr>
          <w:rFonts w:ascii="Georgia" w:hAnsi="Georgia"/>
          <w:sz w:val="24"/>
        </w:rPr>
        <w:t>The Knife watched her. He cataloged the flinch the way he cataloged all data: without emotional interpretation, without the contextual framework that would have told a normal person whether the flinch was pity or horror or recognition. The tracker had Known him. The tracker had seen something. The tracker had flinched. These were facts. The facts were filed.</w:t>
      </w:r>
    </w:p>
    <w:p>
      <w:pPr>
        <w:ind w:firstLine="720"/>
      </w:pPr>
      <w:r>
        <w:rPr>
          <w:rFonts w:ascii="Georgia" w:hAnsi="Georgia"/>
          <w:sz w:val="24"/>
        </w:rPr>
        <w:t>She did not speak for an hour. The fire burned. The soldiers rotated. The Flash Rat vibrated. The mountain held its silence — the specific, charged silence of a place that was close to the Clouds and that carried, in its stone and its air, the faint, high hum of a Song that The Knife could not hear but that the tracker, with her Know, could feel like a pressure in her temples.</w:t>
      </w:r>
    </w:p>
    <w:p>
      <w:pPr>
        <w:ind w:firstLine="720"/>
      </w:pPr>
      <w:r>
        <w:rPr>
          <w:rFonts w:ascii="Georgia" w:hAnsi="Georgia"/>
          <w:sz w:val="24"/>
        </w:rPr>
        <w:t>Then she spoke.</w:t>
      </w:r>
    </w:p>
    <w:p>
      <w:pPr>
        <w:ind w:firstLine="720"/>
      </w:pPr>
      <w:r>
        <w:rPr>
          <w:rFonts w:ascii="Georgia" w:hAnsi="Georgia"/>
          <w:sz w:val="24"/>
        </w:rPr>
        <w:t>"The mark on your neck." Her voice was flat. Not calm — flattened. The distinction was significant: calm was the absence of agitation; flat was the suppression of it. She was not calm. She was managing. "The one you think is a birthmark."</w:t>
      </w:r>
    </w:p>
    <w:p>
      <w:pPr>
        <w:ind w:firstLine="720"/>
      </w:pPr>
      <w:r>
        <w:rPr>
          <w:rFonts w:ascii="Georgia" w:hAnsi="Georgia"/>
          <w:sz w:val="24"/>
        </w:rPr>
        <w:t>The Knife's hand went to his neck. Involuntary — the first involuntary movement his body had produced in years. The mark was there, where it had always been: a small, raised patch of skin at the base of his skull, slightly darker than the surrounding tissue, roughly oval, the size of a thumbprint. He had been told it was a birthmark. He had been told this by the castle physicians, by the tutors, by his father. He had not questioned it because birthmarks were not operational data and non-operational data was not worth questioning.</w:t>
      </w:r>
    </w:p>
    <w:p>
      <w:pPr>
        <w:ind w:firstLine="720"/>
      </w:pPr>
      <w:r>
        <w:rPr>
          <w:rFonts w:ascii="Georgia" w:hAnsi="Georgia"/>
          <w:sz w:val="24"/>
        </w:rPr>
        <w:t>Except. Three weeks ago. The Elder Stone. The note. The half-second of being part of something. In that half-second — in the clarity, in the completeness, in the brief and devastating and irreplaceable experience of the bridge existing — he had felt the mark. Not as skin. As a connection. A thread. Thin, cold, running from the mark to somewhere else, and the somewhere else was the castle, and the castle was his father, and the thread was pulling, and the pulling was the reason his memories were leaving.</w:t>
      </w:r>
    </w:p>
    <w:p>
      <w:pPr>
        <w:ind w:firstLine="720"/>
      </w:pPr>
      <w:r>
        <w:rPr>
          <w:rFonts w:ascii="Georgia" w:hAnsi="Georgia"/>
          <w:sz w:val="24"/>
        </w:rPr>
        <w:t>He had known since the Elder Stone. He had filed the knowing with the other unfiled data — the note, the half-second, the feeling of being part of something — in the place where operational assessments that could not be operationalized were stored. He had not acted on it because acting required a framework for refusal, and the framework did not exist, and the not-existing was the point.</w:t>
      </w:r>
    </w:p>
    <w:p>
      <w:pPr>
        <w:ind w:firstLine="720"/>
      </w:pPr>
      <w:r>
        <w:rPr>
          <w:rFonts w:ascii="Georgia" w:hAnsi="Georgia"/>
          <w:sz w:val="24"/>
        </w:rPr>
        <w:t>"Have you ever asked anyone what it is?" Sera said.</w:t>
      </w:r>
    </w:p>
    <w:p>
      <w:pPr>
        <w:ind w:firstLine="720"/>
      </w:pPr>
      <w:r>
        <w:rPr>
          <w:rFonts w:ascii="Georgia" w:hAnsi="Georgia"/>
          <w:sz w:val="24"/>
        </w:rPr>
        <w:t>"No."</w:t>
      </w:r>
    </w:p>
    <w:p>
      <w:pPr>
        <w:ind w:firstLine="720"/>
      </w:pPr>
      <w:r>
        <w:rPr>
          <w:rFonts w:ascii="Georgia" w:hAnsi="Georgia"/>
          <w:sz w:val="24"/>
        </w:rPr>
        <w:t>"You should."</w:t>
      </w:r>
    </w:p>
    <w:p>
      <w:pPr>
        <w:ind w:firstLine="720"/>
      </w:pPr>
      <w:r>
        <w:rPr>
          <w:rFonts w:ascii="Georgia" w:hAnsi="Georgia"/>
          <w:sz w:val="24"/>
        </w:rPr>
        <w:t>She stood. She walked away from the fire. She did not look back. Her body language — the straight spine, the controlled stride, the deliberate not-looking — was the body language of a person who has said the thing she came to say and is now managing the consequences of the saying, which include: guilt for not saying more, relief for not saying less, and the specific, professional self-hatred of a person who has identified a threat to her commanding officer and has chosen to address it with two sentences rather than the full report that protocol demands.</w:t>
      </w:r>
    </w:p>
    <w:p>
      <w:pPr>
        <w:ind w:firstLine="720"/>
      </w:pPr>
      <w:r>
        <w:rPr>
          <w:rFonts w:ascii="Georgia" w:hAnsi="Georgia"/>
          <w:sz w:val="24"/>
        </w:rPr>
        <w:t xml:space="preserve">The Knife sat at the fire. His hand was still on the mark. Beneath his fingers, through the skin, he could feel it: a pulse. Faint, rhythmic, synchronized with something that was not his heartbeat. A second rhythm, laid over his own, the two beats out of phase by a fraction of a second — just enough to be perceptible, just enough to confirm that the second beat was external, that the rhythm was not his body's but someone else's, someone far away, someone who was connected to him through a thread that ran from the base of his skull through the stone of the mountains and the dead earth of the Murkr and the Vine-threaded walls of the castle to a throne where a man sat and drained and felt nothing and called the draining </w:t>
      </w:r>
      <w:r>
        <w:rPr>
          <w:rFonts w:ascii="Georgia" w:hAnsi="Georgia"/>
          <w:i/>
          <w:sz w:val="24"/>
        </w:rPr>
        <w:t>governance</w:t>
      </w:r>
      <w:r>
        <w:rPr>
          <w:rFonts w:ascii="Georgia" w:hAnsi="Georgia"/>
          <w:sz w:val="24"/>
        </w:rPr>
        <w:t xml:space="preserve"> and called the nothing </w:t>
      </w:r>
      <w:r>
        <w:rPr>
          <w:rFonts w:ascii="Georgia" w:hAnsi="Georgia"/>
          <w:i/>
          <w:sz w:val="24"/>
        </w:rPr>
        <w:t>godhood</w:t>
      </w:r>
      <w:r>
        <w:rPr>
          <w:rFonts w:ascii="Georgia" w:hAnsi="Georgia"/>
          <w:sz w:val="24"/>
        </w:rPr>
        <w:t xml:space="preserve"> and called the thread </w:t>
      </w:r>
      <w:r>
        <w:rPr>
          <w:rFonts w:ascii="Georgia" w:hAnsi="Georgia"/>
          <w:i/>
          <w:sz w:val="24"/>
        </w:rPr>
        <w:t>administrative necessity</w:t>
      </w:r>
      <w:r>
        <w:rPr>
          <w:rFonts w:ascii="Georgia" w:hAnsi="Georgia"/>
          <w:sz w:val="24"/>
        </w:rPr>
        <w:t xml:space="preserve"> and called the son </w:t>
      </w:r>
      <w:r>
        <w:rPr>
          <w:rFonts w:ascii="Georgia" w:hAnsi="Georgia"/>
          <w:i/>
          <w:sz w:val="24"/>
        </w:rPr>
        <w:t>Reserve Supply 7</w:t>
      </w:r>
      <w:r>
        <w:rPr>
          <w:rFonts w:ascii="Georgia" w:hAnsi="Georgia"/>
          <w:sz w:val="24"/>
        </w:rPr>
        <w:t>.</w:t>
      </w:r>
    </w:p>
    <w:p>
      <w:pPr>
        <w:ind w:firstLine="720"/>
      </w:pPr>
      <w:r>
        <w:rPr>
          <w:rFonts w:ascii="Georgia" w:hAnsi="Georgia"/>
          <w:sz w:val="24"/>
        </w:rPr>
        <w:t>He did not know the label. Not yet. The label was in his father's internal taxonomy, filed in the operational architecture of the Blood Vine network, accessible only to someone who could follow the thread to its source and read the source's memory. The Knife could not do this. The Knife was not a Knower. The Knife was a weapon, and weapons did not read their wielders.</w:t>
      </w:r>
    </w:p>
    <w:p>
      <w:pPr>
        <w:ind w:firstLine="720"/>
      </w:pPr>
      <w:r>
        <w:rPr>
          <w:rFonts w:ascii="Georgia" w:hAnsi="Georgia"/>
          <w:sz w:val="24"/>
        </w:rPr>
        <w:t xml:space="preserve">But he felt the pulse. And the pulse was the truth that the tracker had seen and could not say and had said anyway, in two sentences, because two sentences were all that a conscripted Ming woman with a professional conscience and a survival instinct could afford to spend on a man who was being eaten alive by his father and who had filed the eating under </w:t>
      </w:r>
      <w:r>
        <w:rPr>
          <w:rFonts w:ascii="Georgia" w:hAnsi="Georgia"/>
          <w:i/>
          <w:sz w:val="24"/>
        </w:rPr>
        <w:t>operational parameters</w:t>
      </w:r>
      <w:r>
        <w:rPr>
          <w:rFonts w:ascii="Georgia" w:hAnsi="Georgia"/>
          <w:sz w:val="24"/>
        </w:rPr>
        <w:t>.</w:t>
      </w:r>
    </w:p>
    <w:p>
      <w:pPr>
        <w:ind w:firstLine="720"/>
      </w:pPr>
      <w:r>
        <w:rPr>
          <w:rFonts w:ascii="Georgia" w:hAnsi="Georgia"/>
          <w:sz w:val="24"/>
        </w:rPr>
        <w:t>The Knife took his hand from the mark. He opened the box. He looked at the five objects — two blank, one fading, two still carrying the diminishing stories that were his only evidence of having been a person rather than a function.</w:t>
      </w:r>
    </w:p>
    <w:p>
      <w:pPr>
        <w:ind w:firstLine="720"/>
      </w:pPr>
      <w:r>
        <w:rPr>
          <w:rFonts w:ascii="Georgia" w:hAnsi="Georgia"/>
          <w:sz w:val="24"/>
        </w:rPr>
        <w:t xml:space="preserve">The feather. Blue. A bird. A boy of nine. The silhouette, backlit, the face in shadow. The word </w:t>
      </w:r>
      <w:r>
        <w:rPr>
          <w:rFonts w:ascii="Georgia" w:hAnsi="Georgia"/>
          <w:i/>
          <w:sz w:val="24"/>
        </w:rPr>
        <w:t>beautiful</w:t>
      </w:r>
      <w:r>
        <w:rPr>
          <w:rFonts w:ascii="Georgia" w:hAnsi="Georgia"/>
          <w:sz w:val="24"/>
        </w:rPr>
        <w:t xml:space="preserve"> standing in for the experience it described. Fading. But not gone. Not yet.</w:t>
      </w:r>
    </w:p>
    <w:p>
      <w:pPr>
        <w:ind w:firstLine="720"/>
      </w:pPr>
      <w:r>
        <w:rPr>
          <w:rFonts w:ascii="Georgia" w:hAnsi="Georgia"/>
          <w:sz w:val="24"/>
        </w:rPr>
        <w:t xml:space="preserve">The glass. Green. The sea. A beach. The word </w:t>
      </w:r>
      <w:r>
        <w:rPr>
          <w:rFonts w:ascii="Georgia" w:hAnsi="Georgia"/>
          <w:i/>
          <w:sz w:val="24"/>
        </w:rPr>
        <w:t>outside</w:t>
      </w:r>
      <w:r>
        <w:rPr>
          <w:rFonts w:ascii="Georgia" w:hAnsi="Georgia"/>
          <w:sz w:val="24"/>
        </w:rPr>
        <w:t xml:space="preserve"> standing in for a world that was losing its furniture. Fading. But not gone. Not yet.</w:t>
      </w:r>
    </w:p>
    <w:p>
      <w:pPr>
        <w:ind w:firstLine="720"/>
      </w:pPr>
      <w:r>
        <w:rPr>
          <w:rFonts w:ascii="Georgia" w:hAnsi="Georgia"/>
          <w:sz w:val="24"/>
        </w:rPr>
        <w:t>He closed the box. He pressed it to his chest. The box was lighter. The stories were thinner. The countdown continued.</w:t>
      </w:r>
    </w:p>
    <w:p>
      <w:pPr>
        <w:ind w:firstLine="720"/>
      </w:pPr>
      <w:r>
        <w:rPr>
          <w:rFonts w:ascii="Georgia" w:hAnsi="Georgia"/>
          <w:sz w:val="24"/>
        </w:rPr>
        <w:t>Two items. Two stories. Two rooms in a house that was being demolished by a man who sat on a throne and called the demolition love.</w:t>
      </w:r>
    </w:p>
    <w:p>
      <w:pPr>
        <w:ind w:firstLine="720"/>
      </w:pPr>
      <w:r>
        <w:rPr>
          <w:rFonts w:ascii="Georgia" w:hAnsi="Georgia"/>
          <w:sz w:val="24"/>
        </w:rPr>
        <w:t xml:space="preserve">He thought: </w:t>
      </w:r>
      <w:r>
        <w:rPr>
          <w:rFonts w:ascii="Georgia" w:hAnsi="Georgia"/>
          <w:i/>
          <w:sz w:val="24"/>
        </w:rPr>
        <w:t>You should ask someone what the mark is.</w:t>
      </w:r>
    </w:p>
    <w:p>
      <w:pPr>
        <w:ind w:firstLine="720"/>
      </w:pPr>
      <w:r>
        <w:rPr>
          <w:rFonts w:ascii="Georgia" w:hAnsi="Georgia"/>
          <w:sz w:val="24"/>
        </w:rPr>
        <w:t xml:space="preserve">He thought: </w:t>
      </w:r>
      <w:r>
        <w:rPr>
          <w:rFonts w:ascii="Georgia" w:hAnsi="Georgia"/>
          <w:i/>
          <w:sz w:val="24"/>
        </w:rPr>
        <w:t>You already know.</w:t>
      </w:r>
    </w:p>
    <w:p>
      <w:pPr>
        <w:ind w:firstLine="720"/>
      </w:pPr>
      <w:r>
        <w:rPr>
          <w:rFonts w:ascii="Georgia" w:hAnsi="Georgia"/>
          <w:sz w:val="24"/>
        </w:rPr>
        <w:t xml:space="preserve">He thought: </w:t>
      </w:r>
      <w:r>
        <w:rPr>
          <w:rFonts w:ascii="Georgia" w:hAnsi="Georgia"/>
          <w:i/>
          <w:sz w:val="24"/>
        </w:rPr>
        <w:t>The knowing changes nothing. The function continues. The mission continues. The demolition continues. And when it is finished, the function will be the only thing left, and the function does not require a father or a son or a mark or a box or a story. The function requires only the shape. And the shape survives.</w:t>
      </w:r>
    </w:p>
    <w:p>
      <w:pPr>
        <w:ind w:firstLine="720"/>
      </w:pPr>
      <w:r>
        <w:rPr>
          <w:rFonts w:ascii="Georgia" w:hAnsi="Georgia"/>
          <w:sz w:val="24"/>
        </w:rPr>
        <w:t>He did not sleep. The mountain held its silence. The Flash Rat vibrated. Above them, in the Clouds, a boy who left music in the ground was learning to Sing, and the Singing was the thing that would either end the demolition or complete it, and The Knife did not know which, and the not-knowing was the closest thing to hope that the empty room could produce.</w:t>
      </w:r>
    </w:p>
    <w:p>
      <w:pPr>
        <w:ind w:firstLine="720"/>
      </w:pPr>
      <w:r>
        <w:rPr>
          <w:rFonts w:ascii="Georgia" w:hAnsi="Georgia"/>
          <w:sz w:val="24"/>
        </w:rPr>
        <w:t>He held the box. Eleven seconds. Then he put it away and waited for dawn.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28</w:t>
      </w:r>
    </w:p>
    <w:p>
      <w:pPr>
        <w:spacing w:after="480"/>
        <w:ind w:firstLine="0"/>
        <w:jc w:val="center"/>
      </w:pPr>
      <w:r>
        <w:rPr>
          <w:rFonts w:ascii="Georgia" w:hAnsi="Georgia"/>
          <w:i/>
          <w:sz w:val="24"/>
        </w:rPr>
        <w:t>The Last Night</w:t>
      </w:r>
    </w:p>
    <w:p>
      <w:pPr>
        <w:ind w:firstLine="0"/>
      </w:pPr>
      <w:r>
        <w:rPr>
          <w:rFonts w:ascii="Georgia" w:hAnsi="Georgia"/>
          <w:sz w:val="24"/>
        </w:rPr>
        <w:t>The night before they descended, Aelo could not sleep.</w:t>
      </w:r>
    </w:p>
    <w:p>
      <w:pPr>
        <w:ind w:firstLine="720"/>
      </w:pPr>
      <w:r>
        <w:rPr>
          <w:rFonts w:ascii="Georgia" w:hAnsi="Georgia"/>
          <w:sz w:val="24"/>
        </w:rPr>
        <w:t>The Refuge was quiet — the specific, high-altitude quiet of a community that spoke softly because the sky carried voices for miles and because the Cloud People had learned, over generations of hiding, that silence was not a sacrifice but a survival skill. The fog bank held its grey concealment. The rope bridges swayed in the steady wind. The skystone veins pulsed their cold, pale luminescence — starlight embedded in rock, the mineral memory of altitude and clarity and the thin, bright air that existed above the clouds where the Song lived and where, for a week, Aelo had been learning what his Song was.</w:t>
      </w:r>
    </w:p>
    <w:p>
      <w:pPr>
        <w:ind w:firstLine="720"/>
      </w:pPr>
      <w:r>
        <w:rPr>
          <w:rFonts w:ascii="Georgia" w:hAnsi="Georgia"/>
          <w:sz w:val="24"/>
        </w:rPr>
        <w:t xml:space="preserve">He sat on the edge of the central formation. His legs dangled over the gap — below him, nothing. Not the nothing of the Murkr, which was absence. This nothing was </w:t>
      </w:r>
      <w:r>
        <w:rPr>
          <w:rFonts w:ascii="Georgia" w:hAnsi="Georgia"/>
          <w:i/>
          <w:sz w:val="24"/>
        </w:rPr>
        <w:t>space</w:t>
      </w:r>
      <w:r>
        <w:rPr>
          <w:rFonts w:ascii="Georgia" w:hAnsi="Georgia"/>
          <w:sz w:val="24"/>
        </w:rPr>
        <w:t xml:space="preserve">. Air and distance and the fog that concealed the ground and that made the edge of the formation feel like the edge of the world, the place where the solid ended and the infinite began. The drop was not frightening. The drop was honest. The drop said: </w:t>
      </w:r>
      <w:r>
        <w:rPr>
          <w:rFonts w:ascii="Georgia" w:hAnsi="Georgia"/>
          <w:i/>
          <w:sz w:val="24"/>
        </w:rPr>
        <w:t>this is how far you have come from the ground. This is the distance between who you were and who you are becoming.</w:t>
      </w:r>
    </w:p>
    <w:p>
      <w:pPr>
        <w:ind w:firstLine="720"/>
      </w:pPr>
      <w:r>
        <w:rPr>
          <w:rFonts w:ascii="Georgia" w:hAnsi="Georgia"/>
          <w:sz w:val="24"/>
        </w:rPr>
        <w:t>The lake stone was in his numb left hand. The amber mark on his wrist pulsed — faint, steady, the rhythm that had been his companion since birth, the blood-bond that connected him to the man who was, at this moment, walking across the rope bridge behind him with the specific, careful, rationed gait of a person whose bad knee did not appreciate swaying surfaces and whose stubbornness was the only thing keeping the knee from voting to stop entirely.</w:t>
      </w:r>
    </w:p>
    <w:p>
      <w:pPr>
        <w:ind w:firstLine="720"/>
      </w:pPr>
      <w:r>
        <w:rPr>
          <w:rFonts w:ascii="Georgia" w:hAnsi="Georgia"/>
          <w:sz w:val="24"/>
        </w:rPr>
        <w:t>Jalo sat beside him. Not gracefully — the knee protested, the body negotiated, the settling required the specific choreography of a large man lowering himself onto a narrow ledge while compensating for a joint that had been complaining for twenty years and that the Ming's pain-sharing had improved but not silenced. He settled. His legs extended over the edge beside Aelo's. His staff lay across his lap. His face — unwrapped since the Ming, the scars exposed to the sky, the ridged tissue catching the skystone's pale light — was turned upward.</w:t>
      </w:r>
    </w:p>
    <w:p>
      <w:pPr>
        <w:ind w:firstLine="720"/>
      </w:pPr>
      <w:r>
        <w:rPr>
          <w:rFonts w:ascii="Georgia" w:hAnsi="Georgia"/>
          <w:sz w:val="24"/>
        </w:rPr>
        <w:t>Above them, the sky was doing something Aelo had never seen. The stars were present — cold, sharp, the specific high-altitude stars that appeared twice as bright from the Clouds as from the ground because the atmosphere between the viewer and the light was thinner. But among the stars, low on the eastern horizon, a new light was emerging. Not a star. Not the sun. Something else — a deep, electric blue, the color of a sky seen from inside itself, the color of the atmosphere's own memory of the light that passed through it. The Blue Sun. The annual event that the Cloud People had been tracking in their calendars since before Fletcher, the phenomenon that empowered the Knower Ceremony, the once-a-year moment when the world's memory was at its brightest and the Song was at its loudest and the sky remembered, for one full day, what it had sounded like before the silence came.</w:t>
      </w:r>
    </w:p>
    <w:p>
      <w:pPr>
        <w:ind w:firstLine="720"/>
      </w:pPr>
      <w:r>
        <w:rPr>
          <w:rFonts w:ascii="Georgia" w:hAnsi="Georgia"/>
          <w:sz w:val="24"/>
        </w:rPr>
        <w:t>From the Clouds, the Blue Sun was visible longer than anywhere else. It rose slowly — the blue light spreading across the eastern horizon like a stain, dyeing the fog bank beneath them, turning the white to azure, transforming the grey concealment into a luminous, depthless blue that made the Refuge look as if it were floating not above clouds but above the ocean of the sky's own memory.</w:t>
      </w:r>
    </w:p>
    <w:p>
      <w:pPr>
        <w:ind w:firstLine="720"/>
      </w:pPr>
      <w:r>
        <w:rPr>
          <w:rFonts w:ascii="Georgia" w:hAnsi="Georgia"/>
          <w:sz w:val="24"/>
        </w:rPr>
        <w:t>"Beautiful," Jalo said. The word was quiet. The word was inadequate. The word was the only one available for a man who had seen the Blue Sun once before — twenty years ago, from a balcony in the Cloud Palace, the night before the world ended — and who was seeing it again from the edge of a floating stone with the child he had carried through fire sitting beside him.</w:t>
      </w:r>
    </w:p>
    <w:p>
      <w:pPr>
        <w:ind w:firstLine="720"/>
      </w:pPr>
      <w:r>
        <w:rPr>
          <w:rFonts w:ascii="Georgia" w:hAnsi="Georgia"/>
          <w:sz w:val="24"/>
        </w:rPr>
        <w:t>They sat in the blue light and said nothing for a long time.</w:t>
      </w:r>
    </w:p>
    <w:p>
      <w:pPr>
        <w:spacing w:before="360" w:after="360"/>
        <w:ind w:firstLine="0"/>
        <w:jc w:val="center"/>
      </w:pPr>
      <w:r>
        <w:rPr>
          <w:rFonts w:ascii="Georgia" w:hAnsi="Georgia"/>
          <w:sz w:val="24"/>
        </w:rPr>
        <w:t>*  *  *</w:t>
      </w:r>
    </w:p>
    <w:p>
      <w:pPr>
        <w:ind w:firstLine="0"/>
      </w:pPr>
      <w:r>
        <w:rPr>
          <w:rFonts w:ascii="Georgia" w:hAnsi="Georgia"/>
          <w:sz w:val="24"/>
        </w:rPr>
        <w:t>"Your name," Jalo said. "Do you know what it means?"</w:t>
      </w:r>
    </w:p>
    <w:p>
      <w:pPr>
        <w:ind w:firstLine="720"/>
      </w:pPr>
      <w:r>
        <w:rPr>
          <w:rFonts w:ascii="Georgia" w:hAnsi="Georgia"/>
          <w:sz w:val="24"/>
        </w:rPr>
        <w:t>The words arrived in the silence between them the way the Blue Sun arrived in the sky — not suddenly but by accumulation, the light growing until it could no longer be ignored. Aelo turned. Jalo was not looking at him. Jalo was looking at the Blue Sun, at the azure fog, at the sky that was remembering itself, and his voice had the specific quality of a man who has been rehearsing a speech for fifteen years and is now delivering it to an audience that is not the sky but a boy, and the boy is the sky, and the distinction has never mattered less.</w:t>
      </w:r>
    </w:p>
    <w:p>
      <w:pPr>
        <w:ind w:firstLine="720"/>
      </w:pPr>
      <w:r>
        <w:rPr>
          <w:rFonts w:ascii="Georgia" w:hAnsi="Georgia"/>
          <w:sz w:val="24"/>
        </w:rPr>
        <w:t>"You told me it was a family name," Aelo said.</w:t>
      </w:r>
    </w:p>
    <w:p>
      <w:pPr>
        <w:ind w:firstLine="720"/>
      </w:pPr>
      <w:r>
        <w:rPr>
          <w:rFonts w:ascii="Georgia" w:hAnsi="Georgia"/>
          <w:sz w:val="24"/>
        </w:rPr>
        <w:t xml:space="preserve">"I lied." The word </w:t>
      </w:r>
      <w:r>
        <w:rPr>
          <w:rFonts w:ascii="Georgia" w:hAnsi="Georgia"/>
          <w:i/>
          <w:sz w:val="24"/>
        </w:rPr>
        <w:t>lied</w:t>
      </w:r>
      <w:r>
        <w:rPr>
          <w:rFonts w:ascii="Georgia" w:hAnsi="Georgia"/>
          <w:sz w:val="24"/>
        </w:rPr>
        <w:t xml:space="preserve"> came out without flinching. Not because the flinching was absent but because the flinching had been spent — used up, over fifteen years of mornings and herbs and the sustained, daily, relentless practice of lying to a child you loved about things that mattered. The flinch had been converted to fact. The lie was a lie. The fact was the fact. "Aelo is a Vael Guard word. It means 'breath of remembering.'"</w:t>
      </w:r>
    </w:p>
    <w:p>
      <w:pPr>
        <w:ind w:firstLine="720"/>
      </w:pPr>
      <w:r>
        <w:rPr>
          <w:rFonts w:ascii="Georgia" w:hAnsi="Georgia"/>
          <w:sz w:val="24"/>
        </w:rPr>
        <w:t>The words sat in the blue light. The Blue Sun continued to rise. The fog glowed.</w:t>
      </w:r>
    </w:p>
    <w:p>
      <w:pPr>
        <w:ind w:firstLine="720"/>
      </w:pPr>
      <w:r>
        <w:rPr>
          <w:rFonts w:ascii="Georgia" w:hAnsi="Georgia"/>
          <w:sz w:val="24"/>
        </w:rPr>
        <w:t>"I named you the night I carried you out of the burning nursery. You were screaming. The whole palace was screaming — the fires, the soldiers, the stones cracking in the heat. Your mother's note was still in the air — the shield she'd held, the lullaby, still vibrating even after she fell. The palace was full of death and the air was full of song and you were screaming because you were a baby and babies scream.</w:t>
      </w:r>
    </w:p>
    <w:p>
      <w:pPr>
        <w:ind w:firstLine="720"/>
      </w:pPr>
      <w:r>
        <w:rPr>
          <w:rFonts w:ascii="Georgia" w:hAnsi="Georgia"/>
          <w:sz w:val="24"/>
        </w:rPr>
        <w:t>"And then you stopped."</w:t>
      </w:r>
    </w:p>
    <w:p>
      <w:pPr>
        <w:ind w:firstLine="720"/>
      </w:pPr>
      <w:r>
        <w:rPr>
          <w:rFonts w:ascii="Georgia" w:hAnsi="Georgia"/>
          <w:sz w:val="24"/>
        </w:rPr>
        <w:t>Jalo paused. The pause was not the dramatic, weighted pause of a storyteller managing suspense. It was the pause of a man encountering, in the telling, the same moment he had encountered in the living — a moment so significant that the mind needed time to approach it, the way a body needs time to approach the edge of a cliff. You don't walk to the edge. You approach. You slow. You let the body calibrate to the proximity of the drop.</w:t>
      </w:r>
    </w:p>
    <w:p>
      <w:pPr>
        <w:ind w:firstLine="720"/>
      </w:pPr>
      <w:r>
        <w:rPr>
          <w:rFonts w:ascii="Georgia" w:hAnsi="Georgia"/>
          <w:sz w:val="24"/>
        </w:rPr>
        <w:t>"You stopped screaming. And you breathed. One breath. And in that breath —" His voice cracked. Not broke — cracked. The structural failure of a voice that had been bearing weight for fifteen years and that had, in this moment, exceeded its load capacity by a fraction. A hairline fracture. Visible but not catastrophic. The wall still stood. "In that breath, the air around us remembered your mother's voice. Just for a moment. Not the shield. Not the Song. The lullaby. The note she used to sing to you in the crib, the note that was just for you, that was not magic or power or sacrifice but the sound a mother makes when she loves something so much that the loving becomes a song."</w:t>
      </w:r>
    </w:p>
    <w:p>
      <w:pPr>
        <w:ind w:firstLine="720"/>
      </w:pPr>
      <w:r>
        <w:rPr>
          <w:rFonts w:ascii="Georgia" w:hAnsi="Georgia"/>
          <w:sz w:val="24"/>
        </w:rPr>
        <w:t>He turned his head. He looked at Aelo. Both eyes — the clear one and the lidded one — were wet. Not crying. Wet. The distinction mattered: crying was the expression of current grief; wet was the evidence of accumulated grief, the overflow of a reservoir that had been full for years and that the telling was, at last, allowing to spill.</w:t>
      </w:r>
    </w:p>
    <w:p>
      <w:pPr>
        <w:ind w:firstLine="720"/>
      </w:pPr>
      <w:r>
        <w:rPr>
          <w:rFonts w:ascii="Georgia" w:hAnsi="Georgia"/>
          <w:sz w:val="24"/>
        </w:rPr>
        <w:t>"One breath. The air remembered her. And I named you for that breath. Because the breath was proof. Proof that the Song was in you. Proof that what she gave her life for was alive. Proof that the world remembered, even when the remembering was one breath long and the baby couldn't know what the breath meant." He paused. "I knew. I held you and I heard it and I knew what you were. And I ran."</w:t>
      </w:r>
    </w:p>
    <w:p>
      <w:pPr>
        <w:spacing w:before="360" w:after="360"/>
        <w:ind w:firstLine="0"/>
        <w:jc w:val="center"/>
      </w:pPr>
      <w:r>
        <w:rPr>
          <w:rFonts w:ascii="Georgia" w:hAnsi="Georgia"/>
          <w:sz w:val="24"/>
        </w:rPr>
        <w:t>*  *  *</w:t>
      </w:r>
    </w:p>
    <w:p>
      <w:pPr>
        <w:ind w:firstLine="0"/>
      </w:pPr>
      <w:r>
        <w:rPr>
          <w:rFonts w:ascii="Georgia" w:hAnsi="Georgia"/>
          <w:sz w:val="24"/>
        </w:rPr>
        <w:t>The Blue Sun climbed. The blue light deepened — the azure becoming sapphire, the sapphire becoming indigo, the sky cycling through shades of its own memory the way a person cycles through layers of feeling when the feeling is too complex for a single expression. The Refuge floated in it — five formations of stone and rope and skystone luminescence, suspended in a sky that was remembering what it sounded like when the Song was whole.</w:t>
      </w:r>
    </w:p>
    <w:p>
      <w:pPr>
        <w:ind w:firstLine="720"/>
      </w:pPr>
      <w:r>
        <w:rPr>
          <w:rFonts w:ascii="Georgia" w:hAnsi="Georgia"/>
          <w:sz w:val="24"/>
        </w:rPr>
        <w:t>"You were the Vael Guard," Aelo said. Not a question. The words were the capstone of a structure that had been building since the hollow tree — since the first confession, the first truth, the first crack in the wall between guardian and charge.</w:t>
      </w:r>
    </w:p>
    <w:p>
      <w:pPr>
        <w:ind w:firstLine="720"/>
      </w:pPr>
      <w:r>
        <w:rPr>
          <w:rFonts w:ascii="Georgia" w:hAnsi="Georgia"/>
          <w:sz w:val="24"/>
        </w:rPr>
        <w:t>"I was."</w:t>
      </w:r>
    </w:p>
    <w:p>
      <w:pPr>
        <w:ind w:firstLine="720"/>
      </w:pPr>
      <w:r>
        <w:rPr>
          <w:rFonts w:ascii="Georgia" w:hAnsi="Georgia"/>
          <w:sz w:val="24"/>
        </w:rPr>
        <w:t>"What was your real name?"</w:t>
      </w:r>
    </w:p>
    <w:p>
      <w:pPr>
        <w:ind w:firstLine="720"/>
      </w:pPr>
      <w:r>
        <w:rPr>
          <w:rFonts w:ascii="Georgia" w:hAnsi="Georgia"/>
          <w:sz w:val="24"/>
        </w:rPr>
        <w:t>"Halvar Eld." The name came out clean. Not the rough, reluctant syllables of the first time he had spoken it — at the Remembering gate, under duress, the name extracted by circumstance. This was the name spoken freely. Offered. The sound of a man giving his name to the person he had spent fifteen years protecting from it.</w:t>
      </w:r>
    </w:p>
    <w:p>
      <w:pPr>
        <w:ind w:firstLine="720"/>
      </w:pPr>
      <w:r>
        <w:rPr>
          <w:rFonts w:ascii="Georgia" w:hAnsi="Georgia"/>
          <w:sz w:val="24"/>
        </w:rPr>
        <w:t>"Why did you never tell me?"</w:t>
      </w:r>
    </w:p>
    <w:p>
      <w:pPr>
        <w:ind w:firstLine="720"/>
      </w:pPr>
      <w:r>
        <w:rPr>
          <w:rFonts w:ascii="Georgia" w:hAnsi="Georgia"/>
          <w:sz w:val="24"/>
        </w:rPr>
        <w:t>"Because names are memories. And if the wrong person remembered mine, you'd be dead. The Vael Guard was hunted. Every member. Varas burned the order to ash on the night of the purge — the barracks, the records, the lists. He killed everyone who carried the name. If a single surviving Guardsman was identified, the Mrak Patrol would follow the connection from the Guard to the charge, and the charge was you. My name was the thread. I cut it."</w:t>
      </w:r>
    </w:p>
    <w:p>
      <w:pPr>
        <w:ind w:firstLine="720"/>
      </w:pPr>
      <w:r>
        <w:rPr>
          <w:rFonts w:ascii="Georgia" w:hAnsi="Georgia"/>
          <w:sz w:val="24"/>
        </w:rPr>
        <w:t xml:space="preserve">Aelo looked at his wrist. The mark — the amber pulse, steady, synchronized with Jalo's heartbeat and with a deeper rhythm beneath both, the rhythm of the Vael oath, the bond that connected guardian to charge through blood and magic and the specific, ancient, unbreakable commitment of an order that had existed before kingdoms. The mark had been there since birth. He had looked at it every morning. He had felt it pulse against his skin. He had asked about it once, when he was seven, and Jalo had said: </w:t>
      </w:r>
      <w:r>
        <w:rPr>
          <w:rFonts w:ascii="Georgia" w:hAnsi="Georgia"/>
          <w:i/>
          <w:sz w:val="24"/>
        </w:rPr>
        <w:t>birthmark</w:t>
      </w:r>
      <w:r>
        <w:rPr>
          <w:rFonts w:ascii="Georgia" w:hAnsi="Georgia"/>
          <w:sz w:val="24"/>
        </w:rPr>
        <w:t>.</w:t>
      </w:r>
    </w:p>
    <w:p>
      <w:pPr>
        <w:ind w:firstLine="720"/>
      </w:pPr>
      <w:r>
        <w:rPr>
          <w:rFonts w:ascii="Georgia" w:hAnsi="Georgia"/>
          <w:sz w:val="24"/>
        </w:rPr>
        <w:t>Another lie. Another necessary lie. Another brick in the wall that had been built to protect the boy by keeping the boy ignorant, the wall that had been necessary and cruel and was now, in the blue light of the Blue Sun, coming down.</w:t>
      </w:r>
    </w:p>
    <w:p>
      <w:pPr>
        <w:ind w:firstLine="720"/>
      </w:pPr>
      <w:r>
        <w:rPr>
          <w:rFonts w:ascii="Georgia" w:hAnsi="Georgia"/>
          <w:sz w:val="24"/>
        </w:rPr>
        <w:t>"This is your mark," Aelo said. "The Vael Guard mark."</w:t>
      </w:r>
    </w:p>
    <w:p>
      <w:pPr>
        <w:ind w:firstLine="720"/>
      </w:pPr>
      <w:r>
        <w:rPr>
          <w:rFonts w:ascii="Georgia" w:hAnsi="Georgia"/>
          <w:sz w:val="24"/>
        </w:rPr>
        <w:t>"The Vael Guard marked their charges. Not for tracking — for connection. So they could always find each other. So the bond could never be broken, even if everything else was. The mark is in your blood. It carries my frequency — my specific frequency, the signature of my life in the world's memory. As long as the mark pulses, I am alive. When the mark stops —" He did not finish. He did not need to.</w:t>
      </w:r>
    </w:p>
    <w:p>
      <w:pPr>
        <w:ind w:firstLine="720"/>
      </w:pPr>
      <w:r>
        <w:rPr>
          <w:rFonts w:ascii="Georgia" w:hAnsi="Georgia"/>
          <w:sz w:val="24"/>
        </w:rPr>
        <w:t>"Is that how you always found me? In the village. When I wandered too far."</w:t>
      </w:r>
    </w:p>
    <w:p>
      <w:pPr>
        <w:ind w:firstLine="720"/>
      </w:pPr>
      <w:r>
        <w:rPr>
          <w:rFonts w:ascii="Georgia" w:hAnsi="Georgia"/>
          <w:sz w:val="24"/>
        </w:rPr>
        <w:t>"The mark told me where you were. Always. Every moment. It was the one thing I never had to worry about — the one certainty in fifteen years of uncertainty. You were alive. I could feel it. The pulse was my proof."</w:t>
      </w:r>
    </w:p>
    <w:p>
      <w:pPr>
        <w:ind w:firstLine="720"/>
      </w:pPr>
      <w:r>
        <w:rPr>
          <w:rFonts w:ascii="Georgia" w:hAnsi="Georgia"/>
          <w:sz w:val="24"/>
        </w:rPr>
        <w:t>Aelo's eyes burned. The tears came — not the ocean tears, not the Song's recognition, but the simpler, more devastating tears of a boy who is learning, piece by piece, truth by truth, the full cost of what was done for him and the full depth of the love that paid it.</w:t>
      </w:r>
    </w:p>
    <w:p>
      <w:pPr>
        <w:ind w:firstLine="720"/>
      </w:pPr>
      <w:r>
        <w:rPr>
          <w:rFonts w:ascii="Georgia" w:hAnsi="Georgia"/>
          <w:sz w:val="24"/>
        </w:rPr>
        <w:t>"I have one more thing to tell you," Jalo said. "And it's the worst thing."</w:t>
      </w:r>
    </w:p>
    <w:p>
      <w:pPr>
        <w:ind w:firstLine="720"/>
      </w:pPr>
      <w:r>
        <w:rPr>
          <w:rFonts w:ascii="Georgia" w:hAnsi="Georgia"/>
          <w:sz w:val="24"/>
        </w:rPr>
        <w:t>"Tell me."</w:t>
      </w:r>
    </w:p>
    <w:p>
      <w:pPr>
        <w:ind w:firstLine="720"/>
      </w:pPr>
      <w:r>
        <w:rPr>
          <w:rFonts w:ascii="Georgia" w:hAnsi="Georgia"/>
          <w:sz w:val="24"/>
        </w:rPr>
        <w:t>Jalo looked at the Blue Sun. The light on his face — the scarred side and the smooth side, both illuminated by the same azure glow — produced a quality that Aelo had never seen on the man's features. Not peace. Not acceptance. Exhaustion. The specific, terminal exhaustion of a man who has been carrying a truth for fifteen years and is about to set it down and knows that the setting-down will be the heaviest act of the carrying.</w:t>
      </w:r>
    </w:p>
    <w:p>
      <w:pPr>
        <w:ind w:firstLine="720"/>
      </w:pPr>
      <w:r>
        <w:rPr>
          <w:rFonts w:ascii="Georgia" w:hAnsi="Georgia"/>
          <w:sz w:val="24"/>
        </w:rPr>
        <w:t>"The prophecy. You've heard pieces. From Sereth, from the Seers, from the way people look at you when they feel what you are. But you haven't heard the words. The actual words, as they were spoken by the last Cloud Seer who could read the trajectory of the Song."</w:t>
      </w:r>
    </w:p>
    <w:p>
      <w:pPr>
        <w:ind w:firstLine="720"/>
      </w:pPr>
      <w:r>
        <w:rPr>
          <w:rFonts w:ascii="Georgia" w:hAnsi="Georgia"/>
          <w:sz w:val="24"/>
        </w:rPr>
        <w:t>He was quiet for a moment. The Blue Sun climbed. The words, when they came, were recited — not remembered but inhabited, the syllables carrying the wear of fifteen years of nightly repetition, the specific patina of a sentence that has been spoken silently ten thousand times.</w:t>
      </w:r>
    </w:p>
    <w:p>
      <w:pPr>
        <w:ind w:firstLine="720"/>
      </w:pPr>
      <w:r>
        <w:rPr>
          <w:rFonts w:ascii="Georgia" w:hAnsi="Georgia"/>
          <w:sz w:val="24"/>
        </w:rPr>
        <w:t>"'The one of Fletcher's blood will Sing, and in Singing, cease.'"</w:t>
      </w:r>
    </w:p>
    <w:p>
      <w:pPr>
        <w:ind w:firstLine="720"/>
      </w:pPr>
      <w:r>
        <w:rPr>
          <w:rFonts w:ascii="Georgia" w:hAnsi="Georgia"/>
          <w:sz w:val="24"/>
        </w:rPr>
        <w:t>The words sat in the air between them. The Blue Sun illuminated them. The sky held them.</w:t>
      </w:r>
    </w:p>
    <w:p>
      <w:pPr>
        <w:ind w:firstLine="720"/>
      </w:pPr>
      <w:r>
        <w:rPr>
          <w:rFonts w:ascii="Georgia" w:hAnsi="Georgia"/>
          <w:sz w:val="24"/>
        </w:rPr>
        <w:t>"I have read those words every night for fifteen years," Jalo said. "I raised you knowing what they meant. 'And in Singing, cease.' Cease. Not die — the prophecy does not use the word die. But cease. End. Stop being the person you were. The Sing consumes the Singer. Fletcher ceased — he became the Song, he became the Elder Stones, he became the world's memory. He did not die. He became. But the becoming is an ending. The man who Sings is not the man who finishes."</w:t>
      </w:r>
    </w:p>
    <w:p>
      <w:pPr>
        <w:ind w:firstLine="720"/>
      </w:pPr>
      <w:r>
        <w:rPr>
          <w:rFonts w:ascii="Georgia" w:hAnsi="Georgia"/>
          <w:sz w:val="24"/>
        </w:rPr>
        <w:t>His hands were trembling. The phantom archive — reduced by the Ming, managed by the Ironbark, shared across a dozen practitioners — was still there, and the trembling was the archive's response to the truth that had been its heaviest item. The truth that had been the reason for the herbs. The reason for the village. The reason for every lie and every morning and every locked cabinet and every night spent not-telling.</w:t>
      </w:r>
    </w:p>
    <w:p>
      <w:pPr>
        <w:ind w:firstLine="720"/>
      </w:pPr>
      <w:r>
        <w:rPr>
          <w:rFonts w:ascii="Georgia" w:hAnsi="Georgia"/>
          <w:sz w:val="24"/>
        </w:rPr>
        <w:t xml:space="preserve">"I fed you herbs to suppress your power because I wanted — I </w:t>
      </w:r>
      <w:r>
        <w:rPr>
          <w:rFonts w:ascii="Georgia" w:hAnsi="Georgia"/>
          <w:i/>
          <w:sz w:val="24"/>
        </w:rPr>
        <w:t>needed</w:t>
      </w:r>
      <w:r>
        <w:rPr>
          <w:rFonts w:ascii="Georgia" w:hAnsi="Georgia"/>
          <w:sz w:val="24"/>
        </w:rPr>
        <w:t xml:space="preserve"> — more time. Even one more day. One more morning watching you eat porridge and complain about the schoolteacher and cry over a dead bird in the yard." His voice broke. Not cracked — broke. The structural failure complete, the wall down, the reservoir empty, the fifteen years of architecture collapsing into the simple, devastating rubble of a man who had loved a child too much to prepare him for his destiny and had instead hidden him from it and was now confessing the hiding and the love and the cowardice in the same breath. "I was supposed to prepare you. Instead I hid you. Because I am a coward."</w:t>
      </w:r>
    </w:p>
    <w:p>
      <w:pPr>
        <w:ind w:firstLine="720"/>
      </w:pPr>
      <w:r>
        <w:rPr>
          <w:rFonts w:ascii="Georgia" w:hAnsi="Georgia"/>
          <w:sz w:val="24"/>
        </w:rPr>
        <w:t>"You are not a coward."</w:t>
      </w:r>
    </w:p>
    <w:p>
      <w:pPr>
        <w:ind w:firstLine="720"/>
      </w:pPr>
      <w:r>
        <w:rPr>
          <w:rFonts w:ascii="Georgia" w:hAnsi="Georgia"/>
          <w:sz w:val="24"/>
        </w:rPr>
        <w:t>"I am the worst kind of coward. The kind that loves too much to do the brave thing."</w:t>
      </w:r>
    </w:p>
    <w:p>
      <w:pPr>
        <w:ind w:firstLine="720"/>
      </w:pPr>
      <w:r>
        <w:rPr>
          <w:rFonts w:ascii="Georgia" w:hAnsi="Georgia"/>
          <w:sz w:val="24"/>
        </w:rPr>
        <w:t>The words were out. The truth was out. The fifteen years were out — the herbs, the lies, the name, the mark, the prophecy, the cost. Everything that had been held was released, and the releasing was not relief but gravity, the weight of the truth falling from the height where it had been carried to the ground where it belonged.</w:t>
      </w:r>
    </w:p>
    <w:p>
      <w:pPr>
        <w:ind w:firstLine="720"/>
      </w:pPr>
      <w:r>
        <w:rPr>
          <w:rFonts w:ascii="Georgia" w:hAnsi="Georgia"/>
          <w:sz w:val="24"/>
        </w:rPr>
        <w:t>Aelo took Jalo's hand.</w:t>
      </w:r>
    </w:p>
    <w:p>
      <w:pPr>
        <w:ind w:firstLine="720"/>
      </w:pPr>
      <w:r>
        <w:rPr>
          <w:rFonts w:ascii="Georgia" w:hAnsi="Georgia"/>
          <w:sz w:val="24"/>
        </w:rPr>
        <w:t>The hand — the hand that had mixed the herbs and held the staff and wrapped the linen and carried the baby through fire and built the wall of lies that had been the architecture of Aelo's safety and Aelo's captivity and Aelo's childhood. The hand was shaking. The fingers — thick, calloused, the hands of a man who had held a staff for twenty years and mixed herbs every morning and carried a baby through fire — were trembling with the specific frequency of a man who has just set down a weight he was not sure he could survive without.</w:t>
      </w:r>
    </w:p>
    <w:p>
      <w:pPr>
        <w:ind w:firstLine="720"/>
      </w:pPr>
      <w:r>
        <w:rPr>
          <w:rFonts w:ascii="Georgia" w:hAnsi="Georgia"/>
          <w:sz w:val="24"/>
        </w:rPr>
        <w:t>"You did both," Aelo said. "You hid me and you prepared me. I wasn't ready before. I am now. Because of you."</w:t>
      </w:r>
    </w:p>
    <w:p>
      <w:pPr>
        <w:ind w:firstLine="720"/>
      </w:pPr>
      <w:r>
        <w:rPr>
          <w:rFonts w:ascii="Georgia" w:hAnsi="Georgia"/>
          <w:sz w:val="24"/>
        </w:rPr>
        <w:t>The words were not adequate. No words were adequate for the thing that lived between them — the fifteen years, the herbs, the love that had been expressed as silence and porridge and a locked cabinet and the specific, devastating, unreplicable music of a man showing up every morning for a child who did not know what the showing up cost. But the words were true. And the truth, inadequate as it was, was the only thing that could reach Jalo now — the only bridge that could cross the gap between a man who believed he was a coward and a boy who knew he was not.</w:t>
      </w:r>
    </w:p>
    <w:p>
      <w:pPr>
        <w:ind w:firstLine="720"/>
      </w:pPr>
      <w:r>
        <w:rPr>
          <w:rFonts w:ascii="Georgia" w:hAnsi="Georgia"/>
          <w:sz w:val="24"/>
        </w:rPr>
        <w:t>Jalo's hand tightened on Aelo's. The grip — the grip that Aelo could not feel because the Mold had taken his hands but that the Know could read as a frequency of pure, unarchitected, defenseless gratitude — tightened and held.</w:t>
      </w:r>
    </w:p>
    <w:p>
      <w:pPr>
        <w:ind w:firstLine="720"/>
      </w:pPr>
      <w:r>
        <w:rPr>
          <w:rFonts w:ascii="Georgia" w:hAnsi="Georgia"/>
          <w:sz w:val="24"/>
        </w:rPr>
        <w:t>They sat on the edge of the sky. The Blue Sun rose — the light deepening from indigo to a blue so bright it was almost white, the specific, annual blue that the Cloud People had been watching since before Fletcher, the light that meant: the world remembers. The world is remembering right now. The memory is at its brightest and the Song is at its loudest and the sky is the sky and the boy is the boy and the man is the man and the morning is coming.</w:t>
      </w:r>
    </w:p>
    <w:p>
      <w:pPr>
        <w:ind w:firstLine="720"/>
      </w:pPr>
      <w:r>
        <w:rPr>
          <w:rFonts w:ascii="Georgia" w:hAnsi="Georgia"/>
          <w:sz w:val="24"/>
        </w:rPr>
        <w:t>Neither of them spoke again until the Blue Sun cleared the horizon and the light changed from memory to day and the fog below burned off and the world was visible — all seven regions, spread beneath them like a map of everything that had been and everything that would be and everything that the Song, if it was sung, would remind.</w:t>
      </w:r>
    </w:p>
    <w:p>
      <w:pPr>
        <w:ind w:firstLine="720"/>
      </w:pPr>
      <w:r>
        <w:rPr>
          <w:rFonts w:ascii="Georgia" w:hAnsi="Georgia"/>
          <w:sz w:val="24"/>
        </w:rPr>
        <w:t>Aelo looked at the world. He looked at the Murkr — the grey wound at the center, visible from the Clouds as a circle of dead land, the void where the Song should be loudest. He would go there. Tomorrow. He would descend from the sky and walk into the silence and find the Great Elder Stone and Sing his Song — not Fletcher's Song, not the seven-note division, but his Song, the one-note reminder, the riverbed that held all voices.</w:t>
      </w:r>
    </w:p>
    <w:p>
      <w:pPr>
        <w:ind w:firstLine="720"/>
      </w:pPr>
      <w:r>
        <w:rPr>
          <w:rFonts w:ascii="Georgia" w:hAnsi="Georgia"/>
          <w:sz w:val="24"/>
        </w:rPr>
        <w:t>He was terrified. He was ready. The two were not contradictions. They had never been contradictions. They were the same thing, expressed in different registers — the fear that the cost was real and the readiness that the cost was worth paying.</w:t>
      </w:r>
    </w:p>
    <w:p>
      <w:pPr>
        <w:ind w:firstLine="720"/>
      </w:pPr>
      <w:r>
        <w:rPr>
          <w:rFonts w:ascii="Georgia" w:hAnsi="Georgia"/>
          <w:sz w:val="24"/>
        </w:rPr>
        <w:t>Jalo sat beside him. The hand was still in Aelo's hand. The mark pulsed — amber, steady, the bond between guardian and charge, the thread that could not be broken even when everything else was.</w:t>
      </w:r>
    </w:p>
    <w:p>
      <w:pPr>
        <w:ind w:firstLine="720"/>
      </w:pPr>
      <w:r>
        <w:rPr>
          <w:rFonts w:ascii="Georgia" w:hAnsi="Georgia"/>
          <w:sz w:val="24"/>
        </w:rPr>
        <w:t>"Your mother would be proud," Jalo said.</w:t>
      </w:r>
    </w:p>
    <w:p>
      <w:pPr>
        <w:ind w:firstLine="720"/>
      </w:pPr>
      <w:r>
        <w:rPr>
          <w:rFonts w:ascii="Georgia" w:hAnsi="Georgia"/>
          <w:sz w:val="24"/>
        </w:rPr>
        <w:t>The words were quiet. The words were true. The words were the last true thing the man would say on this ledge, in this light, at this height, before the descent and the walking and the castle and the Song.</w:t>
      </w:r>
    </w:p>
    <w:p>
      <w:pPr>
        <w:ind w:firstLine="720"/>
      </w:pPr>
      <w:r>
        <w:rPr>
          <w:rFonts w:ascii="Georgia" w:hAnsi="Georgia"/>
          <w:sz w:val="24"/>
        </w:rPr>
        <w:t xml:space="preserve">Aelo held the hand he could not feel and looked at the world he was about to remind and breathed the air his mother had died in and thought: </w:t>
      </w:r>
      <w:r>
        <w:rPr>
          <w:rFonts w:ascii="Georgia" w:hAnsi="Georgia"/>
          <w:i/>
          <w:sz w:val="24"/>
        </w:rPr>
        <w:t>I will not cease. I will become. And the becoming will be worth every morning you gave me.</w:t>
      </w:r>
    </w:p>
    <w:p>
      <w:pPr>
        <w:ind w:firstLine="720"/>
      </w:pPr>
      <w:r>
        <w:rPr>
          <w:rFonts w:ascii="Georgia" w:hAnsi="Georgia"/>
          <w:sz w:val="24"/>
        </w:rPr>
        <w:t>The Blue Sun burned. The sky sang. The last night ended and the first day began.</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29</w:t>
      </w:r>
    </w:p>
    <w:p>
      <w:pPr>
        <w:spacing w:after="480"/>
        <w:ind w:firstLine="0"/>
        <w:jc w:val="center"/>
      </w:pPr>
      <w:r>
        <w:rPr>
          <w:rFonts w:ascii="Georgia" w:hAnsi="Georgia"/>
          <w:i/>
          <w:sz w:val="24"/>
        </w:rPr>
        <w:t>The Descent</w:t>
      </w:r>
    </w:p>
    <w:p>
      <w:pPr>
        <w:ind w:firstLine="0"/>
      </w:pPr>
      <w:r>
        <w:rPr>
          <w:rFonts w:ascii="Georgia" w:hAnsi="Georgia"/>
          <w:sz w:val="24"/>
        </w:rPr>
        <w:t>They dropped through the clouds like stones remembering the ground.</w:t>
      </w:r>
    </w:p>
    <w:p>
      <w:pPr>
        <w:ind w:firstLine="720"/>
      </w:pPr>
      <w:r>
        <w:rPr>
          <w:rFonts w:ascii="Georgia" w:hAnsi="Georgia"/>
          <w:sz w:val="24"/>
        </w:rPr>
        <w:t>Rise led the formation — Aelo on her back, the harness tight across his chest, the bird's wings folded against the dive, the descent so steep that the air screamed past his ears and the fog peeled away in white streaks and the world below resolved from abstraction to geography in the space of a held breath. Behind him: three Cloud riders on smaller birds, Move practitioners, their hands extended, the air around the formation bending and parting in response to their discipline — the wind channeled, the turbulence smoothed, the dive converted from chaos to trajectory by the specific, practiced manipulation of a people who had been shaping air since before the gates were sealed.</w:t>
      </w:r>
    </w:p>
    <w:p>
      <w:pPr>
        <w:ind w:firstLine="720"/>
      </w:pPr>
      <w:r>
        <w:rPr>
          <w:rFonts w:ascii="Georgia" w:hAnsi="Georgia"/>
          <w:sz w:val="24"/>
        </w:rPr>
        <w:t>Jalo rode with a Cloud elder — a stocky, quiet man whose bird was the largest in The Refuge, bred for weight, the massive wings producing lift that could carry two riders and the specific, audible strain of a body working at its design limits. Jalo's face was grey. The altitude. The speed. The knee, which did not appreciate the dive's pressure changes and was communicating its displeasure through the phantom archive that the Ming had redistributed but not silenced. His arms were around the elder's waist. His eyes were closed.</w:t>
      </w:r>
    </w:p>
    <w:p>
      <w:pPr>
        <w:ind w:firstLine="720"/>
      </w:pPr>
      <w:r>
        <w:rPr>
          <w:rFonts w:ascii="Georgia" w:hAnsi="Georgia"/>
          <w:sz w:val="24"/>
        </w:rPr>
        <w:t>Laine rode alone. Her bird was fast — the smallest, the lightest, built for maneuverability rather than endurance. She rode with her eyes open and her Guide sense extended, reading the trajectories of the descent — the air currents, the thermal layers, the specific atmospheric conditions that determined whether a dive from the Clouds ended in a landing or a collision. Her restless eyes were restless again — the sky providing unlimited trajectory data, every gust a line, every current a momentum, the Guide expanding in the open air the way it contracted in the Murkr's dead zone.</w:t>
      </w:r>
    </w:p>
    <w:p>
      <w:pPr>
        <w:ind w:firstLine="720"/>
      </w:pPr>
      <w:r>
        <w:rPr>
          <w:rFonts w:ascii="Georgia" w:hAnsi="Georgia"/>
          <w:sz w:val="24"/>
        </w:rPr>
        <w:t>They broke through the cloud base. The world appeared.</w:t>
      </w:r>
    </w:p>
    <w:p>
      <w:pPr>
        <w:ind w:firstLine="720"/>
      </w:pPr>
      <w:r>
        <w:rPr>
          <w:rFonts w:ascii="Georgia" w:hAnsi="Georgia"/>
          <w:sz w:val="24"/>
        </w:rPr>
        <w:t>Aelo had seen it from the summit — the patchwork of regions, the colors and textures of a world divided into seven territories that had once been one. But from above, from the specific height of a Saddle Bird in descent, the world was not a patchwork. It was a body. The Canopy was the lungs — green, breathing, the trees producing oxygen and memory in equal measure. The Core was the skeleton — dark stone, structural, the bones that held everything else in place. The Sea was the blood — vast, tidal, circulating the world's oldest memory through every shore and river and rain. The Volcano was the heart — hot, red, the engine that kept the metabolism of magic running. The Desert was the scar — pale, damaged, the place where the body had been wounded and was slowly, with the Desert People's patient braiding, healing itself. The Ming was the mind — grey, still, the consciousness that observed and organized and waited. The Clouds were the voice — thin, high, the part of the body that Sang.</w:t>
      </w:r>
    </w:p>
    <w:p>
      <w:pPr>
        <w:ind w:firstLine="720"/>
      </w:pPr>
      <w:r>
        <w:rPr>
          <w:rFonts w:ascii="Georgia" w:hAnsi="Georgia"/>
          <w:sz w:val="24"/>
        </w:rPr>
        <w:t>And at the center: the Murkr. The wound that was not healing. The grey circle where the body's memory had been drained and the flesh had died and the blood had stopped circulating and the silence had replaced the Song. Visible from this height as a precise, terrible absence — a hole in the world's color, a place where the map went blank, the cartographic equivalent of the Knife's empty room.</w:t>
      </w:r>
    </w:p>
    <w:p>
      <w:pPr>
        <w:ind w:firstLine="720"/>
      </w:pPr>
      <w:r>
        <w:rPr>
          <w:rFonts w:ascii="Georgia" w:hAnsi="Georgia"/>
          <w:sz w:val="24"/>
        </w:rPr>
        <w:t>Aelo could feel it pulling. The Great Elder Stone. The gravity in his blood. The constant, patient tug that had been growing since the herbs stopped and that was now, from the altitude of the descent, not a background hum but a voice — clear, directional, the Stone calling to the blood the way the ocean called to the rivers.</w:t>
      </w:r>
    </w:p>
    <w:p>
      <w:pPr>
        <w:ind w:firstLine="720"/>
      </w:pPr>
      <w:r>
        <w:rPr>
          <w:rFonts w:ascii="Georgia" w:hAnsi="Georgia"/>
          <w:sz w:val="24"/>
        </w:rPr>
        <w:t>Rise pulled out of the dive. The bird's wings spread — enormous, the blue-green plumage catching the air, the descent converting to a glide that carried them over the foothills and toward the mountain's base. The Move practitioners adjusted the air around them — cushioning, decelerating, the landing approach managed with the same technical precision that the Desert People applied to their Weave-Roads, the same philosophy of collaboration rather than opposition.</w:t>
      </w:r>
    </w:p>
    <w:p>
      <w:pPr>
        <w:ind w:firstLine="720"/>
      </w:pPr>
      <w:r>
        <w:rPr>
          <w:rFonts w:ascii="Georgia" w:hAnsi="Georgia"/>
          <w:sz w:val="24"/>
        </w:rPr>
        <w:t>They landed on a plateau — flat, rocky, the stone bare of vegetation, the air thin but breathable. The mountains rose behind them. The foothills descended before them, rolling toward the plain where the landscape began its long, grey deterioration toward the Murkr.</w:t>
      </w:r>
    </w:p>
    <w:p>
      <w:pPr>
        <w:ind w:firstLine="720"/>
      </w:pPr>
      <w:r>
        <w:rPr>
          <w:rFonts w:ascii="Georgia" w:hAnsi="Georgia"/>
          <w:sz w:val="24"/>
        </w:rPr>
        <w:t>And between them and the Murkr: The Knife.</w:t>
      </w:r>
    </w:p>
    <w:p>
      <w:pPr>
        <w:spacing w:before="360" w:after="360"/>
        <w:ind w:firstLine="0"/>
        <w:jc w:val="center"/>
      </w:pPr>
      <w:r>
        <w:rPr>
          <w:rFonts w:ascii="Georgia" w:hAnsi="Georgia"/>
          <w:sz w:val="24"/>
        </w:rPr>
        <w:t>*  *  *</w:t>
      </w:r>
    </w:p>
    <w:p>
      <w:pPr>
        <w:ind w:firstLine="0"/>
      </w:pPr>
      <w:r>
        <w:rPr>
          <w:rFonts w:ascii="Georgia" w:hAnsi="Georgia"/>
          <w:sz w:val="24"/>
        </w:rPr>
        <w:t>Laine felt him before the birds were settled.</w:t>
      </w:r>
    </w:p>
    <w:p>
      <w:pPr>
        <w:ind w:firstLine="720"/>
      </w:pPr>
      <w:r>
        <w:rPr>
          <w:rFonts w:ascii="Georgia" w:hAnsi="Georgia"/>
          <w:sz w:val="24"/>
        </w:rPr>
        <w:t>"North-northeast," she said. Her voice was flat — the Guide's voice, the register she used when she was reporting trajectory data rather than speaking as a person. "Two miles. The full hunting party. They're moving — south along the mountain base, looking for a path up. The Saddle Bird unit arrived yesterday. Three birds. They'll attempt an ascent by midday."</w:t>
      </w:r>
    </w:p>
    <w:p>
      <w:pPr>
        <w:ind w:firstLine="720"/>
      </w:pPr>
      <w:r>
        <w:rPr>
          <w:rFonts w:ascii="Georgia" w:hAnsi="Georgia"/>
          <w:sz w:val="24"/>
        </w:rPr>
        <w:t>"How long do we have?"</w:t>
      </w:r>
    </w:p>
    <w:p>
      <w:pPr>
        <w:ind w:firstLine="720"/>
      </w:pPr>
      <w:r>
        <w:rPr>
          <w:rFonts w:ascii="Georgia" w:hAnsi="Georgia"/>
          <w:sz w:val="24"/>
        </w:rPr>
        <w:t>"If we swing east — through the Desert foothills, around the Murkr's western edge — we can avoid them entirely. The trajectory is clean. Three days to the castle. They won't catch us if we move now."</w:t>
      </w:r>
    </w:p>
    <w:p>
      <w:pPr>
        <w:ind w:firstLine="720"/>
      </w:pPr>
      <w:r>
        <w:rPr>
          <w:rFonts w:ascii="Georgia" w:hAnsi="Georgia"/>
          <w:sz w:val="24"/>
        </w:rPr>
        <w:t>Aelo looked north. His Guide sense — the discipline that had been awake since the Volcano and that had been sharpened by three days of Laine's coastal training and a week of the Clouds' altitude — extended toward the hunting party. He felt the trajectories: twelve soldiers, disciplined, relentless. The Flash Rat, vibrating. Drell, efficient. The Volcano troops, steady. And at the center: the void. The Knife. The person-shaped emptiness whose trajectory was sharp and clean and pointing directly at the place where Aelo was standing.</w:t>
      </w:r>
    </w:p>
    <w:p>
      <w:pPr>
        <w:ind w:firstLine="720"/>
      </w:pPr>
      <w:r>
        <w:rPr>
          <w:rFonts w:ascii="Georgia" w:hAnsi="Georgia"/>
          <w:sz w:val="24"/>
        </w:rPr>
        <w:t>But the void was not quite a void anymore. Something had changed. A hairline fracture in the emptiness — a flaw in the weapon's design, a crack in the shape that the discipline had maintained. Aelo could feel it: the Knife's trajectory was still pointing at him, but the trajectory was wobbling. The straight line had developed a tremor. The weapon was still aimed. The hand holding it was shaking.</w:t>
      </w:r>
    </w:p>
    <w:p>
      <w:pPr>
        <w:ind w:firstLine="720"/>
      </w:pPr>
      <w:r>
        <w:rPr>
          <w:rFonts w:ascii="Georgia" w:hAnsi="Georgia"/>
          <w:sz w:val="24"/>
        </w:rPr>
        <w:t>"No," Aelo said. "We go through him."</w:t>
      </w:r>
    </w:p>
    <w:p>
      <w:pPr>
        <w:ind w:firstLine="720"/>
      </w:pPr>
      <w:r>
        <w:rPr>
          <w:rFonts w:ascii="Georgia" w:hAnsi="Georgia"/>
          <w:sz w:val="24"/>
        </w:rPr>
        <w:t>Jalo turned. The scarred face — both sides visible, the smooth and the ridged, the face that had been unwrapped since the Ming and that carried, in the Blue Sun's aftermath, the specific expression of a man who had said everything he had to say and was now operating on the residual energy of the saying — held the assessment of a guardian calculating threat.</w:t>
      </w:r>
    </w:p>
    <w:p>
      <w:pPr>
        <w:ind w:firstLine="720"/>
      </w:pPr>
      <w:r>
        <w:rPr>
          <w:rFonts w:ascii="Georgia" w:hAnsi="Georgia"/>
          <w:sz w:val="24"/>
        </w:rPr>
        <w:t>"We can't fight The Knife."</w:t>
      </w:r>
    </w:p>
    <w:p>
      <w:pPr>
        <w:ind w:firstLine="720"/>
      </w:pPr>
      <w:r>
        <w:rPr>
          <w:rFonts w:ascii="Georgia" w:hAnsi="Georgia"/>
          <w:sz w:val="24"/>
        </w:rPr>
        <w:t>"We're not going to fight him." Aelo looked at Jalo. "I'm going to talk to him."</w:t>
      </w:r>
    </w:p>
    <w:p>
      <w:pPr>
        <w:ind w:firstLine="720"/>
      </w:pPr>
      <w:r>
        <w:rPr>
          <w:rFonts w:ascii="Georgia" w:hAnsi="Georgia"/>
          <w:sz w:val="24"/>
        </w:rPr>
        <w:t>Jalo stared. Laine stared. The Cloud riders, who did not speak the ground language fluently but could read the emotional weather of the conversation through the Know that every Cloud Person carried, stared.</w:t>
      </w:r>
    </w:p>
    <w:p>
      <w:pPr>
        <w:ind w:firstLine="720"/>
      </w:pPr>
      <w:r>
        <w:rPr>
          <w:rFonts w:ascii="Georgia" w:hAnsi="Georgia"/>
          <w:sz w:val="24"/>
        </w:rPr>
        <w:t>"He's been sent to capture me," Aelo continued. His voice was steady — not the steadiness of a boy performing confidence but the steadiness of a person who has felt something through the Guide and the Know and the accumulated multi-discipline perception of a Singer-in-training and who is reporting what he has felt. "He's been tracking me for weeks. He's efficient. He's disciplined. He's the best weapon Varas has. And he's losing."</w:t>
      </w:r>
    </w:p>
    <w:p>
      <w:pPr>
        <w:ind w:firstLine="720"/>
      </w:pPr>
      <w:r>
        <w:rPr>
          <w:rFonts w:ascii="Georgia" w:hAnsi="Georgia"/>
          <w:sz w:val="24"/>
        </w:rPr>
        <w:t>"Losing what?"</w:t>
      </w:r>
    </w:p>
    <w:p>
      <w:pPr>
        <w:ind w:firstLine="720"/>
      </w:pPr>
      <w:r>
        <w:rPr>
          <w:rFonts w:ascii="Georgia" w:hAnsi="Georgia"/>
          <w:sz w:val="24"/>
        </w:rPr>
        <w:t>"His memories." Aelo said it and felt the truth of it settle into the air the way the Blue Sun's light had settled into the fog — a fact becoming visible. "I can feel it from here. His emotional signature is — it's being eroded. The edges are dissolving. He's a person being turned into a shape, and the turning is not his choice. Someone is draining him."</w:t>
      </w:r>
    </w:p>
    <w:p>
      <w:pPr>
        <w:ind w:firstLine="720"/>
      </w:pPr>
      <w:r>
        <w:rPr>
          <w:rFonts w:ascii="Georgia" w:hAnsi="Georgia"/>
          <w:sz w:val="24"/>
        </w:rPr>
        <w:t>The silence that followed was the specific silence of a group of people processing a truth that they had suspected but not confirmed. Jalo's face went pale — the pallor not of surprise but of recognition. The specific, terrible recognition of a man who knows the mechanism being described because he has studied the mechanism and feared the mechanism and has spent fifteen years running from the man who built the mechanism.</w:t>
      </w:r>
    </w:p>
    <w:p>
      <w:pPr>
        <w:ind w:firstLine="720"/>
      </w:pPr>
      <w:r>
        <w:rPr>
          <w:rFonts w:ascii="Georgia" w:hAnsi="Georgia"/>
          <w:sz w:val="24"/>
        </w:rPr>
        <w:t>"Varas," Jalo said. The name was not a question. It was a diagnosis. "Varas is draining his own son."</w:t>
      </w:r>
    </w:p>
    <w:p>
      <w:pPr>
        <w:ind w:firstLine="720"/>
      </w:pPr>
      <w:r>
        <w:rPr>
          <w:rFonts w:ascii="Georgia" w:hAnsi="Georgia"/>
          <w:sz w:val="24"/>
        </w:rPr>
        <w:t>"Yes."</w:t>
      </w:r>
    </w:p>
    <w:p>
      <w:pPr>
        <w:ind w:firstLine="720"/>
      </w:pPr>
      <w:r>
        <w:rPr>
          <w:rFonts w:ascii="Georgia" w:hAnsi="Georgia"/>
          <w:sz w:val="24"/>
        </w:rPr>
        <w:t>"The Blood Vine. The mark on his neck — I saw it in the briefings, years ago. The Mrak Patrol's elite were marked. I assumed it was tracking. But if it's Blood Vine —"</w:t>
      </w:r>
    </w:p>
    <w:p>
      <w:pPr>
        <w:ind w:firstLine="720"/>
      </w:pPr>
      <w:r>
        <w:rPr>
          <w:rFonts w:ascii="Georgia" w:hAnsi="Georgia"/>
          <w:sz w:val="24"/>
        </w:rPr>
        <w:t>"It's Blood Vine. I can feel the thread. It runs from the Knife to the castle. To the throne. To Varas. And Varas is pulling."</w:t>
      </w:r>
    </w:p>
    <w:p>
      <w:pPr>
        <w:ind w:firstLine="720"/>
      </w:pPr>
      <w:r>
        <w:rPr>
          <w:rFonts w:ascii="Georgia" w:hAnsi="Georgia"/>
          <w:sz w:val="24"/>
        </w:rPr>
        <w:t>Jalo sat down. Not collapsed — sat. The deliberate, controlled sitting of a man whose legs have decided that the standing is finished and who has enough discipline to convert the falling into a sitting before the falling becomes a falling. He sat on the rocky plateau and he looked at the ground and his emotional weather, which Aelo could read from five feet away, was a frequency that Aelo had never felt from him in this specific configuration: horror. Not the horror of threat — the horror of comprehension. The horror of a man who has just understood the depth of the evil he has been opposing and who has discovered that the depth is deeper than he thought.</w:t>
      </w:r>
    </w:p>
    <w:p>
      <w:pPr>
        <w:ind w:firstLine="720"/>
      </w:pPr>
      <w:r>
        <w:rPr>
          <w:rFonts w:ascii="Georgia" w:hAnsi="Georgia"/>
          <w:sz w:val="24"/>
        </w:rPr>
        <w:t>"He's eating his own son," Jalo said. "The way he eats the prisoners in the Chamber. The way he eats the Elder Stones. Reserve supply. His own child."</w:t>
      </w:r>
    </w:p>
    <w:p>
      <w:pPr>
        <w:ind w:firstLine="720"/>
      </w:pPr>
      <w:r>
        <w:rPr>
          <w:rFonts w:ascii="Georgia" w:hAnsi="Georgia"/>
          <w:sz w:val="24"/>
        </w:rPr>
        <w:t>Laine stood apart. Her restless eyes were fixed on the north — on the trajectory of the hunting party, on the wobble in the Knife's line. She said nothing. Her face was the face of a woman who was recalculating every trajectory she had read since the coastal road and who was arriving, with the Guide's clear-eyed perception of momentum, at a conclusion she had not anticipated.</w:t>
      </w:r>
    </w:p>
    <w:p>
      <w:pPr>
        <w:ind w:firstLine="720"/>
      </w:pPr>
      <w:r>
        <w:rPr>
          <w:rFonts w:ascii="Georgia" w:hAnsi="Georgia"/>
          <w:sz w:val="24"/>
        </w:rPr>
        <w:t>"The wobble," she said. "In his trajectory. You can feel it?"</w:t>
      </w:r>
    </w:p>
    <w:p>
      <w:pPr>
        <w:ind w:firstLine="720"/>
      </w:pPr>
      <w:r>
        <w:rPr>
          <w:rFonts w:ascii="Georgia" w:hAnsi="Georgia"/>
          <w:sz w:val="24"/>
        </w:rPr>
        <w:t>"Yes."</w:t>
      </w:r>
    </w:p>
    <w:p>
      <w:pPr>
        <w:ind w:firstLine="720"/>
      </w:pPr>
      <w:r>
        <w:rPr>
          <w:rFonts w:ascii="Georgia" w:hAnsi="Georgia"/>
          <w:sz w:val="24"/>
        </w:rPr>
        <w:t>"That's not indecision. That's a break. Something cracked in him. Recently. The line was clean a week ago — I felt it from the coast. Now it's fractured. Something happened that the discipline can't contain."</w:t>
      </w:r>
    </w:p>
    <w:p>
      <w:pPr>
        <w:ind w:firstLine="720"/>
      </w:pPr>
      <w:r>
        <w:rPr>
          <w:rFonts w:ascii="Georgia" w:hAnsi="Georgia"/>
          <w:sz w:val="24"/>
        </w:rPr>
        <w:t>"The Ming tracker," Aelo said. He did not know how he knew this. The Guide sense provided the trajectory; the Know provided the emotional content; the Mold provided the specific, structural certainty that what he was perceiving was accurate. "Someone in his party showed him something about the mark. Something he already knew but hadn't admitted. The knowing cracked the shape."</w:t>
      </w:r>
    </w:p>
    <w:p>
      <w:pPr>
        <w:ind w:firstLine="720"/>
      </w:pPr>
      <w:r>
        <w:rPr>
          <w:rFonts w:ascii="Georgia" w:hAnsi="Georgia"/>
          <w:sz w:val="24"/>
        </w:rPr>
        <w:t>Laine looked at him. The restless eyes settled. "If you go to him — if you walk into that camp and stand in front of The Knife — you are betting your life on a crack in a weapon's design. If the crack holds, he listens. If the crack closes, he kills you."</w:t>
      </w:r>
    </w:p>
    <w:p>
      <w:pPr>
        <w:ind w:firstLine="720"/>
      </w:pPr>
      <w:r>
        <w:rPr>
          <w:rFonts w:ascii="Georgia" w:hAnsi="Georgia"/>
          <w:sz w:val="24"/>
        </w:rPr>
        <w:t>"The crack won't close. The crack is the truth, and the truth is that his father is eating him alive, and the truth is the one thing that the discipline can't contain because discipline is a shape and truth is a pressure and pressure breaks shapes."</w:t>
      </w:r>
    </w:p>
    <w:p>
      <w:pPr>
        <w:ind w:firstLine="720"/>
      </w:pPr>
      <w:r>
        <w:rPr>
          <w:rFonts w:ascii="Georgia" w:hAnsi="Georgia"/>
          <w:sz w:val="24"/>
        </w:rPr>
        <w:t>Jalo looked up. "This is not a plan. This is a prayer."</w:t>
      </w:r>
    </w:p>
    <w:p>
      <w:pPr>
        <w:ind w:firstLine="720"/>
      </w:pPr>
      <w:r>
        <w:rPr>
          <w:rFonts w:ascii="Georgia" w:hAnsi="Georgia"/>
          <w:sz w:val="24"/>
        </w:rPr>
        <w:t>"It's both. Plans are trajectories. Prayers are trajectories. The difference is the variable you're betting on. I'm betting on the variable that says: a man who is being destroyed by his father will listen to the boy his father wants destroyed. Because the boy and the man share the same enemy, and shared enemies are the oldest foundation for a conversation that the world has ever produced."</w:t>
      </w:r>
    </w:p>
    <w:p>
      <w:pPr>
        <w:ind w:firstLine="720"/>
      </w:pPr>
      <w:r>
        <w:rPr>
          <w:rFonts w:ascii="Georgia" w:hAnsi="Georgia"/>
          <w:sz w:val="24"/>
        </w:rPr>
        <w:t>Jalo stared at him. The staring lasted a long time — long enough for the wind to shift, for the clouds above to drift, for the world to continue its rotation around two people who were having a conversation that would determine whether the conversation with The Knife happened or didn't.</w:t>
      </w:r>
    </w:p>
    <w:p>
      <w:pPr>
        <w:ind w:firstLine="720"/>
      </w:pPr>
      <w:r>
        <w:rPr>
          <w:rFonts w:ascii="Georgia" w:hAnsi="Georgia"/>
          <w:sz w:val="24"/>
        </w:rPr>
        <w:t>"Alright," Jalo said. The word was not agreement. It was surrender — the specific, exhausted, love-saturated surrender of a man who has spent fifteen years making decisions for a boy and who has just watched the boy make a decision for himself and who recognizes, with the Guardian's trained eye for readiness, that the decision is sound.</w:t>
      </w:r>
    </w:p>
    <w:p>
      <w:pPr>
        <w:ind w:firstLine="720"/>
      </w:pPr>
      <w:r>
        <w:rPr>
          <w:rFonts w:ascii="Georgia" w:hAnsi="Georgia"/>
          <w:sz w:val="24"/>
        </w:rPr>
        <w:t xml:space="preserve">Rise stirred. The bird's dark eyes tracked the north — the direction The Knife was, the direction the trajectory pointed. The bird could feel it too: the hunting party's momentum, the Flash Rat's vibration, the specific, predatory frequency of men closing on a target. The bird's muscles tensed. The wings lifted. The body said what the body of every creature designed for altitude says when the threat is below and the sky is above: </w:t>
      </w:r>
      <w:r>
        <w:rPr>
          <w:rFonts w:ascii="Georgia" w:hAnsi="Georgia"/>
          <w:i/>
          <w:sz w:val="24"/>
        </w:rPr>
        <w:t>fly.</w:t>
      </w:r>
    </w:p>
    <w:p>
      <w:pPr>
        <w:ind w:firstLine="720"/>
      </w:pPr>
      <w:r>
        <w:rPr>
          <w:rFonts w:ascii="Georgia" w:hAnsi="Georgia"/>
          <w:sz w:val="24"/>
        </w:rPr>
        <w:t>Aelo placed his numb hand on Rise's neck. "Not yet."</w:t>
      </w:r>
    </w:p>
    <w:p>
      <w:pPr>
        <w:ind w:firstLine="720"/>
      </w:pPr>
      <w:r>
        <w:rPr>
          <w:rFonts w:ascii="Georgia" w:hAnsi="Georgia"/>
          <w:sz w:val="24"/>
        </w:rPr>
        <w:t>The bird settled. The trust between them — built in a single flight, deepened by the Song that the bird could hear in the boy's blood — held. The bird waited. The boy turned north.</w:t>
      </w:r>
    </w:p>
    <w:p>
      <w:pPr>
        <w:ind w:firstLine="720"/>
      </w:pPr>
      <w:r>
        <w:rPr>
          <w:rFonts w:ascii="Georgia" w:hAnsi="Georgia"/>
          <w:sz w:val="24"/>
        </w:rPr>
        <w:t>"I need to go alone," he said.</w:t>
      </w:r>
    </w:p>
    <w:p>
      <w:pPr>
        <w:ind w:firstLine="720"/>
      </w:pPr>
      <w:r>
        <w:rPr>
          <w:rFonts w:ascii="Georgia" w:hAnsi="Georgia"/>
          <w:sz w:val="24"/>
        </w:rPr>
        <w:t>"No," Jalo said. Immediately. The word was reflex — the Guardian's protocol, the one-word response to any suggestion that the charge enter danger without the Guardian between him and the danger.</w:t>
      </w:r>
    </w:p>
    <w:p>
      <w:pPr>
        <w:ind w:firstLine="720"/>
      </w:pPr>
      <w:r>
        <w:rPr>
          <w:rFonts w:ascii="Georgia" w:hAnsi="Georgia"/>
          <w:sz w:val="24"/>
        </w:rPr>
        <w:t>"If I bring you, he sees an enemy. If I bring Laine, he sees an asset. If I come alone, he sees what I am: a boy. A boy who walked into a hunting party's camp because the boy believed the hunter was a person." He looked at Jalo. "You said it yourself. You hid me and you prepared me. This is the preparation. Fifteen years of being nothing taught me one thing: how to see the person inside the nothing. The Knife is nothing — his father made him nothing. I know what that feels like. I know what it looks like. And I know that the person inside the nothing is still there, because the person is keeping a box of beautiful things and checking them every night and the checking is the proof."</w:t>
      </w:r>
    </w:p>
    <w:p>
      <w:pPr>
        <w:ind w:firstLine="720"/>
      </w:pPr>
      <w:r>
        <w:rPr>
          <w:rFonts w:ascii="Georgia" w:hAnsi="Georgia"/>
          <w:sz w:val="24"/>
        </w:rPr>
        <w:t>Jalo's mouth opened. Closed. The mechanism of refusal — fifteen years of practice, the Guardian's automatic, reflexive, structural opposition to any scenario in which the charge was not protected — engaged and then, slowly, with the specific, visible, physically demanding effort of a man overriding the deepest habit of his life, disengaged.</w:t>
      </w:r>
    </w:p>
    <w:p>
      <w:pPr>
        <w:ind w:firstLine="720"/>
      </w:pPr>
      <w:r>
        <w:rPr>
          <w:rFonts w:ascii="Georgia" w:hAnsi="Georgia"/>
          <w:sz w:val="24"/>
        </w:rPr>
        <w:t>"The box," he said. "How do you know about the box?"</w:t>
      </w:r>
    </w:p>
    <w:p>
      <w:pPr>
        <w:ind w:firstLine="720"/>
      </w:pPr>
      <w:r>
        <w:rPr>
          <w:rFonts w:ascii="Georgia" w:hAnsi="Georgia"/>
          <w:sz w:val="24"/>
        </w:rPr>
        <w:t xml:space="preserve">"I can feel it. Through the Know, through the Guide. The Knife carries five objects. Three are blank. Two still hold light — fading light, small and getting smaller. The Knife checks them every night because the checking is the only act he performs that is not function but </w:t>
      </w:r>
      <w:r>
        <w:rPr>
          <w:rFonts w:ascii="Georgia" w:hAnsi="Georgia"/>
          <w:i/>
          <w:sz w:val="24"/>
        </w:rPr>
        <w:t>choice</w:t>
      </w:r>
      <w:r>
        <w:rPr>
          <w:rFonts w:ascii="Georgia" w:hAnsi="Georgia"/>
          <w:sz w:val="24"/>
        </w:rPr>
        <w:t>, and the choosing is the proof that the person is still inside the weapon."</w:t>
      </w:r>
    </w:p>
    <w:p>
      <w:pPr>
        <w:ind w:firstLine="720"/>
      </w:pPr>
      <w:r>
        <w:rPr>
          <w:rFonts w:ascii="Georgia" w:hAnsi="Georgia"/>
          <w:sz w:val="24"/>
        </w:rPr>
        <w:t>Jalo was quiet. Laine was quiet. The Cloud riders were quiet. The wind spoke — the only voice willing to fill the silence that the truth had created.</w:t>
      </w:r>
    </w:p>
    <w:p>
      <w:pPr>
        <w:ind w:firstLine="720"/>
      </w:pPr>
      <w:r>
        <w:rPr>
          <w:rFonts w:ascii="Georgia" w:hAnsi="Georgia"/>
          <w:sz w:val="24"/>
        </w:rPr>
        <w:t>"Go," Jalo said. The word cost him. The cost was visible — in the tremor, in the jaw, in the specific muscular effort of a face producing a word that contradicted every instinct the face's owner possessed. "Go talk to the weapon. Remind it that it's a person."</w:t>
      </w:r>
    </w:p>
    <w:p>
      <w:pPr>
        <w:ind w:firstLine="720"/>
      </w:pPr>
      <w:r>
        <w:rPr>
          <w:rFonts w:ascii="Georgia" w:hAnsi="Georgia"/>
          <w:sz w:val="24"/>
        </w:rPr>
        <w:t>Aelo walked north. Alone. Rise watched him go. The bird did not follow. The bird waited, the way the sky waited, the way the Song waited — patiently, with the specific, sustained attention of things that have been waiting for a long time and that understand, because their waiting has taught them, that the waiting is not inaction but preparation.</w:t>
      </w:r>
    </w:p>
    <w:p>
      <w:pPr>
        <w:ind w:firstLine="720"/>
      </w:pPr>
      <w:r>
        <w:rPr>
          <w:rFonts w:ascii="Georgia" w:hAnsi="Georgia"/>
          <w:sz w:val="24"/>
        </w:rPr>
        <w:t>He walked toward The Knife. The mountain foothills descended beneath his feet. The hunting party was two miles north. The trajectory was clear, clean, pointing directly at the camp where a man sat with a box of dying beautiful things and a mark on his neck that pulsed with his father's appetite.</w:t>
      </w:r>
    </w:p>
    <w:p>
      <w:pPr>
        <w:ind w:firstLine="720"/>
      </w:pPr>
      <w:r>
        <w:rPr>
          <w:rFonts w:ascii="Georgia" w:hAnsi="Georgia"/>
          <w:sz w:val="24"/>
        </w:rPr>
        <w:t>Aelo walked. The Song hummed in his blood. The world's memory held its breath.</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30</w:t>
      </w:r>
    </w:p>
    <w:p>
      <w:pPr>
        <w:spacing w:after="480"/>
        <w:ind w:firstLine="0"/>
        <w:jc w:val="center"/>
      </w:pPr>
      <w:r>
        <w:rPr>
          <w:rFonts w:ascii="Georgia" w:hAnsi="Georgia"/>
          <w:i/>
          <w:sz w:val="24"/>
        </w:rPr>
        <w:t>The Wall</w:t>
      </w:r>
    </w:p>
    <w:p>
      <w:pPr>
        <w:ind w:firstLine="0"/>
      </w:pPr>
      <w:r>
        <w:rPr>
          <w:rFonts w:ascii="Georgia" w:hAnsi="Georgia"/>
          <w:sz w:val="24"/>
        </w:rPr>
        <w:t>The Flash Rat screamed when Aelo entered the camp.</w:t>
      </w:r>
    </w:p>
    <w:p>
      <w:pPr>
        <w:ind w:firstLine="720"/>
      </w:pPr>
      <w:r>
        <w:rPr>
          <w:rFonts w:ascii="Georgia" w:hAnsi="Georgia"/>
          <w:sz w:val="24"/>
        </w:rPr>
        <w:t xml:space="preserve">Not the sustained, neurotic keen that the animal had been producing for weeks — the overloaded, circuit-fried whine of a creature whose brain could not process the signal it was receiving. This was something else. A sound that was not tracking but </w:t>
      </w:r>
      <w:r>
        <w:rPr>
          <w:rFonts w:ascii="Georgia" w:hAnsi="Georgia"/>
          <w:i/>
          <w:sz w:val="24"/>
        </w:rPr>
        <w:t>responding</w:t>
      </w:r>
      <w:r>
        <w:rPr>
          <w:rFonts w:ascii="Georgia" w:hAnsi="Georgia"/>
          <w:sz w:val="24"/>
        </w:rPr>
        <w:t xml:space="preserve"> — the animal throwing itself against its tether, its narrow skull pointed at Aelo, its black wet eyes wide with an expression that was not intelligence or suffering but worship. The Flash Rat could feel the Song in Aelo's blood the way it could feel magic in the earth, and the Song was so vast and so close that the animal's tracking instinct had been overridden by something older and more fundamental: the instinct to orient toward the source of the most powerful signal in the world and stay there.</w:t>
      </w:r>
    </w:p>
    <w:p>
      <w:pPr>
        <w:ind w:firstLine="720"/>
      </w:pPr>
      <w:r>
        <w:rPr>
          <w:rFonts w:ascii="Georgia" w:hAnsi="Georgia"/>
          <w:sz w:val="24"/>
        </w:rPr>
        <w:t>The soldiers reacted. Twelve men, trained, disciplined, the camp breaking from rest to combat formation in the space of three heartbeats — spears leveled, positions taken, the perimeter contracting around the figure that had walked out of the foothills alone and unarmed and was now standing in the center of their camp with his hands raised and the Flash Rat screaming at his feet.</w:t>
      </w:r>
    </w:p>
    <w:p>
      <w:pPr>
        <w:ind w:firstLine="720"/>
      </w:pPr>
      <w:r>
        <w:rPr>
          <w:rFonts w:ascii="Georgia" w:hAnsi="Georgia"/>
          <w:sz w:val="24"/>
        </w:rPr>
        <w:t>Drell was the first to find his voice. "On the ground. Now."</w:t>
      </w:r>
    </w:p>
    <w:p>
      <w:pPr>
        <w:ind w:firstLine="720"/>
      </w:pPr>
      <w:r>
        <w:rPr>
          <w:rFonts w:ascii="Georgia" w:hAnsi="Georgia"/>
          <w:sz w:val="24"/>
        </w:rPr>
        <w:t>Aelo did not get on the ground. He stood. He held his hands up — the numb hands, the Mold's cost, the fingers that could not feel the wind or the temperature or the specific tension that filled the air when twelve armed men were deciding whether to kill him. He stood and he looked at the soldiers and his Know read them in the fraction of a second that the reading took: fear. Not of him — of the decision. The decision that was coming. The decision that belonged to the man who was emerging from the command tent with a stone blade in one hand and a wooden box in the other.</w:t>
      </w:r>
    </w:p>
    <w:p>
      <w:pPr>
        <w:ind w:firstLine="720"/>
      </w:pPr>
      <w:r>
        <w:rPr>
          <w:rFonts w:ascii="Georgia" w:hAnsi="Georgia"/>
          <w:sz w:val="24"/>
        </w:rPr>
        <w:t>The Knife.</w:t>
      </w:r>
    </w:p>
    <w:p>
      <w:pPr>
        <w:ind w:firstLine="720"/>
      </w:pPr>
      <w:r>
        <w:rPr>
          <w:rFonts w:ascii="Georgia" w:hAnsi="Georgia"/>
          <w:sz w:val="24"/>
        </w:rPr>
        <w:t>He was smaller than Aelo had imagined. Not in stature — the man was tall, lean, built with the specific efficiency of a body designed for pursuit. Smaller in presence. The void that Aelo had felt from two miles away was, at ten feet, not an absence but a thinness — the specific, devastating reduction of a person who had been stripped of so much content that the container was visible through the contents, the way a glass is visible through the water when the water level drops.</w:t>
      </w:r>
    </w:p>
    <w:p>
      <w:pPr>
        <w:ind w:firstLine="720"/>
      </w:pPr>
      <w:r>
        <w:rPr>
          <w:rFonts w:ascii="Georgia" w:hAnsi="Georgia"/>
          <w:sz w:val="24"/>
        </w:rPr>
        <w:t>His face was — Aelo's Know reached, and the reaching was like reaching into a room that had been emptied of furniture. The face was young. Mid-thirties, perhaps. The features were regular, precise, the kind of face that was assembled from components that were individually unremarkable and that combined into an unremarkability so thorough it became its own kind of distinction. The eyes were the thing — dark, flat, carrying the specific quality of attention that Aelo had seen in the Flash Rat: not intelligence or suffering but function. Eyes that assessed. Eyes that calculated. Eyes that saw the world as a series of operational variables and processed each variable against a framework that had been installed by a father who called his son a supply number.</w:t>
      </w:r>
    </w:p>
    <w:p>
      <w:pPr>
        <w:ind w:firstLine="720"/>
      </w:pPr>
      <w:r>
        <w:rPr>
          <w:rFonts w:ascii="Georgia" w:hAnsi="Georgia"/>
          <w:sz w:val="24"/>
        </w:rPr>
        <w:t>The stone blade was drawn. It was not a Mrak Patrol sidearm — it was something else. Darker. Heavier. The blade's surface glinting with the faint, diseased luminescence of an Elder Stone fragment embedded in the hilt. A draining weapon. Designed not to kill but to extract — to cut the connection between a person and their magical signature, to sever the thread between the self and the world's memory.</w:t>
      </w:r>
    </w:p>
    <w:p>
      <w:pPr>
        <w:ind w:firstLine="720"/>
      </w:pPr>
      <w:r>
        <w:rPr>
          <w:rFonts w:ascii="Georgia" w:hAnsi="Georgia"/>
          <w:sz w:val="24"/>
        </w:rPr>
        <w:t>"I'm not here to fight," Aelo said.</w:t>
      </w:r>
    </w:p>
    <w:p>
      <w:pPr>
        <w:ind w:firstLine="720"/>
      </w:pPr>
      <w:r>
        <w:rPr>
          <w:rFonts w:ascii="Georgia" w:hAnsi="Georgia"/>
          <w:sz w:val="24"/>
        </w:rPr>
        <w:t>"That's fortunate." The Knife's voice was flat. Not the Ming's flattened-to-manage. Not Varas's flat-because-empty. This was the flatness of a man who had been trained to speak without inflection because inflection was waste and waste was inefficiency and inefficiency was the one thing the function could not afford. "You'd lose."</w:t>
      </w:r>
    </w:p>
    <w:p>
      <w:pPr>
        <w:ind w:firstLine="720"/>
      </w:pPr>
      <w:r>
        <w:rPr>
          <w:rFonts w:ascii="Georgia" w:hAnsi="Georgia"/>
          <w:sz w:val="24"/>
        </w:rPr>
        <w:t>"I know. I'm here to show you something."</w:t>
      </w:r>
    </w:p>
    <w:p>
      <w:pPr>
        <w:ind w:firstLine="720"/>
      </w:pPr>
      <w:r>
        <w:rPr>
          <w:rFonts w:ascii="Georgia" w:hAnsi="Georgia"/>
          <w:sz w:val="24"/>
        </w:rPr>
        <w:t>"I don't need to see anything." The Knife stepped forward. The blade did not waver. The soldiers held their positions. The Flash Rat screamed. "I need to bring you to my father."</w:t>
      </w:r>
    </w:p>
    <w:p>
      <w:pPr>
        <w:ind w:firstLine="720"/>
      </w:pPr>
      <w:r>
        <w:rPr>
          <w:rFonts w:ascii="Georgia" w:hAnsi="Georgia"/>
          <w:sz w:val="24"/>
        </w:rPr>
        <w:t>"Your father is killing you."</w:t>
      </w:r>
    </w:p>
    <w:p>
      <w:pPr>
        <w:ind w:firstLine="720"/>
      </w:pPr>
      <w:r>
        <w:rPr>
          <w:rFonts w:ascii="Georgia" w:hAnsi="Georgia"/>
          <w:sz w:val="24"/>
        </w:rPr>
        <w:t>The words entered the camp the way a stone enters water — a single impact, and then the ripples. The soldiers shifted. The Volcano troops exchanged a glance — the specific, rapid, below-the-surface communication of men who have heard something they cannot unhear and whose training does not include a protocol for unhearing. Drell's face tightened. The Ming tracker — Sera, sitting at the perimeter with her flat black eyes open and her palms on the earth — did not react. She already knew.</w:t>
      </w:r>
    </w:p>
    <w:p>
      <w:pPr>
        <w:ind w:firstLine="720"/>
      </w:pPr>
      <w:r>
        <w:rPr>
          <w:rFonts w:ascii="Georgia" w:hAnsi="Georgia"/>
          <w:sz w:val="24"/>
        </w:rPr>
        <w:t>The Knife's face did not change. The face was a wall. The wall was the function. The function did not respond to claims about the operator.</w:t>
      </w:r>
    </w:p>
    <w:p>
      <w:pPr>
        <w:ind w:firstLine="720"/>
      </w:pPr>
      <w:r>
        <w:rPr>
          <w:rFonts w:ascii="Georgia" w:hAnsi="Georgia"/>
          <w:sz w:val="24"/>
        </w:rPr>
        <w:t>"The mark on your neck," Aelo said. His voice was steady. Not performed — sustained by the riverbed, by the specific, settled, resolved depth that the Ming had taught him and that he was now holding the way he held the lake stone: constantly, as foundation rather than tool. "It's Blood Vine. Embedded when you were twelve. Your father has been draining you ever since — your memories, your feelings, the specific content of your experience that makes you a person rather than a function. The things you're losing — the cloth, the flower, the stone — that's not age. That's not fatigue. That's your father, feeding on you the same way he feeds on the prisoners in the Chamber."</w:t>
      </w:r>
    </w:p>
    <w:p>
      <w:pPr>
        <w:ind w:firstLine="720"/>
      </w:pPr>
      <w:r>
        <w:rPr>
          <w:rFonts w:ascii="Georgia" w:hAnsi="Georgia"/>
          <w:sz w:val="24"/>
        </w:rPr>
        <w:t>The wall held. The Knife's face remained a wall. But the blade — the draining stone, the weapon designed for extraction — trembled. A fraction of a degree. A vibration so small that only a person standing ten feet away with a Know trained by the Ming and a Guide sense trained by the Sea and a Mold awareness trained by the Core could detect it.</w:t>
      </w:r>
    </w:p>
    <w:p>
      <w:pPr>
        <w:ind w:firstLine="720"/>
      </w:pPr>
      <w:r>
        <w:rPr>
          <w:rFonts w:ascii="Georgia" w:hAnsi="Georgia"/>
          <w:sz w:val="24"/>
        </w:rPr>
        <w:t>The trembling was the crack. The crack that Laine had read from the coast. The fracture in the weapon's design that the Ming tracker's two sentences had created and that Aelo's words were now pressing against with the specific, gentle, devastating pressure of truth spoken to a person who already knows the truth and is hearing it spoken aloud for the first time.</w:t>
      </w:r>
    </w:p>
    <w:p>
      <w:pPr>
        <w:ind w:firstLine="720"/>
      </w:pPr>
      <w:r>
        <w:rPr>
          <w:rFonts w:ascii="Georgia" w:hAnsi="Georgia"/>
          <w:sz w:val="24"/>
        </w:rPr>
        <w:t>"Prove it," The Knife said.</w:t>
      </w:r>
    </w:p>
    <w:p>
      <w:pPr>
        <w:ind w:firstLine="720"/>
      </w:pPr>
      <w:r>
        <w:rPr>
          <w:rFonts w:ascii="Georgia" w:hAnsi="Georgia"/>
          <w:sz w:val="24"/>
        </w:rPr>
        <w:t>Aelo stepped forward. The soldiers tensed. Drell's hand went to his blade. The Volcano troops shifted their weight — the specific preparatory movement of men calibrating for a strike.</w:t>
      </w:r>
    </w:p>
    <w:p>
      <w:pPr>
        <w:ind w:firstLine="720"/>
      </w:pPr>
      <w:r>
        <w:rPr>
          <w:rFonts w:ascii="Georgia" w:hAnsi="Georgia"/>
          <w:sz w:val="24"/>
        </w:rPr>
        <w:t>"Let me show you." Aelo extended his hand. Palm up. Open. The numb hand that could not feel the wind or the stone or the warmth of another person's skin but that could, through the Know, feel everything that mattered. "Take my hand. I'll enter your memory — not to read it, not to take anything. To show you the thread. The Blood Vine. The drain. You'll see it. You'll feel it. And then you'll know."</w:t>
      </w:r>
    </w:p>
    <w:p>
      <w:pPr>
        <w:ind w:firstLine="720"/>
      </w:pPr>
      <w:r>
        <w:rPr>
          <w:rFonts w:ascii="Georgia" w:hAnsi="Georgia"/>
          <w:sz w:val="24"/>
        </w:rPr>
        <w:t>The Knife looked at the hand. The flat eyes assessed it — the operational variables, the tactical implications, the risk matrix of a commanding officer allowing a target to establish Know-contact. The assessment was thorough. The assessment was correct: the risk was total. If the boy was lying, the contact would be a weapon. If the boy was truthful, the contact would be worse.</w:t>
      </w:r>
    </w:p>
    <w:p>
      <w:pPr>
        <w:ind w:firstLine="720"/>
      </w:pPr>
      <w:r>
        <w:rPr>
          <w:rFonts w:ascii="Georgia" w:hAnsi="Georgia"/>
          <w:sz w:val="24"/>
        </w:rPr>
        <w:t>The Knife looked at his coat. The box was there — visible, the lid slightly ajar, the contents exposed by the haste of the exit from the tent. The blue feather caught the light. Small, iridescent, the barbs fine and aligned, the physical evidence of a boy of nine who had looked at a bird and felt something he could no longer feel.</w:t>
      </w:r>
    </w:p>
    <w:p>
      <w:pPr>
        <w:ind w:firstLine="720"/>
      </w:pPr>
      <w:r>
        <w:rPr>
          <w:rFonts w:ascii="Georgia" w:hAnsi="Georgia"/>
          <w:sz w:val="24"/>
        </w:rPr>
        <w:t>He looked at the hand. He looked at the feather. He looked at the hand.</w:t>
      </w:r>
    </w:p>
    <w:p>
      <w:pPr>
        <w:ind w:firstLine="720"/>
      </w:pPr>
      <w:r>
        <w:rPr>
          <w:rFonts w:ascii="Georgia" w:hAnsi="Georgia"/>
          <w:sz w:val="24"/>
        </w:rPr>
        <w:t>He took it.</w:t>
      </w:r>
    </w:p>
    <w:p>
      <w:pPr>
        <w:spacing w:before="360" w:after="360"/>
        <w:ind w:firstLine="0"/>
        <w:jc w:val="center"/>
      </w:pPr>
      <w:r>
        <w:rPr>
          <w:rFonts w:ascii="Georgia" w:hAnsi="Georgia"/>
          <w:sz w:val="24"/>
        </w:rPr>
        <w:t>*  *  *</w:t>
      </w:r>
    </w:p>
    <w:p>
      <w:pPr>
        <w:ind w:firstLine="0"/>
      </w:pPr>
      <w:r>
        <w:rPr>
          <w:rFonts w:ascii="Georgia" w:hAnsi="Georgia"/>
          <w:sz w:val="24"/>
        </w:rPr>
        <w:t>The Knife's mind was a ruin.</w:t>
      </w:r>
    </w:p>
    <w:p>
      <w:pPr>
        <w:ind w:firstLine="720"/>
      </w:pPr>
      <w:r>
        <w:rPr>
          <w:rFonts w:ascii="Georgia" w:hAnsi="Georgia"/>
          <w:sz w:val="24"/>
        </w:rPr>
        <w:t>Not the organized architecture that Oren's mind had been — not the corridors, the doors, the rooms curated and maintained by decades of Ming discipline. Not the storm that Aelo's own mind had been before the training — the flood, the chaos, the untrained explosion of a Know decompressing after fifteen years of suppression. The Knife's mind was something worse than either. It was a structure that had been systematically dismantled — not destroyed, not collapsed, but taken apart. Piece by piece. Brick by brick. The architecture was visible — the outline of rooms, the ghosts of corridors, the shadows of doors that had once opened onto memories that were no longer there. The structure had been thorough. The structure had been designed by a man who understood architecture and who had spent decades removing the contents while leaving the frame intact, because the frame was useful and the contents were food.</w:t>
      </w:r>
    </w:p>
    <w:p>
      <w:pPr>
        <w:ind w:firstLine="720"/>
      </w:pPr>
      <w:r>
        <w:rPr>
          <w:rFonts w:ascii="Georgia" w:hAnsi="Georgia"/>
          <w:sz w:val="24"/>
        </w:rPr>
        <w:t>Aelo stood in the ruin and felt it.</w:t>
      </w:r>
    </w:p>
    <w:p>
      <w:pPr>
        <w:ind w:firstLine="720"/>
      </w:pPr>
      <w:r>
        <w:rPr>
          <w:rFonts w:ascii="Georgia" w:hAnsi="Georgia"/>
          <w:sz w:val="24"/>
        </w:rPr>
        <w:t>The vast, dark space that Sera had flinched from. The emptiness that was not the Murkr's dead silence or the Desert's scrambled static but the specific, terrible quiet of a place that had been occupied and was no longer. Rooms that had held childhood. Rooms that had held friendship. Rooms that had held the specific, small, irreplaceable moments that accumulate into a life — a first sunrise, a mother's voice, the feeling of running, the taste of something sweet, the weight of a small animal sleeping in a boy's lap. All gone. The rooms empty. The doors open onto nothing. The architecture standing because the architecture was the function, and the function was what the father needed, and the father did not need the memories. The father needed the shape.</w:t>
      </w:r>
    </w:p>
    <w:p>
      <w:pPr>
        <w:ind w:firstLine="720"/>
      </w:pPr>
      <w:r>
        <w:rPr>
          <w:rFonts w:ascii="Georgia" w:hAnsi="Georgia"/>
          <w:sz w:val="24"/>
        </w:rPr>
        <w:t xml:space="preserve">And in the ruin: points of light. Small, fading, scattered across the darkness like stars in a sky that was going out. Each point was a memory — and each one was attached to an object in the box. The feather's light: blue, faint, carrying the ghost of a boy looking up at a branch. The glass's light: green, dimmer, carrying the word </w:t>
      </w:r>
      <w:r>
        <w:rPr>
          <w:rFonts w:ascii="Georgia" w:hAnsi="Georgia"/>
          <w:i/>
          <w:sz w:val="24"/>
        </w:rPr>
        <w:t>outside</w:t>
      </w:r>
      <w:r>
        <w:rPr>
          <w:rFonts w:ascii="Georgia" w:hAnsi="Georgia"/>
          <w:sz w:val="24"/>
        </w:rPr>
        <w:t xml:space="preserve"> but not the feeling of outside. Both fading. Both being pulled — slowly, steadily, by a force that ran from each point of light through the dark space to a single thread.</w:t>
      </w:r>
    </w:p>
    <w:p>
      <w:pPr>
        <w:ind w:firstLine="720"/>
      </w:pPr>
      <w:r>
        <w:rPr>
          <w:rFonts w:ascii="Georgia" w:hAnsi="Georgia"/>
          <w:sz w:val="24"/>
        </w:rPr>
        <w:t>The thread.</w:t>
      </w:r>
    </w:p>
    <w:p>
      <w:pPr>
        <w:ind w:firstLine="720"/>
      </w:pPr>
      <w:r>
        <w:rPr>
          <w:rFonts w:ascii="Georgia" w:hAnsi="Georgia"/>
          <w:sz w:val="24"/>
        </w:rPr>
        <w:t>Aelo followed it. His Know carried him through the ruin, through the empty rooms, through the dismantled corridors, to the back of the Knife's consciousness — the deepest part, the foundation, the place where the self began and the function was built on top of the self. The thread was there. Thin, nearly invisible, running from the base of the Knife's awareness to somewhere else — somewhere far away, somewhere that the thread connected to with the specific, parasitic precision of a Blood Vine that had been growing for twenty-three years.</w:t>
      </w:r>
    </w:p>
    <w:p>
      <w:pPr>
        <w:ind w:firstLine="720"/>
      </w:pPr>
      <w:r>
        <w:rPr>
          <w:rFonts w:ascii="Georgia" w:hAnsi="Georgia"/>
          <w:sz w:val="24"/>
        </w:rPr>
        <w:t>He followed the thread outward. The Know carried him — not into the Knife's memories but along the connection, the way a hand follows a rope in the dark. The thread ran through the Knife's consciousness and out — through the mark on his neck, through the Blood Vine that had been embedded in his skin at twelve, through the physical connection that ran from the man's body through the earth and the stone and the Vine-threaded architecture of the Murkr to the castle at the center.</w:t>
      </w:r>
    </w:p>
    <w:p>
      <w:pPr>
        <w:ind w:firstLine="720"/>
      </w:pPr>
      <w:r>
        <w:rPr>
          <w:rFonts w:ascii="Georgia" w:hAnsi="Georgia"/>
          <w:sz w:val="24"/>
        </w:rPr>
        <w:t>He reached the other end.</w:t>
      </w:r>
    </w:p>
    <w:p>
      <w:pPr>
        <w:ind w:firstLine="720"/>
      </w:pPr>
      <w:r>
        <w:rPr>
          <w:rFonts w:ascii="Georgia" w:hAnsi="Georgia"/>
          <w:sz w:val="24"/>
        </w:rPr>
        <w:t>Varas. The throne. The obsidian chair. The bark-textured hands on the armrests. The web of connections — dozens of them, hundreds, each one a thread running from a source to the throne, each one pulling memory in a slow, constant trickle. Prisoners. Soldiers. Servants. Elder Stones. And among them — filed, labeled, categorized in the specific, clinical taxonomy that Varas used to organize his empire of consumption — one thread, labeled not by name, not by relationship, not by any designation that acknowledged the humanity of the source:</w:t>
      </w:r>
    </w:p>
    <w:p>
      <w:pPr>
        <w:ind w:firstLine="720"/>
      </w:pPr>
      <w:r>
        <w:rPr>
          <w:rFonts w:ascii="Georgia" w:hAnsi="Georgia"/>
          <w:sz w:val="24"/>
        </w:rPr>
        <w:t>*</w:t>
      </w:r>
      <w:r>
        <w:rPr>
          <w:rFonts w:ascii="Georgia" w:hAnsi="Georgia"/>
          <w:i/>
          <w:sz w:val="24"/>
        </w:rPr>
        <w:t>Reserve Supply 7.</w:t>
      </w:r>
      <w:r>
        <w:rPr>
          <w:rFonts w:ascii="Georgia" w:hAnsi="Georgia"/>
          <w:sz w:val="24"/>
        </w:rPr>
        <w:t>*</w:t>
      </w:r>
    </w:p>
    <w:p>
      <w:pPr>
        <w:ind w:firstLine="720"/>
      </w:pPr>
      <w:r>
        <w:rPr>
          <w:rFonts w:ascii="Georgia" w:hAnsi="Georgia"/>
          <w:sz w:val="24"/>
        </w:rPr>
        <w:t>Aelo held this. He held it the way the lake stone held the riverbed — compressed, undeniable, the fact made portable. He turned. He carried the fact back through the thread, back through the ruin, back to the place where the Knife's consciousness waited in the dark surrounded by dying lights and empty rooms.</w:t>
      </w:r>
    </w:p>
    <w:p>
      <w:pPr>
        <w:ind w:firstLine="720"/>
      </w:pPr>
      <w:r>
        <w:rPr>
          <w:rFonts w:ascii="Georgia" w:hAnsi="Georgia"/>
          <w:sz w:val="24"/>
        </w:rPr>
        <w:t>He showed him.</w:t>
      </w:r>
    </w:p>
    <w:p>
      <w:pPr>
        <w:ind w:firstLine="720"/>
      </w:pPr>
      <w:r>
        <w:rPr>
          <w:rFonts w:ascii="Georgia" w:hAnsi="Georgia"/>
          <w:sz w:val="24"/>
        </w:rPr>
        <w:t xml:space="preserve">Not with words. Not with explanation. With the Know's direct, unmediated, impossible-to-deny transmission of raw truth. The label. The number. The specific, clinical, devastating evidence that the man who had made him — who had trained him, who had sent him on missions, who had sat on the obsidian throne and said </w:t>
      </w:r>
      <w:r>
        <w:rPr>
          <w:rFonts w:ascii="Georgia" w:hAnsi="Georgia"/>
          <w:i/>
          <w:sz w:val="24"/>
        </w:rPr>
        <w:t>bring me the boy</w:t>
      </w:r>
      <w:r>
        <w:rPr>
          <w:rFonts w:ascii="Georgia" w:hAnsi="Georgia"/>
          <w:sz w:val="24"/>
        </w:rPr>
        <w:t xml:space="preserve"> — did not think of him as a son. Did not think of him as Baara. Did not think of him as a person. Thought of him as a supply. A reserve. A number in a ledger. A resource to be consumed at whatever rate the consumer deemed efficient.</w:t>
      </w:r>
    </w:p>
    <w:p>
      <w:pPr>
        <w:ind w:firstLine="720"/>
      </w:pPr>
      <w:r>
        <w:rPr>
          <w:rFonts w:ascii="Georgia" w:hAnsi="Georgia"/>
          <w:sz w:val="24"/>
        </w:rPr>
        <w:t>Reserve Supply 7.</w:t>
      </w:r>
    </w:p>
    <w:p>
      <w:pPr>
        <w:spacing w:before="360" w:after="360"/>
        <w:ind w:firstLine="0"/>
        <w:jc w:val="center"/>
      </w:pPr>
      <w:r>
        <w:rPr>
          <w:rFonts w:ascii="Georgia" w:hAnsi="Georgia"/>
          <w:sz w:val="24"/>
        </w:rPr>
        <w:t>*  *  *</w:t>
      </w:r>
    </w:p>
    <w:p>
      <w:pPr>
        <w:ind w:firstLine="0"/>
      </w:pPr>
      <w:r>
        <w:rPr>
          <w:rFonts w:ascii="Georgia" w:hAnsi="Georgia"/>
          <w:sz w:val="24"/>
        </w:rPr>
        <w:t>The Knife pulled his hand away.</w:t>
      </w:r>
    </w:p>
    <w:p>
      <w:pPr>
        <w:ind w:firstLine="720"/>
      </w:pPr>
      <w:r>
        <w:rPr>
          <w:rFonts w:ascii="Georgia" w:hAnsi="Georgia"/>
          <w:sz w:val="24"/>
        </w:rPr>
        <w:t>The contact broke. The Know connection severed. Aelo staggered — the disorientation of exiting another person's mind was always a wrench, the return to the body's single perspective after the expansive, multi-layered awareness of the Know — and caught himself. The soldiers watched. The camp was silent. The Flash Rat had stopped screaming. Even the animal, whose neural architecture was too simple for empathy, could feel the change in the camp's emotional weather: a shift, a breaking, the specific atmospheric disturbance that occurs when a truth enters a space and the space can never return to the configuration it held before the truth arrived.</w:t>
      </w:r>
    </w:p>
    <w:p>
      <w:pPr>
        <w:ind w:firstLine="720"/>
      </w:pPr>
      <w:r>
        <w:rPr>
          <w:rFonts w:ascii="Georgia" w:hAnsi="Georgia"/>
          <w:sz w:val="24"/>
        </w:rPr>
        <w:t>The Knife was shaking.</w:t>
      </w:r>
    </w:p>
    <w:p>
      <w:pPr>
        <w:ind w:firstLine="720"/>
      </w:pPr>
      <w:r>
        <w:rPr>
          <w:rFonts w:ascii="Georgia" w:hAnsi="Georgia"/>
          <w:sz w:val="24"/>
        </w:rPr>
        <w:t>Not the controlled, operational tremor of a man managing adrenaline. Not the phantom archive's vibration. A full-body shaking — the structural failure of a body whose architecture had been built on a foundation that had just been revealed as rotten. The flat eyes were not flat. The wall was not a wall. The function, which had been the only thing holding the shape together, was failing, because the function had been built by the father, and the father had been revealed, and the revelation was: the function was not service. The function was consumption. The shape was not a soldier. The shape was a meal.</w:t>
      </w:r>
    </w:p>
    <w:p>
      <w:pPr>
        <w:ind w:firstLine="720"/>
      </w:pPr>
      <w:r>
        <w:rPr>
          <w:rFonts w:ascii="Georgia" w:hAnsi="Georgia"/>
          <w:sz w:val="24"/>
        </w:rPr>
        <w:t>He said nothing for a long time. The shaking continued. The blade in his hand — the draining stone, the weapon — hung at his side, the arm's strength insufficient to hold it at ready, the muscles that had been trained for decades to maintain the blade's position overridden by a body that was processing a truth it could not metabolize.</w:t>
      </w:r>
    </w:p>
    <w:p>
      <w:pPr>
        <w:ind w:firstLine="720"/>
      </w:pPr>
      <w:r>
        <w:rPr>
          <w:rFonts w:ascii="Georgia" w:hAnsi="Georgia"/>
          <w:sz w:val="24"/>
        </w:rPr>
        <w:t>"I am not going to help you," The Knife said. The voice was not flat. The voice was the specific, ravaged, barely audible sound of a man speaking through the wreckage of the only structure he had ever lived in. "I cannot — the function — I am not —"</w:t>
      </w:r>
    </w:p>
    <w:p>
      <w:pPr>
        <w:ind w:firstLine="720"/>
      </w:pPr>
      <w:r>
        <w:rPr>
          <w:rFonts w:ascii="Georgia" w:hAnsi="Georgia"/>
          <w:sz w:val="24"/>
        </w:rPr>
        <w:t>He stopped. He breathed. The breathing was ragged — not the controlled, efficient respiration of an operational commander but the irregular, desperate breathing of a person who has just discovered that the room he has been living in has no door and has never had a door and was designed, from the beginning, to be a container rather than a home.</w:t>
      </w:r>
    </w:p>
    <w:p>
      <w:pPr>
        <w:ind w:firstLine="720"/>
      </w:pPr>
      <w:r>
        <w:rPr>
          <w:rFonts w:ascii="Georgia" w:hAnsi="Georgia"/>
          <w:sz w:val="24"/>
        </w:rPr>
        <w:t>"I didn't ask you to help me," Aelo said.</w:t>
      </w:r>
    </w:p>
    <w:p>
      <w:pPr>
        <w:ind w:firstLine="720"/>
      </w:pPr>
      <w:r>
        <w:rPr>
          <w:rFonts w:ascii="Georgia" w:hAnsi="Georgia"/>
          <w:sz w:val="24"/>
        </w:rPr>
        <w:t>The Knife looked at him. The flat eyes — which were not flat, which were not operational, which were the eyes of a man named Baara who had been twelve when the Blood Vine was embedded and who had spent twenty-three years being consumed and who had just seen the label and the number and the truth — held Aelo's face with an attention that was not assessment but recognition. The recognition of a shared condition. The boy had been suppressed. The man had been consumed. The mechanisms were different. The result was the same: a person, reduced to a function, by someone who should have been the source of the opposite.</w:t>
      </w:r>
    </w:p>
    <w:p>
      <w:pPr>
        <w:ind w:firstLine="720"/>
      </w:pPr>
      <w:r>
        <w:rPr>
          <w:rFonts w:ascii="Georgia" w:hAnsi="Georgia"/>
          <w:sz w:val="24"/>
        </w:rPr>
        <w:t>"I am not going to stop you either," The Knife said.</w:t>
      </w:r>
    </w:p>
    <w:p>
      <w:pPr>
        <w:ind w:firstLine="720"/>
      </w:pPr>
      <w:r>
        <w:rPr>
          <w:rFonts w:ascii="Georgia" w:hAnsi="Georgia"/>
          <w:sz w:val="24"/>
        </w:rPr>
        <w:t>He lowered the blade. He turned to his soldiers. The soldiers waited — twelve men, watching their commanding officer with the specific, held-breath attention of men who were witnessing a decision that would define their lives and who did not yet know which definition had been chosen.</w:t>
      </w:r>
    </w:p>
    <w:p>
      <w:pPr>
        <w:ind w:firstLine="720"/>
      </w:pPr>
      <w:r>
        <w:rPr>
          <w:rFonts w:ascii="Georgia" w:hAnsi="Georgia"/>
          <w:sz w:val="24"/>
        </w:rPr>
        <w:t>"The boy escaped south," The Knife said. His voice found its flatness — not the function's flatness but the flatness of a man who is performing the function one last time, deliberately, with the full awareness that the performance is a lie and the lie is a mercy and the mercy is directed not at the boy but at the soldiers, who needed the lie to survive the truth. "We pursue at dawn. Tonight, we rest."</w:t>
      </w:r>
    </w:p>
    <w:p>
      <w:pPr>
        <w:ind w:firstLine="720"/>
      </w:pPr>
      <w:r>
        <w:rPr>
          <w:rFonts w:ascii="Georgia" w:hAnsi="Georgia"/>
          <w:sz w:val="24"/>
        </w:rPr>
        <w:t>The soldiers exchanged glances. They knew. The knowing was in the glances — the rapid, below-the-surface communication of men who had been following a hunt for weeks and who had watched the target walk into their camp and walk out again and whose commanding officer had just ordered a pursuit in the wrong direction. They knew. They said nothing. The saying-nothing was the specific, professional silence of men who had decided, collectively, without a word, that the function no longer applied and the silence was the only language available for the decision.</w:t>
      </w:r>
    </w:p>
    <w:p>
      <w:pPr>
        <w:ind w:firstLine="720"/>
      </w:pPr>
      <w:r>
        <w:rPr>
          <w:rFonts w:ascii="Georgia" w:hAnsi="Georgia"/>
          <w:sz w:val="24"/>
        </w:rPr>
        <w:t>Sera — the Ming tracker, the woman who had Known him and flinched and said two sentences — looked at The Knife with an expression that Aelo's Know could read from twenty feet away. Respect. Not the deference that fear produces. Not the loyalty that service requires. Respect — the earned, voluntary, irreversible acknowledgment of a person who has done something human in conditions that were designed to prevent humanity.</w:t>
      </w:r>
    </w:p>
    <w:p>
      <w:pPr>
        <w:ind w:firstLine="720"/>
      </w:pPr>
      <w:r>
        <w:rPr>
          <w:rFonts w:ascii="Georgia" w:hAnsi="Georgia"/>
          <w:sz w:val="24"/>
        </w:rPr>
        <w:t>Aelo walked south. Through the camp. Past the soldiers. Past the tent, where the wooden box sat open on the bedroll and the blue feather caught the firelight — small, iridescent, the physical evidence of a memory that was fading but was not yet gone, that was dying but was not yet dead, that was being consumed but was being held, eleven seconds at a time, by a man who had just learned the name his father had given him and who was, in the specific, private, unreportable silence of his own dismantled interior, beginning to refuse it.</w:t>
      </w:r>
    </w:p>
    <w:p>
      <w:pPr>
        <w:ind w:firstLine="720"/>
      </w:pPr>
      <w:r>
        <w:rPr>
          <w:rFonts w:ascii="Georgia" w:hAnsi="Georgia"/>
          <w:sz w:val="24"/>
        </w:rPr>
        <w:t>The Flash Rat watched him go. The animal's screaming had stopped. In its place: a sound that none of the soldiers had heard the animal make before. A low, sustained, almost musical tone — the Flash Rat's approximation of the frequency it had been tracking for weeks, the Song's residue in the earth reproduced by a creature whose brain was too small for music but whose body remembered, because all bodies remembered, and the remembering was involuntary, and the involuntary was the closest thing to the Song that a Flash Rat could produce.</w:t>
      </w:r>
    </w:p>
    <w:p>
      <w:pPr>
        <w:ind w:firstLine="720"/>
      </w:pPr>
      <w:r>
        <w:rPr>
          <w:rFonts w:ascii="Georgia" w:hAnsi="Georgia"/>
          <w:sz w:val="24"/>
        </w:rPr>
        <w:t>Aelo walked south. Then he turned north. He did not look back. Behind him, a camp of twelve men sat in the silence of a decision that had been made and that could not be unmade and that had changed, in the space of ten minutes and one handshake, the trajectory of every person in it.</w:t>
      </w:r>
    </w:p>
    <w:p>
      <w:pPr>
        <w:ind w:firstLine="720"/>
      </w:pPr>
      <w:r>
        <w:rPr>
          <w:rFonts w:ascii="Georgia" w:hAnsi="Georgia"/>
          <w:sz w:val="24"/>
        </w:rPr>
        <w:t>The Knife sat in his tent. He opened the box. He looked at the feather. He looked at the glass. He looked at the three blank objects that occupied positions in a timeline that had been erased by a man who called himself a father and called his son a number.</w:t>
      </w:r>
    </w:p>
    <w:p>
      <w:pPr>
        <w:ind w:firstLine="720"/>
      </w:pPr>
      <w:r>
        <w:rPr>
          <w:rFonts w:ascii="Georgia" w:hAnsi="Georgia"/>
          <w:sz w:val="24"/>
        </w:rPr>
        <w:t>He closed the box. He pressed it to his chest. His hands were shaking. His eyes were not steady. The eleven-second rule — the discipline of holding the beautiful things carefully, of treating them with a tenderness that their physical fragility did not require — held.</w:t>
      </w:r>
    </w:p>
    <w:p>
      <w:pPr>
        <w:ind w:firstLine="720"/>
      </w:pPr>
      <w:r>
        <w:rPr>
          <w:rFonts w:ascii="Georgia" w:hAnsi="Georgia"/>
          <w:sz w:val="24"/>
        </w:rPr>
        <w:t>But the reason for the rule had changed. The tenderness was no longer the tenderness of a man preserving what his father was consuming. It was the tenderness of a man who had decided, for the first time in his life, that the consuming was wrong. That the beautiful things were his. That the memories, however faded, however diminished, however close to blank, were not supply. Were not reserve. Were not numbers in a ledger.</w:t>
      </w:r>
    </w:p>
    <w:p>
      <w:pPr>
        <w:ind w:firstLine="720"/>
      </w:pPr>
      <w:r>
        <w:rPr>
          <w:rFonts w:ascii="Georgia" w:hAnsi="Georgia"/>
          <w:sz w:val="24"/>
        </w:rPr>
        <w:t xml:space="preserve">Were his. Were </w:t>
      </w:r>
      <w:r>
        <w:rPr>
          <w:rFonts w:ascii="Georgia" w:hAnsi="Georgia"/>
          <w:i/>
          <w:sz w:val="24"/>
        </w:rPr>
        <w:t>him</w:t>
      </w:r>
      <w:r>
        <w:rPr>
          <w:rFonts w:ascii="Georgia" w:hAnsi="Georgia"/>
          <w:sz w:val="24"/>
        </w:rPr>
        <w:t>.</w:t>
      </w:r>
    </w:p>
    <w:p>
      <w:pPr>
        <w:ind w:firstLine="720"/>
      </w:pPr>
      <w:r>
        <w:rPr>
          <w:rFonts w:ascii="Georgia" w:hAnsi="Georgia"/>
          <w:sz w:val="24"/>
        </w:rPr>
        <w:t>The camp rested. The mountain held its silence. Above them, in the Clouds, a Saddle Bird waited for a boy who was walking north, and the boy was walking north because the boy had done what the boy knew how to do: he had listened to the person inside the nothing, and the person had answered.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31</w:t>
      </w:r>
    </w:p>
    <w:p>
      <w:pPr>
        <w:spacing w:after="480"/>
        <w:ind w:firstLine="0"/>
        <w:jc w:val="center"/>
      </w:pPr>
      <w:r>
        <w:rPr>
          <w:rFonts w:ascii="Georgia" w:hAnsi="Georgia"/>
          <w:i/>
          <w:sz w:val="24"/>
        </w:rPr>
        <w:t>The Road to the Murkr</w:t>
      </w:r>
    </w:p>
    <w:p>
      <w:pPr>
        <w:ind w:firstLine="0"/>
      </w:pPr>
      <w:r>
        <w:rPr>
          <w:rFonts w:ascii="Georgia" w:hAnsi="Georgia"/>
          <w:sz w:val="24"/>
        </w:rPr>
        <w:t>The world died in stages.</w:t>
      </w:r>
    </w:p>
    <w:p>
      <w:pPr>
        <w:ind w:firstLine="720"/>
      </w:pPr>
      <w:r>
        <w:rPr>
          <w:rFonts w:ascii="Georgia" w:hAnsi="Georgia"/>
          <w:sz w:val="24"/>
        </w:rPr>
        <w:t>They walked north — Aelo, Jalo, Laine — through a landscape that deteriorated the way a body deteriorates when the blood stops flowing to the extremities. The first sign was the grass. On the foothills it had been sparse but alive — thin blades pushing through rocky soil, the green tentative, the growth modest but real. Within a mile of the Murkr's edge, the grass turned grey. Not dead — grey. The color drained from it the way color drained from The Knife's memories: slowly, by degrees, the life not removed but attenuated, the green fading to silver to ash to the specific, terrible non-color of living things that have forgotten how to be alive.</w:t>
      </w:r>
    </w:p>
    <w:p>
      <w:pPr>
        <w:ind w:firstLine="720"/>
      </w:pPr>
      <w:r>
        <w:rPr>
          <w:rFonts w:ascii="Georgia" w:hAnsi="Georgia"/>
          <w:sz w:val="24"/>
        </w:rPr>
        <w:t xml:space="preserve">The trees followed. They had been small on the plain — wind-stunted, adapted to the altitude and the open sky. As the party moved north, the trees stopped being stunted and started being </w:t>
      </w:r>
      <w:r>
        <w:rPr>
          <w:rFonts w:ascii="Georgia" w:hAnsi="Georgia"/>
          <w:i/>
          <w:sz w:val="24"/>
        </w:rPr>
        <w:t>petrified</w:t>
      </w:r>
      <w:r>
        <w:rPr>
          <w:rFonts w:ascii="Georgia" w:hAnsi="Georgia"/>
          <w:sz w:val="24"/>
        </w:rPr>
        <w:t>. The wood hardened. The bark cracked and fell away in grey flakes. The branches held their shape but lost their flexibility — frozen in the specific posture of a tree that had been reaching for sunlight and had been caught mid-reach, the motion arrested, the intention preserved in stone, the living wood converted to a mineral replica of itself that was accurate in every detail except the one that mattered: the life.</w:t>
      </w:r>
    </w:p>
    <w:p>
      <w:pPr>
        <w:ind w:firstLine="720"/>
      </w:pPr>
      <w:r>
        <w:rPr>
          <w:rFonts w:ascii="Georgia" w:hAnsi="Georgia"/>
          <w:sz w:val="24"/>
        </w:rPr>
        <w:t>The soil changed. From rocky to chalky to a dry, powdery grey substance that was not dirt but the residue of dirt — the organic content consumed, the mineral content preserved, the result a material that looked like soil and felt like dust and carried, in Aelo's Know, the emotional signature of absence. The same absence he had felt in the Core's abandoned galleries, but larger. Continental. A landscape-sized room that had been left.</w:t>
      </w:r>
    </w:p>
    <w:p>
      <w:pPr>
        <w:ind w:firstLine="720"/>
      </w:pPr>
      <w:r>
        <w:rPr>
          <w:rFonts w:ascii="Georgia" w:hAnsi="Georgia"/>
          <w:sz w:val="24"/>
        </w:rPr>
        <w:t>"The Murkr," Laine said. Her voice was tight. Not afraid — compressed. The Guide was failing. Aelo could feel it in her emotional weather: the restless eyes, which had been reading trajectories since the coast, were dimming. The momentum of the world, which the Guide perceived as clearly as the Know perceived emotion, was becoming illegible. The Murkr did not merely lack the world's memory — it scrambled it. The trajectories that Laine could normally read as clean, directional lines were fracturing, splitting, doubling back on themselves, the momentum of things becoming confused the way the Desert's memory was confused, except the Desert's confusion was accidental and the Murkr's was deliberate. The Murkr was not a wound. It was a weapon. Varas had made the dead zone on purpose — decades of draining converting the convergence point from the brightest place in the world to a void, the absence serving as armor, the confusion serving as a wall.</w:t>
      </w:r>
    </w:p>
    <w:p>
      <w:pPr>
        <w:ind w:firstLine="720"/>
      </w:pPr>
      <w:r>
        <w:rPr>
          <w:rFonts w:ascii="Georgia" w:hAnsi="Georgia"/>
          <w:sz w:val="24"/>
        </w:rPr>
        <w:t>"I can't see past it," Laine said. She had stopped walking. Her restless eyes were still — not the focused stillness of concentration but the blank stillness of a sense that had been turned off. "I can't see what happens inside. It's like trying to look through stone."</w:t>
      </w:r>
    </w:p>
    <w:p>
      <w:pPr>
        <w:ind w:firstLine="720"/>
      </w:pPr>
      <w:r>
        <w:rPr>
          <w:rFonts w:ascii="Georgia" w:hAnsi="Georgia"/>
          <w:sz w:val="24"/>
        </w:rPr>
        <w:t>Jalo walked past her. His stride was steady — the rationed, deliberate stride of a man who had been to this place before and who was not surprised by what it had become. His emotional weather, which Aelo read from five feet away, was not fear. It was recognition. The specific, grim, architectural recognition of a man returning to a place where the worst thing in his life had happened and finding it worse.</w:t>
      </w:r>
    </w:p>
    <w:p>
      <w:pPr>
        <w:ind w:firstLine="720"/>
      </w:pPr>
      <w:r>
        <w:rPr>
          <w:rFonts w:ascii="Georgia" w:hAnsi="Georgia"/>
          <w:sz w:val="24"/>
        </w:rPr>
        <w:t>"It wasn't always like this," Jalo said. He was not looking at the grey landscape. He was looking through it — through the present to the past, through the dead land to the memory of the land before the dying. "When Aldric was king, this was the brightest place in the world. The convergence — where all seven regions met — was the place where the world's memory was strongest. The Elder Stones formed here naturally. The air sang. The grass was so green it hurt your eyes. I came here once, with the Vael Guard, for the last Knower Ceremony before Varas. The sky was — the sky was the color of the inside of a bell. If you could hear a color, that was the color."</w:t>
      </w:r>
    </w:p>
    <w:p>
      <w:pPr>
        <w:ind w:firstLine="720"/>
      </w:pPr>
      <w:r>
        <w:rPr>
          <w:rFonts w:ascii="Georgia" w:hAnsi="Georgia"/>
          <w:sz w:val="24"/>
        </w:rPr>
        <w:t>He paused. The staff struck the grey ground with a sound that was not the sound of wood on earth but the sound of wood on dust — dry, flat, carrying no resonance, the ground too dead to return the vibration. "Now it sounds like this."</w:t>
      </w:r>
    </w:p>
    <w:p>
      <w:pPr>
        <w:ind w:firstLine="720"/>
      </w:pPr>
      <w:r>
        <w:rPr>
          <w:rFonts w:ascii="Georgia" w:hAnsi="Georgia"/>
          <w:sz w:val="24"/>
        </w:rPr>
        <w:t>They walked. The deterioration continued — each hundred yards producing a new iteration of loss. The air lost its moisture. The wind lost its direction. The light lost its warmth — not the temperature but the quality, the specific, subtle warmth that sunlight carries when it passes through an atmosphere that remembers being alive. The Murkr's light was flat. Grey. The light of a sky that had forgotten the sun.</w:t>
      </w:r>
    </w:p>
    <w:p>
      <w:pPr>
        <w:ind w:firstLine="720"/>
      </w:pPr>
      <w:r>
        <w:rPr>
          <w:rFonts w:ascii="Georgia" w:hAnsi="Georgia"/>
          <w:sz w:val="24"/>
        </w:rPr>
        <w:t>Aelo's disciplines dimmed. The Know — which had been his constant companion since the herbs, the sense that had carried him through every region and every teacher and every cost — faded. Not disappeared — faded. The voices that the Know carried — the emotional weather of the people around him, the memory embedded in the materials he touched, the vast, layered, world-wide conversation of things that remembered — grew quieter. As if the volume were being turned down. As if the Murkr were a room that absorbed sound, and every step deeper reduced the signal, and the signal was the world's memory, and the world's memory was being consumed faster than it could be produced.</w:t>
      </w:r>
    </w:p>
    <w:p>
      <w:pPr>
        <w:ind w:firstLine="720"/>
      </w:pPr>
      <w:r>
        <w:rPr>
          <w:rFonts w:ascii="Georgia" w:hAnsi="Georgia"/>
          <w:sz w:val="24"/>
        </w:rPr>
        <w:t>The Mold dimmed. The stone beneath his feet, which he had been able to feel — through the Know, since the numbness took his hands — since the Core, the mineral voice, the geological presence of a material that communicated through density and patience, went silent. Not absent. Silent. The stone was there. The stone was still stone. But the stone had stopped speaking, the way a person stops speaking when they are too tired or too afraid or too thoroughly beaten.</w:t>
      </w:r>
    </w:p>
    <w:p>
      <w:pPr>
        <w:ind w:firstLine="720"/>
      </w:pPr>
      <w:r>
        <w:rPr>
          <w:rFonts w:ascii="Georgia" w:hAnsi="Georgia"/>
          <w:sz w:val="24"/>
        </w:rPr>
        <w:t>The Guide dimmed. The trajectories that had been Aelo's map of the world's momentum — the lines, the convergences, the web of going-somewhere that the Guide perceived as clearly as the eye perceived light — blurred. The lines became dotted. The dots became gaps. The gaps became nothing. The Murkr did not have trajectories. The Murkr did not go anywhere. The Murkr was the place where going stopped.</w:t>
      </w:r>
    </w:p>
    <w:p>
      <w:pPr>
        <w:ind w:firstLine="720"/>
      </w:pPr>
      <w:r>
        <w:rPr>
          <w:rFonts w:ascii="Georgia" w:hAnsi="Georgia"/>
          <w:sz w:val="24"/>
        </w:rPr>
        <w:t>Only the lake stone held. The three centuries of compressed stillness, the Ming's gift, the portable riverbed that had been Aelo's anchor since the departure. He gripped it — the weight in his numb hand, the only confirmation that the stone was still there — and the riverbed opened, and the Song was beneath it. Faint. Buried. Suffocated by decades of draining. But present.</w:t>
      </w:r>
    </w:p>
    <w:p>
      <w:pPr>
        <w:ind w:firstLine="720"/>
      </w:pPr>
      <w:r>
        <w:rPr>
          <w:rFonts w:ascii="Georgia" w:hAnsi="Georgia"/>
          <w:sz w:val="24"/>
        </w:rPr>
        <w:t>The Song was still alive at the center of the world. The Song was buried under the Murkr the way the sealed people had been buried under the Core's collapsed tunnels — not dead but trapped, not silent but muffled, the voice still speaking beneath the weight that had been placed on it.</w:t>
      </w:r>
    </w:p>
    <w:p>
      <w:pPr>
        <w:ind w:firstLine="720"/>
      </w:pPr>
      <w:r>
        <w:rPr>
          <w:rFonts w:ascii="Georgia" w:hAnsi="Georgia"/>
          <w:sz w:val="24"/>
        </w:rPr>
        <w:t>"It's here," Aelo said. "The Song. Under everything. Varas has been draining the memory from the land, but the Song isn't memory. The Song is what memory is made of. He can drain the contents but he can't drain the container. The riverbed is still here."</w:t>
      </w:r>
    </w:p>
    <w:p>
      <w:pPr>
        <w:ind w:firstLine="720"/>
      </w:pPr>
      <w:r>
        <w:rPr>
          <w:rFonts w:ascii="Georgia" w:hAnsi="Georgia"/>
          <w:sz w:val="24"/>
        </w:rPr>
        <w:t>Laine looked at him. Her eyes were still blind — the Guide dark, the trajectories invisible. But her face carried something that was not the Guide's reading but the human's reading: hope. The specific, fragile, almost unbearable hope of a woman who had been told by a fisherman that the grief was worth carrying and who was, in the grey heart of the dead zone, watching the boy confirm it.</w:t>
      </w:r>
    </w:p>
    <w:p>
      <w:pPr>
        <w:ind w:firstLine="720"/>
      </w:pPr>
      <w:r>
        <w:rPr>
          <w:rFonts w:ascii="Georgia" w:hAnsi="Georgia"/>
          <w:sz w:val="24"/>
        </w:rPr>
        <w:t>"Can you reach it?" she asked.</w:t>
      </w:r>
    </w:p>
    <w:p>
      <w:pPr>
        <w:ind w:firstLine="720"/>
      </w:pPr>
      <w:r>
        <w:rPr>
          <w:rFonts w:ascii="Georgia" w:hAnsi="Georgia"/>
          <w:sz w:val="24"/>
        </w:rPr>
        <w:t>"I don't know. The draining is — it's enormous. Decades of it. Layer after layer of consumed memory, the Murkr built up like sediment, each layer pressing down on the one beneath it. Getting to the Song is like getting to the sealed people — finding the memory beneath the weight and reminding the weight that it was something else."</w:t>
      </w:r>
    </w:p>
    <w:p>
      <w:pPr>
        <w:ind w:firstLine="720"/>
      </w:pPr>
      <w:r>
        <w:rPr>
          <w:rFonts w:ascii="Georgia" w:hAnsi="Georgia"/>
          <w:sz w:val="24"/>
        </w:rPr>
        <w:t>"Except the sealed people were three thousand lives behind a wall. This is the entire world's memory behind a kingdom."</w:t>
      </w:r>
    </w:p>
    <w:p>
      <w:pPr>
        <w:ind w:firstLine="720"/>
      </w:pPr>
      <w:r>
        <w:rPr>
          <w:rFonts w:ascii="Georgia" w:hAnsi="Georgia"/>
          <w:sz w:val="24"/>
        </w:rPr>
        <w:t>"Yes."</w:t>
      </w:r>
    </w:p>
    <w:p>
      <w:pPr>
        <w:ind w:firstLine="720"/>
      </w:pPr>
      <w:r>
        <w:rPr>
          <w:rFonts w:ascii="Georgia" w:hAnsi="Georgia"/>
          <w:sz w:val="24"/>
        </w:rPr>
        <w:t>They stood at the edge of the visible Murkr — the place where the grey began in earnest, where the ground stopped being land and started being absence, where the line between the living world and the dead zone was as sharp and as visible as the line between water and shore. The castle was ahead — visible through the grey air as a shape, a silhouette, the organic, grotesque architecture of Varas's expanded fortress rising from the dead land like a growth from a wound. The towers curved like ribs. The walls pulsed — faintly, in the Know's diminished perception, with the specific luminescence of Blood Vine: a dark, red-brown glow that was not light but hunger, the Vine's constant, parasitic draw visible as a stain in the air around the stone.</w:t>
      </w:r>
    </w:p>
    <w:p>
      <w:pPr>
        <w:ind w:firstLine="720"/>
      </w:pPr>
      <w:r>
        <w:rPr>
          <w:rFonts w:ascii="Georgia" w:hAnsi="Georgia"/>
          <w:sz w:val="24"/>
        </w:rPr>
        <w:t>Aelo stepped across the line.</w:t>
      </w:r>
    </w:p>
    <w:p>
      <w:pPr>
        <w:ind w:firstLine="720"/>
      </w:pPr>
      <w:r>
        <w:rPr>
          <w:rFonts w:ascii="Georgia" w:hAnsi="Georgia"/>
          <w:sz w:val="24"/>
        </w:rPr>
        <w:t>The noise stopped. For the first time since the herbs wore off — since the morning in the cottage when the world had flooded in and the pocket had saved him and the Know had opened and every moment since had been a navigation of sound and voice and the world's relentless, beautiful, overwhelming conversation — the noise stopped.</w:t>
      </w:r>
    </w:p>
    <w:p>
      <w:pPr>
        <w:ind w:firstLine="720"/>
      </w:pPr>
      <w:r>
        <w:rPr>
          <w:rFonts w:ascii="Georgia" w:hAnsi="Georgia"/>
          <w:sz w:val="24"/>
        </w:rPr>
        <w:t>Silence.</w:t>
      </w:r>
    </w:p>
    <w:p>
      <w:pPr>
        <w:ind w:firstLine="720"/>
      </w:pPr>
      <w:r>
        <w:rPr>
          <w:rFonts w:ascii="Georgia" w:hAnsi="Georgia"/>
          <w:sz w:val="24"/>
        </w:rPr>
        <w:t>Not the Ming's riverbed silence, which was the resolution of noise into structure. Not the Core's silence, which was the mass of stone being present. Not the sky's silence, which was the Song sustaining itself above the clouds. This was dead silence. The silence of a room where someone has screamed until there is no air left. The silence that is not the absence of sound but the aftermath of its removal — the specific, echoing, horrifying quiet of a place where something should be singing and is not.</w:t>
      </w:r>
    </w:p>
    <w:p>
      <w:pPr>
        <w:ind w:firstLine="720"/>
      </w:pPr>
      <w:r>
        <w:rPr>
          <w:rFonts w:ascii="Georgia" w:hAnsi="Georgia"/>
          <w:sz w:val="24"/>
        </w:rPr>
        <w:t>Aelo's chest tightened. The lake stone pulsed — the riverbed holding, the three centuries of compressed stillness resisting the Murkr's dead weight the way a flame resists the wind. He held the stone. He held the riverbed. He held the Song — faint, buried, suffocated, but there.</w:t>
      </w:r>
    </w:p>
    <w:p>
      <w:pPr>
        <w:ind w:firstLine="720"/>
      </w:pPr>
      <w:r>
        <w:rPr>
          <w:rFonts w:ascii="Georgia" w:hAnsi="Georgia"/>
          <w:sz w:val="24"/>
        </w:rPr>
        <w:t>He walked toward the castle.</w:t>
      </w:r>
    </w:p>
    <w:p>
      <w:pPr>
        <w:ind w:firstLine="720"/>
      </w:pPr>
      <w:r>
        <w:rPr>
          <w:rFonts w:ascii="Georgia" w:hAnsi="Georgia"/>
          <w:sz w:val="24"/>
        </w:rPr>
        <w:t>Jalo walked beside him. The guardian's face was the face of a man who had been here before — twenty years ago, on the worst night of his life, running through these same dead streets with a baby in his arms and a fire behind him and a woman's lullaby fading in the air. The face carried the memory. The body carried the memory. The knee, which had been injured on these stones, in this grey air, on this dead ground, remembered.</w:t>
      </w:r>
    </w:p>
    <w:p>
      <w:pPr>
        <w:ind w:firstLine="720"/>
      </w:pPr>
      <w:r>
        <w:rPr>
          <w:rFonts w:ascii="Georgia" w:hAnsi="Georgia"/>
          <w:sz w:val="24"/>
        </w:rPr>
        <w:t>"I ran this route," Jalo said. His voice was quiet — not the volume-managed quiet of the Clouds but the reduced quiet of a man speaking in a place that did not deserve the sound of human speech. "The night of the purge. Through the dead zone. Through the gate. Into the Canopy. I ran for three hours without stopping. Your mother's note was still in my ears. The whole Murkr was ringing with it — her shield, her lullaby, the Song she poured into the air to give me time to run. I could hear it all the way to the tree line."</w:t>
      </w:r>
    </w:p>
    <w:p>
      <w:pPr>
        <w:ind w:firstLine="720"/>
      </w:pPr>
      <w:r>
        <w:rPr>
          <w:rFonts w:ascii="Georgia" w:hAnsi="Georgia"/>
          <w:sz w:val="24"/>
        </w:rPr>
        <w:t>He paused. The staff struck the grey dust. The sound was nothing.</w:t>
      </w:r>
    </w:p>
    <w:p>
      <w:pPr>
        <w:ind w:firstLine="720"/>
      </w:pPr>
      <w:r>
        <w:rPr>
          <w:rFonts w:ascii="Georgia" w:hAnsi="Georgia"/>
          <w:sz w:val="24"/>
        </w:rPr>
        <w:t>"I have not heard it since."</w:t>
      </w:r>
    </w:p>
    <w:p>
      <w:pPr>
        <w:ind w:firstLine="720"/>
      </w:pPr>
      <w:r>
        <w:rPr>
          <w:rFonts w:ascii="Georgia" w:hAnsi="Georgia"/>
          <w:sz w:val="24"/>
        </w:rPr>
        <w:t>Aelo looked at the castle. The silhouette grew as they approached — the organic architecture resolving into detail, the curved towers, the pulsing walls, the specific, grotesque evidence of a building that had been Molded not by an artist but by an appetite. The castle was not a building. The castle was a body — Varas's extended body, the Blood Vine threaded through every surface, every stone connected to the throne, the entire structure functioning as a single, vast, parasitic organism that drew memory from the earth and the air and the people inside it and channeled it to the center, where a man sat and consumed and felt nothing.</w:t>
      </w:r>
    </w:p>
    <w:p>
      <w:pPr>
        <w:ind w:firstLine="720"/>
      </w:pPr>
      <w:r>
        <w:rPr>
          <w:rFonts w:ascii="Georgia" w:hAnsi="Georgia"/>
          <w:sz w:val="24"/>
        </w:rPr>
        <w:t>They walked toward it. The dead zone pressed against them — the silence, the absence, the anti-memory that erased the world's song one step at a time. Aelo's disciplines flickered. The Know dimmed and surged and dimmed. The Mold was a whisper. The Guide was blind. Only the Song — buried, suffocated, but alive — remained. Only the riverbed. Only the one thing that Varas's decades of draining had not been able to reach, because the riverbed was not a memory. It was the place where memory lived. And the place could not be drained, because the place was not a thing but a condition, and conditions survived the loss of the things they contained, the way a room survives the removal of its furniture.</w:t>
      </w:r>
    </w:p>
    <w:p>
      <w:pPr>
        <w:ind w:firstLine="720"/>
      </w:pPr>
      <w:r>
        <w:rPr>
          <w:rFonts w:ascii="Georgia" w:hAnsi="Georgia"/>
          <w:sz w:val="24"/>
        </w:rPr>
        <w:t>The castle loomed. The grey air thickened. The Blood Vine's glow intensified — the dark, red-brown luminescence growing brighter as they approached, the hunger becoming visible, the appetite becoming architectural.</w:t>
      </w:r>
    </w:p>
    <w:p>
      <w:pPr>
        <w:ind w:firstLine="720"/>
      </w:pPr>
      <w:r>
        <w:rPr>
          <w:rFonts w:ascii="Georgia" w:hAnsi="Georgia"/>
          <w:sz w:val="24"/>
        </w:rPr>
        <w:t>Aelo held the lake stone. He held the riverbed. He held the Song.</w:t>
      </w:r>
    </w:p>
    <w:p>
      <w:pPr>
        <w:ind w:firstLine="720"/>
      </w:pPr>
      <w:r>
        <w:rPr>
          <w:rFonts w:ascii="Georgia" w:hAnsi="Georgia"/>
          <w:sz w:val="24"/>
        </w:rPr>
        <w:t>They walked toward the castle. The silence walked with them. And somewhere beneath the silence, beneath the grey and the dead and the consumed — beneath decades of draining and centuries of waiting and the long, patient, geological endurance of a world that had been suffocated but had not stopped breathing — the Song held too.</w:t>
      </w:r>
    </w:p>
    <w:p>
      <w:pPr>
        <w:ind w:firstLine="720"/>
      </w:pPr>
      <w:r>
        <w:rPr>
          <w:rFonts w:ascii="Georgia" w:hAnsi="Georgia"/>
          <w:sz w:val="24"/>
        </w:rPr>
        <w:t>It was waiting. It had always been waiting.</w:t>
      </w:r>
    </w:p>
    <w:p>
      <w:pPr>
        <w:ind w:firstLine="720"/>
      </w:pPr>
      <w:r>
        <w:rPr>
          <w:rFonts w:ascii="Georgia" w:hAnsi="Georgia"/>
          <w:sz w:val="24"/>
        </w:rPr>
        <w:t>And the boy who had been trained to listen was, at last, close enough to hear.</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32</w:t>
      </w:r>
    </w:p>
    <w:p>
      <w:pPr>
        <w:spacing w:after="480"/>
        <w:ind w:firstLine="0"/>
        <w:jc w:val="center"/>
      </w:pPr>
      <w:r>
        <w:rPr>
          <w:rFonts w:ascii="Georgia" w:hAnsi="Georgia"/>
          <w:i/>
          <w:sz w:val="24"/>
        </w:rPr>
        <w:t>The Capture</w:t>
      </w:r>
    </w:p>
    <w:p>
      <w:pPr>
        <w:ind w:firstLine="0"/>
      </w:pPr>
      <w:r>
        <w:rPr>
          <w:rFonts w:ascii="Georgia" w:hAnsi="Georgia"/>
          <w:sz w:val="24"/>
        </w:rPr>
        <w:t>The castle moved.</w:t>
      </w:r>
    </w:p>
    <w:p>
      <w:pPr>
        <w:ind w:firstLine="720"/>
      </w:pPr>
      <w:r>
        <w:rPr>
          <w:rFonts w:ascii="Georgia" w:hAnsi="Georgia"/>
          <w:sz w:val="24"/>
        </w:rPr>
        <w:t xml:space="preserve">They were within a hundred yards of the outer wall — close enough for Aelo to see the Blood Vine threading through the stonework, the dark, red-brown tendrils running through the mortar joints the way veins run through flesh, pulsing with the slow, rhythmic cadence of a circulatory system that was not mechanical but organic, not built but grown. Close enough to feel the castle's presence through what remained of his Know — not as architecture but as </w:t>
      </w:r>
      <w:r>
        <w:rPr>
          <w:rFonts w:ascii="Georgia" w:hAnsi="Georgia"/>
          <w:i/>
          <w:sz w:val="24"/>
        </w:rPr>
        <w:t>appetite</w:t>
      </w:r>
      <w:r>
        <w:rPr>
          <w:rFonts w:ascii="Georgia" w:hAnsi="Georgia"/>
          <w:sz w:val="24"/>
        </w:rPr>
        <w:t>. The castle was hungry. The castle was Varas. Every stone, every wall, every surface connected to the King through the Vine, the entire structure functioning as an extension of the man on the throne, and the extension was not a building but a body, and the body was reaching toward them with the specific, patient, inevitable attention of a predator that does not need to hurry because the prey has walked into its mouth.</w:t>
      </w:r>
    </w:p>
    <w:p>
      <w:pPr>
        <w:ind w:firstLine="720"/>
      </w:pPr>
      <w:r>
        <w:rPr>
          <w:rFonts w:ascii="Georgia" w:hAnsi="Georgia"/>
          <w:sz w:val="24"/>
        </w:rPr>
        <w:t>The ground Molded beneath them.</w:t>
      </w:r>
    </w:p>
    <w:p>
      <w:pPr>
        <w:ind w:firstLine="720"/>
      </w:pPr>
      <w:r>
        <w:rPr>
          <w:rFonts w:ascii="Georgia" w:hAnsi="Georgia"/>
          <w:sz w:val="24"/>
        </w:rPr>
        <w:t>Not slowly — not the patient, conversation-based reshaping that Torvus had taught. Violently. The grey dust erupted. The dead earth split along lines that were not geological but intentional, the stone beneath the surface cracking and rising and reconfiguring with the speed and force of a trap sprung by a mechanism that had been coiled for decades. Blood Vine burst from the fissures — thick, ropy, the tendrils darker than the ones in the walls, the older growth, the roots of the network that ran from the castle to the dead zone's perimeter, the arterial system of Varas's parasitic empire.</w:t>
      </w:r>
    </w:p>
    <w:p>
      <w:pPr>
        <w:ind w:firstLine="720"/>
      </w:pPr>
      <w:r>
        <w:rPr>
          <w:rFonts w:ascii="Georgia" w:hAnsi="Georgia"/>
          <w:sz w:val="24"/>
        </w:rPr>
        <w:t>Laine was caught first. The Vine wrapped her ankle — fast, a whip-crack of organic material coiling around the joint — and pulled. She went down. The ground swallowed her to the knees, the dead earth liquefying around her legs, the Vine threading upward from ankle to shin to thigh with the relentless, impersonal efficiency of a system that had been catching people for forty years. She screamed — not in pain but in the specific, involuntary sound of a person whose Guide sense had been blind and who had not felt the trajectory of the trap because the Murkr's dead zone scrambled trajectories and the trap had no trajectory because the trap was not going anywhere. The trap was already here.</w:t>
      </w:r>
    </w:p>
    <w:p>
      <w:pPr>
        <w:ind w:firstLine="720"/>
      </w:pPr>
      <w:r>
        <w:rPr>
          <w:rFonts w:ascii="Georgia" w:hAnsi="Georgia"/>
          <w:sz w:val="24"/>
        </w:rPr>
        <w:t>Jalo moved.</w:t>
      </w:r>
    </w:p>
    <w:p>
      <w:pPr>
        <w:ind w:firstLine="720"/>
      </w:pPr>
      <w:r>
        <w:rPr>
          <w:rFonts w:ascii="Georgia" w:hAnsi="Georgia"/>
          <w:sz w:val="24"/>
        </w:rPr>
        <w:t>Not the rationed, careful, knee-managed movement that had been his gait for twenty years. Not the defender's posture, the guardian's caution, the healer's measured response. Jalo moved the way a wall moves when the wall decides it is not a wall but a weapon — the full, unrestricted, catastrophic deployment of everything the man had been suppressing since the burning nursery and the running and the fifteen years of hiding and the herbs and the village and the meticulous, obsessive, self-destroying discipline of a man who had been holding back the tide with his body for half his life.</w:t>
      </w:r>
    </w:p>
    <w:p>
      <w:pPr>
        <w:ind w:firstLine="720"/>
      </w:pPr>
      <w:r>
        <w:rPr>
          <w:rFonts w:ascii="Georgia" w:hAnsi="Georgia"/>
          <w:sz w:val="24"/>
        </w:rPr>
        <w:t xml:space="preserve">His staff blazed. The amber glow that had been a lantern in the Core became a torch — the wood's embedded memory ignited, the Heal and the Mold and whatever fragments of other disciplines Jalo carried in his blood combining into a single, devastating output. He swung the staff at the Vine holding Laine. The impact was not a strike — it was a Mold command, the staff's memory speaking to the Vine's organic structure, telling it to remember being separate, being unconnected, being individual strands rather than a coordinated system. The Vine shattered. Not cut — </w:t>
      </w:r>
      <w:r>
        <w:rPr>
          <w:rFonts w:ascii="Georgia" w:hAnsi="Georgia"/>
          <w:i/>
          <w:sz w:val="24"/>
        </w:rPr>
        <w:t>disassembled</w:t>
      </w:r>
      <w:r>
        <w:rPr>
          <w:rFonts w:ascii="Georgia" w:hAnsi="Georgia"/>
          <w:sz w:val="24"/>
        </w:rPr>
        <w:t>. The tendrils fell away from Laine's legs in pieces, each piece curling and dying the moment it was severed from the network.</w:t>
      </w:r>
    </w:p>
    <w:p>
      <w:pPr>
        <w:ind w:firstLine="720"/>
      </w:pPr>
      <w:r>
        <w:rPr>
          <w:rFonts w:ascii="Georgia" w:hAnsi="Georgia"/>
          <w:sz w:val="24"/>
        </w:rPr>
        <w:t>More Vine came. From every direction — from the ground, from the walls, from the air where the tendrils had grown thin enough to float on the Murkr's dead wind. The Vine was not attacking. The Vine was responding. The castle had felt the intrusion — three warm bodies in the dead zone, three sources of living memory in a place that had been drained of memory — and the response was automatic, systemic, the organism's immune system activating against the infection of life.</w:t>
      </w:r>
    </w:p>
    <w:p>
      <w:pPr>
        <w:ind w:firstLine="720"/>
      </w:pPr>
      <w:r>
        <w:rPr>
          <w:rFonts w:ascii="Georgia" w:hAnsi="Georgia"/>
          <w:sz w:val="24"/>
        </w:rPr>
        <w:t>Jalo fought it. He Molded the ground — the staff slamming into the dead earth, the stone beneath responding to his command, rising in walls that blocked the Vine's advance, creating barriers that the tendrils could not penetrate because the stone remembered being whole and the wholeness was, for the moment, stronger than the appetite. He Moved the air — a discipline Aelo had not known Jalo possessed, a fragment, a whisper of the Cloud People's magic carried in the blood of a man who had served in the Cloud Palace and who had spent years in the altitude and who had absorbed, through proximity, a trace of the sky's discipline. The air pushed. Not much — not the practiced, precise manipulation of a trained Mover. A shove. A gust. Enough to deflect the floating tendrils, to clear the air around them, to buy seconds.</w:t>
      </w:r>
    </w:p>
    <w:p>
      <w:pPr>
        <w:ind w:firstLine="720"/>
      </w:pPr>
      <w:r>
        <w:rPr>
          <w:rFonts w:ascii="Georgia" w:hAnsi="Georgia"/>
          <w:sz w:val="24"/>
        </w:rPr>
        <w:t>And he Healed. Not himself — Laine. The Vine's touch left burns — not thermal but magical, the Blood Vine's draining process leaving a residue in the flesh that felt like acid to the nerves and that Aelo could see, through his dimmed Know, as a darkness in Laine's emotional signature. A consuming. The Vine took memory on contact — brief contact, but the taking was real, and the taken memory left a wound. Jalo's hands were on Laine's legs, the Heal flowing through his numb fingertips, the discipline operating through damaged nerves because the Heal was not a physical process but a memory process, and memory did not require feeling, only attention.</w:t>
      </w:r>
    </w:p>
    <w:p>
      <w:pPr>
        <w:ind w:firstLine="720"/>
      </w:pPr>
      <w:r>
        <w:rPr>
          <w:rFonts w:ascii="Georgia" w:hAnsi="Georgia"/>
          <w:sz w:val="24"/>
        </w:rPr>
        <w:t>He healed the burns as fast as they appeared. The Vine advanced. He Molded walls. The Vine crawled over them. He Moved the air. The Vine found new routes. The castle was Varas, and Varas was not a person fighting a person. Varas was a system fighting a disruption, and the system had centuries of growth and the full geological weight of the Murkr behind it, and the disruption was one man with a staff and a bad knee and the specific, magnificent, doomed stubbornness of a guardian who had been holding back the fire his entire life.</w:t>
      </w:r>
    </w:p>
    <w:p>
      <w:pPr>
        <w:ind w:firstLine="720"/>
      </w:pPr>
      <w:r>
        <w:rPr>
          <w:rFonts w:ascii="Georgia" w:hAnsi="Georgia"/>
          <w:sz w:val="24"/>
        </w:rPr>
        <w:t>"Go," Jalo said.</w:t>
      </w:r>
    </w:p>
    <w:p>
      <w:pPr>
        <w:ind w:firstLine="720"/>
      </w:pPr>
      <w:r>
        <w:rPr>
          <w:rFonts w:ascii="Georgia" w:hAnsi="Georgia"/>
          <w:sz w:val="24"/>
        </w:rPr>
        <w:t>He was not looking at Aelo. He was looking at the Vine — at the wave of tendrils that was reforming after each disruption, reorganizing, adapting, the organic intelligence of a system that learned from every encounter and that would, given time, find the approach that Jalo could not counter. He was looking at the tide. He was measuring it. And the measurement was clear: the tide was winning.</w:t>
      </w:r>
    </w:p>
    <w:p>
      <w:pPr>
        <w:ind w:firstLine="720"/>
      </w:pPr>
      <w:r>
        <w:rPr>
          <w:rFonts w:ascii="Georgia" w:hAnsi="Georgia"/>
          <w:sz w:val="24"/>
        </w:rPr>
        <w:t>"Find the Chamber. Find the Great Stone. I'll hold them."</w:t>
      </w:r>
    </w:p>
    <w:p>
      <w:pPr>
        <w:ind w:firstLine="720"/>
      </w:pPr>
      <w:r>
        <w:rPr>
          <w:rFonts w:ascii="Georgia" w:hAnsi="Georgia"/>
          <w:sz w:val="24"/>
        </w:rPr>
        <w:t>"I'm not leaving you."</w:t>
      </w:r>
    </w:p>
    <w:p>
      <w:pPr>
        <w:ind w:firstLine="720"/>
      </w:pPr>
      <w:r>
        <w:rPr>
          <w:rFonts w:ascii="Georgia" w:hAnsi="Georgia"/>
          <w:sz w:val="24"/>
        </w:rPr>
        <w:t>Jalo turned. The scarred face — both sides, the smooth and the ridged — held something that Aelo's dimmed Know could read only because the something was so vast that even the Murkr's dead zone could not mute it. Love. Not the compressed, managed, architecturally contained love of the village years. Not the released, undefended love of the Ming terrace. Something beyond both. The love of a man who has arrived at the moment his entire life was built for and who is standing in the moment with the specific, terrible, transcendent clarity of a person who knows what comes next and has accepted it.</w:t>
      </w:r>
    </w:p>
    <w:p>
      <w:pPr>
        <w:ind w:firstLine="720"/>
      </w:pPr>
      <w:r>
        <w:rPr>
          <w:rFonts w:ascii="Georgia" w:hAnsi="Georgia"/>
          <w:sz w:val="24"/>
        </w:rPr>
        <w:t>"You are," Jalo said. "Because I am the wall between the fire and the Song. I have always been the wall. That is what the Vael Guard swore. That is what the mark means. The guardian stands between the threat and the charge, and the standing is not a strategy. It is an identity. Go."</w:t>
      </w:r>
    </w:p>
    <w:p>
      <w:pPr>
        <w:ind w:firstLine="720"/>
      </w:pPr>
      <w:r>
        <w:rPr>
          <w:rFonts w:ascii="Georgia" w:hAnsi="Georgia"/>
          <w:sz w:val="24"/>
        </w:rPr>
        <w:t>"Jalo—"</w:t>
      </w:r>
    </w:p>
    <w:p>
      <w:pPr>
        <w:ind w:firstLine="720"/>
      </w:pPr>
      <w:r>
        <w:rPr>
          <w:rFonts w:ascii="Georgia" w:hAnsi="Georgia"/>
          <w:sz w:val="24"/>
        </w:rPr>
        <w:t>"Halvar." The correction was gentle. The name — his real name, the name from before — spoken with the specific, quiet authority of a man reclaiming the thing he had surrendered fifteen years ago. "My name is Halvar Eld. I am a Guardian of the Vael. I swore to stand between the fire and the Song. And the fire is here, and the Song is you, and I am standing."</w:t>
      </w:r>
    </w:p>
    <w:p>
      <w:pPr>
        <w:ind w:firstLine="720"/>
      </w:pPr>
      <w:r>
        <w:rPr>
          <w:rFonts w:ascii="Georgia" w:hAnsi="Georgia"/>
          <w:sz w:val="24"/>
        </w:rPr>
        <w:t>A Vine tendril struck. Jalo caught it with the staff — the amber blazing, the Mold command shattering the tendril into fragments. Two more came from behind. He spun — the bad knee screaming, the body paying a price it had been saving for twenty years — and the staff swept them away.</w:t>
      </w:r>
    </w:p>
    <w:p>
      <w:pPr>
        <w:ind w:firstLine="720"/>
      </w:pPr>
      <w:r>
        <w:rPr>
          <w:rFonts w:ascii="Georgia" w:hAnsi="Georgia"/>
          <w:sz w:val="24"/>
        </w:rPr>
        <w:t>"GO."</w:t>
      </w:r>
    </w:p>
    <w:p>
      <w:pPr>
        <w:ind w:firstLine="720"/>
      </w:pPr>
      <w:r>
        <w:rPr>
          <w:rFonts w:ascii="Georgia" w:hAnsi="Georgia"/>
          <w:sz w:val="24"/>
        </w:rPr>
        <w:t>The word was not a request. It was not an order. It was the last act of a guardian fulfilling an oath, and the act was the hardest thing the guardian had ever done because the act required sending the thing he loved most into the place he feared most, and the sending was the oath's final demand, and the demand was absolute.</w:t>
      </w:r>
    </w:p>
    <w:p>
      <w:pPr>
        <w:ind w:firstLine="720"/>
      </w:pPr>
      <w:r>
        <w:rPr>
          <w:rFonts w:ascii="Georgia" w:hAnsi="Georgia"/>
          <w:sz w:val="24"/>
        </w:rPr>
        <w:t>Aelo ran. Toward the castle. Toward a doorway that the Vine had not yet sealed — an opening in the outer wall, the original gate, the entrance that Fletcher's builders had cut and that Varas's Molding had twisted but not closed. The Vine reached for him as he ran — tendrils from the walls, from the ground, the castle's immune response targeting the brightest source of living memory. But Jalo was behind him, and Jalo's staff was blazing, and the Vine that reached for Aelo was met by a wall of Molded stone and Moved air and the specific, unstoppable, five-discipline fury of a man who was spending everything he had ever saved in a single, sustained, incandescent act of protection.</w:t>
      </w:r>
    </w:p>
    <w:p>
      <w:pPr>
        <w:ind w:firstLine="720"/>
      </w:pPr>
      <w:r>
        <w:rPr>
          <w:rFonts w:ascii="Georgia" w:hAnsi="Georgia"/>
          <w:sz w:val="24"/>
        </w:rPr>
        <w:t>Aelo reached the doorway. He passed through. The corridor sealed behind him — the castle's walls Molding closed, the stone flowing like water, the opening disappearing as if it had never existed. He was inside. Alone. The castle's interior stretched ahead — dark, organic, the corridors curving and branching with the specific, nightmarish logic of a building that had been reshaped by appetite rather than design.</w:t>
      </w:r>
    </w:p>
    <w:p>
      <w:pPr>
        <w:ind w:firstLine="720"/>
      </w:pPr>
      <w:r>
        <w:rPr>
          <w:rFonts w:ascii="Georgia" w:hAnsi="Georgia"/>
          <w:sz w:val="24"/>
        </w:rPr>
        <w:t>He could hear Jalo. Through the stone. Through the dead walls. The sound of the staff striking. The sound of the Mold commands. The sound of a man fighting a castle. Not the sounds of combat — the sounds of endurance. A Healer fighting a fortress. Absorbing every blow. Healing others. Unable to heal himself.</w:t>
      </w:r>
    </w:p>
    <w:p>
      <w:pPr>
        <w:ind w:firstLine="720"/>
      </w:pPr>
      <w:r>
        <w:rPr>
          <w:rFonts w:ascii="Georgia" w:hAnsi="Georgia"/>
          <w:sz w:val="24"/>
        </w:rPr>
        <w:t>The sounds continued as Aelo walked deeper into the beast. The sounds continued as the corridors twisted and the Blood Vine pulsed in the walls and the darkness grew and the castle's appetite pressed against him from every surface. The sounds continued because Jalo was still standing. Because the wall had not fallen. Because the guardian was doing what the guardian had always done: holding the line so that the Song could continue.</w:t>
      </w:r>
    </w:p>
    <w:p>
      <w:pPr>
        <w:ind w:firstLine="720"/>
      </w:pPr>
      <w:r>
        <w:rPr>
          <w:rFonts w:ascii="Georgia" w:hAnsi="Georgia"/>
          <w:sz w:val="24"/>
        </w:rPr>
        <w:t>Aelo walked. The castle swallowed him. The sounds of the guardian's fight grew fainter — not because the fight was ending but because the distance was growing, the corridors carrying him deeper into the structure, farther from the gate, farther from the light, farther from the man who had raised him.</w:t>
      </w:r>
    </w:p>
    <w:p>
      <w:pPr>
        <w:ind w:firstLine="720"/>
      </w:pPr>
      <w:r>
        <w:rPr>
          <w:rFonts w:ascii="Georgia" w:hAnsi="Georgia"/>
          <w:sz w:val="24"/>
        </w:rPr>
        <w:t>He held the lake stone. He held the riverbed. He held the Song.</w:t>
      </w:r>
    </w:p>
    <w:p>
      <w:pPr>
        <w:ind w:firstLine="720"/>
      </w:pPr>
      <w:r>
        <w:rPr>
          <w:rFonts w:ascii="Georgia" w:hAnsi="Georgia"/>
          <w:sz w:val="24"/>
        </w:rPr>
        <w:t>And beneath the Song, beneath the riverbed, beneath every discipline and every cost and every lesson: he held the sound of a staff striking stone in the dark, and the sound was not diminishing but sustaining, and the sustaining was love, and the love was the wall, and the wall was holding.</w:t>
      </w:r>
    </w:p>
    <w:p>
      <w:pPr>
        <w:ind w:firstLine="720"/>
      </w:pPr>
      <w:r>
        <w:rPr>
          <w:rFonts w:ascii="Georgia" w:hAnsi="Georgia"/>
          <w:sz w:val="24"/>
        </w:rPr>
        <w:t>For now.</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33</w:t>
      </w:r>
    </w:p>
    <w:p>
      <w:pPr>
        <w:spacing w:after="480"/>
        <w:ind w:firstLine="0"/>
        <w:jc w:val="center"/>
      </w:pPr>
      <w:r>
        <w:rPr>
          <w:rFonts w:ascii="Georgia" w:hAnsi="Georgia"/>
          <w:i/>
          <w:sz w:val="24"/>
        </w:rPr>
        <w:t>The Guardian Falls</w:t>
      </w:r>
    </w:p>
    <w:p>
      <w:pPr>
        <w:ind w:firstLine="0"/>
      </w:pPr>
      <w:r>
        <w:rPr>
          <w:rFonts w:ascii="Georgia" w:hAnsi="Georgia"/>
          <w:sz w:val="24"/>
        </w:rPr>
        <w:t>Jalo fought the castle for eleven minutes.</w:t>
      </w:r>
    </w:p>
    <w:p>
      <w:pPr>
        <w:ind w:firstLine="720"/>
      </w:pPr>
      <w:r>
        <w:rPr>
          <w:rFonts w:ascii="Georgia" w:hAnsi="Georgia"/>
          <w:sz w:val="24"/>
        </w:rPr>
        <w:t>He counted. The counting was the discipline — the specific, Vael Guard practice of measuring time under duress, because time under duress was the only currency a guardian possessed. Eleven minutes was an eternity. Eleven minutes was a life. Eleven minutes was enough for a boy to reach the interior, to find the corridors, to move deep enough into the beast that the beast's attention would shift from the gate to the intruder inside it, and the shift would give the guardian the only thing the guardian needed: the knowledge that the wall had held long enough.</w:t>
      </w:r>
    </w:p>
    <w:p>
      <w:pPr>
        <w:ind w:firstLine="720"/>
      </w:pPr>
      <w:r>
        <w:rPr>
          <w:rFonts w:ascii="Georgia" w:hAnsi="Georgia"/>
          <w:sz w:val="24"/>
        </w:rPr>
        <w:t>The Vine came in waves. Not strategically — organically. The Blood Vine was not a general commanding troops. It was an immune system fighting an infection, and the fighting was automatic, relentless, escalating with each failure. The first wave was tendrils — thin, fast, reaching from the ground and the walls and the grey air. Jalo's staff shattered them. The Mold commands came easier than they had in years — the discipline sharpened by the Ming's redistribution, by the Core's training, by the specific, desperate clarity that comes when the body knows it is spending its last reserves and the spending eliminates the hesitation that conservation produces.</w:t>
      </w:r>
    </w:p>
    <w:p>
      <w:pPr>
        <w:ind w:firstLine="720"/>
      </w:pPr>
      <w:r>
        <w:rPr>
          <w:rFonts w:ascii="Georgia" w:hAnsi="Georgia"/>
          <w:sz w:val="24"/>
        </w:rPr>
        <w:t>The second wave was heavier. The Vine sent roots — thick, woody, the ancient growth that had been established when Varas first took the throne, the arterial system of the network. They rose from the dead earth with the slow, implacable force of geological process. Jalo Molded walls — stone rising from the grey dust, the dead earth remembering being stone, the stone remembering being a barrier. The walls held for three minutes. Then the roots found the joints — the seams between Molded surfaces, the places where the stone's memory was newest and therefore weakest — and the walls cracked, and the roots came through.</w:t>
      </w:r>
    </w:p>
    <w:p>
      <w:pPr>
        <w:ind w:firstLine="720"/>
      </w:pPr>
      <w:r>
        <w:rPr>
          <w:rFonts w:ascii="Georgia" w:hAnsi="Georgia"/>
          <w:sz w:val="24"/>
        </w:rPr>
        <w:t>He fought the roots with the staff. The amber blazed — the wood's memory burning with a luminosity that was not light but Heal, the discipline pouring from the staff in waves that disrupted the Vine's organic structure, reminding the tendrils that they were individual plants before they were a network, that they had been separate before they were connected, that the connecting was not natural but imposed. The Heal was the wrong discipline for combat. The Heal was designed for mending, for restoring, for the specific, patient practice of listening to a body's memory of wholeness and guiding it back. Jalo was using it as a weapon — not by mending the Vine but by reminding it that it had been whole before Varas broke it, and the reminding was a disruption, and the disruption bought time.</w:t>
      </w:r>
    </w:p>
    <w:p>
      <w:pPr>
        <w:ind w:firstLine="720"/>
      </w:pPr>
      <w:r>
        <w:rPr>
          <w:rFonts w:ascii="Georgia" w:hAnsi="Georgia"/>
          <w:sz w:val="24"/>
        </w:rPr>
        <w:t>His knee gave on the seventh minute. The joint had been complaining for twenty years. The complaint escalated — from ache to grinding to the specific, structural failure of cartilage and bone that had been bearing weight beyond design limits for longer than the design had intended. He dropped to one knee. The bad knee. The knee that had been injured on these stones, in this dead zone, twenty years ago, on the night he ran.</w:t>
      </w:r>
    </w:p>
    <w:p>
      <w:pPr>
        <w:ind w:firstLine="720"/>
      </w:pPr>
      <w:r>
        <w:rPr>
          <w:rFonts w:ascii="Georgia" w:hAnsi="Georgia"/>
          <w:sz w:val="24"/>
        </w:rPr>
        <w:t>He did not fall. The dropping was controlled — the specific, practiced, deliberate descent of a man who had trained his body to convert falling into kneeling because kneeling was a posture and falling was a surrender and the Vael Guard did not surrender. He knelt on the grey stone and he held the staff and the Vine came and he fought it from his knees, the amber blazing, the Mold commands crackling through the dead air, the Heal disrupting the tendrils that reached for the unconscious woman behind him.</w:t>
      </w:r>
    </w:p>
    <w:p>
      <w:pPr>
        <w:ind w:firstLine="720"/>
      </w:pPr>
      <w:r>
        <w:rPr>
          <w:rFonts w:ascii="Georgia" w:hAnsi="Georgia"/>
          <w:sz w:val="24"/>
        </w:rPr>
        <w:t>Laine was down. The Vine's initial attack had drained her — not completely, not the full extraction that the Chamber's victims endured, but enough. Enough to take the Guide. Enough to take consciousness. She lay on the grey ground with Vine-burns on her legs and the specific, terrible stillness of a person whose nervous system had been partially disconnected from the world's memory. She was alive. The Guide in her was shattered — the trajectory-sense, the momentum-reading, the restless eyes that had seen three futures and grief at the end of every one of them — fractured by the Vine's contact, the way a lens is fractured by impact. The pieces were still there. The seeing was gone.</w:t>
      </w:r>
    </w:p>
    <w:p>
      <w:pPr>
        <w:ind w:firstLine="720"/>
      </w:pPr>
      <w:r>
        <w:rPr>
          <w:rFonts w:ascii="Georgia" w:hAnsi="Georgia"/>
          <w:sz w:val="24"/>
        </w:rPr>
        <w:t>Jalo healed her burns between strikes. The staff in one hand, the other hand on her leg, the Heal flowing through numb fingertips. He could not feel the skin beneath his fingers. He could feel the wound — through the Heal's awareness, through the discipline that did not require nerves but required attention, the attention split between the Vine and the woman, between the fighting and the mending, the two acts performed simultaneously by a man who had spent his life doing both and who was, in these final minutes, performing them at a level that exceeded anything he had produced in twenty years of practice.</w:t>
      </w:r>
    </w:p>
    <w:p>
      <w:pPr>
        <w:ind w:firstLine="720"/>
      </w:pPr>
      <w:r>
        <w:rPr>
          <w:rFonts w:ascii="Georgia" w:hAnsi="Georgia"/>
          <w:sz w:val="24"/>
        </w:rPr>
        <w:t>He pushed Laine clear. A Mold command — the ground beneath her rippling, the dead stone carrying her backward, away from the gate, away from the castle, toward the edge of the Murkr where the living world began. The Mold cost him. He felt the numbness climb — the fingers, already dead at the tips, going silent to the palms. The staff slipped. He caught it — by habit, by the muscle memory that did not require sensation, the grip maintained by a body that had been holding this staff for fifteen years and that would hold it until the body stopped.</w:t>
      </w:r>
    </w:p>
    <w:p>
      <w:pPr>
        <w:ind w:firstLine="720"/>
      </w:pPr>
      <w:r>
        <w:rPr>
          <w:rFonts w:ascii="Georgia" w:hAnsi="Georgia"/>
          <w:sz w:val="24"/>
        </w:rPr>
        <w:t>Laine slid away. Through the grey dust. Toward the border. The Vine did not pursue her — the Vine was focused on the brighter signal, the hotter infection, the man at the gate who was burning with a five-discipline fury that the system's immune response could not ignore.</w:t>
      </w:r>
    </w:p>
    <w:p>
      <w:pPr>
        <w:ind w:firstLine="720"/>
      </w:pPr>
      <w:r>
        <w:rPr>
          <w:rFonts w:ascii="Georgia" w:hAnsi="Georgia"/>
          <w:sz w:val="24"/>
        </w:rPr>
        <w:t>Nine minutes.</w:t>
      </w:r>
    </w:p>
    <w:p>
      <w:pPr>
        <w:spacing w:before="360" w:after="360"/>
        <w:ind w:firstLine="0"/>
        <w:jc w:val="center"/>
      </w:pPr>
      <w:r>
        <w:rPr>
          <w:rFonts w:ascii="Georgia" w:hAnsi="Georgia"/>
          <w:sz w:val="24"/>
        </w:rPr>
        <w:t>*  *  *</w:t>
      </w:r>
    </w:p>
    <w:p>
      <w:pPr>
        <w:ind w:firstLine="0"/>
      </w:pPr>
      <w:r>
        <w:rPr>
          <w:rFonts w:ascii="Georgia" w:hAnsi="Georgia"/>
          <w:sz w:val="24"/>
        </w:rPr>
        <w:t>The Knife arrived on the tenth minute.</w:t>
      </w:r>
    </w:p>
    <w:p>
      <w:pPr>
        <w:ind w:firstLine="720"/>
      </w:pPr>
      <w:r>
        <w:rPr>
          <w:rFonts w:ascii="Georgia" w:hAnsi="Georgia"/>
          <w:sz w:val="24"/>
        </w:rPr>
        <w:t>Not with his army. Alone. He had followed them — from the camp, through the foothills, across the dead zone. He had told his soldiers the boy went south. Then he had gone north. He did not know why. The function said south. Something beneath the function — something that had cracked when the boy took his hand and showed him the label and the number — said north. The cracked thing did not have a voice. The cracked thing was not the function. The cracked thing was the person inside the function, and the person was following the boy because the boy had done something that no one had ever done: he had looked into the empty room and seen someone standing in it.</w:t>
      </w:r>
    </w:p>
    <w:p>
      <w:pPr>
        <w:ind w:firstLine="720"/>
      </w:pPr>
      <w:r>
        <w:rPr>
          <w:rFonts w:ascii="Georgia" w:hAnsi="Georgia"/>
          <w:sz w:val="24"/>
        </w:rPr>
        <w:t>He came through the grey air like a blade — fast, clean, efficient. The stone weapon in his hand. His coat buttoned. The box in the interior pocket, over his heart. The blue feather and the green glass, the last two lights in the ruin, pressed against his chest by the leather.</w:t>
      </w:r>
    </w:p>
    <w:p>
      <w:pPr>
        <w:ind w:firstLine="720"/>
      </w:pPr>
      <w:r>
        <w:rPr>
          <w:rFonts w:ascii="Georgia" w:hAnsi="Georgia"/>
          <w:sz w:val="24"/>
        </w:rPr>
        <w:t>He stopped at the gate.</w:t>
      </w:r>
    </w:p>
    <w:p>
      <w:pPr>
        <w:ind w:firstLine="720"/>
      </w:pPr>
      <w:r>
        <w:rPr>
          <w:rFonts w:ascii="Georgia" w:hAnsi="Georgia"/>
          <w:sz w:val="24"/>
        </w:rPr>
        <w:t>Jalo knelt on the grey stone. The staff blazed. Blood — from a dozen wounds, the Vine's roots having found flesh where the walls could not cover, the sharp organic points piercing skin and cloth — ran from his arms, his torso, his face. The scarred side of his face had been opened again — the old ridges split by a root that had caught him across the cheek, the wound reopening along the original lines, as if the scar remembered being a wound and had returned to the shape with the specific, resigned familiarity of a thing revisiting a condition it had never fully left.</w:t>
      </w:r>
    </w:p>
    <w:p>
      <w:pPr>
        <w:ind w:firstLine="720"/>
      </w:pPr>
      <w:r>
        <w:rPr>
          <w:rFonts w:ascii="Georgia" w:hAnsi="Georgia"/>
          <w:sz w:val="24"/>
        </w:rPr>
        <w:t>He was magnificent.</w:t>
      </w:r>
    </w:p>
    <w:p>
      <w:pPr>
        <w:ind w:firstLine="720"/>
      </w:pPr>
      <w:r>
        <w:rPr>
          <w:rFonts w:ascii="Georgia" w:hAnsi="Georgia"/>
          <w:sz w:val="24"/>
        </w:rPr>
        <w:t xml:space="preserve">The word was not The Knife's. The Knife did not use words like </w:t>
      </w:r>
      <w:r>
        <w:rPr>
          <w:rFonts w:ascii="Georgia" w:hAnsi="Georgia"/>
          <w:i/>
          <w:sz w:val="24"/>
        </w:rPr>
        <w:t>magnificent</w:t>
      </w:r>
      <w:r>
        <w:rPr>
          <w:rFonts w:ascii="Georgia" w:hAnsi="Georgia"/>
          <w:sz w:val="24"/>
        </w:rPr>
        <w:t>. The word was the person's — the person inside the function, the cracked thing, the presence behind the wall that was, in this moment, looking at a kneeling, bleeding, burning man who was fighting a castle with a stick and was not falling.</w:t>
      </w:r>
    </w:p>
    <w:p>
      <w:pPr>
        <w:ind w:firstLine="720"/>
      </w:pPr>
      <w:r>
        <w:rPr>
          <w:rFonts w:ascii="Georgia" w:hAnsi="Georgia"/>
          <w:sz w:val="24"/>
        </w:rPr>
        <w:t xml:space="preserve">Jalo saw him. Both eyes — the clear one and the lidded one — found The Knife through the grey air and the Vine's writhing mass and the amber light of a staff that was being used for the last thing it would ever be used for. The eyes held the specific, calm, unsurprised expression of a man who had known this was coming because the knowing was written in the trajectory that Laine had read on the coastal road: </w:t>
      </w:r>
      <w:r>
        <w:rPr>
          <w:rFonts w:ascii="Georgia" w:hAnsi="Georgia"/>
          <w:i/>
          <w:sz w:val="24"/>
        </w:rPr>
        <w:t>You're going to die for him.</w:t>
      </w:r>
    </w:p>
    <w:p>
      <w:pPr>
        <w:ind w:firstLine="720"/>
      </w:pPr>
      <w:r>
        <w:rPr>
          <w:rFonts w:ascii="Georgia" w:hAnsi="Georgia"/>
          <w:sz w:val="24"/>
        </w:rPr>
        <w:t>"Halvar Eld," The Knife said.</w:t>
      </w:r>
    </w:p>
    <w:p>
      <w:pPr>
        <w:ind w:firstLine="720"/>
      </w:pPr>
      <w:r>
        <w:rPr>
          <w:rFonts w:ascii="Georgia" w:hAnsi="Georgia"/>
          <w:sz w:val="24"/>
        </w:rPr>
        <w:t xml:space="preserve">"Baara," Jalo said. Not </w:t>
      </w:r>
      <w:r>
        <w:rPr>
          <w:rFonts w:ascii="Georgia" w:hAnsi="Georgia"/>
          <w:i/>
          <w:sz w:val="24"/>
        </w:rPr>
        <w:t>The Knife</w:t>
      </w:r>
      <w:r>
        <w:rPr>
          <w:rFonts w:ascii="Georgia" w:hAnsi="Georgia"/>
          <w:sz w:val="24"/>
        </w:rPr>
        <w:t>. The name. The real name. The name that the father had replaced with a function and a number and that the boy at the beach had returned, briefly, by showing the man the label.</w:t>
      </w:r>
    </w:p>
    <w:p>
      <w:pPr>
        <w:ind w:firstLine="720"/>
      </w:pPr>
      <w:r>
        <w:rPr>
          <w:rFonts w:ascii="Georgia" w:hAnsi="Georgia"/>
          <w:sz w:val="24"/>
        </w:rPr>
        <w:t>The Knife flinched. The flinch was the crack — widening, the structural failure spreading through the weapon's architecture. He had come here to do a thing. The function required the thing. The thing was: retrieve the boy. The guardian was between him and the boy. The function dictated: remove the guardian.</w:t>
      </w:r>
    </w:p>
    <w:p>
      <w:pPr>
        <w:ind w:firstLine="720"/>
      </w:pPr>
      <w:r>
        <w:rPr>
          <w:rFonts w:ascii="Georgia" w:hAnsi="Georgia"/>
          <w:sz w:val="24"/>
        </w:rPr>
        <w:t>"My father burned your order to ash," The Knife said.</w:t>
      </w:r>
    </w:p>
    <w:p>
      <w:pPr>
        <w:ind w:firstLine="720"/>
      </w:pPr>
      <w:r>
        <w:rPr>
          <w:rFonts w:ascii="Georgia" w:hAnsi="Georgia"/>
          <w:sz w:val="24"/>
        </w:rPr>
        <w:t>"Your father burned the building. He could not burn what we swore."</w:t>
      </w:r>
    </w:p>
    <w:p>
      <w:pPr>
        <w:ind w:firstLine="720"/>
      </w:pPr>
      <w:r>
        <w:rPr>
          <w:rFonts w:ascii="Georgia" w:hAnsi="Georgia"/>
          <w:sz w:val="24"/>
        </w:rPr>
        <w:t>The Vine paused. The immune system, which had been attacking Jalo with escalating force for ten minutes, registered the arrival of a second presence — a presence that was connected to the network, that was part of the system, that carried the Blood Vine's mark on the back of its neck and was therefore, in the system's taxonomy, not an infection but a component. The Vine did not attack The Knife. The Vine waited. The system was confused — a component standing beside an infection, the taxonomy disrupted by a situation that the architecture had not been designed to handle.</w:t>
      </w:r>
    </w:p>
    <w:p>
      <w:pPr>
        <w:ind w:firstLine="720"/>
      </w:pPr>
      <w:r>
        <w:rPr>
          <w:rFonts w:ascii="Georgia" w:hAnsi="Georgia"/>
          <w:sz w:val="24"/>
        </w:rPr>
        <w:t>"Why didn't you run?" The Knife asked. The question was not tactical. The question was the person's. "You could have hidden forever. The boy — you could have kept him hidden. In the Canopy, in the Core. Places the Patrol can't reach. You chose to come here."</w:t>
      </w:r>
    </w:p>
    <w:p>
      <w:pPr>
        <w:ind w:firstLine="720"/>
      </w:pPr>
      <w:r>
        <w:rPr>
          <w:rFonts w:ascii="Georgia" w:hAnsi="Georgia"/>
          <w:sz w:val="24"/>
        </w:rPr>
        <w:t>"Because the Song doesn't hide. It just waits. And the boy is ready."</w:t>
      </w:r>
    </w:p>
    <w:p>
      <w:pPr>
        <w:ind w:firstLine="720"/>
      </w:pPr>
      <w:r>
        <w:rPr>
          <w:rFonts w:ascii="Georgia" w:hAnsi="Georgia"/>
          <w:sz w:val="24"/>
        </w:rPr>
        <w:t>"Ready for what? To die? The prophecy says he ceases."</w:t>
      </w:r>
    </w:p>
    <w:p>
      <w:pPr>
        <w:ind w:firstLine="720"/>
      </w:pPr>
      <w:r>
        <w:rPr>
          <w:rFonts w:ascii="Georgia" w:hAnsi="Georgia"/>
          <w:sz w:val="24"/>
        </w:rPr>
        <w:t>"The prophecy says he Sings. The ceasing is the cost. And the cost is worth paying."</w:t>
      </w:r>
    </w:p>
    <w:p>
      <w:pPr>
        <w:ind w:firstLine="720"/>
      </w:pPr>
      <w:r>
        <w:rPr>
          <w:rFonts w:ascii="Georgia" w:hAnsi="Georgia"/>
          <w:sz w:val="24"/>
        </w:rPr>
        <w:t>"How can you know that?"</w:t>
      </w:r>
    </w:p>
    <w:p>
      <w:pPr>
        <w:ind w:firstLine="720"/>
      </w:pPr>
      <w:r>
        <w:rPr>
          <w:rFonts w:ascii="Georgia" w:hAnsi="Georgia"/>
          <w:sz w:val="24"/>
        </w:rPr>
        <w:t>Jalo looked at him. The bleeding, kneeling, burning man looked at the standing, clean, efficient weapon and the look carried — even through the Murkr's dead zone, even through the dimmed Know, even through the specific, terrible reduction of a place where the world's memory had been drained to nothing — a weight that was not information but conviction. The conviction of a man who had raised a child for fifteen years and who had watched the child become the thing the world needed and who was now, in the final minutes of his guardianship, answering the only question that mattered.</w:t>
      </w:r>
    </w:p>
    <w:p>
      <w:pPr>
        <w:ind w:firstLine="720"/>
      </w:pPr>
      <w:r>
        <w:rPr>
          <w:rFonts w:ascii="Georgia" w:hAnsi="Georgia"/>
          <w:sz w:val="24"/>
        </w:rPr>
        <w:t>"Because I raised him. I watched him grow. I fed him porridge every morning and I listened to him cry over dead birds and I carried his nightmares and I lied to him about everything except the one thing that matters: he is loved. He is loved by me and by his mother and by every person who has carried a piece of the Song in their blood since Fletcher first opened his mouth. The Song is not power. The Song is love made audible. And the boy — the man — Aelo — he will Sing it because the Singing is what love does when it has been silent long enough. It sings."</w:t>
      </w:r>
    </w:p>
    <w:p>
      <w:pPr>
        <w:ind w:firstLine="720"/>
      </w:pPr>
      <w:r>
        <w:rPr>
          <w:rFonts w:ascii="Georgia" w:hAnsi="Georgia"/>
          <w:sz w:val="24"/>
        </w:rPr>
        <w:t>The Knife stood in the grey air with the stone blade in his hand and the box on his chest and the words in the dead zone between them — words that should not have carried in the Murkr's silence but that carried anyway, because the words were not sound but memory, and memory, even in the dead zone, even in the place where memory went to die, survived.</w:t>
      </w:r>
    </w:p>
    <w:p>
      <w:pPr>
        <w:ind w:firstLine="720"/>
      </w:pPr>
      <w:r>
        <w:rPr>
          <w:rFonts w:ascii="Georgia" w:hAnsi="Georgia"/>
          <w:sz w:val="24"/>
        </w:rPr>
        <w:t>He raised the blade.</w:t>
      </w:r>
    </w:p>
    <w:p>
      <w:pPr>
        <w:ind w:firstLine="720"/>
      </w:pPr>
      <w:r>
        <w:rPr>
          <w:rFonts w:ascii="Georgia" w:hAnsi="Georgia"/>
          <w:sz w:val="24"/>
        </w:rPr>
        <w:t>Jalo did not raise the staff. The staff continued to hold the Vine — the amber blazing, the Mold and the Heal working in tandem to keep the organic mass from advancing. But the staff was not pointed at The Knife. The staff was pointed at the Vine. The guardian's weapon was committed to the guardian's purpose: holding the wall. The Knife was not the wall. The Knife was something else. The Knife was a man standing in a dead zone with a weapon in his hand and a choice in his chest and the choice was the crack and the crack was the person and the person did not know what to do.</w:t>
      </w:r>
    </w:p>
    <w:p>
      <w:pPr>
        <w:ind w:firstLine="720"/>
      </w:pPr>
      <w:r>
        <w:rPr>
          <w:rFonts w:ascii="Georgia" w:hAnsi="Georgia"/>
          <w:sz w:val="24"/>
        </w:rPr>
        <w:t>"I am not your enemy," Jalo said.</w:t>
      </w:r>
    </w:p>
    <w:p>
      <w:pPr>
        <w:ind w:firstLine="720"/>
      </w:pPr>
      <w:r>
        <w:rPr>
          <w:rFonts w:ascii="Georgia" w:hAnsi="Georgia"/>
          <w:sz w:val="24"/>
        </w:rPr>
        <w:t>"You're protecting the boy."</w:t>
      </w:r>
    </w:p>
    <w:p>
      <w:pPr>
        <w:ind w:firstLine="720"/>
      </w:pPr>
      <w:r>
        <w:rPr>
          <w:rFonts w:ascii="Georgia" w:hAnsi="Georgia"/>
          <w:sz w:val="24"/>
        </w:rPr>
        <w:t>"I am protecting everyone." Jalo looked at him. The clear eye and the lidded eye. Both wet. Both steady. "Including you."</w:t>
      </w:r>
    </w:p>
    <w:p>
      <w:pPr>
        <w:ind w:firstLine="720"/>
      </w:pPr>
      <w:r>
        <w:rPr>
          <w:rFonts w:ascii="Georgia" w:hAnsi="Georgia"/>
          <w:sz w:val="24"/>
        </w:rPr>
        <w:t>The Knife struck.</w:t>
      </w:r>
    </w:p>
    <w:p>
      <w:pPr>
        <w:spacing w:before="360" w:after="360"/>
        <w:ind w:firstLine="0"/>
        <w:jc w:val="center"/>
      </w:pPr>
      <w:r>
        <w:rPr>
          <w:rFonts w:ascii="Georgia" w:hAnsi="Georgia"/>
          <w:sz w:val="24"/>
        </w:rPr>
        <w:t>*  *  *</w:t>
      </w:r>
    </w:p>
    <w:p>
      <w:pPr>
        <w:ind w:firstLine="0"/>
      </w:pPr>
      <w:r>
        <w:rPr>
          <w:rFonts w:ascii="Georgia" w:hAnsi="Georgia"/>
          <w:sz w:val="24"/>
        </w:rPr>
        <w:t>The fight was not an action set piece. It was not the choreographed, dramatic, aesthetically satisfying exchange that the ballads would have required. It was a man with a stone blade striking a man who did not strike back.</w:t>
      </w:r>
    </w:p>
    <w:p>
      <w:pPr>
        <w:ind w:firstLine="720"/>
      </w:pPr>
      <w:r>
        <w:rPr>
          <w:rFonts w:ascii="Georgia" w:hAnsi="Georgia"/>
          <w:sz w:val="24"/>
        </w:rPr>
        <w:t>Jalo took the blows. Each one. The blade cut — the stone's draining edge slicing flesh and severing, simultaneously, the magical connection between the flesh and the world's memory. Each wound was a double injury: the physical damage and the magical damage, the blood and the silence, the skin opening and the memory closing. Jalo's Heal worked — automatically, the discipline responding to injury the way a heart responds to exertion, the mending operating beneath consciousness, the body repairing what the blade had opened.</w:t>
      </w:r>
    </w:p>
    <w:p>
      <w:pPr>
        <w:ind w:firstLine="720"/>
      </w:pPr>
      <w:r>
        <w:rPr>
          <w:rFonts w:ascii="Georgia" w:hAnsi="Georgia"/>
          <w:sz w:val="24"/>
        </w:rPr>
        <w:t>But the Heal could not keep pace. The blade was faster than the mending. Each wound opened faster than the last healed. The blood accumulated. The staff dimmed — the amber fading as the man behind it faded, the wood's embedded memory responding to the wielder's diminishment by diminishing in sympathy.</w:t>
      </w:r>
    </w:p>
    <w:p>
      <w:pPr>
        <w:ind w:firstLine="720"/>
      </w:pPr>
      <w:r>
        <w:rPr>
          <w:rFonts w:ascii="Georgia" w:hAnsi="Georgia"/>
          <w:sz w:val="24"/>
        </w:rPr>
        <w:t xml:space="preserve">The Knife struck harder. Not because the function demanded it. Because the striking was the only language the function knew, and the person inside the function was screaming in a language the function could not speak, and the screaming was: </w:t>
      </w:r>
      <w:r>
        <w:rPr>
          <w:rFonts w:ascii="Georgia" w:hAnsi="Georgia"/>
          <w:i/>
          <w:sz w:val="24"/>
        </w:rPr>
        <w:t>stop me. Fight back. Give me a reason to stop.</w:t>
      </w:r>
      <w:r>
        <w:rPr>
          <w:rFonts w:ascii="Georgia" w:hAnsi="Georgia"/>
          <w:sz w:val="24"/>
        </w:rPr>
        <w:t xml:space="preserve"> But Jalo did not fight back. Jalo endured. Jalo took each blow the way the sealed people had taken eighteen years — with the specific, stubborn, impossible patience of a thing that will not stop existing no matter how thoroughly it is destroyed.</w:t>
      </w:r>
    </w:p>
    <w:p>
      <w:pPr>
        <w:ind w:firstLine="720"/>
      </w:pPr>
      <w:r>
        <w:rPr>
          <w:rFonts w:ascii="Georgia" w:hAnsi="Georgia"/>
          <w:sz w:val="24"/>
        </w:rPr>
        <w:t xml:space="preserve">The Knife was disturbed. He had killed hundreds of people. He had been efficient, precise, clinical. The killing was the function. The function did not produce disturbance. But none of the hundreds had done what this man was doing. None of them had just </w:t>
      </w:r>
      <w:r>
        <w:rPr>
          <w:rFonts w:ascii="Georgia" w:hAnsi="Georgia"/>
          <w:i/>
          <w:sz w:val="24"/>
        </w:rPr>
        <w:t>stood there</w:t>
      </w:r>
      <w:r>
        <w:rPr>
          <w:rFonts w:ascii="Georgia" w:hAnsi="Georgia"/>
          <w:sz w:val="24"/>
        </w:rPr>
        <w:t>.</w:t>
      </w:r>
    </w:p>
    <w:p>
      <w:pPr>
        <w:ind w:firstLine="720"/>
      </w:pPr>
      <w:r>
        <w:rPr>
          <w:rFonts w:ascii="Georgia" w:hAnsi="Georgia"/>
          <w:sz w:val="24"/>
        </w:rPr>
        <w:t>"Why won't you fight back?"</w:t>
      </w:r>
    </w:p>
    <w:p>
      <w:pPr>
        <w:ind w:firstLine="720"/>
      </w:pPr>
      <w:r>
        <w:rPr>
          <w:rFonts w:ascii="Georgia" w:hAnsi="Georgia"/>
          <w:sz w:val="24"/>
        </w:rPr>
        <w:t>"Because you are not my enemy. You are a boy whose father stole his name and filled the space with a blade. I will not fight the blade. I will not fight you." Blood from his mouth. The scarred face splitting further. The Vine, which had paused during the confrontation, resuming its advance. "I will stand here and I will take what you give me and I will not fall because falling is the one thing I have never done and I will not learn it now."</w:t>
      </w:r>
    </w:p>
    <w:p>
      <w:pPr>
        <w:ind w:firstLine="720"/>
      </w:pPr>
      <w:r>
        <w:rPr>
          <w:rFonts w:ascii="Georgia" w:hAnsi="Georgia"/>
          <w:sz w:val="24"/>
        </w:rPr>
        <w:t>The Knife saw the scar on Jalo's wrist. The blood-mark. The amber pulse — faint now, dimming with the man's vitality but still present, still pulsing, the Vael bond sustained by a commitment that was deeper than the body's capacity to produce it. The mark was the same color as Aelo's mark. The same rhythm. The same bond.</w:t>
      </w:r>
    </w:p>
    <w:p>
      <w:pPr>
        <w:ind w:firstLine="720"/>
      </w:pPr>
      <w:r>
        <w:rPr>
          <w:rFonts w:ascii="Georgia" w:hAnsi="Georgia"/>
          <w:sz w:val="24"/>
        </w:rPr>
        <w:t>The Knife froze.</w:t>
      </w:r>
    </w:p>
    <w:p>
      <w:pPr>
        <w:ind w:firstLine="720"/>
      </w:pPr>
      <w:r>
        <w:rPr>
          <w:rFonts w:ascii="Georgia" w:hAnsi="Georgia"/>
          <w:sz w:val="24"/>
        </w:rPr>
        <w:t>"You're the one. The man who stole the baby from the nursery fifteen years ago. The man my father has been hunting his entire reign."</w:t>
      </w:r>
    </w:p>
    <w:p>
      <w:pPr>
        <w:ind w:firstLine="720"/>
      </w:pPr>
      <w:r>
        <w:rPr>
          <w:rFonts w:ascii="Georgia" w:hAnsi="Georgia"/>
          <w:sz w:val="24"/>
        </w:rPr>
        <w:t>"I did not steal him. I carried him. The way you carry your box."</w:t>
      </w:r>
    </w:p>
    <w:p>
      <w:pPr>
        <w:ind w:firstLine="720"/>
      </w:pPr>
      <w:r>
        <w:rPr>
          <w:rFonts w:ascii="Georgia" w:hAnsi="Georgia"/>
          <w:sz w:val="24"/>
        </w:rPr>
        <w:t xml:space="preserve">The words hit harder than the blade. The words entered the crack and the crack widened and the widening was not structural failure but structural </w:t>
      </w:r>
      <w:r>
        <w:rPr>
          <w:rFonts w:ascii="Georgia" w:hAnsi="Georgia"/>
          <w:i/>
          <w:sz w:val="24"/>
        </w:rPr>
        <w:t>opening</w:t>
      </w:r>
      <w:r>
        <w:rPr>
          <w:rFonts w:ascii="Georgia" w:hAnsi="Georgia"/>
          <w:sz w:val="24"/>
        </w:rPr>
        <w:t xml:space="preserve"> — the weapon's architecture expanding to accommodate a truth that the architecture had been built to exclude. The box. The feather. The glass. The small, beautiful, dying things that The Knife carried against his chest every night and held for eleven seconds because the holding was the one act that was not function but choice.</w:t>
      </w:r>
    </w:p>
    <w:p>
      <w:pPr>
        <w:ind w:firstLine="720"/>
      </w:pPr>
      <w:r>
        <w:rPr>
          <w:rFonts w:ascii="Georgia" w:hAnsi="Georgia"/>
          <w:sz w:val="24"/>
        </w:rPr>
        <w:t>Jalo was carrying Aelo the way The Knife carried the box. The analogy was not metaphorical. It was structural. Both men had been reduced to a single purpose — one by oath, one by conditioning — and the purpose had consumed everything except the one thing the purpose was designed to protect: the beautiful thing. The fragile thing. The thing that mattered.</w:t>
      </w:r>
    </w:p>
    <w:p>
      <w:pPr>
        <w:ind w:firstLine="720"/>
      </w:pPr>
      <w:r>
        <w:rPr>
          <w:rFonts w:ascii="Georgia" w:hAnsi="Georgia"/>
          <w:sz w:val="24"/>
        </w:rPr>
        <w:t>The Knife looked at the blade in his hand. The stone weapon. The draining edge. The function's instrument. He looked at the man on his knees — the man who would not fall, who would not fight, who was taking blows and bleeding and healing and taking more blows and bleeding more and not falling.</w:t>
      </w:r>
    </w:p>
    <w:p>
      <w:pPr>
        <w:ind w:firstLine="720"/>
      </w:pPr>
      <w:r>
        <w:rPr>
          <w:rFonts w:ascii="Georgia" w:hAnsi="Georgia"/>
          <w:sz w:val="24"/>
        </w:rPr>
        <w:t>He raised the blade.</w:t>
      </w:r>
    </w:p>
    <w:p>
      <w:pPr>
        <w:ind w:firstLine="720"/>
      </w:pPr>
      <w:r>
        <w:rPr>
          <w:rFonts w:ascii="Georgia" w:hAnsi="Georgia"/>
          <w:sz w:val="24"/>
        </w:rPr>
        <w:t>Jalo's bad knee finally gave. The joint that had been complaining for twenty years, that had been injured on these stones on the night of the purge, that had carried the guardian across seven regions and through fifteen years of mornings — the joint surrendered. Both knees now. Both knees on the grey stone. The staff's amber guttering to a glow, then to a flicker, then to a warmth that was not light but memory — the wood remembering the fire it had been cut from, the forest it had grown in, the man who had held it.</w:t>
      </w:r>
    </w:p>
    <w:p>
      <w:pPr>
        <w:ind w:firstLine="720"/>
      </w:pPr>
      <w:r>
        <w:rPr>
          <w:rFonts w:ascii="Georgia" w:hAnsi="Georgia"/>
          <w:sz w:val="24"/>
        </w:rPr>
        <w:t>Even then, he did not fall. On both knees, bleeding, the staff dimming in his hand, the Vine advancing from every side — he did not fall. He held. The wall held. The last act of the last Guardian of the Vael was the act the order had been founded on: standing at the boundary between the fire and the Song, and holding.</w:t>
      </w:r>
    </w:p>
    <w:p>
      <w:pPr>
        <w:ind w:firstLine="720"/>
      </w:pPr>
      <w:r>
        <w:rPr>
          <w:rFonts w:ascii="Georgia" w:hAnsi="Georgia"/>
          <w:sz w:val="24"/>
        </w:rPr>
        <w:t>The Knife drove the stone through Jalo's chest.</w:t>
      </w:r>
    </w:p>
    <w:p>
      <w:pPr>
        <w:ind w:firstLine="720"/>
      </w:pPr>
      <w:r>
        <w:rPr>
          <w:rFonts w:ascii="Georgia" w:hAnsi="Georgia"/>
          <w:sz w:val="24"/>
        </w:rPr>
        <w:t>The blade entered between the ribs. The draining edge severed the connection between the flesh and the world's memory — the ultimate wound, the one the Heal could not mend, because the Heal required the connection and the connection was what the blade destroyed. The stone passed through the guardian's body and the guardian's body accepted it the way the guardian had accepted everything: without refusal, without resistance, with the specific, devastating, transcendent acceptance of a man who had been walking toward this wall for fifteen years and who had reached it.</w:t>
      </w:r>
    </w:p>
    <w:p>
      <w:pPr>
        <w:ind w:firstLine="720"/>
      </w:pPr>
      <w:r>
        <w:rPr>
          <w:rFonts w:ascii="Georgia" w:hAnsi="Georgia"/>
          <w:sz w:val="24"/>
        </w:rPr>
        <w:t>Jalo fell.</w:t>
      </w:r>
    </w:p>
    <w:p>
      <w:pPr>
        <w:ind w:firstLine="720"/>
      </w:pPr>
      <w:r>
        <w:rPr>
          <w:rFonts w:ascii="Georgia" w:hAnsi="Georgia"/>
          <w:sz w:val="24"/>
        </w:rPr>
        <w:t>Not immediately. The wall held for one more breath. The guardian knelt on the grey stone with the blade in his chest and the blood on his face and the staff dark in his hand and both eyes — the clear one and the lidded one — open.</w:t>
      </w:r>
    </w:p>
    <w:p>
      <w:pPr>
        <w:ind w:firstLine="720"/>
      </w:pPr>
      <w:r>
        <w:rPr>
          <w:rFonts w:ascii="Georgia" w:hAnsi="Georgia"/>
          <w:sz w:val="24"/>
        </w:rPr>
        <w:t>He turned his head. Toward the castle. Toward the corridor where Aelo had vanished. Toward the boy who was inside the beast, walking through dark corridors, moving toward the Chamber, moving toward the Song. The guardian turned toward the charge. The last orientation. The final act of a compass finding north.</w:t>
      </w:r>
    </w:p>
    <w:p>
      <w:pPr>
        <w:ind w:firstLine="720"/>
      </w:pPr>
      <w:r>
        <w:rPr>
          <w:rFonts w:ascii="Georgia" w:hAnsi="Georgia"/>
          <w:sz w:val="24"/>
        </w:rPr>
        <w:t>He spoke. Loud. Clear. His last breath carrying the words with a force that magic alone could not explain — that the Murkr's dead zone should have swallowed, that the grey air should have absorbed, that the silence should have killed. But the words were not sound. The words were memory. And memory, in this world, was the thing that did not die.</w:t>
      </w:r>
    </w:p>
    <w:p>
      <w:pPr>
        <w:ind w:firstLine="720"/>
      </w:pPr>
      <w:r>
        <w:rPr>
          <w:rFonts w:ascii="Georgia" w:hAnsi="Georgia"/>
          <w:sz w:val="24"/>
        </w:rPr>
        <w:t>"You were never nothing. You are the Song."</w:t>
      </w:r>
    </w:p>
    <w:p>
      <w:pPr>
        <w:ind w:firstLine="720"/>
      </w:pPr>
      <w:r>
        <w:rPr>
          <w:rFonts w:ascii="Georgia" w:hAnsi="Georgia"/>
          <w:sz w:val="24"/>
        </w:rPr>
        <w:t>The words left him. The breath left him. The amber mark on his wrist — the Vael bond, the thread that had connected him to Aelo since the night of the burning — pulsed once. Bright. Warm. The color of a sunrise seen from the Clouds, the color of the inside of a bell, the color of a morning.</w:t>
      </w:r>
    </w:p>
    <w:p>
      <w:pPr>
        <w:ind w:firstLine="720"/>
      </w:pPr>
      <w:r>
        <w:rPr>
          <w:rFonts w:ascii="Georgia" w:hAnsi="Georgia"/>
          <w:sz w:val="24"/>
        </w:rPr>
        <w:t>Then it dimmed. And Halvar Eld, Guardian of the Vael, fell.</w:t>
      </w:r>
    </w:p>
    <w:p>
      <w:pPr>
        <w:spacing w:before="360" w:after="360"/>
        <w:ind w:firstLine="0"/>
        <w:jc w:val="center"/>
      </w:pPr>
      <w:r>
        <w:rPr>
          <w:rFonts w:ascii="Georgia" w:hAnsi="Georgia"/>
          <w:sz w:val="24"/>
        </w:rPr>
        <w:t>*  *  *</w:t>
      </w:r>
    </w:p>
    <w:p>
      <w:pPr>
        <w:ind w:firstLine="0"/>
      </w:pPr>
      <w:r>
        <w:rPr>
          <w:rFonts w:ascii="Georgia" w:hAnsi="Georgia"/>
          <w:sz w:val="24"/>
        </w:rPr>
        <w:t>Inside the castle, Aelo felt it.</w:t>
      </w:r>
    </w:p>
    <w:p>
      <w:pPr>
        <w:ind w:firstLine="720"/>
      </w:pPr>
      <w:r>
        <w:rPr>
          <w:rFonts w:ascii="Georgia" w:hAnsi="Georgia"/>
          <w:sz w:val="24"/>
        </w:rPr>
        <w:t>Not the moment of death — the death was a fact, and facts arrived through the Know as data, and the data was: the amber mark on his wrist, which had pulsed in rhythm with Jalo's heartbeat since the night of his birth, stuttered. Missed a beat. Missed another. And then the rhythm changed — from the synchronized, dual-heartbeat pattern that had been Aelo's lifelong companion to a single beat. His beat. Alone.</w:t>
      </w:r>
    </w:p>
    <w:p>
      <w:pPr>
        <w:ind w:firstLine="720"/>
      </w:pPr>
      <w:r>
        <w:rPr>
          <w:rFonts w:ascii="Georgia" w:hAnsi="Georgia"/>
          <w:sz w:val="24"/>
        </w:rPr>
        <w:t>The bond did not sever. The bond changed. The pulsing did not stop — it continued, but the second rhythm was gone, and the absence of the second rhythm was the loudest silence Aelo had ever felt, louder than the Murkr's dead zone, louder than the Canopy's overwhelm, louder than the Ming lake's first devastating flood.</w:t>
      </w:r>
    </w:p>
    <w:p>
      <w:pPr>
        <w:ind w:firstLine="720"/>
      </w:pPr>
      <w:r>
        <w:rPr>
          <w:rFonts w:ascii="Georgia" w:hAnsi="Georgia"/>
          <w:sz w:val="24"/>
        </w:rPr>
        <w:t>He stopped walking. He placed his numb hand on the castle wall. The stone was dead — the Blood Vine's corruption having consumed every trace of the original building's memory. But Aelo was not reaching for the stone. He was reaching through it. Through the dead walls, through the dark corridors, through the hundred yards of organic, appetite-driven architecture that separated him from the gate where the guardian had stood.</w:t>
      </w:r>
    </w:p>
    <w:p>
      <w:pPr>
        <w:ind w:firstLine="720"/>
      </w:pPr>
      <w:r>
        <w:rPr>
          <w:rFonts w:ascii="Georgia" w:hAnsi="Georgia"/>
          <w:sz w:val="24"/>
        </w:rPr>
        <w:t xml:space="preserve">He felt Jalo's death. Not the moment but the </w:t>
      </w:r>
      <w:r>
        <w:rPr>
          <w:rFonts w:ascii="Georgia" w:hAnsi="Georgia"/>
          <w:i/>
          <w:sz w:val="24"/>
        </w:rPr>
        <w:t>texture</w:t>
      </w:r>
      <w:r>
        <w:rPr>
          <w:rFonts w:ascii="Georgia" w:hAnsi="Georgia"/>
          <w:sz w:val="24"/>
        </w:rPr>
        <w:t xml:space="preserve"> — the specific, emotional residue that the dying had left in the dead air. Exhaustion. The complete, terminal exhaustion of a body that had spent everything it had in eleven minutes and a lifetime. Relief. The particular, devastating relief of a person who has been carrying a weight for so long that the setting-down feels like falling and the falling feels like flying. And then love. A love so vast it filled every corridor of the castle — pouring through the dead stone like water through sand, finding every crack, every seam, every passage between one surface and another. The love was not directed. The love was not contained. The love was the dam breaking, the reservoir emptying, the fifteen years of held and managed and architecturally defended feeling releasing at once into the world, and the world — even this dead world, even the Murkr, even the place where memory went to die — received it.</w:t>
      </w:r>
    </w:p>
    <w:p>
      <w:pPr>
        <w:ind w:firstLine="720"/>
      </w:pPr>
      <w:r>
        <w:rPr>
          <w:rFonts w:ascii="Georgia" w:hAnsi="Georgia"/>
          <w:sz w:val="24"/>
        </w:rPr>
        <w:t>And inside the love: a memory. The last memory Jalo released as he died. The one he had carried longest. Protected most. The memory that had been the deepest item in the reservoir, the one beneath the herbs and the lies and the village and the mornings, the one that everything else had been built on and built to protect.</w:t>
      </w:r>
    </w:p>
    <w:p>
      <w:pPr>
        <w:ind w:firstLine="720"/>
      </w:pPr>
      <w:r>
        <w:rPr>
          <w:rFonts w:ascii="Georgia" w:hAnsi="Georgia"/>
          <w:sz w:val="24"/>
        </w:rPr>
        <w:t>The sound of Maera singing a lullaby in the nursery. The night everything burned. The note she held as the door broke down. The shield. The Song. The mother's voice, preserved for fifteen years in a guardian's memory, carried across seven regions and through a dead zone and into a castle where a boy was standing with his hand on a wall and his world ending.</w:t>
      </w:r>
    </w:p>
    <w:p>
      <w:pPr>
        <w:ind w:firstLine="720"/>
      </w:pPr>
      <w:r>
        <w:rPr>
          <w:rFonts w:ascii="Georgia" w:hAnsi="Georgia"/>
          <w:sz w:val="24"/>
        </w:rPr>
        <w:t>It poured through Aelo like light through a window. Not the dimmed, muffled, Murkr-attenuated light that filtered through the dead air outside. Full light. Golden. The light of the Core's crystal veins and the lake stone's stillness and the Blue Sun's annual remembering and the sky above the Clouds where the Song lived in the air. Maera's voice — clear, warm, the lullaby that she had been singing to him since before he was born — filled him. Not as sound. As memory. As the specific, irreducible, indestructible record of a mother's love expressed as music, carried through death and fifteen years of a guardian's stubborn protection, arriving now, in this corridor, in this castle, at the moment when the boy needed it most.</w:t>
      </w:r>
    </w:p>
    <w:p>
      <w:pPr>
        <w:ind w:firstLine="720"/>
      </w:pPr>
      <w:r>
        <w:rPr>
          <w:rFonts w:ascii="Georgia" w:hAnsi="Georgia"/>
          <w:sz w:val="24"/>
        </w:rPr>
        <w:t>For the first time in his life, Aelo heard the Song clearly. Not as a distant note. Not as a harmonic beneath other disciplines. Not as the faint, buried, suffocated frequency that he had been following since the herbs stopped. As a complete, whole, devastating piece of music — all seven voices, all seven disciplines, the full chord that Fletcher had Sung and that Maera had held and that the world had been waiting to hear again for centuries.</w:t>
      </w:r>
    </w:p>
    <w:p>
      <w:pPr>
        <w:ind w:firstLine="720"/>
      </w:pPr>
      <w:r>
        <w:rPr>
          <w:rFonts w:ascii="Georgia" w:hAnsi="Georgia"/>
          <w:sz w:val="24"/>
        </w:rPr>
        <w:t>His mother's voice. And beneath it, all the voices of the world.</w:t>
      </w:r>
    </w:p>
    <w:p>
      <w:pPr>
        <w:ind w:firstLine="720"/>
      </w:pPr>
      <w:r>
        <w:rPr>
          <w:rFonts w:ascii="Georgia" w:hAnsi="Georgia"/>
          <w:sz w:val="24"/>
        </w:rPr>
        <w:t>He fell to his knees in a dark corridor of the monster's castle and he heard everything. He heard the stone remembering being a home. He heard the Blood Vine remembering being a plant. He heard the dead zone remembering being the brightest place in the world. He heard the prisoners in the Chamber below — dozens of them, their memories being drained, their voices muffled but present, the human chorus that Varas's machine was consuming one life at a time. He heard the Great Elder Stone — above, in the Clouds, in the sky, Fletcher's original note sustained for centuries, the first Singer's sacrifice singing to the last Singer's blood.</w:t>
      </w:r>
    </w:p>
    <w:p>
      <w:pPr>
        <w:ind w:firstLine="720"/>
      </w:pPr>
      <w:r>
        <w:rPr>
          <w:rFonts w:ascii="Georgia" w:hAnsi="Georgia"/>
          <w:sz w:val="24"/>
        </w:rPr>
        <w:t xml:space="preserve">He heard Jalo. The last echo. The words, still resonating in the dead air, still carrying through the stone: </w:t>
      </w:r>
      <w:r>
        <w:rPr>
          <w:rFonts w:ascii="Georgia" w:hAnsi="Georgia"/>
          <w:i/>
          <w:sz w:val="24"/>
        </w:rPr>
        <w:t>You were never nothing. You are the Song.</w:t>
      </w:r>
    </w:p>
    <w:p>
      <w:pPr>
        <w:ind w:firstLine="720"/>
      </w:pPr>
      <w:r>
        <w:rPr>
          <w:rFonts w:ascii="Georgia" w:hAnsi="Georgia"/>
          <w:sz w:val="24"/>
        </w:rPr>
        <w:t>The tears came. He knelt in the dark and he wept and the weeping was not the ocean's recognition or the Cloud elders' response. The weeping was a boy who had just lost the only father he had ever known and who had received, in the losing, the only gift the father had left to give: the memory of a mother's voice, singing.</w:t>
      </w:r>
    </w:p>
    <w:p>
      <w:pPr>
        <w:ind w:firstLine="720"/>
      </w:pPr>
      <w:r>
        <w:rPr>
          <w:rFonts w:ascii="Georgia" w:hAnsi="Georgia"/>
          <w:sz w:val="24"/>
        </w:rPr>
        <w:t>The castle held him. The dark held him. The Song held him — vast, complete, devastating, the full chord ringing in his blood, in his bones, in every cell of a body that had been built to carry this frequency and that was, at last, carrying it.</w:t>
      </w:r>
    </w:p>
    <w:p>
      <w:pPr>
        <w:ind w:firstLine="720"/>
      </w:pPr>
      <w:r>
        <w:rPr>
          <w:rFonts w:ascii="Georgia" w:hAnsi="Georgia"/>
          <w:sz w:val="24"/>
        </w:rPr>
        <w:t>He knelt in the dark and he heard the Song and the Song was everything and the everything included the grief.</w:t>
      </w:r>
    </w:p>
    <w:p>
      <w:pPr>
        <w:ind w:firstLine="720"/>
      </w:pPr>
      <w:r>
        <w:rPr>
          <w:rFonts w:ascii="Georgia" w:hAnsi="Georgia"/>
          <w:sz w:val="24"/>
        </w:rPr>
        <w:t>The breaking was not complete. There was one more thing to survive.</w:t>
      </w:r>
    </w:p>
    <w:p>
      <w:pPr>
        <w:ind w:firstLine="720"/>
      </w:pPr>
      <w:r>
        <w:rPr>
          <w:rFonts w:ascii="Georgia" w:hAnsi="Georgia"/>
          <w:sz w:val="24"/>
        </w:rPr>
        <w:t>But for now — for this breath, for this corridor, for this moment — the boy knelt in the dark and held the Song and the grief and the memory of a man who had loved him enough to spend everything on him and who had died with the spending as his last word.</w:t>
      </w:r>
    </w:p>
    <w:p>
      <w:pPr>
        <w:ind w:firstLine="720"/>
      </w:pPr>
      <w:r>
        <w:rPr>
          <w:rFonts w:ascii="Georgia" w:hAnsi="Georgia"/>
          <w:sz w:val="24"/>
        </w:rPr>
        <w:t>The mark on his wrist pulsed. One beat. Alone.</w:t>
      </w:r>
    </w:p>
    <w:p>
      <w:pPr>
        <w:ind w:firstLine="720"/>
      </w:pPr>
      <w:r>
        <w:rPr>
          <w:rFonts w:ascii="Georgia" w:hAnsi="Georgia"/>
          <w:sz w:val="24"/>
        </w:rPr>
        <w:t>He held it. Eleven seconds. Then he stood.</w:t>
      </w:r>
    </w:p>
    <w:p>
      <w:r>
        <w:br w:type="page"/>
      </w:r>
    </w:p>
    <w:p>
      <w:pPr>
        <w:spacing w:after="0"/>
        <w:ind w:firstLine="0"/>
      </w:pPr>
    </w:p>
    <w:p>
      <w:pPr>
        <w:spacing w:after="0"/>
        <w:ind w:firstLine="0"/>
      </w:pPr>
    </w:p>
    <w:p>
      <w:pPr>
        <w:spacing w:after="0"/>
        <w:ind w:firstLine="0"/>
      </w:pPr>
    </w:p>
    <w:p>
      <w:pPr>
        <w:spacing w:after="0"/>
        <w:ind w:firstLine="0"/>
      </w:pPr>
    </w:p>
    <w:p>
      <w:pPr>
        <w:spacing w:after="120"/>
        <w:ind w:firstLine="0"/>
        <w:jc w:val="center"/>
      </w:pPr>
      <w:r>
        <w:rPr>
          <w:rFonts w:ascii="Georgia" w:hAnsi="Georgia"/>
          <w:b/>
          <w:sz w:val="28"/>
        </w:rPr>
        <w:t>CHAPTER 34</w:t>
      </w:r>
    </w:p>
    <w:p>
      <w:pPr>
        <w:spacing w:after="480"/>
        <w:ind w:firstLine="0"/>
        <w:jc w:val="center"/>
      </w:pPr>
      <w:r>
        <w:rPr>
          <w:rFonts w:ascii="Georgia" w:hAnsi="Georgia"/>
          <w:i/>
          <w:sz w:val="24"/>
        </w:rPr>
        <w:t>The Edge</w:t>
      </w:r>
    </w:p>
    <w:p>
      <w:pPr>
        <w:ind w:firstLine="0"/>
      </w:pPr>
      <w:r>
        <w:rPr>
          <w:rFonts w:ascii="Georgia" w:hAnsi="Georgia"/>
          <w:sz w:val="24"/>
        </w:rPr>
        <w:t>Aelo walked through the castle and the castle remembered him.</w:t>
      </w:r>
    </w:p>
    <w:p>
      <w:pPr>
        <w:ind w:firstLine="720"/>
      </w:pPr>
      <w:r>
        <w:rPr>
          <w:rFonts w:ascii="Georgia" w:hAnsi="Georgia"/>
          <w:sz w:val="24"/>
        </w:rPr>
        <w:t xml:space="preserve">Not as a threat — not the immune response that had attacked them at the gate. As a </w:t>
      </w:r>
      <w:r>
        <w:rPr>
          <w:rFonts w:ascii="Georgia" w:hAnsi="Georgia"/>
          <w:i/>
          <w:sz w:val="24"/>
        </w:rPr>
        <w:t>presence</w:t>
      </w:r>
      <w:r>
        <w:rPr>
          <w:rFonts w:ascii="Georgia" w:hAnsi="Georgia"/>
          <w:sz w:val="24"/>
        </w:rPr>
        <w:t>. The corridors, which had been dark and twisting and organic, began to straighten as he passed. The walls, which had been pulsing with the Blood Vine's dark luminescence, dimmed — the tendrils retreating from the surfaces nearest to him, the organic growth pulling back the way a hand pulls back from a hot stove, the Vine unable to tolerate the proximity of the Song that was ringing in Aelo's blood. The stone beneath the Vine was visible — grey, dead, but recognizable. Ordinary stone. Cut by masons. Fitted by hands. The original castle — Fletcher's keep, the modest building that had existed before Varas twisted it into a living nightmare — was still here, beneath the corruption, the way the sealed passage had been beneath the Core's rubble.</w:t>
      </w:r>
    </w:p>
    <w:p>
      <w:pPr>
        <w:ind w:firstLine="720"/>
      </w:pPr>
      <w:r>
        <w:rPr>
          <w:rFonts w:ascii="Georgia" w:hAnsi="Georgia"/>
          <w:sz w:val="24"/>
        </w:rPr>
        <w:t xml:space="preserve">The Song was doing this. Not Aelo — the Song. The frequency that Jalo's death had released into him — Maera's lullaby, the full chord, the seven-voice harmonic that had been carried in the guardian's memory for fifteen years — was resonating through the castle's stone, and the stone was responding the way all stone responded to the Song: by remembering what it had been before. The corridors were not being Molded. They were being </w:t>
      </w:r>
      <w:r>
        <w:rPr>
          <w:rFonts w:ascii="Georgia" w:hAnsi="Georgia"/>
          <w:i/>
          <w:sz w:val="24"/>
        </w:rPr>
        <w:t>reminded</w:t>
      </w:r>
      <w:r>
        <w:rPr>
          <w:rFonts w:ascii="Georgia" w:hAnsi="Georgia"/>
          <w:sz w:val="24"/>
        </w:rPr>
        <w:t>. The castle was returning to its original shape, pulled by the resonance the way iron filings are pulled by a magnet, the stone's memory of Fletcher's keep rising through decades of Varas's corruption because the Song was louder than the corruption and the memory was deeper than the damage.</w:t>
      </w:r>
    </w:p>
    <w:p>
      <w:pPr>
        <w:ind w:firstLine="720"/>
      </w:pPr>
      <w:r>
        <w:rPr>
          <w:rFonts w:ascii="Georgia" w:hAnsi="Georgia"/>
          <w:sz w:val="24"/>
        </w:rPr>
        <w:t>Aelo did not notice this. Aelo was walking through a castle that was remaking itself around him and he did not notice because the grief had swallowed everything.</w:t>
      </w:r>
    </w:p>
    <w:p>
      <w:pPr>
        <w:ind w:firstLine="720"/>
      </w:pPr>
      <w:r>
        <w:rPr>
          <w:rFonts w:ascii="Georgia" w:hAnsi="Georgia"/>
          <w:sz w:val="24"/>
        </w:rPr>
        <w:t>Jalo was dead.</w:t>
      </w:r>
    </w:p>
    <w:p>
      <w:pPr>
        <w:ind w:firstLine="720"/>
      </w:pPr>
      <w:r>
        <w:rPr>
          <w:rFonts w:ascii="Georgia" w:hAnsi="Georgia"/>
          <w:sz w:val="24"/>
        </w:rPr>
        <w:t>The fact was absolute. The mark on his wrist — single-beating, alone, the rhythm that had been dual since birth now halved — confirmed it with every pulse. The guardian was gone. The man who had mixed the herbs and carried the baby and told the lies and spoken the truth and knelt on the terrace and laughed for the first time in fifteen years and held Aelo's hand on the edge of the sky while the Blue Sun rose — the man was gone. The wall had fallen. The fire had reached the other side.</w:t>
      </w:r>
    </w:p>
    <w:p>
      <w:pPr>
        <w:ind w:firstLine="720"/>
      </w:pPr>
      <w:r>
        <w:rPr>
          <w:rFonts w:ascii="Georgia" w:hAnsi="Georgia"/>
          <w:sz w:val="24"/>
        </w:rPr>
        <w:t>And the fire's name was Aelo. The fire was him. Every person who came near him died or was diminished or was consumed — the Ming teacher, spending his last years listening to a song he could not understand. Torvus, losing his elbows to an archway built for a boy he had met a week before. Laine, her Guide shattered by the Vine that had come for Aelo and caught her instead. And Jalo. Jalo, who had spent everything. Jalo, who had stood between the fire and the Song and who had burned.</w:t>
      </w:r>
    </w:p>
    <w:p>
      <w:pPr>
        <w:ind w:firstLine="720"/>
      </w:pPr>
      <w:r>
        <w:rPr>
          <w:rFonts w:ascii="Georgia" w:hAnsi="Georgia"/>
          <w:sz w:val="24"/>
        </w:rPr>
        <w:t>The thoughts were not rational. The thoughts were the specific, devastating, entirely predictable thoughts of a boy who had just lost the person he loved most and who was processing the loss not through the organized architecture of the Ming or the open grief of the Core but through the raw, unmediated, fifteen-year-old's conviction that the loss was his fault. That the dying was his cost. That the prophecy was not a gift but a curse, and the curse was not the ceasing but the causing — the specific, inescapable reality that every step toward the Song was a step away from the people who had made the stepping possible.</w:t>
      </w:r>
    </w:p>
    <w:p>
      <w:pPr>
        <w:ind w:firstLine="720"/>
      </w:pPr>
      <w:r>
        <w:rPr>
          <w:rFonts w:ascii="Georgia" w:hAnsi="Georgia"/>
          <w:sz w:val="24"/>
        </w:rPr>
        <w:t>He walked. The corridors straightened. The Blood Vine retreated. The stone remembered. And Aelo walked through the remembering and felt nothing but the single beat on his wrist and the vast, empty, Jalo-shaped silence in his chest.</w:t>
      </w:r>
    </w:p>
    <w:p>
      <w:pPr>
        <w:spacing w:before="360" w:after="360"/>
        <w:ind w:firstLine="0"/>
        <w:jc w:val="center"/>
      </w:pPr>
      <w:r>
        <w:rPr>
          <w:rFonts w:ascii="Georgia" w:hAnsi="Georgia"/>
          <w:sz w:val="24"/>
        </w:rPr>
        <w:t>*  *  *</w:t>
      </w:r>
    </w:p>
    <w:p>
      <w:pPr>
        <w:ind w:firstLine="0"/>
      </w:pPr>
      <w:r>
        <w:rPr>
          <w:rFonts w:ascii="Georgia" w:hAnsi="Georgia"/>
          <w:sz w:val="24"/>
        </w:rPr>
        <w:t>He found a window.</w:t>
      </w:r>
    </w:p>
    <w:p>
      <w:pPr>
        <w:ind w:firstLine="720"/>
      </w:pPr>
      <w:r>
        <w:rPr>
          <w:rFonts w:ascii="Georgia" w:hAnsi="Georgia"/>
          <w:sz w:val="24"/>
        </w:rPr>
        <w:t>Not a window in the Varas-corrupted sense — not the narrow, organic slits that the twisted castle used for ventilation. A real window. A stone-framed, mason-cut, Fletcher-era window that the Song's resonance had uncovered in the castle's original wall, the corruption peeling back to reveal the opening that had been there for centuries, sealed under decades of Vine-growth and Molded stone.</w:t>
      </w:r>
    </w:p>
    <w:p>
      <w:pPr>
        <w:ind w:firstLine="720"/>
      </w:pPr>
      <w:r>
        <w:rPr>
          <w:rFonts w:ascii="Georgia" w:hAnsi="Georgia"/>
          <w:sz w:val="24"/>
        </w:rPr>
        <w:t>The window faced east. Through it: the Murkr. The grey, dead, airless expanse of the dead zone, stretching to the horizon in every direction. And above it: the sky. The Clouds — distant, high, the floating formations visible as dark shapes against the pale sky. His mother's homeland. The place where Maera had been born singing and where the Seers had hummed her note and where Aelo had joined it and the formations had shivered.</w:t>
      </w:r>
    </w:p>
    <w:p>
      <w:pPr>
        <w:ind w:firstLine="720"/>
      </w:pPr>
      <w:r>
        <w:rPr>
          <w:rFonts w:ascii="Georgia" w:hAnsi="Georgia"/>
          <w:sz w:val="24"/>
        </w:rPr>
        <w:t xml:space="preserve">He looked up. He looked at the Clouds. He thought about his mother, singing in the sky. He thought about Jalo, falling on the grey stone. He thought about the prophecy: </w:t>
      </w:r>
      <w:r>
        <w:rPr>
          <w:rFonts w:ascii="Georgia" w:hAnsi="Georgia"/>
          <w:i/>
          <w:sz w:val="24"/>
        </w:rPr>
        <w:t>And in Singing, cease.</w:t>
      </w:r>
      <w:r>
        <w:rPr>
          <w:rFonts w:ascii="Georgia" w:hAnsi="Georgia"/>
          <w:sz w:val="24"/>
        </w:rPr>
        <w:t xml:space="preserve"> He thought about the three futures Laine had shown him — the running, the losing, the Singing. He had chosen the third. The third was supposed to be the one worth the grief.</w:t>
      </w:r>
    </w:p>
    <w:p>
      <w:pPr>
        <w:ind w:firstLine="720"/>
      </w:pPr>
      <w:r>
        <w:rPr>
          <w:rFonts w:ascii="Georgia" w:hAnsi="Georgia"/>
          <w:sz w:val="24"/>
        </w:rPr>
        <w:t>The grief did not feel worth anything.</w:t>
      </w:r>
    </w:p>
    <w:p>
      <w:pPr>
        <w:ind w:firstLine="720"/>
      </w:pPr>
      <w:r>
        <w:rPr>
          <w:rFonts w:ascii="Georgia" w:hAnsi="Georgia"/>
          <w:sz w:val="24"/>
        </w:rPr>
        <w:t>He climbed onto the ledge.</w:t>
      </w:r>
    </w:p>
    <w:p>
      <w:pPr>
        <w:ind w:firstLine="720"/>
      </w:pPr>
      <w:r>
        <w:rPr>
          <w:rFonts w:ascii="Georgia" w:hAnsi="Georgia"/>
          <w:sz w:val="24"/>
        </w:rPr>
        <w:t>The stone was wide enough to stand on — a sill, cut for a window that had been designed for beauty rather than defense, the proportions generous, the surface flat. The wind — the Murkr's dead wind, directionless and dry — pressed against his body. Below him: the drop. The castle's outer wall descended sixty feet to the grey ground. The fall would not be survivable. The body would break. The Song would die. The prophecy would end. And no one else would have to die for a boy who could not save anyone.</w:t>
      </w:r>
    </w:p>
    <w:p>
      <w:pPr>
        <w:ind w:firstLine="720"/>
      </w:pPr>
      <w:r>
        <w:rPr>
          <w:rFonts w:ascii="Georgia" w:hAnsi="Georgia"/>
          <w:sz w:val="24"/>
        </w:rPr>
        <w:t xml:space="preserve">He stood on the ledge and looked down and thought: </w:t>
      </w:r>
      <w:r>
        <w:rPr>
          <w:rFonts w:ascii="Georgia" w:hAnsi="Georgia"/>
          <w:i/>
          <w:sz w:val="24"/>
        </w:rPr>
        <w:t>If I'm dead, the Song dies with me. Varas loses his prize. The prophecy dies. And no one else has to die for a boy who can't save anyone.</w:t>
      </w:r>
    </w:p>
    <w:p>
      <w:pPr>
        <w:ind w:firstLine="720"/>
      </w:pPr>
      <w:r>
        <w:rPr>
          <w:rFonts w:ascii="Georgia" w:hAnsi="Georgia"/>
          <w:sz w:val="24"/>
        </w:rPr>
        <w:t>The logic was clean. The logic was the logic of grief — the specific, airtight, entirely convincing reasoning that despair produces when it takes the mind's rational apparatus and points it toward the conclusion that despair has already reached. The reasoning was sound. The conclusion was correct. The only error was the premise — the premise that Aelo's death would be an act of protection rather than an act of surrender, that the ending of the Song would save the world rather than condemn it, that the people who had died for him would be honored by his death rather than betrayed by it.</w:t>
      </w:r>
    </w:p>
    <w:p>
      <w:pPr>
        <w:ind w:firstLine="720"/>
      </w:pPr>
      <w:r>
        <w:rPr>
          <w:rFonts w:ascii="Georgia" w:hAnsi="Georgia"/>
          <w:sz w:val="24"/>
        </w:rPr>
        <w:t>But the premise was invisible. The premise was the grief, and the grief was the lens, and you cannot see the lens you are looking through.</w:t>
      </w:r>
    </w:p>
    <w:p>
      <w:pPr>
        <w:ind w:firstLine="720"/>
      </w:pPr>
      <w:r>
        <w:rPr>
          <w:rFonts w:ascii="Georgia" w:hAnsi="Georgia"/>
          <w:sz w:val="24"/>
        </w:rPr>
        <w:t>He leaned forward.</w:t>
      </w:r>
    </w:p>
    <w:p>
      <w:pPr>
        <w:spacing w:before="360" w:after="360"/>
        <w:ind w:firstLine="0"/>
        <w:jc w:val="center"/>
      </w:pPr>
      <w:r>
        <w:rPr>
          <w:rFonts w:ascii="Georgia" w:hAnsi="Georgia"/>
          <w:sz w:val="24"/>
        </w:rPr>
        <w:t>*  *  *</w:t>
      </w:r>
    </w:p>
    <w:p>
      <w:pPr>
        <w:ind w:firstLine="0"/>
      </w:pPr>
      <w:r>
        <w:rPr>
          <w:rFonts w:ascii="Georgia" w:hAnsi="Georgia"/>
          <w:sz w:val="24"/>
        </w:rPr>
        <w:t>The wind caught him.</w:t>
      </w:r>
    </w:p>
    <w:p>
      <w:pPr>
        <w:ind w:firstLine="720"/>
      </w:pPr>
      <w:r>
        <w:rPr>
          <w:rFonts w:ascii="Georgia" w:hAnsi="Georgia"/>
          <w:sz w:val="24"/>
        </w:rPr>
        <w:t xml:space="preserve">Not a gust. Not weather. Not the Murkr's dead, directionless, meaningless wind that had been pressing against the castle's walls for decades without purpose or direction. </w:t>
      </w:r>
      <w:r>
        <w:rPr>
          <w:rFonts w:ascii="Georgia" w:hAnsi="Georgia"/>
          <w:i/>
          <w:sz w:val="24"/>
        </w:rPr>
        <w:t>Wind</w:t>
      </w:r>
      <w:r>
        <w:rPr>
          <w:rFonts w:ascii="Georgia" w:hAnsi="Georgia"/>
          <w:sz w:val="24"/>
        </w:rPr>
        <w:t>. Living wind. Wind that moved with intention, that arrived with trajectory, that came from a direction and had a destination and carried in its motion the specific, unmistakable quality of a force that was not natural but willed.</w:t>
      </w:r>
    </w:p>
    <w:p>
      <w:pPr>
        <w:ind w:firstLine="720"/>
      </w:pPr>
      <w:r>
        <w:rPr>
          <w:rFonts w:ascii="Georgia" w:hAnsi="Georgia"/>
          <w:sz w:val="24"/>
        </w:rPr>
        <w:t>The wind wrapped around him. Not violently — not the force of a storm or a gale. Gently. The way arms wrap around a person who is falling. The way a hand catches a cup that is sliding from a table. The way a mother catches a child who has leaned too far from a ledge.</w:t>
      </w:r>
    </w:p>
    <w:p>
      <w:pPr>
        <w:ind w:firstLine="720"/>
      </w:pPr>
      <w:r>
        <w:rPr>
          <w:rFonts w:ascii="Georgia" w:hAnsi="Georgia"/>
          <w:sz w:val="24"/>
        </w:rPr>
        <w:t xml:space="preserve">The wind pressed against his chest. It pushed him back. Not hard — firm. The specific firmness of a presence that was not asking or requesting but </w:t>
      </w:r>
      <w:r>
        <w:rPr>
          <w:rFonts w:ascii="Georgia" w:hAnsi="Georgia"/>
          <w:i/>
          <w:sz w:val="24"/>
        </w:rPr>
        <w:t>refusing</w:t>
      </w:r>
      <w:r>
        <w:rPr>
          <w:rFonts w:ascii="Georgia" w:hAnsi="Georgia"/>
          <w:sz w:val="24"/>
        </w:rPr>
        <w:t>. Refusing to let him fall. Refusing to let the ledge have him. Refusing, with the patient, implacable, absolute authority of a thing that had been holding a note for fifteen years and that would not stop holding it now.</w:t>
      </w:r>
    </w:p>
    <w:p>
      <w:pPr>
        <w:ind w:firstLine="720"/>
      </w:pPr>
      <w:r>
        <w:rPr>
          <w:rFonts w:ascii="Georgia" w:hAnsi="Georgia"/>
          <w:sz w:val="24"/>
        </w:rPr>
        <w:t>And in the wind: a voice. Not words. Not sound. A feeling. The specific feeling of being held by someone who loves you more than breathing. The feeling that Aelo had felt in the Cloud Seer's chamber when the old woman hummed the note and Aelo had heard beneath the hum — had heard his mother, still singing, still holding, still present in the air of the world she had died to protect.</w:t>
      </w:r>
    </w:p>
    <w:p>
      <w:pPr>
        <w:ind w:firstLine="720"/>
      </w:pPr>
      <w:r>
        <w:rPr>
          <w:rFonts w:ascii="Georgia" w:hAnsi="Georgia"/>
          <w:sz w:val="24"/>
        </w:rPr>
        <w:t>Maera.</w:t>
      </w:r>
    </w:p>
    <w:p>
      <w:pPr>
        <w:ind w:firstLine="720"/>
      </w:pPr>
      <w:r>
        <w:rPr>
          <w:rFonts w:ascii="Georgia" w:hAnsi="Georgia"/>
          <w:sz w:val="24"/>
        </w:rPr>
        <w:t xml:space="preserve">She was here. In the wind. In the air. In the specific, atmospheric, molecular record of a woman who had poured herself into the Song and who had not ceased — had not died, had not disappeared, had </w:t>
      </w:r>
      <w:r>
        <w:rPr>
          <w:rFonts w:ascii="Georgia" w:hAnsi="Georgia"/>
          <w:i/>
          <w:sz w:val="24"/>
        </w:rPr>
        <w:t>become</w:t>
      </w:r>
      <w:r>
        <w:rPr>
          <w:rFonts w:ascii="Georgia" w:hAnsi="Georgia"/>
          <w:sz w:val="24"/>
        </w:rPr>
        <w:t>. Had become the air. Had become the wind. Had become the specific quality of a sky that remembered being held and that was now, fifteen years later, holding back.</w:t>
      </w:r>
    </w:p>
    <w:p>
      <w:pPr>
        <w:ind w:firstLine="720"/>
      </w:pPr>
      <w:r>
        <w:rPr>
          <w:rFonts w:ascii="Georgia" w:hAnsi="Georgia"/>
          <w:sz w:val="24"/>
        </w:rPr>
        <w:t xml:space="preserve">The wind pressed him onto the ledge. Not onto — </w:t>
      </w:r>
      <w:r>
        <w:rPr>
          <w:rFonts w:ascii="Georgia" w:hAnsi="Georgia"/>
          <w:i/>
          <w:sz w:val="24"/>
        </w:rPr>
        <w:t>into</w:t>
      </w:r>
      <w:r>
        <w:rPr>
          <w:rFonts w:ascii="Georgia" w:hAnsi="Georgia"/>
          <w:sz w:val="24"/>
        </w:rPr>
        <w:t>. The stone received him. The castle's original wall, uncovered by the Song's resonance, held him the way it had been built to hold: firmly, by design, with the structural integrity of a building that had been made by Fletcher's masons to endure.</w:t>
      </w:r>
    </w:p>
    <w:p>
      <w:pPr>
        <w:ind w:firstLine="720"/>
      </w:pPr>
      <w:r>
        <w:rPr>
          <w:rFonts w:ascii="Georgia" w:hAnsi="Georgia"/>
          <w:sz w:val="24"/>
        </w:rPr>
        <w:t>Aelo sat on the ledge. His legs buckled. The wind held him — not physically, not anymore. The wind had done its work. The catching was complete. But the presence remained — the feeling of being held, of being attended, of being the subject of a love so vast that it had survived death and fifteen years of silence and the Murkr's dead zone and the specific, terrible, irresistible pull of a boy's grief toward the ground.</w:t>
      </w:r>
    </w:p>
    <w:p>
      <w:pPr>
        <w:ind w:firstLine="720"/>
      </w:pPr>
      <w:r>
        <w:rPr>
          <w:rFonts w:ascii="Georgia" w:hAnsi="Georgia"/>
          <w:sz w:val="24"/>
        </w:rPr>
        <w:t>He wept. The tears came — not the ocean tears, not the Song's recognition, not the Seer's revelation. These were the simplest tears. The most human tears. The tears of a boy who had just tried to end his life and had been caught by his mother's ghost and who was sitting on a ledge sixty feet above a dead kingdom weeping because the catching had proved the one thing the grief had been trying to deny: he was not alone. He had never been alone. The people who had loved him had not left. They had become the air he breathed and the stone he stood on and the sky he looked at and the Song he carried.</w:t>
      </w:r>
    </w:p>
    <w:p>
      <w:pPr>
        <w:ind w:firstLine="720"/>
      </w:pPr>
      <w:r>
        <w:rPr>
          <w:rFonts w:ascii="Georgia" w:hAnsi="Georgia"/>
          <w:sz w:val="24"/>
        </w:rPr>
        <w:t>The Song poured through him. Not the controlled, deliberate, five-note chord he had held in the Seers' chamber. Not the two-note harmonization with his mother's resonance. The full Song — all seven voices, all seven disciplines, the complete, devastating, world-remaking frequency that Fletcher had Sung and that Maera had held and that Jalo had carried and that was now, in this moment, in this boy, in this castle, rising.</w:t>
      </w:r>
    </w:p>
    <w:p>
      <w:pPr>
        <w:ind w:firstLine="720"/>
      </w:pPr>
      <w:r>
        <w:rPr>
          <w:rFonts w:ascii="Georgia" w:hAnsi="Georgia"/>
          <w:sz w:val="24"/>
        </w:rPr>
        <w:t>The stone remembered.</w:t>
      </w:r>
    </w:p>
    <w:p>
      <w:pPr>
        <w:ind w:firstLine="720"/>
      </w:pPr>
      <w:r>
        <w:rPr>
          <w:rFonts w:ascii="Georgia" w:hAnsi="Georgia"/>
          <w:sz w:val="24"/>
        </w:rPr>
        <w:t xml:space="preserve">Not the corridor stones — the </w:t>
      </w:r>
      <w:r>
        <w:rPr>
          <w:rFonts w:ascii="Georgia" w:hAnsi="Georgia"/>
          <w:i/>
          <w:sz w:val="24"/>
        </w:rPr>
        <w:t>castle</w:t>
      </w:r>
      <w:r>
        <w:rPr>
          <w:rFonts w:ascii="Georgia" w:hAnsi="Georgia"/>
          <w:sz w:val="24"/>
        </w:rPr>
        <w:t xml:space="preserve"> stones. All of them. Every block, every fitted surface, every mason-cut piece of Fletcher's original keep that had been buried under decades of Blood Vine and Varas's corruption. The Song's resonance reached them — reached through the Vine, through the corruption, through the dead zone's weight — and the stones remembered being a home. Remembered being cut by hands that loved the cutting. Remembered being fitted by masons who spoke to the stone the way Torvus spoke to granite — with respect, with conviction, with the specific, ancient certainty of craftspeople who understood that the building was not a structure but a memory, and the memory was what made it stand.</w:t>
      </w:r>
    </w:p>
    <w:p>
      <w:pPr>
        <w:ind w:firstLine="720"/>
      </w:pPr>
      <w:r>
        <w:rPr>
          <w:rFonts w:ascii="Georgia" w:hAnsi="Georgia"/>
          <w:sz w:val="24"/>
        </w:rPr>
        <w:t>The castle shivered. The Blood Vine recoiled — the organic growth retreating from the walls as the Song's resonance disrupted its connection to the stones, the parasitic network severed not by force but by reminder, the stone choosing the memory of being a home over the condition of being a host. The corridors straightened further. The towers, which had curved like ribs under Varas's Molding, began — slowly, the stone moving with the glacial patience of a material that measured change in centuries — to straighten.</w:t>
      </w:r>
    </w:p>
    <w:p>
      <w:pPr>
        <w:ind w:firstLine="720"/>
      </w:pPr>
      <w:r>
        <w:rPr>
          <w:rFonts w:ascii="Georgia" w:hAnsi="Georgia"/>
          <w:sz w:val="24"/>
        </w:rPr>
        <w:t>And for a moment — one moment, one held breath, one sustained note — the Murkr was not grey. The dead zone, which had been drained of color and memory and life for decades, flickered. The grey thinned. Beneath it: gold. The specific, warm, living gold of sunlight on grass, of crystal light in a Core cavern, of Elder Stones pulsing, of the world remembering what it looked like when the Song was whole.</w:t>
      </w:r>
    </w:p>
    <w:p>
      <w:pPr>
        <w:ind w:firstLine="720"/>
      </w:pPr>
      <w:r>
        <w:rPr>
          <w:rFonts w:ascii="Georgia" w:hAnsi="Georgia"/>
          <w:sz w:val="24"/>
        </w:rPr>
        <w:t>One moment. Then the grey returned. The weight of decades was too heavy. The Vine regrew. The corruption resumed. The castle's transformation was incomplete — a breath, not a change. A preview, not a restoration.</w:t>
      </w:r>
    </w:p>
    <w:p>
      <w:pPr>
        <w:ind w:firstLine="720"/>
      </w:pPr>
      <w:r>
        <w:rPr>
          <w:rFonts w:ascii="Georgia" w:hAnsi="Georgia"/>
          <w:sz w:val="24"/>
        </w:rPr>
        <w:t xml:space="preserve">But the preview was enough. The preview said: </w:t>
      </w:r>
      <w:r>
        <w:rPr>
          <w:rFonts w:ascii="Georgia" w:hAnsi="Georgia"/>
          <w:i/>
          <w:sz w:val="24"/>
        </w:rPr>
        <w:t>it's possible. The Song can reach the stone. The stone can remember. The dead zone can live. The world can be reminded.</w:t>
      </w:r>
    </w:p>
    <w:p>
      <w:pPr>
        <w:ind w:firstLine="720"/>
      </w:pPr>
      <w:r>
        <w:rPr>
          <w:rFonts w:ascii="Georgia" w:hAnsi="Georgia"/>
          <w:sz w:val="24"/>
        </w:rPr>
        <w:t>Aelo sat on the ledge and the moment passed and the grey returned and the grief remained. The grief would remain. The grief was not going away — not today, not with the Singing, not ever. The grief was the cost. Laine had said it: the grief is never pointless. The fisherman had said it: he is worth the grief.</w:t>
      </w:r>
    </w:p>
    <w:p>
      <w:pPr>
        <w:ind w:firstLine="720"/>
      </w:pPr>
      <w:r>
        <w:rPr>
          <w:rFonts w:ascii="Georgia" w:hAnsi="Georgia"/>
          <w:sz w:val="24"/>
        </w:rPr>
        <w:t xml:space="preserve">Jalo had said it. On the ledge. Under the Blue Sun. With his trembling hand in Aelo's numb one: </w:t>
      </w:r>
      <w:r>
        <w:rPr>
          <w:rFonts w:ascii="Georgia" w:hAnsi="Georgia"/>
          <w:i/>
          <w:sz w:val="24"/>
        </w:rPr>
        <w:t>I was supposed to prepare you. Instead I hid you.</w:t>
      </w:r>
    </w:p>
    <w:p>
      <w:pPr>
        <w:ind w:firstLine="720"/>
      </w:pPr>
      <w:r>
        <w:rPr>
          <w:rFonts w:ascii="Georgia" w:hAnsi="Georgia"/>
          <w:sz w:val="24"/>
        </w:rPr>
        <w:t xml:space="preserve">But he had done both. He had hidden and he had prepared. He had given Aelo fifteen years of mornings and a name that meant </w:t>
      </w:r>
      <w:r>
        <w:rPr>
          <w:rFonts w:ascii="Georgia" w:hAnsi="Georgia"/>
          <w:i/>
          <w:sz w:val="24"/>
        </w:rPr>
        <w:t>breath of remembering</w:t>
      </w:r>
      <w:r>
        <w:rPr>
          <w:rFonts w:ascii="Georgia" w:hAnsi="Georgia"/>
          <w:sz w:val="24"/>
        </w:rPr>
        <w:t xml:space="preserve"> and a guardian's love that was not a strategy but an identity. And the identity — the specific, irreducible, fifteen-year accumulation of being loved by a man who showed up every morning and held the line — was the thing that would carry the Song. Not the power. Not the disciplines. Not the harmonization or the riverbed or the seven voices. The love. The love was the Song. The Song was love made audible. And the boy who had been loved by a man who gave everything — the boy was the instrument the love would sing through.</w:t>
      </w:r>
    </w:p>
    <w:p>
      <w:pPr>
        <w:ind w:firstLine="720"/>
      </w:pPr>
      <w:r>
        <w:rPr>
          <w:rFonts w:ascii="Georgia" w:hAnsi="Georgia"/>
          <w:sz w:val="24"/>
        </w:rPr>
        <w:t>He stood up. He wiped his face. The tears dried on living skin — the face, still sensitive, still capable of feeling, the last outpost of sensation in a body that had traded touch for the Mold and feeling for the Song and everything for the chance to remind the world that it was one thing.</w:t>
      </w:r>
    </w:p>
    <w:p>
      <w:pPr>
        <w:ind w:firstLine="720"/>
      </w:pPr>
      <w:r>
        <w:rPr>
          <w:rFonts w:ascii="Georgia" w:hAnsi="Georgia"/>
          <w:sz w:val="24"/>
        </w:rPr>
        <w:t>He turned away from the window. He turned away from the drop and the grey and the dead zone and the ground that had almost been the end of everything.</w:t>
      </w:r>
    </w:p>
    <w:p>
      <w:pPr>
        <w:ind w:firstLine="720"/>
      </w:pPr>
      <w:r>
        <w:rPr>
          <w:rFonts w:ascii="Georgia" w:hAnsi="Georgia"/>
          <w:sz w:val="24"/>
        </w:rPr>
        <w:t>He walked toward the Chamber.</w:t>
      </w:r>
    </w:p>
    <w:p>
      <w:pPr>
        <w:ind w:firstLine="720"/>
      </w:pPr>
      <w:r>
        <w:rPr>
          <w:rFonts w:ascii="Georgia" w:hAnsi="Georgia"/>
          <w:sz w:val="24"/>
        </w:rPr>
        <w:t xml:space="preserve">Not because he was brave. The bravery was Jalo's — the bravery of a man who stands between the fire and the Song. Aelo was not brave. Aelo was something else. Aelo was the boy whose mother had caught him and whose father had spent his life on him and whose guardian had died with words that were not a command but a statement of fact: </w:t>
      </w:r>
      <w:r>
        <w:rPr>
          <w:rFonts w:ascii="Georgia" w:hAnsi="Georgia"/>
          <w:i/>
          <w:sz w:val="24"/>
        </w:rPr>
        <w:t>You were never nothing. You are the Song.</w:t>
      </w:r>
    </w:p>
    <w:p>
      <w:pPr>
        <w:ind w:firstLine="720"/>
      </w:pPr>
      <w:r>
        <w:rPr>
          <w:rFonts w:ascii="Georgia" w:hAnsi="Georgia"/>
          <w:sz w:val="24"/>
        </w:rPr>
        <w:t>He walked toward the Chamber because the people who loved him deserved a better ending than his body on the stones.</w:t>
      </w:r>
    </w:p>
    <w:p>
      <w:pPr>
        <w:ind w:firstLine="720"/>
      </w:pPr>
      <w:r>
        <w:rPr>
          <w:rFonts w:ascii="Georgia" w:hAnsi="Georgia"/>
          <w:sz w:val="24"/>
        </w:rPr>
        <w:t>He walked because the Song was worth the grief.</w:t>
      </w:r>
    </w:p>
    <w:p>
      <w:pPr>
        <w:ind w:firstLine="720"/>
      </w:pPr>
      <w:r>
        <w:rPr>
          <w:rFonts w:ascii="Georgia" w:hAnsi="Georgia"/>
          <w:sz w:val="24"/>
        </w:rPr>
        <w:t>He walked because the world was waiting to be reminded, and he was the only one who could remind it, and the reminding was not a burden but a gift — the gift of a boy who had been taught to listen by fifteen years of silence and who was now, at last, ready to speak.</w:t>
      </w:r>
    </w:p>
    <w:p>
      <w:pPr>
        <w:ind w:firstLine="720"/>
      </w:pPr>
      <w:r>
        <w:rPr>
          <w:rFonts w:ascii="Georgia" w:hAnsi="Georgia"/>
          <w:sz w:val="24"/>
        </w:rPr>
        <w:t>The castle's corridors opened before him. The stone remembered. The Vine retreated. The Song hummed in his blood — the full chord, all seven voices, sustained by the memory of a mother's lullaby and a guardian's last words and a world that had been silent for too long and that was ready, at last, to hear.</w:t>
      </w:r>
    </w:p>
    <w:p>
      <w:pPr>
        <w:ind w:firstLine="720"/>
      </w:pPr>
      <w:r>
        <w:rPr>
          <w:rFonts w:ascii="Georgia" w:hAnsi="Georgia"/>
          <w:sz w:val="24"/>
        </w:rPr>
        <w:t>He walked toward the Chamber. The mark on his wrist pulsed. One beat. Alone.</w:t>
      </w:r>
    </w:p>
    <w:p>
      <w:pPr>
        <w:ind w:firstLine="720"/>
      </w:pPr>
      <w:r>
        <w:rPr>
          <w:rFonts w:ascii="Georgia" w:hAnsi="Georgia"/>
          <w:sz w:val="24"/>
        </w:rPr>
        <w:t>But not nothing. Never nothing.</w:t>
      </w:r>
    </w:p>
    <w:p>
      <w:pPr>
        <w:ind w:firstLine="720"/>
      </w:pPr>
      <w:r>
        <w:rPr>
          <w:rFonts w:ascii="Georgia" w:hAnsi="Georgia"/>
          <w:sz w:val="24"/>
        </w:rPr>
        <w:t>The Song.</w:t>
      </w:r>
    </w:p>
    <w:p>
      <w:pPr>
        <w:spacing w:before="360" w:after="360"/>
        <w:ind w:firstLine="0"/>
        <w:jc w:val="center"/>
      </w:pPr>
      <w:r>
        <w:rPr>
          <w:rFonts w:ascii="Georgia" w:hAnsi="Georgia"/>
          <w:sz w:val="24"/>
        </w:rPr>
        <w:t>*  *  *</w:t>
      </w:r>
    </w:p>
    <w:p>
      <w:r>
        <w:br w:type="page"/>
      </w:r>
    </w:p>
    <w:sectPr w:rsidR="00FC693F" w:rsidRPr="0006063C" w:rsidSect="00034616">
      <w:pgSz w:w="8640" w:h="1296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360" w:lineRule="auto"/>
      <w:ind w:firstLine="720"/>
    </w:pPr>
    <w:rPr>
      <w:rFonts w:ascii="Georgia" w:hAnsi="Georgia"/>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