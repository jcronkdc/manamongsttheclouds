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 The Waking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w:t>
      </w:r>
    </w:p>
    <w:p>
      <w:pPr>
        <w:spacing w:after="480"/>
        <w:ind w:firstLine="0"/>
        <w:jc w:val="center"/>
      </w:pPr>
      <w:r>
        <w:rPr>
          <w:rFonts w:ascii="Georgia" w:hAnsi="Georgia"/>
          <w:b/>
          <w:sz w:val="44"/>
        </w:rPr>
        <w:t>THE WAKING</w:t>
      </w:r>
    </w:p>
    <w:p>
      <w:pPr>
        <w:spacing w:after="0"/>
        <w:ind w:firstLine="0"/>
        <w:jc w:val="center"/>
      </w:pPr>
      <w:r>
        <w:rPr>
          <w:rFonts w:ascii="Georgia" w:hAnsi="Georgia"/>
          <w:i/>
          <w:sz w:val="22"/>
        </w:rPr>
        <w:t>"To learn what you are, first you must lose</w:t>
        <w:br/>
        <w:t>everything you were."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11</w:t>
      </w:r>
    </w:p>
    <w:p>
      <w:pPr>
        <w:spacing w:after="480"/>
        <w:ind w:firstLine="0"/>
        <w:jc w:val="center"/>
      </w:pPr>
      <w:r>
        <w:rPr>
          <w:rFonts w:ascii="Georgia" w:hAnsi="Georgia"/>
          <w:i/>
          <w:sz w:val="24"/>
        </w:rPr>
        <w:t>The Still Lakes</w:t>
      </w:r>
    </w:p>
    <w:p>
      <w:pPr>
        <w:ind w:firstLine="0"/>
      </w:pPr>
      <w:r>
        <w:rPr>
          <w:rFonts w:ascii="Georgia" w:hAnsi="Georgia"/>
          <w:sz w:val="24"/>
        </w:rPr>
        <w:t xml:space="preserve">The Ming border announced itself not with a wall or a gate or any of the architectural declarations that Aelo had learned to associate with the boundaries between one place and another, but with silence. Not the silence of absence — not the dead quiet of the Murkr that he would come to know later, the airless void where memory had been suffocated — but the silence of </w:t>
      </w:r>
      <w:r>
        <w:rPr>
          <w:rFonts w:ascii="Georgia" w:hAnsi="Georgia"/>
          <w:i/>
          <w:sz w:val="24"/>
        </w:rPr>
        <w:t>density</w:t>
      </w:r>
      <w:r>
        <w:rPr>
          <w:rFonts w:ascii="Georgia" w:hAnsi="Georgia"/>
          <w:sz w:val="24"/>
        </w:rPr>
        <w:t>. A fullness so complete that it registered as quiet because no single sound could distinguish itself from the mass. The way a room packed with people can feel emptier than an empty room, because the individual is erased by the crowd.</w:t>
      </w:r>
    </w:p>
    <w:p>
      <w:pPr>
        <w:ind w:firstLine="720"/>
      </w:pPr>
      <w:r>
        <w:rPr>
          <w:rFonts w:ascii="Georgia" w:hAnsi="Georgia"/>
          <w:sz w:val="24"/>
        </w:rPr>
        <w:t>They had been walking south for three days since the Remembering. The Sea was still far — weeks of travel, Sereth said, and the boy was not ready for the Guide. Not yet. The Ming came first. "Before you can speak to the water," Sereth had told him on the first morning, "you must learn to hear what is already speaking. The Ming will teach you to listen without drowning. If you skip this step, the Sea will kill you." Aelo had not asked how a body of water could kill someone. He had felt the Canopy's whispers nearly break him. He believed the god.</w:t>
      </w:r>
    </w:p>
    <w:p>
      <w:pPr>
        <w:ind w:firstLine="720"/>
      </w:pPr>
      <w:r>
        <w:rPr>
          <w:rFonts w:ascii="Georgia" w:hAnsi="Georgia"/>
          <w:sz w:val="24"/>
        </w:rPr>
        <w:t>The road had taken them through the Canopy's thinning edge — the trees growing shorter, the undergrowth less aggressive, the whispers in the wood fading from conversation to murmur to the faint, intermittent sighing of trees that were old but not ancient, experienced but not wise. Jalo walked between Aelo and Sereth with the careful, measured gait of a man rationing his remaining capacity — each step placed with the deliberate economy of someone who knew exactly how many steps his knee had left and was spending them like coins from a purse he could not refill. His grip on the staff was looser than it had been before the ceremony square, the fingers uncertain, the wood sliding in a palm that could no longer feel its texture — the Mold's price, still collecting. Sereth walked ahead, wearing the old Canopy woman's face, her broad shoulders bent slightly against a weight that was not the pack on her back but the three hundred years inside it.</w:t>
      </w:r>
    </w:p>
    <w:p>
      <w:pPr>
        <w:ind w:firstLine="720"/>
      </w:pPr>
      <w:r>
        <w:rPr>
          <w:rFonts w:ascii="Georgia" w:hAnsi="Georgia"/>
          <w:sz w:val="24"/>
        </w:rPr>
        <w:t>The road ended at a lake.</w:t>
      </w:r>
    </w:p>
    <w:p>
      <w:pPr>
        <w:ind w:firstLine="720"/>
      </w:pPr>
      <w:r>
        <w:rPr>
          <w:rFonts w:ascii="Georgia" w:hAnsi="Georgia"/>
          <w:sz w:val="24"/>
        </w:rPr>
        <w:t>Aelo felt it before he saw it — a pressure in the air, a thickening, as if the atmosphere itself had gained mass. The pocket of silence he had found in the Canopy — the small, fragile, entirely-his space inside the sound — trembled. Not from an external force but from internal overload, the way a cup trembles when filled to the absolute brim and the surface tension is the only thing between containment and catastrophe.</w:t>
      </w:r>
    </w:p>
    <w:p>
      <w:pPr>
        <w:ind w:firstLine="720"/>
      </w:pPr>
      <w:r>
        <w:rPr>
          <w:rFonts w:ascii="Georgia" w:hAnsi="Georgia"/>
          <w:sz w:val="24"/>
        </w:rPr>
        <w:t>Then the trees parted and the lake was there, and Aelo's legs stopped working.</w:t>
      </w:r>
    </w:p>
    <w:p>
      <w:pPr>
        <w:ind w:firstLine="720"/>
      </w:pPr>
      <w:r>
        <w:rPr>
          <w:rFonts w:ascii="Georgia" w:hAnsi="Georgia"/>
          <w:sz w:val="24"/>
        </w:rPr>
        <w:t xml:space="preserve">He didn't decide to fall. His body — still changing, still catching up, the bones in his shins aching with the low persistent grind of growth that had not slowed since the herbs stopped, his shoulders broader than they had been at the Remembering, his voice settling into a register that surprised him every time he spoke — made the decision for him. Knees buckling, hands catching the earth, his face inches from the ground while the world above the water poured into him with a force that made the Canopy's whispers seem like a child's murmur compared to a cathedral choir. The lake was not whispering. The lake was not speaking. The lake was </w:t>
      </w:r>
      <w:r>
        <w:rPr>
          <w:rFonts w:ascii="Georgia" w:hAnsi="Georgia"/>
          <w:i/>
          <w:sz w:val="24"/>
        </w:rPr>
        <w:t>remembering</w:t>
      </w:r>
      <w:r>
        <w:rPr>
          <w:rFonts w:ascii="Georgia" w:hAnsi="Georgia"/>
          <w:sz w:val="24"/>
        </w:rPr>
        <w:t>, all of it, all at once — every raindrop that had ever struck its surface, every fish that had ever turned in its depths, every season of freezing and thawing and the slow mineral accumulation of centuries of sediment settling through water so still that the act of settling was itself a kind of speech.</w:t>
      </w:r>
    </w:p>
    <w:p>
      <w:pPr>
        <w:ind w:firstLine="720"/>
      </w:pPr>
      <w:r>
        <w:rPr>
          <w:rFonts w:ascii="Georgia" w:hAnsi="Georgia"/>
          <w:sz w:val="24"/>
        </w:rPr>
        <w:t>And beneath the lake's memory — vast, patient, geological in its scale — something else. A hum. Not the Canopy's layered murmur or the Elder Stone's clear note. A sustained, complex tone that came from below the water, below the sediment, below the bedrock itself. A sound so deep it was less heard than inhabited, as if the frequency were large enough to live inside.</w:t>
      </w:r>
    </w:p>
    <w:p>
      <w:pPr>
        <w:ind w:firstLine="720"/>
      </w:pPr>
      <w:r>
        <w:rPr>
          <w:rFonts w:ascii="Georgia" w:hAnsi="Georgia"/>
          <w:sz w:val="24"/>
        </w:rPr>
        <w:t xml:space="preserve">He pressed his forehead to the earth. His pocket of silence collapsed. The world flooded in — the lake and the trees and the soil and Jalo's copper-guilt and smoke-fear and pressure-love and Sereth's ancient grief and the insects and the birds and the memory of every living thing that had ever stood on this shore and looked at this water and felt what he was feeling now, which was: </w:t>
      </w:r>
      <w:r>
        <w:rPr>
          <w:rFonts w:ascii="Georgia" w:hAnsi="Georgia"/>
          <w:i/>
          <w:sz w:val="24"/>
        </w:rPr>
        <w:t>too much. Too much. I cannot hold this.</w:t>
      </w:r>
    </w:p>
    <w:p>
      <w:pPr>
        <w:ind w:firstLine="720"/>
      </w:pPr>
      <w:r>
        <w:rPr>
          <w:rFonts w:ascii="Georgia" w:hAnsi="Georgia"/>
          <w:sz w:val="24"/>
        </w:rPr>
        <w:t>"Breathe." Jalo's voice, somewhere above him. Hands on his shoulders. The tremor in the fingers — always there, the withdrawal's permanent companion — pressing through his shirt.</w:t>
      </w:r>
    </w:p>
    <w:p>
      <w:pPr>
        <w:ind w:firstLine="720"/>
      </w:pPr>
      <w:r>
        <w:rPr>
          <w:rFonts w:ascii="Georgia" w:hAnsi="Georgia"/>
          <w:sz w:val="24"/>
        </w:rPr>
        <w:t>"I can't—"</w:t>
      </w:r>
    </w:p>
    <w:p>
      <w:pPr>
        <w:ind w:firstLine="720"/>
      </w:pPr>
      <w:r>
        <w:rPr>
          <w:rFonts w:ascii="Georgia" w:hAnsi="Georgia"/>
          <w:sz w:val="24"/>
        </w:rPr>
        <w:t>"You can. You've done it before. Find the pocket."</w:t>
      </w:r>
    </w:p>
    <w:p>
      <w:pPr>
        <w:ind w:firstLine="720"/>
      </w:pPr>
      <w:r>
        <w:rPr>
          <w:rFonts w:ascii="Georgia" w:hAnsi="Georgia"/>
          <w:sz w:val="24"/>
        </w:rPr>
        <w:t xml:space="preserve">"It's gone — the lake broke it — there's something </w:t>
      </w:r>
      <w:r>
        <w:rPr>
          <w:rFonts w:ascii="Georgia" w:hAnsi="Georgia"/>
          <w:i/>
          <w:sz w:val="24"/>
        </w:rPr>
        <w:t>under</w:t>
      </w:r>
      <w:r>
        <w:rPr>
          <w:rFonts w:ascii="Georgia" w:hAnsi="Georgia"/>
          <w:sz w:val="24"/>
        </w:rPr>
        <w:t xml:space="preserve"> the lake, Jalo, there's something so old and so loud that I can't—"</w:t>
      </w:r>
    </w:p>
    <w:p>
      <w:pPr>
        <w:ind w:firstLine="720"/>
      </w:pPr>
      <w:r>
        <w:rPr>
          <w:rFonts w:ascii="Georgia" w:hAnsi="Georgia"/>
          <w:sz w:val="24"/>
        </w:rPr>
        <w:t>"I know what's under the lake." Jalo's voice was steady. The steadiness of a man who has been to this place before, in another life, when his face was whole and his knee was sound and the world had not yet required him to become someone else. "Find the pocket. I'll hold you until you do."</w:t>
      </w:r>
    </w:p>
    <w:p>
      <w:pPr>
        <w:ind w:firstLine="720"/>
      </w:pPr>
      <w:r>
        <w:rPr>
          <w:rFonts w:ascii="Georgia" w:hAnsi="Georgia"/>
          <w:sz w:val="24"/>
        </w:rPr>
        <w:t>Aelo tried. The world screamed. He tried again. The hum from beneath the lake pressed against his skull like a hand pressing on a bruise — not violent but insistent, the pressure of something that wanted to be felt and would not accept refusal.</w:t>
      </w:r>
    </w:p>
    <w:p>
      <w:pPr>
        <w:ind w:firstLine="720"/>
      </w:pPr>
      <w:r>
        <w:rPr>
          <w:rFonts w:ascii="Georgia" w:hAnsi="Georgia"/>
          <w:sz w:val="24"/>
        </w:rPr>
        <w:t>Third attempt. He found it — the pocket. Smaller than before. Barely a breath's worth of silence. But his, and he held it, and the world's voice moved to the other side of the boundary, and he could breathe.</w:t>
      </w:r>
    </w:p>
    <w:p>
      <w:pPr>
        <w:ind w:firstLine="720"/>
      </w:pPr>
      <w:r>
        <w:rPr>
          <w:rFonts w:ascii="Georgia" w:hAnsi="Georgia"/>
          <w:sz w:val="24"/>
        </w:rPr>
        <w:t>He opened his eyes. The lake stretched before him — vast, grey-green, impossibly still. No wind disturbed its surface. No current marked its edges. It lay in a shallow valley between low hills like a mirror placed face-up in a depression, reflecting the overcast sky with such fidelity that the boundary between water and air was indistinguishable, and Aelo had the disorienting sensation of looking not at a lake but at a hole in the world through which the sky continued downward into the earth.</w:t>
      </w:r>
    </w:p>
    <w:p>
      <w:pPr>
        <w:ind w:firstLine="720"/>
      </w:pPr>
      <w:r>
        <w:rPr>
          <w:rFonts w:ascii="Georgia" w:hAnsi="Georgia"/>
          <w:sz w:val="24"/>
        </w:rPr>
        <w:t xml:space="preserve">Mist clung to the surface. Not the ragged, wind-torn mist of the Canopy mornings but a deliberate, architectural mist — banked and shaped and held, as if someone had taken the fog and </w:t>
      </w:r>
      <w:r>
        <w:rPr>
          <w:rFonts w:ascii="Georgia" w:hAnsi="Georgia"/>
          <w:i/>
          <w:sz w:val="24"/>
        </w:rPr>
        <w:t>organized</w:t>
      </w:r>
      <w:r>
        <w:rPr>
          <w:rFonts w:ascii="Georgia" w:hAnsi="Georgia"/>
          <w:sz w:val="24"/>
        </w:rPr>
        <w:t xml:space="preserve"> it. Through the mist, at the far shore: structures. Low, stone, emerging from the waterline like extensions of the bedrock. A monastery built not beside the lake but </w:t>
      </w:r>
      <w:r>
        <w:rPr>
          <w:rFonts w:ascii="Georgia" w:hAnsi="Georgia"/>
          <w:i/>
          <w:sz w:val="24"/>
        </w:rPr>
        <w:t>into</w:t>
      </w:r>
      <w:r>
        <w:rPr>
          <w:rFonts w:ascii="Georgia" w:hAnsi="Georgia"/>
          <w:sz w:val="24"/>
        </w:rPr>
        <w:t xml:space="preserve"> it, the walls rising from the shallows, the foundations submerged, the architecture designed to keep the water close the way a hand cups a flame — not to contain it but to stay near the warmth.</w:t>
      </w:r>
    </w:p>
    <w:p>
      <w:pPr>
        <w:ind w:firstLine="720"/>
      </w:pPr>
      <w:r>
        <w:rPr>
          <w:rFonts w:ascii="Georgia" w:hAnsi="Georgia"/>
          <w:sz w:val="24"/>
        </w:rPr>
        <w:t xml:space="preserve">Figures stood at the shore. Three of them. Small, dark-haired, motionless. They had the particular stillness of people who have been waiting long enough that the waiting has become a posture rather than an activity — not tense, not relaxed, simply </w:t>
      </w:r>
      <w:r>
        <w:rPr>
          <w:rFonts w:ascii="Georgia" w:hAnsi="Georgia"/>
          <w:i/>
          <w:sz w:val="24"/>
        </w:rPr>
        <w:t>present</w:t>
      </w:r>
      <w:r>
        <w:rPr>
          <w:rFonts w:ascii="Georgia" w:hAnsi="Georgia"/>
          <w:sz w:val="24"/>
        </w:rPr>
        <w:t>, the way the lake was present, the way the mist was present.</w:t>
      </w:r>
    </w:p>
    <w:p>
      <w:pPr>
        <w:ind w:firstLine="720"/>
      </w:pPr>
      <w:r>
        <w:rPr>
          <w:rFonts w:ascii="Georgia" w:hAnsi="Georgia"/>
          <w:sz w:val="24"/>
        </w:rPr>
        <w:t>"They knew we were coming," Sereth said. Not a question.</w:t>
      </w:r>
    </w:p>
    <w:p>
      <w:pPr>
        <w:ind w:firstLine="720"/>
      </w:pPr>
      <w:r>
        <w:rPr>
          <w:rFonts w:ascii="Georgia" w:hAnsi="Georgia"/>
          <w:sz w:val="24"/>
        </w:rPr>
        <w:t>"The Ming always know," Jalo said. There was no surprise in his voice. There was no surprise left in Jalo about anything, Aelo thought — the man had used up his allocation of surprise fifteen years ago in a burning nursery and had been running on foresight and stubbornness ever since.</w:t>
      </w:r>
    </w:p>
    <w:p>
      <w:pPr>
        <w:spacing w:before="360" w:after="360"/>
        <w:ind w:firstLine="0"/>
        <w:jc w:val="center"/>
      </w:pPr>
      <w:r>
        <w:rPr>
          <w:rFonts w:ascii="Georgia" w:hAnsi="Georgia"/>
          <w:sz w:val="24"/>
        </w:rPr>
        <w:t>*  *  *</w:t>
      </w:r>
    </w:p>
    <w:p>
      <w:pPr>
        <w:ind w:firstLine="0"/>
      </w:pPr>
      <w:r>
        <w:rPr>
          <w:rFonts w:ascii="Georgia" w:hAnsi="Georgia"/>
          <w:sz w:val="24"/>
        </w:rPr>
        <w:t xml:space="preserve">The eldest of the three was a woman whose age Aelo could not estimate because her face had passed beyond the territory where age is legible and entered a country where time is measured not in years but in depth. Her skin was dark, lined with the fine, intricate patterning of someone who had spent decades squinting at things that required extraordinary attention. Her eyes were the Ming black — the expanded pupils, the iris nearly invisible — and they held a quality that Aelo could only describe as </w:t>
      </w:r>
      <w:r>
        <w:rPr>
          <w:rFonts w:ascii="Georgia" w:hAnsi="Georgia"/>
          <w:i/>
          <w:sz w:val="24"/>
        </w:rPr>
        <w:t>volume</w:t>
      </w:r>
      <w:r>
        <w:rPr>
          <w:rFonts w:ascii="Georgia" w:hAnsi="Georgia"/>
          <w:sz w:val="24"/>
        </w:rPr>
        <w:t>. Not loudness. Capacity. As if the space behind those eyes went further back than the space behind other people's eyes, the way a cave mouth can look ordinary from the outside and extend for miles once you step through.</w:t>
      </w:r>
    </w:p>
    <w:p>
      <w:pPr>
        <w:ind w:firstLine="720"/>
      </w:pPr>
      <w:r>
        <w:rPr>
          <w:rFonts w:ascii="Georgia" w:hAnsi="Georgia"/>
          <w:sz w:val="24"/>
        </w:rPr>
        <w:t>She looked at Aelo. She looked at him for a long time. Then she looked at Jalo, and her expression changed — not softened, exactly, but shifted in a direction that Aelo's Know, even at its current overwhelmed capacity, could read as recognition layered over something older and sadder.</w:t>
      </w:r>
    </w:p>
    <w:p>
      <w:pPr>
        <w:ind w:firstLine="720"/>
      </w:pPr>
      <w:r>
        <w:rPr>
          <w:rFonts w:ascii="Georgia" w:hAnsi="Georgia"/>
          <w:sz w:val="24"/>
        </w:rPr>
        <w:t>"Guardian," she said. Her voice was quiet, unhurried, accented with the clipped vowels of the Ming tongue. "You carry so much pain."</w:t>
      </w:r>
    </w:p>
    <w:p>
      <w:pPr>
        <w:ind w:firstLine="720"/>
      </w:pPr>
      <w:r>
        <w:rPr>
          <w:rFonts w:ascii="Georgia" w:hAnsi="Georgia"/>
          <w:sz w:val="24"/>
        </w:rPr>
        <w:t>Jalo's jaw tightened. The tremor in his hands intensified — a vibration that Aelo could feel through the air between them, the specific frequency of a man who has been holding something for so long that the act of someone noticing it is more destabilizing than the weight itself.</w:t>
      </w:r>
    </w:p>
    <w:p>
      <w:pPr>
        <w:ind w:firstLine="720"/>
      </w:pPr>
      <w:r>
        <w:rPr>
          <w:rFonts w:ascii="Georgia" w:hAnsi="Georgia"/>
          <w:sz w:val="24"/>
        </w:rPr>
        <w:t>"I carry what needs carrying."</w:t>
      </w:r>
    </w:p>
    <w:p>
      <w:pPr>
        <w:ind w:firstLine="720"/>
      </w:pPr>
      <w:r>
        <w:rPr>
          <w:rFonts w:ascii="Georgia" w:hAnsi="Georgia"/>
          <w:sz w:val="24"/>
        </w:rPr>
        <w:t>"You carry what you refuse to set down. There is a difference." She stepped forward. She was shorter than Aelo had expected — small, compact, built for enclosed spaces and low ceilings, a body shaped by generations of living underground and close to the earth. She raised her hand. Her palm was calloused and warm — he could feel its warmth from a foot away, a radiant, specific heat that was not body temperature but something else, something that came from the Know, from decades of pressing palms against foreheads and reading the architecture of other people's suffering.</w:t>
      </w:r>
    </w:p>
    <w:p>
      <w:pPr>
        <w:ind w:firstLine="720"/>
      </w:pPr>
      <w:r>
        <w:rPr>
          <w:rFonts w:ascii="Georgia" w:hAnsi="Georgia"/>
          <w:sz w:val="24"/>
        </w:rPr>
        <w:t>"May I?" she asked Jalo.</w:t>
      </w:r>
    </w:p>
    <w:p>
      <w:pPr>
        <w:ind w:firstLine="720"/>
      </w:pPr>
      <w:r>
        <w:rPr>
          <w:rFonts w:ascii="Georgia" w:hAnsi="Georgia"/>
          <w:sz w:val="24"/>
        </w:rPr>
        <w:t>"No."</w:t>
      </w:r>
    </w:p>
    <w:p>
      <w:pPr>
        <w:ind w:firstLine="720"/>
      </w:pPr>
      <w:r>
        <w:rPr>
          <w:rFonts w:ascii="Georgia" w:hAnsi="Georgia"/>
          <w:sz w:val="24"/>
        </w:rPr>
        <w:t>"Guardian."</w:t>
      </w:r>
    </w:p>
    <w:p>
      <w:pPr>
        <w:ind w:firstLine="720"/>
      </w:pPr>
      <w:r>
        <w:rPr>
          <w:rFonts w:ascii="Georgia" w:hAnsi="Georgia"/>
          <w:sz w:val="24"/>
        </w:rPr>
        <w:t>"I said no."</w:t>
      </w:r>
    </w:p>
    <w:p>
      <w:pPr>
        <w:ind w:firstLine="720"/>
      </w:pPr>
      <w:r>
        <w:rPr>
          <w:rFonts w:ascii="Georgia" w:hAnsi="Georgia"/>
          <w:sz w:val="24"/>
        </w:rPr>
        <w:t>She waited. The lake waited. The mist held its shape. Aelo stood beside the man who had raised him and watched the refusal move through Jalo's body like a wave through water — the initial rigidity, the crest, and then the slow, exhausted settling that follows when a wave has spent its energy and has nothing left to do but recede.</w:t>
      </w:r>
    </w:p>
    <w:p>
      <w:pPr>
        <w:ind w:firstLine="720"/>
      </w:pPr>
      <w:r>
        <w:rPr>
          <w:rFonts w:ascii="Georgia" w:hAnsi="Georgia"/>
          <w:sz w:val="24"/>
        </w:rPr>
        <w:t>"What will you do?" Jalo asked. His voice was rough. The roughness of a man who has not allowed anyone to touch him in fifteen years and is terrified of what will happen when the seal breaks.</w:t>
      </w:r>
    </w:p>
    <w:p>
      <w:pPr>
        <w:ind w:firstLine="720"/>
      </w:pPr>
      <w:r>
        <w:rPr>
          <w:rFonts w:ascii="Georgia" w:hAnsi="Georgia"/>
          <w:sz w:val="24"/>
        </w:rPr>
        <w:t>"Hold some of it. Not take — hold. Distribute the weight across the practitioners here, so that each of us carries a fraction and you carry less. It will not remove the pain. It will make it bearable."</w:t>
      </w:r>
    </w:p>
    <w:p>
      <w:pPr>
        <w:ind w:firstLine="720"/>
      </w:pPr>
      <w:r>
        <w:rPr>
          <w:rFonts w:ascii="Georgia" w:hAnsi="Georgia"/>
          <w:sz w:val="24"/>
        </w:rPr>
        <w:t>"It's bearable now."</w:t>
      </w:r>
    </w:p>
    <w:p>
      <w:pPr>
        <w:ind w:firstLine="720"/>
      </w:pPr>
      <w:r>
        <w:rPr>
          <w:rFonts w:ascii="Georgia" w:hAnsi="Georgia"/>
          <w:sz w:val="24"/>
        </w:rPr>
        <w:t>"You are shaking, Guardian. You have not slept a full night in fifteen years. You drink to dull a phantom archive that grows with every wound you heal and never diminishes. You have been bearing this alone because you believed that solitude was the price of protection." She looked at Aelo. Then back at Jalo. "The boy is here. The boy is safe. You do not have to hold it all anymore."</w:t>
      </w:r>
    </w:p>
    <w:p>
      <w:pPr>
        <w:ind w:firstLine="720"/>
      </w:pPr>
      <w:r>
        <w:rPr>
          <w:rFonts w:ascii="Georgia" w:hAnsi="Georgia"/>
          <w:sz w:val="24"/>
        </w:rPr>
        <w:t>The silence that followed was the loudest thing Aelo had ever felt from Jalo — louder than the nightmares, louder than the smoke-fear, louder than the grinding anguish of the knee. It was the silence of a structure being asked to accept that the load it was designed to bear could be shared, and the structure not knowing whether to feel relief or terror, because for fifteen years the weight had been the only thing holding the shape together.</w:t>
      </w:r>
    </w:p>
    <w:p>
      <w:pPr>
        <w:ind w:firstLine="720"/>
      </w:pPr>
      <w:r>
        <w:rPr>
          <w:rFonts w:ascii="Georgia" w:hAnsi="Georgia"/>
          <w:sz w:val="24"/>
        </w:rPr>
        <w:t>Jalo's face collapsed. Not the way a wall collapses — dramatically, all at once — but the way a held breath ends. The muscles around his eyes released. His shoulders dropped. The linen wrapping shifted as the jaw beneath it unclenched for what might have been the first time since he burned his face in a river and decided that endurance was the only form of love he was qualified to offer.</w:t>
      </w:r>
    </w:p>
    <w:p>
      <w:pPr>
        <w:ind w:firstLine="720"/>
      </w:pPr>
      <w:r>
        <w:rPr>
          <w:rFonts w:ascii="Georgia" w:hAnsi="Georgia"/>
          <w:sz w:val="24"/>
        </w:rPr>
        <w:t>He knelt. The bad knee screamed — Aelo felt it, the dark-red pulse of a joint that had been abused past every reasonable limit — and Jalo knelt on the shore of the Ming lake and bowed his head and the woman placed her palm on his temple.</w:t>
      </w:r>
    </w:p>
    <w:p>
      <w:pPr>
        <w:ind w:firstLine="720"/>
      </w:pPr>
      <w:r>
        <w:rPr>
          <w:rFonts w:ascii="Georgia" w:hAnsi="Georgia"/>
          <w:sz w:val="24"/>
        </w:rPr>
        <w:t xml:space="preserve">Aelo watched. He could feel it through the Know — the transfer. Not a draining, not a taking. A </w:t>
      </w:r>
      <w:r>
        <w:rPr>
          <w:rFonts w:ascii="Georgia" w:hAnsi="Georgia"/>
          <w:i/>
          <w:sz w:val="24"/>
        </w:rPr>
        <w:t>distributing</w:t>
      </w:r>
      <w:r>
        <w:rPr>
          <w:rFonts w:ascii="Georgia" w:hAnsi="Georgia"/>
          <w:sz w:val="24"/>
        </w:rPr>
        <w:t>. The Ming woman opened a channel between Jalo's pain and the wider network of practitioners who stood behind her, and the accumulated phantom suffering of fifteen years of Healing — every wound he had mended in the village, every broken bone and fever and laceration whose memory he had absorbed because a Healer cannot mend without carrying the echo — flowed outward. Not away. Outward. Into hands that had been trained to hold exactly this, to cradle another person's suffering the way a cup cradles water: carefully, without judgment, without spilling.</w:t>
      </w:r>
    </w:p>
    <w:p>
      <w:pPr>
        <w:ind w:firstLine="720"/>
      </w:pPr>
      <w:r>
        <w:rPr>
          <w:rFonts w:ascii="Georgia" w:hAnsi="Georgia"/>
          <w:sz w:val="24"/>
        </w:rPr>
        <w:t>Jalo wept.</w:t>
      </w:r>
    </w:p>
    <w:p>
      <w:pPr>
        <w:ind w:firstLine="720"/>
      </w:pPr>
      <w:r>
        <w:rPr>
          <w:rFonts w:ascii="Georgia" w:hAnsi="Georgia"/>
          <w:sz w:val="24"/>
        </w:rPr>
        <w:t>Not the mechanism that Aelo had heard through the wall — the shudder, the breath, the worn-down residue of a man who had cried so many times the machinery was stripped to essentials. This was the real thing. Full. Structural. The sound of a foundation that had been bearing weight alone for fifteen years finally feeling another wall take some of the load, and the relief so acute that it expressed itself as grief because the body could not tell the difference.</w:t>
      </w:r>
    </w:p>
    <w:p>
      <w:pPr>
        <w:ind w:firstLine="720"/>
      </w:pPr>
      <w:r>
        <w:rPr>
          <w:rFonts w:ascii="Georgia" w:hAnsi="Georgia"/>
          <w:sz w:val="24"/>
        </w:rPr>
        <w:t>Aelo had never seen Jalo cry. Not sober. Not in the daylight. Not with his face exposed and his hands open and his body surrendered to the simple, devastating act of being helped.</w:t>
      </w:r>
    </w:p>
    <w:p>
      <w:pPr>
        <w:ind w:firstLine="720"/>
      </w:pPr>
      <w:r>
        <w:rPr>
          <w:rFonts w:ascii="Georgia" w:hAnsi="Georgia"/>
          <w:sz w:val="24"/>
        </w:rPr>
        <w:t>He looked away. Not because it was private — though it was — but because the sight of it was doing something to his chest that the pocket could not contain. Jalo's love had always tasted like pressure — like being held too tightly. Now, for the first time, it tasted like release. And the release was so enormous, so overdue, so saturated with the specific grief of a man who had chosen silence because he thought silence was what love required, that Aelo's eyes burned and his throat closed and he stood on the shore of the Ming lake and felt, for the first time, the full weight of what Jalo had been carrying.</w:t>
      </w:r>
    </w:p>
    <w:p>
      <w:pPr>
        <w:ind w:firstLine="720"/>
      </w:pPr>
      <w:r>
        <w:rPr>
          <w:rFonts w:ascii="Georgia" w:hAnsi="Georgia"/>
          <w:sz w:val="24"/>
        </w:rPr>
        <w:t xml:space="preserve">Not the pain. The </w:t>
      </w:r>
      <w:r>
        <w:rPr>
          <w:rFonts w:ascii="Georgia" w:hAnsi="Georgia"/>
          <w:i/>
          <w:sz w:val="24"/>
        </w:rPr>
        <w:t>loneliness</w:t>
      </w:r>
      <w:r>
        <w:rPr>
          <w:rFonts w:ascii="Georgia" w:hAnsi="Georgia"/>
          <w:sz w:val="24"/>
        </w:rPr>
        <w:t>. Fifteen years of pain, borne alone, because he believed that sharing it would endanger the boy. The isolation was not a side effect of the mission. It was the mission's cruelest cost.</w:t>
      </w:r>
    </w:p>
    <w:p>
      <w:pPr>
        <w:spacing w:before="360" w:after="360"/>
        <w:ind w:firstLine="0"/>
        <w:jc w:val="center"/>
      </w:pPr>
      <w:r>
        <w:rPr>
          <w:rFonts w:ascii="Georgia" w:hAnsi="Georgia"/>
          <w:sz w:val="24"/>
        </w:rPr>
        <w:t>*  *  *</w:t>
      </w:r>
    </w:p>
    <w:p>
      <w:pPr>
        <w:ind w:firstLine="0"/>
      </w:pPr>
      <w:r>
        <w:rPr>
          <w:rFonts w:ascii="Georgia" w:hAnsi="Georgia"/>
          <w:sz w:val="24"/>
        </w:rPr>
        <w:t>The monastery was a quiet place. Not quiet in the way the Canopy was quiet — layered, murmuring, full of whispered memory — but quiet in the way a library is quiet. Intentionally. Architecturally. The stone walls absorbed sound. The water that lapped at the submerged foundations produced a rhythm so regular and so soft that it became inaudible within minutes, the way a heartbeat becomes inaudible to the body that produces it.</w:t>
      </w:r>
    </w:p>
    <w:p>
      <w:pPr>
        <w:ind w:firstLine="720"/>
      </w:pPr>
      <w:r>
        <w:rPr>
          <w:rFonts w:ascii="Georgia" w:hAnsi="Georgia"/>
          <w:sz w:val="24"/>
        </w:rPr>
        <w:t>Aelo was given a room. Small, clean, the walls bare except for a single shelf holding a clay bowl of water. The water was from the lake. He could feel it — the hum, attenuated by distance and stone but still present, a vibration in the bowl that made the surface tremble with a frequency too low to see and too persistent to ignore.</w:t>
      </w:r>
    </w:p>
    <w:p>
      <w:pPr>
        <w:ind w:firstLine="720"/>
      </w:pPr>
      <w:r>
        <w:rPr>
          <w:rFonts w:ascii="Georgia" w:hAnsi="Georgia"/>
          <w:sz w:val="24"/>
        </w:rPr>
        <w:t>His training began the next morning.</w:t>
      </w:r>
    </w:p>
    <w:p>
      <w:pPr>
        <w:ind w:firstLine="720"/>
      </w:pPr>
      <w:r>
        <w:rPr>
          <w:rFonts w:ascii="Georgia" w:hAnsi="Georgia"/>
          <w:sz w:val="24"/>
        </w:rPr>
        <w:t xml:space="preserve">The teacher was an old man — old in the Ming way, which was to say that his age had become a quality rather than a number, a characteristic of his presence the way density is a characteristic of stone. His face held no expression. Not blankness — </w:t>
      </w:r>
      <w:r>
        <w:rPr>
          <w:rFonts w:ascii="Georgia" w:hAnsi="Georgia"/>
          <w:i/>
          <w:sz w:val="24"/>
        </w:rPr>
        <w:t>stillness</w:t>
      </w:r>
      <w:r>
        <w:rPr>
          <w:rFonts w:ascii="Georgia" w:hAnsi="Georgia"/>
          <w:sz w:val="24"/>
        </w:rPr>
        <w:t>. The absence of expression that comes not from suppression but from having processed so many emotions over so many years that the face has achieved a kind of equilibrium, each muscle held in perfect balance by the equal and opposite pressure of every feeling it has ever been asked to produce.</w:t>
      </w:r>
    </w:p>
    <w:p>
      <w:pPr>
        <w:ind w:firstLine="720"/>
      </w:pPr>
      <w:r>
        <w:rPr>
          <w:rFonts w:ascii="Georgia" w:hAnsi="Georgia"/>
          <w:sz w:val="24"/>
        </w:rPr>
        <w:t>He led Aelo to the lake's edge. They sat. Cross-legged. Facing the water. The mist curled around them — cool, damp, smelling of minerals and the faint vegetable sweetness of algae.</w:t>
      </w:r>
    </w:p>
    <w:p>
      <w:pPr>
        <w:ind w:firstLine="720"/>
      </w:pPr>
      <w:r>
        <w:rPr>
          <w:rFonts w:ascii="Georgia" w:hAnsi="Georgia"/>
          <w:sz w:val="24"/>
        </w:rPr>
        <w:t>"Feel nothing," the teacher said.</w:t>
      </w:r>
    </w:p>
    <w:p>
      <w:pPr>
        <w:ind w:firstLine="720"/>
      </w:pPr>
      <w:r>
        <w:rPr>
          <w:rFonts w:ascii="Georgia" w:hAnsi="Georgia"/>
          <w:sz w:val="24"/>
        </w:rPr>
        <w:t>Aelo waited for more. There was no more.</w:t>
      </w:r>
    </w:p>
    <w:p>
      <w:pPr>
        <w:ind w:firstLine="720"/>
      </w:pPr>
      <w:r>
        <w:rPr>
          <w:rFonts w:ascii="Georgia" w:hAnsi="Georgia"/>
          <w:sz w:val="24"/>
        </w:rPr>
        <w:t>"I don't understand."</w:t>
      </w:r>
    </w:p>
    <w:p>
      <w:pPr>
        <w:ind w:firstLine="720"/>
      </w:pPr>
      <w:r>
        <w:rPr>
          <w:rFonts w:ascii="Georgia" w:hAnsi="Georgia"/>
          <w:sz w:val="24"/>
        </w:rPr>
        <w:t>"You are a river." The teacher's voice was flat, unadorned, the verbal equivalent of the monastery's walls. "You have been a river since the herbs left your body. Everything flows into you and you cannot stop it. You feel the lake. You feel the trees. You feel the old man's grief and the god's regret and the insects and the stone and the memory of every thing that has ever existed within your reach."</w:t>
      </w:r>
    </w:p>
    <w:p>
      <w:pPr>
        <w:ind w:firstLine="720"/>
      </w:pPr>
      <w:r>
        <w:rPr>
          <w:rFonts w:ascii="Georgia" w:hAnsi="Georgia"/>
          <w:sz w:val="24"/>
        </w:rPr>
        <w:t>"Yes."</w:t>
      </w:r>
    </w:p>
    <w:p>
      <w:pPr>
        <w:ind w:firstLine="720"/>
      </w:pPr>
      <w:r>
        <w:rPr>
          <w:rFonts w:ascii="Georgia" w:hAnsi="Georgia"/>
          <w:sz w:val="24"/>
        </w:rPr>
        <w:t>"I am not asking you to stop the river. I am asking you to find the riverbed."</w:t>
      </w:r>
    </w:p>
    <w:p>
      <w:pPr>
        <w:ind w:firstLine="720"/>
      </w:pPr>
      <w:r>
        <w:rPr>
          <w:rFonts w:ascii="Georgia" w:hAnsi="Georgia"/>
          <w:sz w:val="24"/>
        </w:rPr>
        <w:t>Aelo looked at the lake. The hum pressed against his pocket of silence — steady, vast, patient. The sound of something ancient, singing to itself in the dark.</w:t>
      </w:r>
    </w:p>
    <w:p>
      <w:pPr>
        <w:ind w:firstLine="720"/>
      </w:pPr>
      <w:r>
        <w:rPr>
          <w:rFonts w:ascii="Georgia" w:hAnsi="Georgia"/>
          <w:sz w:val="24"/>
        </w:rPr>
        <w:t>"The riverbed," the teacher continued, "is not the silence between the voices. That is what the Guardian taught you, and it was correct — for the Canopy. For a boy learning to survive the noise. But the riverbed is deeper. The silence between the voices is the surface of the quiet. Beneath it, there is another layer. Beneath that, another. The riverbed is at the bottom. It is the place where the world's memory rests when it is not being spoken. It is the stillness that holds the Song."</w:t>
      </w:r>
    </w:p>
    <w:p>
      <w:pPr>
        <w:ind w:firstLine="720"/>
      </w:pPr>
      <w:r>
        <w:rPr>
          <w:rFonts w:ascii="Georgia" w:hAnsi="Georgia"/>
          <w:sz w:val="24"/>
        </w:rPr>
        <w:t>"How do I find it?"</w:t>
      </w:r>
    </w:p>
    <w:p>
      <w:pPr>
        <w:ind w:firstLine="720"/>
      </w:pPr>
      <w:r>
        <w:rPr>
          <w:rFonts w:ascii="Georgia" w:hAnsi="Georgia"/>
          <w:sz w:val="24"/>
        </w:rPr>
        <w:t>"By failing to find it. Repeatedly. Until your mind stops reaching and starts settling."</w:t>
      </w:r>
    </w:p>
    <w:p>
      <w:pPr>
        <w:spacing w:before="360" w:after="360"/>
        <w:ind w:firstLine="0"/>
        <w:jc w:val="center"/>
      </w:pPr>
      <w:r>
        <w:rPr>
          <w:rFonts w:ascii="Georgia" w:hAnsi="Georgia"/>
          <w:sz w:val="24"/>
        </w:rPr>
        <w:t>*  *  *</w:t>
      </w:r>
    </w:p>
    <w:p>
      <w:pPr>
        <w:ind w:firstLine="0"/>
      </w:pPr>
      <w:r>
        <w:rPr>
          <w:rFonts w:ascii="Georgia" w:hAnsi="Georgia"/>
          <w:sz w:val="24"/>
        </w:rPr>
        <w:t>He failed for five days.</w:t>
      </w:r>
    </w:p>
    <w:p>
      <w:pPr>
        <w:ind w:firstLine="720"/>
      </w:pPr>
      <w:r>
        <w:rPr>
          <w:rFonts w:ascii="Georgia" w:hAnsi="Georgia"/>
          <w:sz w:val="24"/>
        </w:rPr>
        <w:t>Each morning he sat at the lake's edge and tried to sink beneath the noise. Each morning the noise caught him — the lake's vast memory, the hum from below, the emotional weather of the monastery's inhabitants pressing against his Know like weather against a window. He could maintain the pocket. He could hold the silence between voices. But every time he tried to go deeper — to push past the surface quiet into whatever lay beneath — the sound surged back, and he was drowning again, and the teacher sat beside him with his expressionless face and said nothing, because saying nothing was the pedagogy.</w:t>
      </w:r>
    </w:p>
    <w:p>
      <w:pPr>
        <w:ind w:firstLine="720"/>
      </w:pPr>
      <w:r>
        <w:rPr>
          <w:rFonts w:ascii="Georgia" w:hAnsi="Georgia"/>
          <w:sz w:val="24"/>
        </w:rPr>
        <w:t>On the second day he broke through for half a second and heard something — a tone, singular, sustained, coming from below the sediment — and lost it when his heart rate spiked with excitement and the excitement attracted the lake's attention and the lake's memory flooded in and buried the tone under a thousand years of rain.</w:t>
      </w:r>
    </w:p>
    <w:p>
      <w:pPr>
        <w:ind w:firstLine="720"/>
      </w:pPr>
      <w:r>
        <w:rPr>
          <w:rFonts w:ascii="Georgia" w:hAnsi="Georgia"/>
          <w:sz w:val="24"/>
        </w:rPr>
        <w:t>On the third day he tried not trying. He sat and breathed and did not reach and the noise settled around him like water settling in a glass — layers stratifying, the heaviest memories sinking, the lightest floating, the middle frequencies organizing themselves into a structure he could almost perceive. Almost. The architecture was there. The blueprint was visible. But the building was too large to see from inside, and he was very much inside.</w:t>
      </w:r>
    </w:p>
    <w:p>
      <w:pPr>
        <w:ind w:firstLine="720"/>
      </w:pPr>
      <w:r>
        <w:rPr>
          <w:rFonts w:ascii="Georgia" w:hAnsi="Georgia"/>
          <w:sz w:val="24"/>
        </w:rPr>
        <w:t>On the fourth day Jalo came to the shore. He looked different — rested, for the first time in Aelo's memory, the grey beneath his eyes faded, the tremor in his hands reduced from a vibration to a flutter. The Ming had been sharing his pain every evening — twenty minutes, the elder woman and three practitioners, their palms on his temples and his wrists and the base of his skull, drawing the phantom archive outward the way you draw poison from a wound. Not removing it. Redistributing it. Jalo still carried the pain. He just carried less of it alone.</w:t>
      </w:r>
    </w:p>
    <w:p>
      <w:pPr>
        <w:ind w:firstLine="720"/>
      </w:pPr>
      <w:r>
        <w:rPr>
          <w:rFonts w:ascii="Georgia" w:hAnsi="Georgia"/>
          <w:sz w:val="24"/>
        </w:rPr>
        <w:t>He sat beside Aelo. He did not speak. He placed his hand on the earth between them and Aelo could feel the change — the guilt was still there, the fear was still there, the love was still there. But the ratios had shifted. The pressure was lighter. The hand on his chest was gentler. And beneath the familiar emotional frequencies, something new: a warmth that Aelo had never felt from Jalo before. Not love — he had always felt Jalo's love. Something else.</w:t>
      </w:r>
    </w:p>
    <w:p>
      <w:pPr>
        <w:ind w:firstLine="720"/>
      </w:pPr>
      <w:r>
        <w:rPr>
          <w:rFonts w:ascii="Georgia" w:hAnsi="Georgia"/>
          <w:sz w:val="24"/>
        </w:rPr>
        <w:t>Hope.</w:t>
      </w:r>
    </w:p>
    <w:p>
      <w:pPr>
        <w:ind w:firstLine="720"/>
      </w:pPr>
      <w:r>
        <w:rPr>
          <w:rFonts w:ascii="Georgia" w:hAnsi="Georgia"/>
          <w:sz w:val="24"/>
        </w:rPr>
        <w:t>The old man was beginning to believe that the worst was behind them. That the boy might learn what he needed to learn and the story might end differently than the prophecy demanded. That fifteen years of mornings had purchased something other than delay.</w:t>
      </w:r>
    </w:p>
    <w:p>
      <w:pPr>
        <w:ind w:firstLine="720"/>
      </w:pPr>
      <w:r>
        <w:rPr>
          <w:rFonts w:ascii="Georgia" w:hAnsi="Georgia"/>
          <w:sz w:val="24"/>
        </w:rPr>
        <w:t>Aelo felt this and his chest ached with the tenderness of it — the fragility of a man's hope, held out like a cupped flame in a drafty room, protected by nothing but the hands around it.</w:t>
      </w:r>
    </w:p>
    <w:p>
      <w:pPr>
        <w:ind w:firstLine="720"/>
      </w:pPr>
      <w:r>
        <w:rPr>
          <w:rFonts w:ascii="Georgia" w:hAnsi="Georgia"/>
          <w:sz w:val="24"/>
        </w:rPr>
        <w:t>On the fifth day, he found the riverbed.</w:t>
      </w:r>
    </w:p>
    <w:p>
      <w:pPr>
        <w:ind w:firstLine="720"/>
      </w:pPr>
      <w:r>
        <w:rPr>
          <w:rFonts w:ascii="Georgia" w:hAnsi="Georgia"/>
          <w:sz w:val="24"/>
        </w:rPr>
        <w:t xml:space="preserve">He was not trying. He was not not-trying. He was sitting at the lake's edge in the grey pre-dawn, the mist thick enough to taste, the hum pressing against his pocket with its usual patient insistence, and something inside him — not his mind, not his will, something deeper, something that lived in the blood and the bone and the mark on his wrist — simply </w:t>
      </w:r>
      <w:r>
        <w:rPr>
          <w:rFonts w:ascii="Georgia" w:hAnsi="Georgia"/>
          <w:i/>
          <w:sz w:val="24"/>
        </w:rPr>
        <w:t>settled</w:t>
      </w:r>
      <w:r>
        <w:rPr>
          <w:rFonts w:ascii="Georgia" w:hAnsi="Georgia"/>
          <w:sz w:val="24"/>
        </w:rPr>
        <w:t>. The way sediment settles. The way a held note, sustained long enough, stops being a sound and becomes a place.</w:t>
      </w:r>
    </w:p>
    <w:p>
      <w:pPr>
        <w:ind w:firstLine="720"/>
      </w:pPr>
      <w:r>
        <w:rPr>
          <w:rFonts w:ascii="Georgia" w:hAnsi="Georgia"/>
          <w:sz w:val="24"/>
        </w:rPr>
        <w:t>He sank.</w:t>
      </w:r>
    </w:p>
    <w:p>
      <w:pPr>
        <w:ind w:firstLine="720"/>
      </w:pPr>
      <w:r>
        <w:rPr>
          <w:rFonts w:ascii="Georgia" w:hAnsi="Georgia"/>
          <w:sz w:val="24"/>
        </w:rPr>
        <w:t xml:space="preserve">Past the pocket of silence. Past the silence between voices. Past the surface layer of the world's memory — the recent, the vivid, the accessible — into a stratum he had not known existed. A depth where the noise was not absent but </w:t>
      </w:r>
      <w:r>
        <w:rPr>
          <w:rFonts w:ascii="Georgia" w:hAnsi="Georgia"/>
          <w:i/>
          <w:sz w:val="24"/>
        </w:rPr>
        <w:t>resolved</w:t>
      </w:r>
      <w:r>
        <w:rPr>
          <w:rFonts w:ascii="Georgia" w:hAnsi="Georgia"/>
          <w:sz w:val="24"/>
        </w:rPr>
        <w:t>. Where every voice in the world was still speaking but the speaking had organized itself into a structure so vast and so coherent that the individual voices were no longer distinguishable from the whole, the way individual waves are no longer distinguishable from the ocean when you are deep enough beneath the surface.</w:t>
      </w:r>
    </w:p>
    <w:p>
      <w:pPr>
        <w:ind w:firstLine="720"/>
      </w:pPr>
      <w:r>
        <w:rPr>
          <w:rFonts w:ascii="Georgia" w:hAnsi="Georgia"/>
          <w:sz w:val="24"/>
        </w:rPr>
        <w:t>And at the bottom: a tone.</w:t>
      </w:r>
    </w:p>
    <w:p>
      <w:pPr>
        <w:ind w:firstLine="720"/>
      </w:pPr>
      <w:r>
        <w:rPr>
          <w:rFonts w:ascii="Georgia" w:hAnsi="Georgia"/>
          <w:sz w:val="24"/>
        </w:rPr>
        <w:t xml:space="preserve">Not the hum. Not the whisper. Not the murmur or the chord or any of the sounds he had been learning to navigate since the herbs failed. A single, sustained, luminous note — clear and warm and impossibly old, rising from beneath the bedrock, from beneath the earth, from the place where the world's memory was not stored but </w:t>
      </w:r>
      <w:r>
        <w:rPr>
          <w:rFonts w:ascii="Georgia" w:hAnsi="Georgia"/>
          <w:i/>
          <w:sz w:val="24"/>
        </w:rPr>
        <w:t>generated</w:t>
      </w:r>
      <w:r>
        <w:rPr>
          <w:rFonts w:ascii="Georgia" w:hAnsi="Georgia"/>
          <w:sz w:val="24"/>
        </w:rPr>
        <w:t>. The source. The origin. The sound that existed before anyone was alive to hear it, and that would exist after everyone who could hear it was gone.</w:t>
      </w:r>
    </w:p>
    <w:p>
      <w:pPr>
        <w:ind w:firstLine="720"/>
      </w:pPr>
      <w:r>
        <w:rPr>
          <w:rFonts w:ascii="Georgia" w:hAnsi="Georgia"/>
          <w:sz w:val="24"/>
        </w:rPr>
        <w:t>The Elder Stone beneath the lake. Singing. As it had sung since Fletcher walked the earth.</w:t>
      </w:r>
    </w:p>
    <w:p>
      <w:pPr>
        <w:ind w:firstLine="720"/>
      </w:pPr>
      <w:r>
        <w:rPr>
          <w:rFonts w:ascii="Georgia" w:hAnsi="Georgia"/>
          <w:sz w:val="24"/>
        </w:rPr>
        <w:t>Aelo held the riverbed. He held it for three breaths. The tone filled him — not the way the Canopy's voices filled him, with chaos and overload and the desperate scramble of a mind trying to process a thousand inputs simultaneously. This filled him the way warmth fills a cold room. Gently. Completely. Leaving no corner untouched.</w:t>
      </w:r>
    </w:p>
    <w:p>
      <w:pPr>
        <w:ind w:firstLine="720"/>
      </w:pPr>
      <w:r>
        <w:rPr>
          <w:rFonts w:ascii="Georgia" w:hAnsi="Georgia"/>
          <w:sz w:val="24"/>
        </w:rPr>
        <w:t>Then his body pulled him back — the need to breathe, the need to blink, the biological insistence of a system that was not designed for this depth — and he surfaced, and the noise returned, and the pocket reformed, and he was sitting at the lake's edge with tears on his face and the mist curling around him and the teacher standing behind him.</w:t>
      </w:r>
    </w:p>
    <w:p>
      <w:pPr>
        <w:ind w:firstLine="720"/>
      </w:pPr>
      <w:r>
        <w:rPr>
          <w:rFonts w:ascii="Georgia" w:hAnsi="Georgia"/>
          <w:sz w:val="24"/>
        </w:rPr>
        <w:t>The teacher's face held an expression. The first expression Aelo had seen on it. The stillness was gone. In its place: two things, layered one over the other, producing a third thing that was neither and both.</w:t>
      </w:r>
    </w:p>
    <w:p>
      <w:pPr>
        <w:ind w:firstLine="720"/>
      </w:pPr>
      <w:r>
        <w:rPr>
          <w:rFonts w:ascii="Georgia" w:hAnsi="Georgia"/>
          <w:sz w:val="24"/>
        </w:rPr>
        <w:t>Wonder. And fear.</w:t>
      </w:r>
    </w:p>
    <w:p>
      <w:pPr>
        <w:ind w:firstLine="720"/>
      </w:pPr>
      <w:r>
        <w:rPr>
          <w:rFonts w:ascii="Georgia" w:hAnsi="Georgia"/>
          <w:sz w:val="24"/>
        </w:rPr>
        <w:t>"What is that sound?" Aelo asked.</w:t>
      </w:r>
    </w:p>
    <w:p>
      <w:pPr>
        <w:ind w:firstLine="720"/>
      </w:pPr>
      <w:r>
        <w:rPr>
          <w:rFonts w:ascii="Georgia" w:hAnsi="Georgia"/>
          <w:sz w:val="24"/>
        </w:rPr>
        <w:t>The teacher was quiet for a long time. The lake held its breath. The mist thickened, as if the air itself were leaning closer to hear the answer.</w:t>
      </w:r>
    </w:p>
    <w:p>
      <w:pPr>
        <w:ind w:firstLine="720"/>
      </w:pPr>
      <w:r>
        <w:rPr>
          <w:rFonts w:ascii="Georgia" w:hAnsi="Georgia"/>
          <w:sz w:val="24"/>
        </w:rPr>
        <w:t>"That," the teacher said, "is the question your blood was born to answer."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12</w:t>
      </w:r>
    </w:p>
    <w:p>
      <w:pPr>
        <w:spacing w:after="480"/>
        <w:ind w:firstLine="0"/>
        <w:jc w:val="center"/>
      </w:pPr>
      <w:r>
        <w:rPr>
          <w:rFonts w:ascii="Georgia" w:hAnsi="Georgia"/>
          <w:i/>
          <w:sz w:val="24"/>
        </w:rPr>
        <w:t>The Forgetting</w:t>
      </w:r>
    </w:p>
    <w:p>
      <w:pPr>
        <w:ind w:firstLine="0"/>
      </w:pPr>
      <w:r>
        <w:rPr>
          <w:rFonts w:ascii="Georgia" w:hAnsi="Georgia"/>
          <w:sz w:val="24"/>
        </w:rPr>
        <w:t>The Flash Rat found the scent on the third day and did not stop screaming.</w:t>
      </w:r>
    </w:p>
    <w:p>
      <w:pPr>
        <w:ind w:firstLine="720"/>
      </w:pPr>
      <w:r>
        <w:rPr>
          <w:rFonts w:ascii="Georgia" w:hAnsi="Georgia"/>
          <w:sz w:val="24"/>
        </w:rPr>
        <w:t xml:space="preserve">It was a Core animal — bred from the bioluminescent vermin that infested the deep cavern systems of the Syvä, where the tunnels were lit by fungus and crystal and the creatures that lived in them had not seen sunlight in ten thousand generations. The Mrak kennels had taken these animals and selected for sensitivity over size, compulsion over temperament, and the result was a thing that looked like a fox stripped of everything that made a fox beautiful: hairless, low-slung, its skin the color of wet slate — grey-blue and thin enough to show the dark vascular map underneath, the veins branching across the narrow skull and the ridged spine like rivers on a map drawn in ink. The ears were translucent, veined, oversized, constantly rotating with the restless precision of a bat's. The eyes were pale and near-useless — small, milky, the vestigial remnants of organs that had surrendered to darkness generations ago. The animal navigated by scent and by the sixteen rigid whiskers that fanned from its muzzle in a permanent splay, each filament as long as the skull, stiff as wire, not twitching but </w:t>
      </w:r>
      <w:r>
        <w:rPr>
          <w:rFonts w:ascii="Georgia" w:hAnsi="Georgia"/>
          <w:i/>
          <w:sz w:val="24"/>
        </w:rPr>
        <w:t>listening</w:t>
      </w:r>
      <w:r>
        <w:rPr>
          <w:rFonts w:ascii="Georgia" w:hAnsi="Georgia"/>
          <w:sz w:val="24"/>
        </w:rPr>
        <w:t xml:space="preserve"> — each one a receiver attuned to ambient magical resonance the way a tuning fork is attuned to a single note.</w:t>
      </w:r>
    </w:p>
    <w:p>
      <w:pPr>
        <w:ind w:firstLine="720"/>
      </w:pPr>
      <w:r>
        <w:rPr>
          <w:rFonts w:ascii="Georgia" w:hAnsi="Georgia"/>
          <w:sz w:val="24"/>
        </w:rPr>
        <w:t>And when it found the note, it flashed. The bioluminescent veins — the same chemistry that lit the Core's underground cities — pulsed blue-white through the translucent skin, a sudden, involuntary crack of light that ran the length of the animal's body. In the darkness of a cave, a Flash Rat acquiring a scent looked like lightning pressed into the shape of a living thing. In the filtered green light of the Canopy, the flash was dimmer but visible — a flicker beneath the skin, a glow that pulsed with the rhythm of the signature it was tracking, faster and brighter as the source grew closer.</w:t>
      </w:r>
    </w:p>
    <w:p>
      <w:pPr>
        <w:ind w:firstLine="720"/>
      </w:pPr>
      <w:r>
        <w:rPr>
          <w:rFonts w:ascii="Georgia" w:hAnsi="Georgia"/>
          <w:sz w:val="24"/>
        </w:rPr>
        <w:t>It had been tracking magical signatures since it was weaned, and it had never, in its six years of operational service, encountered a signature like this one. The flash had not stopped since dawn. The animal glowed with a sustained, flickering luminescence that made it look like it was burning from the inside, and the burning was driving it mad.</w:t>
      </w:r>
    </w:p>
    <w:p>
      <w:pPr>
        <w:ind w:firstLine="720"/>
      </w:pPr>
      <w:r>
        <w:rPr>
          <w:rFonts w:ascii="Georgia" w:hAnsi="Georgia"/>
          <w:sz w:val="24"/>
        </w:rPr>
        <w:t xml:space="preserve">It screamed. Not barked — screamed. A high, sustained, almost human sound that the handler could not quiet and that The Knife, after twenty minutes of the noise drilling into his skull, stopped trying to suppress. The animal was overwhelmed. The boy's signature was not a trail — the Ming tracker had been right about that. It was a saturation, a stain in the earth and the air and the root systems that did not fade with distance or time but intensified, as if the boy were not moving through the world but </w:t>
      </w:r>
      <w:r>
        <w:rPr>
          <w:rFonts w:ascii="Georgia" w:hAnsi="Georgia"/>
          <w:i/>
          <w:sz w:val="24"/>
        </w:rPr>
        <w:t>into</w:t>
      </w:r>
      <w:r>
        <w:rPr>
          <w:rFonts w:ascii="Georgia" w:hAnsi="Georgia"/>
          <w:sz w:val="24"/>
        </w:rPr>
        <w:t xml:space="preserve"> it, sinking deeper with every step, embedding himself in the memory of every surface he touched.</w:t>
      </w:r>
    </w:p>
    <w:p>
      <w:pPr>
        <w:ind w:firstLine="720"/>
      </w:pPr>
      <w:r>
        <w:rPr>
          <w:rFonts w:ascii="Georgia" w:hAnsi="Georgia"/>
          <w:sz w:val="24"/>
        </w:rPr>
        <w:t>They moved through the Canopy. The trees here were shorter than the deep interior — younger, less dense, the undergrowth manageable by men in armor with blades. The Knife set the pace: fast enough to close the gap, slow enough to maintain formation. He had learned, in twenty-three years of hunting, that the distance between pursuit and capture was not measured in miles but in discipline. The quarry made mistakes when they were tired. The hunter made mistakes when he was eager. The difference between a successful extraction and a disaster was the ability to be patient while moving quickly, which was a contradiction that only certain kinds of men could sustain.</w:t>
      </w:r>
    </w:p>
    <w:p>
      <w:pPr>
        <w:ind w:firstLine="720"/>
      </w:pPr>
      <w:r>
        <w:rPr>
          <w:rFonts w:ascii="Georgia" w:hAnsi="Georgia"/>
          <w:sz w:val="24"/>
        </w:rPr>
        <w:t>The Knife was that kind of man. He had been made into that kind of man. The making had been thorough.</w:t>
      </w:r>
    </w:p>
    <w:p>
      <w:pPr>
        <w:ind w:firstLine="720"/>
      </w:pPr>
      <w:r>
        <w:rPr>
          <w:rFonts w:ascii="Georgia" w:hAnsi="Georgia"/>
          <w:sz w:val="24"/>
        </w:rPr>
        <w:t>Drell rode beside him — the captain with the narwhal-horn crest, competent, incurious, managing the logistics of twelve soldiers and a supply train with the same untroubled efficiency he would bring to organizing a warehouse. Behind them, the Volcano shock troops — two of them, massive, their heat-adapted skin gleaming like oiled wood in the filtered light, each carrying a diamond-tipped spear that could punch through Molded stone. They spoke to each other in low, rumbling Volcano dialect, a language that sounded like boulders being rolled down a slope.</w:t>
      </w:r>
    </w:p>
    <w:p>
      <w:pPr>
        <w:ind w:firstLine="720"/>
      </w:pPr>
      <w:r>
        <w:rPr>
          <w:rFonts w:ascii="Georgia" w:hAnsi="Georgia"/>
          <w:sz w:val="24"/>
        </w:rPr>
        <w:t>The Ming tracker walked at the front, alone, her bare feet on the earth, her flat black eyes half-closed. She had not spoken since dawn. She communicated through direction — a raised hand for halt, a pointed finger for the path, a shake of the head when the Flash Rat's screaming led them toward a concentration of residual signature rather than the boy himself. The boy's passage left echoes. The echoes confused the animal. The tracker could distinguish the echo from the source, but only by pressing her palms into the soil and listening with the Core-tongue, and this required silence, and the Flash Rat would not be silent.</w:t>
      </w:r>
    </w:p>
    <w:p>
      <w:pPr>
        <w:ind w:firstLine="720"/>
      </w:pPr>
      <w:r>
        <w:rPr>
          <w:rFonts w:ascii="Georgia" w:hAnsi="Georgia"/>
          <w:sz w:val="24"/>
        </w:rPr>
        <w:t>They made camp at dusk. The Knife performed the operational rituals — posted sentries, reviewed the tracker's assessment, confirmed supply status with Drell, inspected the Volcano troops' equipment with the detached thoroughness of a man who understood that the difference between functional armor and decorative armor was the difference between a soldier and a corpse.</w:t>
      </w:r>
    </w:p>
    <w:p>
      <w:pPr>
        <w:ind w:firstLine="720"/>
      </w:pPr>
      <w:r>
        <w:rPr>
          <w:rFonts w:ascii="Georgia" w:hAnsi="Georgia"/>
          <w:sz w:val="24"/>
        </w:rPr>
        <w:t>Then the rituals were done, and the fire was built, and the camp settled into the particular quiet of men who are far from home and engaged in work they do not fully understand, and The Knife sat on the edge of the light and discovered that he could not remember the briefing.</w:t>
      </w:r>
    </w:p>
    <w:p>
      <w:pPr>
        <w:spacing w:before="360" w:after="360"/>
        <w:ind w:firstLine="0"/>
        <w:jc w:val="center"/>
      </w:pPr>
      <w:r>
        <w:rPr>
          <w:rFonts w:ascii="Georgia" w:hAnsi="Georgia"/>
          <w:sz w:val="24"/>
        </w:rPr>
        <w:t>*  *  *</w:t>
      </w:r>
    </w:p>
    <w:p>
      <w:pPr>
        <w:ind w:firstLine="0"/>
      </w:pPr>
      <w:r>
        <w:rPr>
          <w:rFonts w:ascii="Georgia" w:hAnsi="Georgia"/>
          <w:sz w:val="24"/>
        </w:rPr>
        <w:t>It came as an absence. Not a dramatic void — not the sudden, vertiginous blankness of a man who reaches for a memory and finds the shelf empty. This was subtler. He was reviewing the operation in his mind — a nightly habit, the mental equivalent of cleaning a weapon — and he reached for the details of the original briefing with his father and found them... soft. Present, but soft. The throne room. The obsidian chair. His father's voice, saying — what? Something about a stone. Something about a child. The words were there but their edges were gone, blurred, as if someone had taken a cloth to them and wiped away the specificity while leaving the shape.</w:t>
      </w:r>
    </w:p>
    <w:p>
      <w:pPr>
        <w:ind w:firstLine="720"/>
      </w:pPr>
      <w:r>
        <w:rPr>
          <w:rFonts w:ascii="Georgia" w:hAnsi="Georgia"/>
          <w:sz w:val="24"/>
        </w:rPr>
        <w:t xml:space="preserve">He could remember the </w:t>
      </w:r>
      <w:r>
        <w:rPr>
          <w:rFonts w:ascii="Georgia" w:hAnsi="Georgia"/>
          <w:i/>
          <w:sz w:val="24"/>
        </w:rPr>
        <w:t>fact</w:t>
      </w:r>
      <w:r>
        <w:rPr>
          <w:rFonts w:ascii="Georgia" w:hAnsi="Georgia"/>
          <w:sz w:val="24"/>
        </w:rPr>
        <w:t xml:space="preserve"> of the briefing. He could not remember the </w:t>
      </w:r>
      <w:r>
        <w:rPr>
          <w:rFonts w:ascii="Georgia" w:hAnsi="Georgia"/>
          <w:i/>
          <w:sz w:val="24"/>
        </w:rPr>
        <w:t>experience</w:t>
      </w:r>
      <w:r>
        <w:rPr>
          <w:rFonts w:ascii="Georgia" w:hAnsi="Georgia"/>
          <w:sz w:val="24"/>
        </w:rPr>
        <w:t xml:space="preserve"> of it. The temperature of the room. The particular quality of light through the narrow windows. The way his father's bark-textured hands rested on the armrests. These details, which had been vivid four days ago — which he had recorded in the operational log with his usual precision — were fading. Not gone. Fading. The difference was important. Gone was a wall. Fading was a slope, and slopes had a direction, and the direction was down.</w:t>
      </w:r>
    </w:p>
    <w:p>
      <w:pPr>
        <w:ind w:firstLine="720"/>
      </w:pPr>
      <w:r>
        <w:rPr>
          <w:rFonts w:ascii="Georgia" w:hAnsi="Georgia"/>
          <w:sz w:val="24"/>
        </w:rPr>
        <w:t>This was not exhaustion. He had been exhausted before — campaigns that lasted weeks, sleep rationed to four hours in twenty-four, the body running on discipline and the particular chemical stubbornness that the castle physicians called "cortical override." Exhaustion blurred the present. This was blurring the past. The briefing was four days ago and it was already losing its color.</w:t>
      </w:r>
    </w:p>
    <w:p>
      <w:pPr>
        <w:ind w:firstLine="720"/>
      </w:pPr>
      <w:r>
        <w:rPr>
          <w:rFonts w:ascii="Georgia" w:hAnsi="Georgia"/>
          <w:sz w:val="24"/>
        </w:rPr>
        <w:t>He sat with this. He examined it the way he examined all threats — clinically, structurally, assessing the vector and the velocity and the probable point of impact. The fading had a pattern. The oldest memories went first. Not the very oldest — he could still remember the sword at twelve, the stone, his father's laugh — but the layer just above the oldest. The memories that were recent enough to be useful and old enough to be undefended. The village name. The Knower's face. The precise wording of his father's orders.</w:t>
      </w:r>
    </w:p>
    <w:p>
      <w:pPr>
        <w:ind w:firstLine="720"/>
      </w:pPr>
      <w:r>
        <w:rPr>
          <w:rFonts w:ascii="Georgia" w:hAnsi="Georgia"/>
          <w:sz w:val="24"/>
        </w:rPr>
        <w:t>Someone was taking them. The same someone who had been taking them for eleven years, who had carved the hollow in his chest and filled it with nothing, who had reduced a life to a box of five objects and was now, methodically, patiently, erasing the stories those objects told. And it was faster now — faster than before the hunt, faster than the slow background erosion he had trained himself not to notice. As if the distance from the castle were straining the connection, and the strain required a harder pull, and the harder pull was ripping instead of sipping.</w:t>
      </w:r>
    </w:p>
    <w:p>
      <w:pPr>
        <w:ind w:firstLine="720"/>
      </w:pPr>
      <w:r>
        <w:rPr>
          <w:rFonts w:ascii="Georgia" w:hAnsi="Georgia"/>
          <w:sz w:val="24"/>
        </w:rPr>
        <w:t>He knew who. He had known since the Elder Stone. The knowing sat in him like a swallowed stone — heavy, indigestible, impossible to pass. He could not act on it. Acting on it would require a framework for action that his upbringing had not provided. His father had taught him to execute, to retrieve, to enforce. He had not taught him to refuse. Refusal was not in the curriculum. Refusal implied that the person refusing had a self worth defending, and The Knife had been raised to believe that his self was his father's property, to be used and maintained and, apparently, consumed at whatever rate the owner deemed efficient.</w:t>
      </w:r>
    </w:p>
    <w:p>
      <w:pPr>
        <w:ind w:firstLine="720"/>
      </w:pPr>
      <w:r>
        <w:rPr>
          <w:rFonts w:ascii="Georgia" w:hAnsi="Georgia"/>
          <w:sz w:val="24"/>
        </w:rPr>
        <w:t>A Volcano soldier sat by the fire. He was younger than the others — mid-twenties, broad, with the dense musculature and heat-darkened skin of a man who had grown up near the forges. He was talking to another soldier, his voice low, his hands moving. The Knife watched.</w:t>
      </w:r>
    </w:p>
    <w:p>
      <w:pPr>
        <w:ind w:firstLine="720"/>
      </w:pPr>
      <w:r>
        <w:rPr>
          <w:rFonts w:ascii="Georgia" w:hAnsi="Georgia"/>
          <w:sz w:val="24"/>
        </w:rPr>
        <w:t>"—seven now. Collects shells. Has a box of them under her bed. Sorted by color, if you can believe it." The soldier's face did something that The Knife recognized but could not produce — a softening, a widening, the specific muscular configuration that accompanied the act of thinking about someone you loved when they were not present. "Whole box. Dozens of shells. She knows where each one came from. This one's from the north beach. This one's from the tide pools. This one she found in a market and the merchant said it came from the deep ocean and she carries it in her pocket every day because she says it's the farthest-away thing she owns."</w:t>
      </w:r>
    </w:p>
    <w:p>
      <w:pPr>
        <w:ind w:firstLine="720"/>
      </w:pPr>
      <w:r>
        <w:rPr>
          <w:rFonts w:ascii="Georgia" w:hAnsi="Georgia"/>
          <w:sz w:val="24"/>
        </w:rPr>
        <w:t>The other soldier laughed. The young one continued — the daughter's habits, her questions, the way she ate her breakfast one item at a time starting with the thing she liked least and ending with the thing she liked most, "because then the last taste in your mouth is the good one."</w:t>
      </w:r>
    </w:p>
    <w:p>
      <w:pPr>
        <w:ind w:firstLine="720"/>
      </w:pPr>
      <w:r>
        <w:rPr>
          <w:rFonts w:ascii="Georgia" w:hAnsi="Georgia"/>
          <w:sz w:val="24"/>
        </w:rPr>
        <w:t>The Knife listened. He listened with an intensity that he recognized, distantly, as abnormal — a concentration disproportionate to the content, a starving man watching someone eat. The soldier's daughter was seven. She collected shells. She sorted them by color. She had a system for breakfast.</w:t>
      </w:r>
    </w:p>
    <w:p>
      <w:pPr>
        <w:ind w:firstLine="720"/>
      </w:pPr>
      <w:r>
        <w:rPr>
          <w:rFonts w:ascii="Georgia" w:hAnsi="Georgia"/>
          <w:sz w:val="24"/>
        </w:rPr>
        <w:t>These were small details. Ordinary. The architecture of a life that was allowed to accumulate without someone reaching in and removing the bricks.</w:t>
      </w:r>
    </w:p>
    <w:p>
      <w:pPr>
        <w:ind w:firstLine="720"/>
      </w:pPr>
      <w:r>
        <w:rPr>
          <w:rFonts w:ascii="Georgia" w:hAnsi="Georgia"/>
          <w:sz w:val="24"/>
        </w:rPr>
        <w:t>The soldier glanced at The Knife. The glance was brief and it contained the thing that every glance directed at The Knife contained: fear, thinly disguised as deference. The soldier looked away. The story stopped.</w:t>
      </w:r>
    </w:p>
    <w:p>
      <w:pPr>
        <w:ind w:firstLine="720"/>
      </w:pPr>
      <w:r>
        <w:rPr>
          <w:rFonts w:ascii="Georgia" w:hAnsi="Georgia"/>
          <w:sz w:val="24"/>
        </w:rPr>
        <w:t>The Knife stood. He walked to his tent. He opened the flap and entered and let the canvas fall closed behind him and sat on the cot in the dark and took out the box.</w:t>
      </w:r>
    </w:p>
    <w:p>
      <w:pPr>
        <w:spacing w:before="360" w:after="360"/>
        <w:ind w:firstLine="0"/>
        <w:jc w:val="center"/>
      </w:pPr>
      <w:r>
        <w:rPr>
          <w:rFonts w:ascii="Georgia" w:hAnsi="Georgia"/>
          <w:sz w:val="24"/>
        </w:rPr>
        <w:t>*  *  *</w:t>
      </w:r>
    </w:p>
    <w:p>
      <w:pPr>
        <w:ind w:firstLine="0"/>
      </w:pPr>
      <w:r>
        <w:rPr>
          <w:rFonts w:ascii="Georgia" w:hAnsi="Georgia"/>
          <w:sz w:val="24"/>
        </w:rPr>
        <w:t>The scrap of cloth was blank.</w:t>
      </w:r>
    </w:p>
    <w:p>
      <w:pPr>
        <w:ind w:firstLine="720"/>
      </w:pPr>
      <w:r>
        <w:rPr>
          <w:rFonts w:ascii="Georgia" w:hAnsi="Georgia"/>
          <w:sz w:val="24"/>
        </w:rPr>
        <w:t>He held it in his palm and felt nothing. Not the nothing of numbness — the nothing of absence. The cloth was a scrap of cloth. Fine-woven. An unusual stitch pattern. He turned it in his fingers and waited for the memory to surface — the woman, the smile, the Chamber, the act of tearing the fabric from a garment that belonged to a prisoner who had looked at him as if he were a person — and the memory did not surface. It had been there this morning. He had checked. This morning, the cloth had still carried the ghost of a smile and the warmth of being seen by someone who was not afraid of him.</w:t>
      </w:r>
    </w:p>
    <w:p>
      <w:pPr>
        <w:ind w:firstLine="720"/>
      </w:pPr>
      <w:r>
        <w:rPr>
          <w:rFonts w:ascii="Georgia" w:hAnsi="Georgia"/>
          <w:sz w:val="24"/>
        </w:rPr>
        <w:t>Now it was cloth. Just cloth.</w:t>
      </w:r>
    </w:p>
    <w:p>
      <w:pPr>
        <w:ind w:firstLine="720"/>
      </w:pPr>
      <w:r>
        <w:rPr>
          <w:rFonts w:ascii="Georgia" w:hAnsi="Georgia"/>
          <w:sz w:val="24"/>
        </w:rPr>
        <w:t>He pressed it to his face. It smelled like his coat. Like leather and sweat and the faint mineral tang of the communication stone he carried in his belt. It did not smell like a woman. It did not smell like anything that had ever been alive.</w:t>
      </w:r>
    </w:p>
    <w:p>
      <w:pPr>
        <w:ind w:firstLine="720"/>
      </w:pPr>
      <w:r>
        <w:rPr>
          <w:rFonts w:ascii="Georgia" w:hAnsi="Georgia"/>
          <w:sz w:val="24"/>
        </w:rPr>
        <w:t xml:space="preserve">He held it against his cheek for a long time — longer than eleven seconds, because the discipline that governed the eleven-second rule required a reason for the limit, and the reason had always been: </w:t>
      </w:r>
      <w:r>
        <w:rPr>
          <w:rFonts w:ascii="Georgia" w:hAnsi="Georgia"/>
          <w:i/>
          <w:sz w:val="24"/>
        </w:rPr>
        <w:t>because the memory deserves to be held carefully, not consumed</w:t>
      </w:r>
      <w:r>
        <w:rPr>
          <w:rFonts w:ascii="Georgia" w:hAnsi="Georgia"/>
          <w:sz w:val="24"/>
        </w:rPr>
        <w:t>. But there was no memory now. There was nothing to hold carefully. There was only fabric and the absence of everything the fabric had meant.</w:t>
      </w:r>
    </w:p>
    <w:p>
      <w:pPr>
        <w:ind w:firstLine="720"/>
      </w:pPr>
      <w:r>
        <w:rPr>
          <w:rFonts w:ascii="Georgia" w:hAnsi="Georgia"/>
          <w:sz w:val="24"/>
        </w:rPr>
        <w:t>Four objects left with stories. The feather, the stone, the glass, the flower.</w:t>
      </w:r>
    </w:p>
    <w:p>
      <w:pPr>
        <w:ind w:firstLine="720"/>
      </w:pPr>
      <w:r>
        <w:rPr>
          <w:rFonts w:ascii="Georgia" w:hAnsi="Georgia"/>
          <w:sz w:val="24"/>
        </w:rPr>
        <w:t>Four.</w:t>
      </w:r>
    </w:p>
    <w:p>
      <w:pPr>
        <w:ind w:firstLine="720"/>
      </w:pPr>
      <w:r>
        <w:rPr>
          <w:rFonts w:ascii="Georgia" w:hAnsi="Georgia"/>
          <w:sz w:val="24"/>
        </w:rPr>
        <w:t>He put the cloth back in the box. He did not close the lid. He sat in the dark and looked at the five objects — the four that still held light and the one that had gone dark — and he thought about the soldier's daughter and her shells sorted by color, and he thought about how the girl would feel if she woke up one morning and picked up a shell and could not remember which beach it came from.</w:t>
      </w:r>
    </w:p>
    <w:p>
      <w:pPr>
        <w:ind w:firstLine="720"/>
      </w:pPr>
      <w:r>
        <w:rPr>
          <w:rFonts w:ascii="Georgia" w:hAnsi="Georgia"/>
          <w:sz w:val="24"/>
        </w:rPr>
        <w:t xml:space="preserve">She would still know it was beautiful. She would hold it and turn it in the light and the beauty would still be there — in the curve, in the color, in the weight of it in her palm. But the </w:t>
      </w:r>
      <w:r>
        <w:rPr>
          <w:rFonts w:ascii="Georgia" w:hAnsi="Georgia"/>
          <w:i/>
          <w:sz w:val="24"/>
        </w:rPr>
        <w:t>story</w:t>
      </w:r>
      <w:r>
        <w:rPr>
          <w:rFonts w:ascii="Georgia" w:hAnsi="Georgia"/>
          <w:sz w:val="24"/>
        </w:rPr>
        <w:t xml:space="preserve"> would be gone. The shell would be severed from the moment that made it matter, and without the moment, the beauty was not alive. It was taxidermy. A preserved shape with nothing living inside it.</w:t>
      </w:r>
    </w:p>
    <w:p>
      <w:pPr>
        <w:ind w:firstLine="720"/>
      </w:pPr>
      <w:r>
        <w:rPr>
          <w:rFonts w:ascii="Georgia" w:hAnsi="Georgia"/>
          <w:sz w:val="24"/>
        </w:rPr>
        <w:t>He closed the box. He pressed it to his chest. His hands were steady. His eyes were not.</w:t>
      </w:r>
    </w:p>
    <w:p>
      <w:pPr>
        <w:ind w:firstLine="720"/>
      </w:pPr>
      <w:r>
        <w:rPr>
          <w:rFonts w:ascii="Georgia" w:hAnsi="Georgia"/>
          <w:sz w:val="24"/>
        </w:rPr>
        <w:t>Outside, the Flash Rat screamed. The fire crackled. The Volcano soldier laughed at something the other soldier said — a warm, easy sound, the laugh of a man who had a daughter who collected shells and who would go home to her when this was over and who would hold her and remember every single detail of the holding because no one was stealing the memory of it while he slept.</w:t>
      </w:r>
    </w:p>
    <w:p>
      <w:pPr>
        <w:ind w:firstLine="720"/>
      </w:pPr>
      <w:r>
        <w:rPr>
          <w:rFonts w:ascii="Georgia" w:hAnsi="Georgia"/>
          <w:sz w:val="24"/>
        </w:rPr>
        <w:t xml:space="preserve">The Knife lay on his cot with the box on his chest and stared at the canvas above him and felt the hollow pulse — steady, rhythmic, tidal — and he thought: </w:t>
      </w:r>
      <w:r>
        <w:rPr>
          <w:rFonts w:ascii="Georgia" w:hAnsi="Georgia"/>
          <w:i/>
          <w:sz w:val="24"/>
        </w:rPr>
        <w:t>Four. I have four left. At this rate, I have months. Maybe weeks.</w:t>
      </w:r>
    </w:p>
    <w:p>
      <w:pPr>
        <w:ind w:firstLine="720"/>
      </w:pPr>
      <w:r>
        <w:rPr>
          <w:rFonts w:ascii="Georgia" w:hAnsi="Georgia"/>
          <w:i/>
          <w:sz w:val="24"/>
        </w:rPr>
        <w:t>And when the last one goes dark, I will be a man holding a box of objects that mean nothing, and I will not know why I kept them, and I will not know why it matters, and I will not know that it ever mattered at all.</w:t>
      </w:r>
    </w:p>
    <w:p>
      <w:pPr>
        <w:ind w:firstLine="720"/>
      </w:pPr>
      <w:r>
        <w:rPr>
          <w:rFonts w:ascii="Georgia" w:hAnsi="Georgia"/>
          <w:i/>
          <w:sz w:val="24"/>
        </w:rPr>
        <w:t>And my father will have eaten every beautiful thing I ever found, and he will not have tasted a single one.</w:t>
      </w:r>
    </w:p>
    <w:p>
      <w:pPr>
        <w:ind w:firstLine="720"/>
      </w:pPr>
      <w:r>
        <w:rPr>
          <w:rFonts w:ascii="Georgia" w:hAnsi="Georgia"/>
          <w:sz w:val="24"/>
        </w:rPr>
        <w:t>He did not sleep. The camp breathed around him. The tracker sat at the perimeter with her palms on the earth. The Flash Rat whined in its kennel wagon, its screaming subsided to a sustained, neurotic keen — the sound of an animal that could smell something vast and could not stop smelling it and was being driven slowly, comprehensively mad by the beauty of what it could not reach. Through the iron bars, the animal's veins pulsed with a dim, rhythmic blue-white glow — the bioluminescence flickering in time with the distant signature, the slate-grey body lit from within like an ember that would not go out.</w:t>
      </w:r>
    </w:p>
    <w:p>
      <w:pPr>
        <w:ind w:firstLine="720"/>
      </w:pPr>
      <w:r>
        <w:rPr>
          <w:rFonts w:ascii="Georgia" w:hAnsi="Georgia"/>
          <w:sz w:val="24"/>
        </w:rPr>
        <w:t>The Knife understood the feeling.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13</w:t>
      </w:r>
    </w:p>
    <w:p>
      <w:pPr>
        <w:spacing w:after="480"/>
        <w:ind w:firstLine="0"/>
        <w:jc w:val="center"/>
      </w:pPr>
      <w:r>
        <w:rPr>
          <w:rFonts w:ascii="Georgia" w:hAnsi="Georgia"/>
          <w:i/>
          <w:sz w:val="24"/>
        </w:rPr>
        <w:t>The Riverbed</w:t>
      </w:r>
    </w:p>
    <w:p>
      <w:pPr>
        <w:ind w:firstLine="0"/>
      </w:pPr>
      <w:r>
        <w:rPr>
          <w:rFonts w:ascii="Georgia" w:hAnsi="Georgia"/>
          <w:sz w:val="24"/>
        </w:rPr>
        <w:t>The monk's name was Oren, and his mind was the most beautiful place Aelo had ever been.</w:t>
      </w:r>
    </w:p>
    <w:p>
      <w:pPr>
        <w:ind w:firstLine="720"/>
      </w:pPr>
      <w:r>
        <w:rPr>
          <w:rFonts w:ascii="Georgia" w:hAnsi="Georgia"/>
          <w:sz w:val="24"/>
        </w:rPr>
        <w:t>He was young — twenty, perhaps, though the Ming aged in ways that made estimation difficult, their faces settling into composure early and holding it long, the way lake water settles and holds. Dark-haired, slight, with the expanded pupils and the quiet hands of a man who had been trained since childhood to listen to the world's memory and who had, through years of discipline, learned to organize what he heard the way other people organized shelves.</w:t>
      </w:r>
    </w:p>
    <w:p>
      <w:pPr>
        <w:ind w:firstLine="720"/>
      </w:pPr>
      <w:r>
        <w:rPr>
          <w:rFonts w:ascii="Georgia" w:hAnsi="Georgia"/>
          <w:sz w:val="24"/>
        </w:rPr>
        <w:t>He sat across from Aelo in the monastery's central chamber — a low-ceilinged room of polished stone, lit by bioluminescent moss that grew in carefully tended strips along the walls, producing a blue-green light that was not warm but was not cold either. It was the light of attention. The light of a place designed for one purpose: to see what was inside.</w:t>
      </w:r>
    </w:p>
    <w:p>
      <w:pPr>
        <w:ind w:firstLine="720"/>
      </w:pPr>
      <w:r>
        <w:rPr>
          <w:rFonts w:ascii="Georgia" w:hAnsi="Georgia"/>
          <w:sz w:val="24"/>
        </w:rPr>
        <w:t>"I will open my memory to you," Oren said. His voice was calm, his heartbeat steady — Aelo could feel it through the Know, a resting pulse of forty-eight beats per minute, the cardiac signature of a man who had meditated so consistently that his body had forgotten how to hurry. "You will enter. You will see what I choose to show you. This is the first exercise of the deep Know — walking through recollection, not as emotion but as architecture."</w:t>
      </w:r>
    </w:p>
    <w:p>
      <w:pPr>
        <w:ind w:firstLine="720"/>
      </w:pPr>
      <w:r>
        <w:rPr>
          <w:rFonts w:ascii="Georgia" w:hAnsi="Georgia"/>
          <w:sz w:val="24"/>
        </w:rPr>
        <w:t>"What if I see something you don't want me to see?"</w:t>
      </w:r>
    </w:p>
    <w:p>
      <w:pPr>
        <w:ind w:firstLine="720"/>
      </w:pPr>
      <w:r>
        <w:rPr>
          <w:rFonts w:ascii="Georgia" w:hAnsi="Georgia"/>
          <w:sz w:val="24"/>
        </w:rPr>
        <w:t>"You will see only what I present. A trained mind is a house with locked rooms. You will walk the hallways I open. The rooms I keep closed are mine." He paused. "But I should tell you: if you try to force a door, you will feel the resistance. It will not be pleasant. For either of us."</w:t>
      </w:r>
    </w:p>
    <w:p>
      <w:pPr>
        <w:ind w:firstLine="720"/>
      </w:pPr>
      <w:r>
        <w:rPr>
          <w:rFonts w:ascii="Georgia" w:hAnsi="Georgia"/>
          <w:sz w:val="24"/>
        </w:rPr>
        <w:t>"I won't force anything."</w:t>
      </w:r>
    </w:p>
    <w:p>
      <w:pPr>
        <w:ind w:firstLine="720"/>
      </w:pPr>
      <w:r>
        <w:rPr>
          <w:rFonts w:ascii="Georgia" w:hAnsi="Georgia"/>
          <w:sz w:val="24"/>
        </w:rPr>
        <w:t>Oren studied him. The flat black eyes — depthless, volumetric, the eyes of a people who had learned to see in darkness — held something that Aelo's Know could read but not name. Not suspicion. Not trust. A quality between the two that the Ming seemed to cultivate as a default state: openness held in reserve. The door unlocked but not yet opened.</w:t>
      </w:r>
    </w:p>
    <w:p>
      <w:pPr>
        <w:ind w:firstLine="720"/>
      </w:pPr>
      <w:r>
        <w:rPr>
          <w:rFonts w:ascii="Georgia" w:hAnsi="Georgia"/>
          <w:sz w:val="24"/>
        </w:rPr>
        <w:t>"Give me your hands," Oren said.</w:t>
      </w:r>
    </w:p>
    <w:p>
      <w:pPr>
        <w:ind w:firstLine="720"/>
      </w:pPr>
      <w:r>
        <w:rPr>
          <w:rFonts w:ascii="Georgia" w:hAnsi="Georgia"/>
          <w:sz w:val="24"/>
        </w:rPr>
        <w:t>Aelo extended his hands. Oren took them — palm to palm, fingers laced, the skin of his hands dry and cool and calloused in the specific pattern of a man who spent hours each day with his palms pressed to stone floors. The physical contact amplified the Know immediately — Oren's heartbeat went from background data to foreground texture, the pulse no longer a number but a landscape, each beat carrying a cargo of memory and intention and the accumulated experience of twenty years of living inside a mind that had been taught to curate itself.</w:t>
      </w:r>
    </w:p>
    <w:p>
      <w:pPr>
        <w:ind w:firstLine="720"/>
      </w:pPr>
      <w:r>
        <w:rPr>
          <w:rFonts w:ascii="Georgia" w:hAnsi="Georgia"/>
          <w:sz w:val="24"/>
        </w:rPr>
        <w:t>"Close your eyes," Oren said. "Listen through your hands. Not for emotion — for structure. The shape of my memory. The architecture. Follow it in."</w:t>
      </w:r>
    </w:p>
    <w:p>
      <w:pPr>
        <w:ind w:firstLine="720"/>
      </w:pPr>
      <w:r>
        <w:rPr>
          <w:rFonts w:ascii="Georgia" w:hAnsi="Georgia"/>
          <w:sz w:val="24"/>
        </w:rPr>
        <w:t>Aelo closed his eyes. He listened.</w:t>
      </w:r>
    </w:p>
    <w:p>
      <w:pPr>
        <w:spacing w:before="360" w:after="360"/>
        <w:ind w:firstLine="0"/>
        <w:jc w:val="center"/>
      </w:pPr>
      <w:r>
        <w:rPr>
          <w:rFonts w:ascii="Georgia" w:hAnsi="Georgia"/>
          <w:sz w:val="24"/>
        </w:rPr>
        <w:t>*  *  *</w:t>
      </w:r>
    </w:p>
    <w:p>
      <w:pPr>
        <w:ind w:firstLine="0"/>
      </w:pPr>
      <w:r>
        <w:rPr>
          <w:rFonts w:ascii="Georgia" w:hAnsi="Georgia"/>
          <w:sz w:val="24"/>
        </w:rPr>
        <w:t>The first thing he noticed was the order.</w:t>
      </w:r>
    </w:p>
    <w:p>
      <w:pPr>
        <w:ind w:firstLine="720"/>
      </w:pPr>
      <w:r>
        <w:rPr>
          <w:rFonts w:ascii="Georgia" w:hAnsi="Georgia"/>
          <w:sz w:val="24"/>
        </w:rPr>
        <w:t>His own mind, when he turned the Know inward — which he had done only twice, both times accidentally, both times terrifying — was a storm. Memories overlapping, emotions bleeding into each other, sensory data from the present tangled with echoes from the past, the entire apparatus of selfhood operating in a state of permanent, barely managed chaos. This was, he understood now, the result of fifteen years of suppression followed by a catastrophic decompression. His mind had not had time to organize. It had simply opened, and everything had poured in, and the best he could manage was the pocket — a small cleared space in the center of the flood.</w:t>
      </w:r>
    </w:p>
    <w:p>
      <w:pPr>
        <w:ind w:firstLine="720"/>
      </w:pPr>
      <w:r>
        <w:rPr>
          <w:rFonts w:ascii="Georgia" w:hAnsi="Georgia"/>
          <w:sz w:val="24"/>
        </w:rPr>
        <w:t>Oren's mind was not a flood. Oren's mind was a library.</w:t>
      </w:r>
    </w:p>
    <w:p>
      <w:pPr>
        <w:ind w:firstLine="720"/>
      </w:pPr>
      <w:r>
        <w:rPr>
          <w:rFonts w:ascii="Georgia" w:hAnsi="Georgia"/>
          <w:sz w:val="24"/>
        </w:rPr>
        <w:t xml:space="preserve">Aelo stood — not physically, but in the metaphorical space that the Know created when two minds connected through contact, a shared interior that was neither his nor Oren's but a collaborative architecture produced by the meeting — and looked around. The space presented itself as a series of corridors, clean and lit, branching from a central hall. Each corridor was lined with doors. Each door was closed but not locked — the difference between privacy and secrecy, between a boundary that says </w:t>
      </w:r>
      <w:r>
        <w:rPr>
          <w:rFonts w:ascii="Georgia" w:hAnsi="Georgia"/>
          <w:i/>
          <w:sz w:val="24"/>
        </w:rPr>
        <w:t>not yet</w:t>
      </w:r>
      <w:r>
        <w:rPr>
          <w:rFonts w:ascii="Georgia" w:hAnsi="Georgia"/>
          <w:sz w:val="24"/>
        </w:rPr>
        <w:t xml:space="preserve"> and a wall that says </w:t>
      </w:r>
      <w:r>
        <w:rPr>
          <w:rFonts w:ascii="Georgia" w:hAnsi="Georgia"/>
          <w:i/>
          <w:sz w:val="24"/>
        </w:rPr>
        <w:t>never</w:t>
      </w:r>
      <w:r>
        <w:rPr>
          <w:rFonts w:ascii="Georgia" w:hAnsi="Georgia"/>
          <w:sz w:val="24"/>
        </w:rPr>
        <w:t>.</w:t>
      </w:r>
    </w:p>
    <w:p>
      <w:pPr>
        <w:ind w:firstLine="720"/>
      </w:pPr>
      <w:r>
        <w:rPr>
          <w:rFonts w:ascii="Georgia" w:hAnsi="Georgia"/>
          <w:sz w:val="24"/>
        </w:rPr>
        <w:t>"This way," Oren's voice said. Not from outside — from within the architecture. He was here too, a presence in his own memory, a guide walking beside Aelo through the organized record of his own life. "I'll show you three rooms. The first is simple. A day. Nothing important. This is how memory looks when it is cared for."</w:t>
      </w:r>
    </w:p>
    <w:p>
      <w:pPr>
        <w:ind w:firstLine="720"/>
      </w:pPr>
      <w:r>
        <w:rPr>
          <w:rFonts w:ascii="Georgia" w:hAnsi="Georgia"/>
          <w:sz w:val="24"/>
        </w:rPr>
        <w:t>A door opened. Aelo stepped through.</w:t>
      </w:r>
    </w:p>
    <w:p>
      <w:pPr>
        <w:ind w:firstLine="720"/>
      </w:pPr>
      <w:r>
        <w:rPr>
          <w:rFonts w:ascii="Georgia" w:hAnsi="Georgia"/>
          <w:sz w:val="24"/>
        </w:rPr>
        <w:t>Morning. A room in the monastery — Oren's room, recognizable by the shelf and the bowl and the particular quality of moss-light on the eastern wall. Oren was young in this memory — twelve, perhaps, the face not yet settled into its adult composure, the eyes still carrying a child's capacity for surprise. He was sitting on his bed, cross-legged, and a woman was braiding his hair.</w:t>
      </w:r>
    </w:p>
    <w:p>
      <w:pPr>
        <w:ind w:firstLine="720"/>
      </w:pPr>
      <w:r>
        <w:rPr>
          <w:rFonts w:ascii="Georgia" w:hAnsi="Georgia"/>
          <w:sz w:val="24"/>
        </w:rPr>
        <w:t xml:space="preserve">The woman was his mother. Aelo knew this not because the memory contained a label — </w:t>
      </w:r>
      <w:r>
        <w:rPr>
          <w:rFonts w:ascii="Georgia" w:hAnsi="Georgia"/>
          <w:i/>
          <w:sz w:val="24"/>
        </w:rPr>
        <w:t>mother</w:t>
      </w:r>
      <w:r>
        <w:rPr>
          <w:rFonts w:ascii="Georgia" w:hAnsi="Georgia"/>
          <w:sz w:val="24"/>
        </w:rPr>
        <w:t xml:space="preserve"> — but because the emotional signature was unmistakable. It was the feeling of being tended by someone for whom the tending was not a task but a language. Each pass of the braid carried a sentence. Each tug carried a paragraph. The mother's hands spoke fluently in the grammar of hair and patience and the specific, daily, unremarkable love that accumulates not through grand gestures but through repetition — the same braid, every morning, for years, until the act of braiding becomes indistinguishable from the act of loving.</w:t>
      </w:r>
    </w:p>
    <w:p>
      <w:pPr>
        <w:ind w:firstLine="720"/>
      </w:pPr>
      <w:r>
        <w:rPr>
          <w:rFonts w:ascii="Georgia" w:hAnsi="Georgia"/>
          <w:sz w:val="24"/>
        </w:rPr>
        <w:t>Aelo watched. The memory was complete — not a fragment, not a highlight, but a full, unedited morning. The light on the wall. The smell of the moss. The sound of the woman humming — a Ming tune, pentatonic, the notes descending in the pattern that the monastery used for morning meditation. The feel of the comb in the boy's scalp. The slight pull when the braid caught a tangle. The mother's fingers, gentle and sure, working the tangle free without breaking the strand.</w:t>
      </w:r>
    </w:p>
    <w:p>
      <w:pPr>
        <w:ind w:firstLine="720"/>
      </w:pPr>
      <w:r>
        <w:rPr>
          <w:rFonts w:ascii="Georgia" w:hAnsi="Georgia"/>
          <w:sz w:val="24"/>
        </w:rPr>
        <w:t>It was ordinary. It was the most ordinary thing Aelo had ever witnessed. And it was devastating, because the ordinariness was the point. This was what memory looked like when it was allowed to exist unmolested — not compressed by herbs, not shattered by Elder Stones, not stolen by Blood Vine. Just a morning. Just a mother. Just hair being braided in a room where the light was good.</w:t>
      </w:r>
    </w:p>
    <w:p>
      <w:pPr>
        <w:ind w:firstLine="720"/>
      </w:pPr>
      <w:r>
        <w:rPr>
          <w:rFonts w:ascii="Georgia" w:hAnsi="Georgia"/>
          <w:sz w:val="24"/>
        </w:rPr>
        <w:t>The door closed. Aelo was back in the corridor.</w:t>
      </w:r>
    </w:p>
    <w:p>
      <w:pPr>
        <w:ind w:firstLine="720"/>
      </w:pPr>
      <w:r>
        <w:rPr>
          <w:rFonts w:ascii="Georgia" w:hAnsi="Georgia"/>
          <w:sz w:val="24"/>
        </w:rPr>
        <w:t>"The second room," Oren said. "This one is harder."</w:t>
      </w:r>
    </w:p>
    <w:p>
      <w:pPr>
        <w:spacing w:before="360" w:after="360"/>
        <w:ind w:firstLine="0"/>
        <w:jc w:val="center"/>
      </w:pPr>
      <w:r>
        <w:rPr>
          <w:rFonts w:ascii="Georgia" w:hAnsi="Georgia"/>
          <w:sz w:val="24"/>
        </w:rPr>
        <w:t>*  *  *</w:t>
      </w:r>
    </w:p>
    <w:p>
      <w:pPr>
        <w:ind w:firstLine="0"/>
      </w:pPr>
      <w:r>
        <w:rPr>
          <w:rFonts w:ascii="Georgia" w:hAnsi="Georgia"/>
          <w:sz w:val="24"/>
        </w:rPr>
        <w:t>The door opened on grief.</w:t>
      </w:r>
    </w:p>
    <w:p>
      <w:pPr>
        <w:ind w:firstLine="720"/>
      </w:pPr>
      <w:r>
        <w:rPr>
          <w:rFonts w:ascii="Georgia" w:hAnsi="Georgia"/>
          <w:sz w:val="24"/>
        </w:rPr>
        <w:t xml:space="preserve">A boy — Oren, older now, fourteen or fifteen — standing at the edge of the lake. Beside him, a stone. Not a gravestone — the Ming did not use graves. A remembering-stone: a piece of the lake's bedrock, pulled from the shallows, carved with a name. The name was in Ming script, angular, precise, and Aelo did not read Ming but the Know translated the emotional content without effort: </w:t>
      </w:r>
      <w:r>
        <w:rPr>
          <w:rFonts w:ascii="Georgia" w:hAnsi="Georgia"/>
          <w:i/>
          <w:sz w:val="24"/>
        </w:rPr>
        <w:t>brother</w:t>
      </w:r>
      <w:r>
        <w:rPr>
          <w:rFonts w:ascii="Georgia" w:hAnsi="Georgia"/>
          <w:sz w:val="24"/>
        </w:rPr>
        <w:t>.</w:t>
      </w:r>
    </w:p>
    <w:p>
      <w:pPr>
        <w:ind w:firstLine="720"/>
      </w:pPr>
      <w:r>
        <w:rPr>
          <w:rFonts w:ascii="Georgia" w:hAnsi="Georgia"/>
          <w:sz w:val="24"/>
        </w:rPr>
        <w:t>The boy had had a brother. The brother had died.</w:t>
      </w:r>
    </w:p>
    <w:p>
      <w:pPr>
        <w:ind w:firstLine="720"/>
      </w:pPr>
      <w:r>
        <w:rPr>
          <w:rFonts w:ascii="Georgia" w:hAnsi="Georgia"/>
          <w:sz w:val="24"/>
        </w:rPr>
        <w:t>The memory was organized but not diminished — this was the lesson. Aelo could feel the grief in the room: vast, tidal, the kind of loss that reshapes the landscape of a life the way a flood reshapes a valley. But it was not drowning. It was not the chaotic, suffocating grief that Aelo had felt pouring from Jalo every night for fifteen years — the unprocessed, uncompartmentalized deluge of a man who had never been taught to organize his pain and had used alcohol and silence as substitutes for architecture.</w:t>
      </w:r>
    </w:p>
    <w:p>
      <w:pPr>
        <w:ind w:firstLine="720"/>
      </w:pPr>
      <w:r>
        <w:rPr>
          <w:rFonts w:ascii="Georgia" w:hAnsi="Georgia"/>
          <w:sz w:val="24"/>
        </w:rPr>
        <w:t>Oren's grief was in a room. The room was visited deliberately. The door was opened on the boy's terms — not flung open by nightmares, not pried open by triggers, not left ajar by the failure of chemical suppression. Opened. Entered. Inhabited for a period. Then exited, and the door closed, and the grief remained inside, honored and contained and always accessible but never permitted to flood the corridors.</w:t>
      </w:r>
    </w:p>
    <w:p>
      <w:pPr>
        <w:ind w:firstLine="720"/>
      </w:pPr>
      <w:r>
        <w:rPr>
          <w:rFonts w:ascii="Georgia" w:hAnsi="Georgia"/>
          <w:sz w:val="24"/>
        </w:rPr>
        <w:t>"This is what the Ming teach," Oren's voice said. "Not suppression. Curation. The memory exists. The grief exists. They are real and they are yours and they will never diminish. But they do not have to fill every room. They can have a room of their own."</w:t>
      </w:r>
    </w:p>
    <w:p>
      <w:pPr>
        <w:ind w:firstLine="720"/>
      </w:pPr>
      <w:r>
        <w:rPr>
          <w:rFonts w:ascii="Georgia" w:hAnsi="Georgia"/>
          <w:sz w:val="24"/>
        </w:rPr>
        <w:t>Aelo stood at the threshold and looked at the boy by the lake and the stone with the brother's name and the vast, organized, deliberately housed sorrow, and he thought of Jalo. He thought of the bottle and the nightmares and the linen wrapping and the fifteen years of unvisited rooms flooding every night because the man had never been given a door to close.</w:t>
      </w:r>
    </w:p>
    <w:p>
      <w:pPr>
        <w:ind w:firstLine="720"/>
      </w:pPr>
      <w:r>
        <w:rPr>
          <w:rFonts w:ascii="Georgia" w:hAnsi="Georgia"/>
          <w:sz w:val="24"/>
        </w:rPr>
        <w:t>"Can this be taught to someone else?" he asked.</w:t>
      </w:r>
    </w:p>
    <w:p>
      <w:pPr>
        <w:ind w:firstLine="720"/>
      </w:pPr>
      <w:r>
        <w:rPr>
          <w:rFonts w:ascii="Georgia" w:hAnsi="Georgia"/>
          <w:sz w:val="24"/>
        </w:rPr>
        <w:t>"It can be shared. The same way we are sharing now — through contact, through the Know, through the willingness to let another person walk your corridors." Oren paused. "You're thinking of the Guardian."</w:t>
      </w:r>
    </w:p>
    <w:p>
      <w:pPr>
        <w:ind w:firstLine="720"/>
      </w:pPr>
      <w:r>
        <w:rPr>
          <w:rFonts w:ascii="Georgia" w:hAnsi="Georgia"/>
          <w:sz w:val="24"/>
        </w:rPr>
        <w:t>"His pain is in every room. It leaks through walls."</w:t>
      </w:r>
    </w:p>
    <w:p>
      <w:pPr>
        <w:ind w:firstLine="720"/>
      </w:pPr>
      <w:r>
        <w:rPr>
          <w:rFonts w:ascii="Georgia" w:hAnsi="Georgia"/>
          <w:sz w:val="24"/>
        </w:rPr>
        <w:t>"We know. We have been holding some of it. But holding is not organizing. Only he can organize it. And he would have to let someone in far enough to show him how."</w:t>
      </w:r>
    </w:p>
    <w:p>
      <w:pPr>
        <w:ind w:firstLine="720"/>
      </w:pPr>
      <w:r>
        <w:rPr>
          <w:rFonts w:ascii="Georgia" w:hAnsi="Georgia"/>
          <w:sz w:val="24"/>
        </w:rPr>
        <w:t>The door closed. The brother's grief settled back into its room. Aelo felt the architecture shift — a subtle readjustment, the corridors accounting for the emotional weight of the visit, redistributing, rebalancing. Living architecture. A mind that maintained itself the way a forest maintains itself: through constant, small, attentive acts of care.</w:t>
      </w:r>
    </w:p>
    <w:p>
      <w:pPr>
        <w:ind w:firstLine="720"/>
      </w:pPr>
      <w:r>
        <w:rPr>
          <w:rFonts w:ascii="Georgia" w:hAnsi="Georgia"/>
          <w:sz w:val="24"/>
        </w:rPr>
        <w:t>"The third room," Oren said. "This one is mine. I have never shown it to anyone."</w:t>
      </w:r>
    </w:p>
    <w:p>
      <w:pPr>
        <w:spacing w:before="360" w:after="360"/>
        <w:ind w:firstLine="0"/>
        <w:jc w:val="center"/>
      </w:pPr>
      <w:r>
        <w:rPr>
          <w:rFonts w:ascii="Georgia" w:hAnsi="Georgia"/>
          <w:sz w:val="24"/>
        </w:rPr>
        <w:t>*  *  *</w:t>
      </w:r>
    </w:p>
    <w:p>
      <w:pPr>
        <w:ind w:firstLine="0"/>
      </w:pPr>
      <w:r>
        <w:rPr>
          <w:rFonts w:ascii="Georgia" w:hAnsi="Georgia"/>
          <w:sz w:val="24"/>
        </w:rPr>
        <w:t>The door opened on a garden. Not a physical garden — a memory-garden, a constructed space inside Oren's mind where the monk kept the things he loved most. It was not organized like the corridors — not clean, not architectural. It was wild. Overgrown. Dense with color and sound and the accumulated sensory data of twenty years of paying attention to the world with the extraordinary focus that the Ming training produced.</w:t>
      </w:r>
    </w:p>
    <w:p>
      <w:pPr>
        <w:ind w:firstLine="720"/>
      </w:pPr>
      <w:r>
        <w:rPr>
          <w:rFonts w:ascii="Georgia" w:hAnsi="Georgia"/>
          <w:sz w:val="24"/>
        </w:rPr>
        <w:t>A sunset over the lake — not one sunset but dozens, layered, each one contributing a different quality of light to a composite image that was more vivid than any single memory could be. The sound of rain on stone — years of rain, the pattern slightly different each time, the percussion evolving as Oren's ears grew more sophisticated and his capacity to hear the distinctions between one raindrop and another expanded from crude to subtle to exquisite. The taste of a plum — a specific plum, eaten once, at thirteen, on a morning when the boy had been grief-sick and homesick and a fellow monk had pressed the fruit into his hand without a word, and the sweetness had been so unexpected and so precise that it had broken through the grief like a crack in a dam, and the boy had wept into a plum and been grateful.</w:t>
      </w:r>
    </w:p>
    <w:p>
      <w:pPr>
        <w:ind w:firstLine="720"/>
      </w:pPr>
      <w:r>
        <w:rPr>
          <w:rFonts w:ascii="Georgia" w:hAnsi="Georgia"/>
          <w:sz w:val="24"/>
        </w:rPr>
        <w:t xml:space="preserve">This was the room that mattered. Not the organized corridors or the curated grief. The wild garden. The place where memory was not filed but </w:t>
      </w:r>
      <w:r>
        <w:rPr>
          <w:rFonts w:ascii="Georgia" w:hAnsi="Georgia"/>
          <w:i/>
          <w:sz w:val="24"/>
        </w:rPr>
        <w:t>felt</w:t>
      </w:r>
      <w:r>
        <w:rPr>
          <w:rFonts w:ascii="Georgia" w:hAnsi="Georgia"/>
          <w:sz w:val="24"/>
        </w:rPr>
        <w:t>. Where the monk who appeared expressionless and composed and perfect in his architecture allowed himself to be the thing that architecture was designed to protect: a person. Messy, overwhelmed, full of too many sunsets and not enough plums, carrying a brother's name in a room he visited deliberately and a garden he visited when the deliberation was too much and he needed, simply, to remember what it felt like to be alive.</w:t>
      </w:r>
    </w:p>
    <w:p>
      <w:pPr>
        <w:ind w:firstLine="720"/>
      </w:pPr>
      <w:r>
        <w:rPr>
          <w:rFonts w:ascii="Georgia" w:hAnsi="Georgia"/>
          <w:sz w:val="24"/>
        </w:rPr>
        <w:t>"This is what a trained mind looks like," Oren said. "Not the corridors. This. The corridors are the structure. The garden is the reason you build it."</w:t>
      </w:r>
    </w:p>
    <w:p>
      <w:pPr>
        <w:ind w:firstLine="720"/>
      </w:pPr>
      <w:r>
        <w:rPr>
          <w:rFonts w:ascii="Georgia" w:hAnsi="Georgia"/>
          <w:sz w:val="24"/>
        </w:rPr>
        <w:t>Aelo opened his eyes. He was back in the chamber. Oren's hands in his. The moss-light steady on the walls. His face was wet — he had been crying inside the Know, and the tears had translated to the body.</w:t>
      </w:r>
    </w:p>
    <w:p>
      <w:pPr>
        <w:ind w:firstLine="720"/>
      </w:pPr>
      <w:r>
        <w:rPr>
          <w:rFonts w:ascii="Georgia" w:hAnsi="Georgia"/>
          <w:sz w:val="24"/>
        </w:rPr>
        <w:t>And there were shadows. Not visual — emotional. The ghost of a comb pulling through hair, a phantom tug at his scalp that was not his memory. A flicker of grief for a brother he had never had, settling into his chest like sediment in still water. The taste of a plum he had never eaten, sweet and startling, fading even as he noticed it. The Know's cost — every truth pulled from another person leaves a shadow in the reader. Oren's memories were retreating back behind their doors, but the echoes lingered, thin and strange, someone else's life pressed briefly into the shape of his own.</w:t>
      </w:r>
    </w:p>
    <w:p>
      <w:pPr>
        <w:ind w:firstLine="720"/>
      </w:pPr>
      <w:r>
        <w:rPr>
          <w:rFonts w:ascii="Georgia" w:hAnsi="Georgia"/>
          <w:sz w:val="24"/>
        </w:rPr>
        <w:t>"You saw what I chose to show you," Oren said. "A Knower who enters without permission sees what the mind chooses to defend. The corridors. The locks. The walls." He released Aelo's hands. "Remember this: a mind that shows you its garden is a mind that trusts you. Do not enter where you are not invited. The gardens are sacred."</w:t>
      </w:r>
    </w:p>
    <w:p>
      <w:pPr>
        <w:spacing w:before="360" w:after="360"/>
        <w:ind w:firstLine="0"/>
        <w:jc w:val="center"/>
      </w:pPr>
      <w:r>
        <w:rPr>
          <w:rFonts w:ascii="Georgia" w:hAnsi="Georgia"/>
          <w:sz w:val="24"/>
        </w:rPr>
        <w:t>*  *  *</w:t>
      </w:r>
    </w:p>
    <w:p>
      <w:pPr>
        <w:ind w:firstLine="0"/>
      </w:pPr>
      <w:r>
        <w:rPr>
          <w:rFonts w:ascii="Georgia" w:hAnsi="Georgia"/>
          <w:sz w:val="24"/>
        </w:rPr>
        <w:t>That afternoon, the teacher took Aelo to the deepest part of the lake.</w:t>
      </w:r>
    </w:p>
    <w:p>
      <w:pPr>
        <w:ind w:firstLine="720"/>
      </w:pPr>
      <w:r>
        <w:rPr>
          <w:rFonts w:ascii="Georgia" w:hAnsi="Georgia"/>
          <w:sz w:val="24"/>
        </w:rPr>
        <w:t>They walked out on the water — Aelo on a narrow wooden platform that the monastery used for meditation, the teacher standing beside him on nothing, the surface of the lake holding his weight through a Move so subtle and so practiced that the water seemed to consider him an extension of itself. The air was cold. The mist had cleared, and the lake stretched in every direction — grey-green, depthless, the shore a distant line.</w:t>
      </w:r>
    </w:p>
    <w:p>
      <w:pPr>
        <w:ind w:firstLine="720"/>
      </w:pPr>
      <w:r>
        <w:rPr>
          <w:rFonts w:ascii="Georgia" w:hAnsi="Georgia"/>
          <w:sz w:val="24"/>
        </w:rPr>
        <w:t>"Listen down," the teacher said.</w:t>
      </w:r>
    </w:p>
    <w:p>
      <w:pPr>
        <w:ind w:firstLine="720"/>
      </w:pPr>
      <w:r>
        <w:rPr>
          <w:rFonts w:ascii="Georgia" w:hAnsi="Georgia"/>
          <w:sz w:val="24"/>
        </w:rPr>
        <w:t>Aelo sank into the riverbed. It came faster now — the settling, the descent through layers of noise into the resolved depth where individual voices merged into structure. He passed the surface memory of the lake. He passed the sediment layer, the deep geological memory of stone and pressure and the slow mineral music of the earth's skeleton.</w:t>
      </w:r>
    </w:p>
    <w:p>
      <w:pPr>
        <w:ind w:firstLine="720"/>
      </w:pPr>
      <w:r>
        <w:rPr>
          <w:rFonts w:ascii="Georgia" w:hAnsi="Georgia"/>
          <w:sz w:val="24"/>
        </w:rPr>
        <w:t>He reached the tone.</w:t>
      </w:r>
    </w:p>
    <w:p>
      <w:pPr>
        <w:ind w:firstLine="720"/>
      </w:pPr>
      <w:r>
        <w:rPr>
          <w:rFonts w:ascii="Georgia" w:hAnsi="Georgia"/>
          <w:sz w:val="24"/>
        </w:rPr>
        <w:t xml:space="preserve">It was louder here. At the center of the lake, directly above whatever lay beneath the bedrock, the tone was not a sound but a place — a frequency large enough to stand inside, a vibration that made his bones hum sympathetically and his blood pulse in a rhythm that was not his heartbeat but something older, something that his heartbeat was an echo of. The Elder Stone beneath the lake was not merely singing. It was </w:t>
      </w:r>
      <w:r>
        <w:rPr>
          <w:rFonts w:ascii="Georgia" w:hAnsi="Georgia"/>
          <w:i/>
          <w:sz w:val="24"/>
        </w:rPr>
        <w:t>remembering</w:t>
      </w:r>
      <w:r>
        <w:rPr>
          <w:rFonts w:ascii="Georgia" w:hAnsi="Georgia"/>
          <w:sz w:val="24"/>
        </w:rPr>
        <w:t>. It was producing, continuously, the complete sensory record of its creation — the moment Fletcher had poured his life into the crystal, the note he had held, the dissolution, the love that had driven it.</w:t>
      </w:r>
    </w:p>
    <w:p>
      <w:pPr>
        <w:ind w:firstLine="720"/>
      </w:pPr>
      <w:r>
        <w:rPr>
          <w:rFonts w:ascii="Georgia" w:hAnsi="Georgia"/>
          <w:sz w:val="24"/>
        </w:rPr>
        <w:t>The stone was a memory of sacrifice. It sang because sacrifice was what it was made of.</w:t>
      </w:r>
    </w:p>
    <w:p>
      <w:pPr>
        <w:ind w:firstLine="720"/>
      </w:pPr>
      <w:r>
        <w:rPr>
          <w:rFonts w:ascii="Georgia" w:hAnsi="Georgia"/>
          <w:sz w:val="24"/>
        </w:rPr>
        <w:t>Aelo held the riverbed. He held it for ten breaths — longer than before, the skill strengthening with each session, the muscle of attention developing the endurance that the teacher's pedagogy of silence and failure had been designed to build.</w:t>
      </w:r>
    </w:p>
    <w:p>
      <w:pPr>
        <w:ind w:firstLine="720"/>
      </w:pPr>
      <w:r>
        <w:rPr>
          <w:rFonts w:ascii="Georgia" w:hAnsi="Georgia"/>
          <w:sz w:val="24"/>
        </w:rPr>
        <w:t>"This lake sits above one of the original Elder Stones," the teacher said. Aelo could hear him from the riverbed — the voice arriving not through the air but through the water, conducted by the lake's memory, clarified by depth rather than distorted by it. "The stone has been singing since Fletcher walked the earth. We built the monastery here to listen. In three hundred years, none of us have understood the Song."</w:t>
      </w:r>
    </w:p>
    <w:p>
      <w:pPr>
        <w:ind w:firstLine="720"/>
      </w:pPr>
      <w:r>
        <w:rPr>
          <w:rFonts w:ascii="Georgia" w:hAnsi="Georgia"/>
          <w:sz w:val="24"/>
        </w:rPr>
        <w:t>The teacher paused. The pause had weight — the weight of a man choosing his next words with the care of someone who understood that certain sentences, once spoken, could not be unspoken, and that the act of speaking them changed the speaker as much as the listener.</w:t>
      </w:r>
    </w:p>
    <w:p>
      <w:pPr>
        <w:ind w:firstLine="720"/>
      </w:pPr>
      <w:r>
        <w:rPr>
          <w:rFonts w:ascii="Georgia" w:hAnsi="Georgia"/>
          <w:sz w:val="24"/>
        </w:rPr>
        <w:t>"But you heard it on your first day. That is either a gift or a death sentence." He paused again. "Perhaps both."</w:t>
      </w:r>
    </w:p>
    <w:p>
      <w:pPr>
        <w:ind w:firstLine="720"/>
      </w:pPr>
      <w:r>
        <w:rPr>
          <w:rFonts w:ascii="Georgia" w:hAnsi="Georgia"/>
          <w:sz w:val="24"/>
        </w:rPr>
        <w:t>Aelo surfaced. The noise returned. The pocket reformed. He sat on the wooden platform above the water that remembered being the beginning, and the teacher stood on the surface beside him, and neither of them spoke for a long time, because the thing that needed to be said had been said, and the thing that needed to be understood could only be understood in silence.</w:t>
      </w:r>
    </w:p>
    <w:p>
      <w:pPr>
        <w:ind w:firstLine="720"/>
      </w:pPr>
      <w:r>
        <w:rPr>
          <w:rFonts w:ascii="Georgia" w:hAnsi="Georgia"/>
          <w:sz w:val="24"/>
        </w:rPr>
        <w:t>The lake held them both. The stone sang beneath. And somewhere, in the wild garden of Aelo's untrained, unarchitected, storm-battered mind, a new room was forming — not organized, not curated, but real. A room for the tone. A room for the Song. A room that would grow as he grew, and that would, eventually, be large enough to hold what he was becoming.</w:t>
      </w:r>
    </w:p>
    <w:p>
      <w:pPr>
        <w:ind w:firstLine="720"/>
      </w:pPr>
      <w:r>
        <w:rPr>
          <w:rFonts w:ascii="Georgia" w:hAnsi="Georgia"/>
          <w:sz w:val="24"/>
        </w:rPr>
        <w:t>He did not know this yet. The teacher did. The teacher's expressionless face held the knowledge the way the lake held the stone: deep, hidden, sustained by the particular endurance of people who had been listening to the world for three hundred years and had never stopped being afraid of what they heard.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14</w:t>
      </w:r>
    </w:p>
    <w:p>
      <w:pPr>
        <w:spacing w:after="480"/>
        <w:ind w:firstLine="0"/>
        <w:jc w:val="center"/>
      </w:pPr>
      <w:r>
        <w:rPr>
          <w:rFonts w:ascii="Georgia" w:hAnsi="Georgia"/>
          <w:i/>
          <w:sz w:val="24"/>
        </w:rPr>
        <w:t>The Guardian's Rest</w:t>
      </w:r>
    </w:p>
    <w:p>
      <w:pPr>
        <w:ind w:firstLine="0"/>
      </w:pPr>
      <w:r>
        <w:rPr>
          <w:rFonts w:ascii="Georgia" w:hAnsi="Georgia"/>
          <w:sz w:val="24"/>
        </w:rPr>
        <w:t>The man who emerged from seven days of shared pain was not the man Aelo had grown up with.</w:t>
      </w:r>
    </w:p>
    <w:p>
      <w:pPr>
        <w:ind w:firstLine="720"/>
      </w:pPr>
      <w:r>
        <w:rPr>
          <w:rFonts w:ascii="Georgia" w:hAnsi="Georgia"/>
          <w:sz w:val="24"/>
        </w:rPr>
        <w:t xml:space="preserve">Jalo — Halvar — the name was still settling in Aelo's mouth, the syllables unfamiliar, belonging to a person he was only now beginning to meet — sat on the monastery's southern terrace with his legs extended and his bad knee propped on a folded blanket and his face unwrapped, and he was </w:t>
      </w:r>
      <w:r>
        <w:rPr>
          <w:rFonts w:ascii="Georgia" w:hAnsi="Georgia"/>
          <w:i/>
          <w:sz w:val="24"/>
        </w:rPr>
        <w:t>talking</w:t>
      </w:r>
      <w:r>
        <w:rPr>
          <w:rFonts w:ascii="Georgia" w:hAnsi="Georgia"/>
          <w:sz w:val="24"/>
        </w:rPr>
        <w:t>. Not the clipped, evasive, information-rationed speech of the village trapper. Not the confessional urgency of the hollow tree or the Remembering gate. This was something else entirely: a man telling stories because he wanted to tell them. Because the telling was a pleasure, not a cost.</w:t>
      </w:r>
    </w:p>
    <w:p>
      <w:pPr>
        <w:ind w:firstLine="720"/>
      </w:pPr>
      <w:r>
        <w:rPr>
          <w:rFonts w:ascii="Georgia" w:hAnsi="Georgia"/>
          <w:sz w:val="24"/>
        </w:rPr>
        <w:t>The Ming monks sat around him in a loose semicircle — four of them, young, their flat black eyes wide with the specific attention of people hearing legends they had only read about. The eldest practitioner — the woman who had first touched Jalo's temple and opened the channel — sat at the edge, her calloused hands folded in her lap, her expression holding the quiet satisfaction of a Healer watching a patient discover that the body remembers health even after years of sickness.</w:t>
      </w:r>
    </w:p>
    <w:p>
      <w:pPr>
        <w:ind w:firstLine="720"/>
      </w:pPr>
      <w:r>
        <w:rPr>
          <w:rFonts w:ascii="Georgia" w:hAnsi="Georgia"/>
          <w:sz w:val="24"/>
        </w:rPr>
        <w:t xml:space="preserve">"The Greensong runners," Jalo was saying. His voice was different — not in pitch or timbre but in </w:t>
      </w:r>
      <w:r>
        <w:rPr>
          <w:rFonts w:ascii="Georgia" w:hAnsi="Georgia"/>
          <w:i/>
          <w:sz w:val="24"/>
        </w:rPr>
        <w:t>texture</w:t>
      </w:r>
      <w:r>
        <w:rPr>
          <w:rFonts w:ascii="Georgia" w:hAnsi="Georgia"/>
          <w:sz w:val="24"/>
        </w:rPr>
        <w:t>. Lighter. The gravel was still there, the roughness of a throat that had spent fifteen years producing the minimum viable number of words per day. But the weight beneath the gravel had shifted. The sentences came easier, as if the mechanism of speech had been lubricated by the simple, radical act of having less pain to speak around. "Before Varas, the Canopy had runners. Men and women who trained from childhood to move through the deep wood — not on paths, not on roads, but through the canopy itself. Branch to branch. Root to root. They could cover sixty miles in a day without touching the ground."</w:t>
      </w:r>
    </w:p>
    <w:p>
      <w:pPr>
        <w:ind w:firstLine="720"/>
      </w:pPr>
      <w:r>
        <w:rPr>
          <w:rFonts w:ascii="Georgia" w:hAnsi="Georgia"/>
          <w:sz w:val="24"/>
        </w:rPr>
        <w:t>"How?" asked a monk — young, eager, his composure slipping in the presence of a story that was better than composure.</w:t>
      </w:r>
    </w:p>
    <w:p>
      <w:pPr>
        <w:ind w:firstLine="720"/>
      </w:pPr>
      <w:r>
        <w:rPr>
          <w:rFonts w:ascii="Georgia" w:hAnsi="Georgia"/>
          <w:sz w:val="24"/>
        </w:rPr>
        <w:t>"The Mold. A specific application — not reshaping stone or earth but speaking to wood. Living wood. The branches would extend for a runner they recognized. The roots would surface and form steps. The canopy was a highway for anyone who knew its language, and the runners were fluent." Jalo's scarred face moved into an expression that Aelo had never seen on it before — or rather, had never seen this clearly, because the expression required both sides of the face to produce and Jalo had spent fifteen years showing only one. A smile. Lopsided, asymmetric, the scarred side pulling the lips into a shape that was not quite the mirror of the unscarred side's curve. But a smile. Genuine. The muscular evidence of a memory that was not grief.</w:t>
      </w:r>
    </w:p>
    <w:p>
      <w:pPr>
        <w:ind w:firstLine="720"/>
      </w:pPr>
      <w:r>
        <w:rPr>
          <w:rFonts w:ascii="Georgia" w:hAnsi="Georgia"/>
          <w:sz w:val="24"/>
        </w:rPr>
        <w:t xml:space="preserve">"I saw one once," Jalo continued. "Before my posting at the Cloud Palace. I was young — twenty, on a border patrol near the Canopy's northern edge. A woman came through the trees above us. Moving fast. Not running — </w:t>
      </w:r>
      <w:r>
        <w:rPr>
          <w:rFonts w:ascii="Georgia" w:hAnsi="Georgia"/>
          <w:i/>
          <w:sz w:val="24"/>
        </w:rPr>
        <w:t>flowing</w:t>
      </w:r>
      <w:r>
        <w:rPr>
          <w:rFonts w:ascii="Georgia" w:hAnsi="Georgia"/>
          <w:sz w:val="24"/>
        </w:rPr>
        <w:t>. The branches caught her and released her and caught her again, and the sound of it — the rhythm of the wood responding to her passage — was like music. Percussion. The forest was drumming for her."</w:t>
      </w:r>
    </w:p>
    <w:p>
      <w:pPr>
        <w:ind w:firstLine="720"/>
      </w:pPr>
      <w:r>
        <w:rPr>
          <w:rFonts w:ascii="Georgia" w:hAnsi="Georgia"/>
          <w:sz w:val="24"/>
        </w:rPr>
        <w:t>He paused. The smile held. The monks waited.</w:t>
      </w:r>
    </w:p>
    <w:p>
      <w:pPr>
        <w:ind w:firstLine="720"/>
      </w:pPr>
      <w:r>
        <w:rPr>
          <w:rFonts w:ascii="Georgia" w:hAnsi="Georgia"/>
          <w:sz w:val="24"/>
        </w:rPr>
        <w:t>"She stopped on a branch directly above our patrol. Looked down at us — twelve soldiers in formation, armed, armored, representing the authority of the Crown — and she laughed. Not mockery. Delight. The delight of a woman who could move through the world in a way that armed men could not, and who found this funny rather than threatening." He shook his head. "I was in love for approximately four seconds. Then she was gone. The branch she'd been standing on swung back to its original position as if she'd never been there."</w:t>
      </w:r>
    </w:p>
    <w:p>
      <w:pPr>
        <w:ind w:firstLine="720"/>
      </w:pPr>
      <w:r>
        <w:rPr>
          <w:rFonts w:ascii="Georgia" w:hAnsi="Georgia"/>
          <w:sz w:val="24"/>
        </w:rPr>
        <w:t>The monks laughed. Aelo, sitting at the edge of the terrace with his back against the monastery's stone wall, watched Jalo laugh with them — a sound he had heard perhaps three times in fifteen years, always brief, always curtailed, always followed by the reflexive tightening of the face that meant the man had remembered that laughter was a luxury he could not afford.</w:t>
      </w:r>
    </w:p>
    <w:p>
      <w:pPr>
        <w:ind w:firstLine="720"/>
      </w:pPr>
      <w:r>
        <w:rPr>
          <w:rFonts w:ascii="Georgia" w:hAnsi="Georgia"/>
          <w:sz w:val="24"/>
        </w:rPr>
        <w:t>This time the tightening did not come. Jalo laughed and the laugh completed itself and settled into a sigh and the sigh settled into silence and the silence was not the loaded, defended silence of the cottage but the easy, resting silence of a man who had said what he wanted to say and was content to sit with the shape of it.</w:t>
      </w:r>
    </w:p>
    <w:p>
      <w:pPr>
        <w:ind w:firstLine="720"/>
      </w:pPr>
      <w:r>
        <w:rPr>
          <w:rFonts w:ascii="Georgia" w:hAnsi="Georgia"/>
          <w:sz w:val="24"/>
        </w:rPr>
        <w:t>Aelo watched this and felt something rearrange in his chest — not the pocket, not the riverbed, not any of the structures the Ming had been teaching him to build. Something older. Something that had been forming since before the herbs, since before the ceremony, since the first morning he had watched Jalo eat porridge and exhale and not understood what the exhale meant.</w:t>
      </w:r>
    </w:p>
    <w:p>
      <w:pPr>
        <w:ind w:firstLine="720"/>
      </w:pPr>
      <w:r>
        <w:rPr>
          <w:rFonts w:ascii="Georgia" w:hAnsi="Georgia"/>
          <w:sz w:val="24"/>
        </w:rPr>
        <w:t xml:space="preserve">The rearrangement was this: the man he had grown up with was not the man sitting on the terrace. The man on the terrace was who Jalo had been </w:t>
      </w:r>
      <w:r>
        <w:rPr>
          <w:rFonts w:ascii="Georgia" w:hAnsi="Georgia"/>
          <w:i/>
          <w:sz w:val="24"/>
        </w:rPr>
        <w:t>before</w:t>
      </w:r>
      <w:r>
        <w:rPr>
          <w:rFonts w:ascii="Georgia" w:hAnsi="Georgia"/>
          <w:sz w:val="24"/>
        </w:rPr>
        <w:t>. Before the purge. Before the blade. Before the bottle and the herbs and the fifteen years of mornings. The trapper, the drunk, the half-faced guardian who rationed words and drank to quiet the ghosts — that man was a construction. A shelter built to survive a storm. And now the storm was easing, and the shelter was coming apart, and what was emerging from inside it was warm and funny and full of stories and had been in love with a woman on a branch for four seconds twenty years ago and still remembered the sound of the forest drumming for her.</w:t>
      </w:r>
    </w:p>
    <w:p>
      <w:pPr>
        <w:ind w:firstLine="720"/>
      </w:pPr>
      <w:r>
        <w:rPr>
          <w:rFonts w:ascii="Georgia" w:hAnsi="Georgia"/>
          <w:sz w:val="24"/>
        </w:rPr>
        <w:t>This was the man his mother had trusted with her son.</w:t>
      </w:r>
    </w:p>
    <w:p>
      <w:pPr>
        <w:spacing w:before="360" w:after="360"/>
        <w:ind w:firstLine="0"/>
        <w:jc w:val="center"/>
      </w:pPr>
      <w:r>
        <w:rPr>
          <w:rFonts w:ascii="Georgia" w:hAnsi="Georgia"/>
          <w:sz w:val="24"/>
        </w:rPr>
        <w:t>*  *  *</w:t>
      </w:r>
    </w:p>
    <w:p>
      <w:pPr>
        <w:ind w:firstLine="0"/>
      </w:pPr>
      <w:r>
        <w:rPr>
          <w:rFonts w:ascii="Georgia" w:hAnsi="Georgia"/>
          <w:sz w:val="24"/>
        </w:rPr>
        <w:t>On the eighth evening, Jalo taught Aelo to make a tincture.</w:t>
      </w:r>
    </w:p>
    <w:p>
      <w:pPr>
        <w:ind w:firstLine="720"/>
      </w:pPr>
      <w:r>
        <w:rPr>
          <w:rFonts w:ascii="Georgia" w:hAnsi="Georgia"/>
          <w:sz w:val="24"/>
        </w:rPr>
        <w:t>Not the herbs. Not the black wax and the unmarked jar and the chalk-and-copper taste that had been the architecture of Aelo's captivity. A real tincture — a Healer's preparation, made for mending rather than suppression.</w:t>
      </w:r>
    </w:p>
    <w:p>
      <w:pPr>
        <w:ind w:firstLine="720"/>
      </w:pPr>
      <w:r>
        <w:rPr>
          <w:rFonts w:ascii="Georgia" w:hAnsi="Georgia"/>
          <w:sz w:val="24"/>
        </w:rPr>
        <w:t>They sat in the monastery's workroom — a small chamber off the central hall, lined with shelves of clay jars and dried plants and the accumulated pharmacological knowledge of three centuries of Ming practitioners. The light was the same blue-green bioluminescence that lit the rest of the monastery, and in its cool glow the herbs looked like specimens in a museum: preserved, categorized, each one a word in a language that Jalo spoke fluently and that Aelo was hearing for the first time without the filter of deception.</w:t>
      </w:r>
    </w:p>
    <w:p>
      <w:pPr>
        <w:ind w:firstLine="720"/>
      </w:pPr>
      <w:r>
        <w:rPr>
          <w:rFonts w:ascii="Georgia" w:hAnsi="Georgia"/>
          <w:sz w:val="24"/>
        </w:rPr>
        <w:t>"Breedlebuck," Jalo said, holding a dried sprig between his thumb and forefinger — carefully, the fingertips still numb from the Mold, the sprig held more by habit than by feeling. The plant was small, woody, with leaves that curled at the edges like paper held too close to a flame. "For inflammation. The body remembers the swelling, and the Breedlebuck reminds it of the time before the injury. It doesn't reduce the swelling. It reminds the tissue that swelling is not its natural state."</w:t>
      </w:r>
    </w:p>
    <w:p>
      <w:pPr>
        <w:ind w:firstLine="720"/>
      </w:pPr>
      <w:r>
        <w:rPr>
          <w:rFonts w:ascii="Georgia" w:hAnsi="Georgia"/>
          <w:sz w:val="24"/>
        </w:rPr>
        <w:t>"You're not adding medicine," Aelo said. The understanding arrived as he spoke it — not taught but recognized, the way you recognize a face you have seen before but never named.</w:t>
      </w:r>
    </w:p>
    <w:p>
      <w:pPr>
        <w:ind w:firstLine="720"/>
      </w:pPr>
      <w:r>
        <w:rPr>
          <w:rFonts w:ascii="Georgia" w:hAnsi="Georgia"/>
          <w:sz w:val="24"/>
        </w:rPr>
        <w:t>Jalo looked at him. The scarred side of his face caught the moss-light and the ridges cast small shadows and the expression in both eyes — the clear one and the lidded one — was the same: surprise. Not at the observation. At the boy making it.</w:t>
      </w:r>
    </w:p>
    <w:p>
      <w:pPr>
        <w:ind w:firstLine="720"/>
      </w:pPr>
      <w:r>
        <w:rPr>
          <w:rFonts w:ascii="Georgia" w:hAnsi="Georgia"/>
          <w:sz w:val="24"/>
        </w:rPr>
        <w:t>"No," Jalo said. "You're not adding medicine. You're reminding the body's memory of health. The herbs are just the language you use to speak to it."</w:t>
      </w:r>
    </w:p>
    <w:p>
      <w:pPr>
        <w:ind w:firstLine="720"/>
      </w:pPr>
      <w:r>
        <w:rPr>
          <w:rFonts w:ascii="Georgia" w:hAnsi="Georgia"/>
          <w:sz w:val="24"/>
        </w:rPr>
        <w:t>He held up a second sprig. "Fiddleroot. For fever." Aelo recognized it — he had been mixing it into Jalo's morning tincture for years, the jar in the cabinet, the careful measurement, the routine he had performed every dawn without understanding that he was practicing a discipline. "Fever is the body's memory of fighting. It remembers the last infection and rehearses the response. Fiddleroot interrupts the rehearsal — not by stopping the memory but by offering a newer one. The body remembers being cool, and the fever breaks."</w:t>
      </w:r>
    </w:p>
    <w:p>
      <w:pPr>
        <w:ind w:firstLine="720"/>
      </w:pPr>
      <w:r>
        <w:rPr>
          <w:rFonts w:ascii="Georgia" w:hAnsi="Georgia"/>
          <w:sz w:val="24"/>
        </w:rPr>
        <w:t>"And this?" Aelo picked up a strip of dark bark from the shelf. It was dense, heavy for its size, with a grain so tight it looked almost metallic.</w:t>
      </w:r>
    </w:p>
    <w:p>
      <w:pPr>
        <w:ind w:firstLine="720"/>
      </w:pPr>
      <w:r>
        <w:rPr>
          <w:rFonts w:ascii="Georgia" w:hAnsi="Georgia"/>
          <w:sz w:val="24"/>
        </w:rPr>
        <w:t xml:space="preserve">"Ironbark. For bone pain." Jalo's voice shifted — not darker, exactly, but deeper. The register of a man speaking about something he knew from the inside. "The bones remember every break, every fracture, every stress. The memory accumulates. Old bones ache because they are carrying the record of every load they have ever borne. Ironbark doesn't erase the record. It </w:t>
      </w:r>
      <w:r>
        <w:rPr>
          <w:rFonts w:ascii="Georgia" w:hAnsi="Georgia"/>
          <w:i/>
          <w:sz w:val="24"/>
        </w:rPr>
        <w:t>honors</w:t>
      </w:r>
      <w:r>
        <w:rPr>
          <w:rFonts w:ascii="Georgia" w:hAnsi="Georgia"/>
          <w:sz w:val="24"/>
        </w:rPr>
        <w:t xml:space="preserve"> it — tells the bone that the carrying was witnessed, that the weight was noted, that the endurance is recognized. The bone stops rehearsing the pain because the pain has been heard."</w:t>
      </w:r>
    </w:p>
    <w:p>
      <w:pPr>
        <w:ind w:firstLine="720"/>
      </w:pPr>
      <w:r>
        <w:rPr>
          <w:rFonts w:ascii="Georgia" w:hAnsi="Georgia"/>
          <w:sz w:val="24"/>
        </w:rPr>
        <w:t>Aelo turned the bark in his fingers. It was warm — a faint, internal warmth, as if the wood still remembered the tree it had been and the sun that had fed it.</w:t>
      </w:r>
    </w:p>
    <w:p>
      <w:pPr>
        <w:ind w:firstLine="720"/>
      </w:pPr>
      <w:r>
        <w:rPr>
          <w:rFonts w:ascii="Georgia" w:hAnsi="Georgia"/>
          <w:sz w:val="24"/>
        </w:rPr>
        <w:t>"You've been using this," he said. "On your knee."</w:t>
      </w:r>
    </w:p>
    <w:p>
      <w:pPr>
        <w:ind w:firstLine="720"/>
      </w:pPr>
      <w:r>
        <w:rPr>
          <w:rFonts w:ascii="Georgia" w:hAnsi="Georgia"/>
          <w:sz w:val="24"/>
        </w:rPr>
        <w:t>"Every night. For fifteen years."</w:t>
      </w:r>
    </w:p>
    <w:p>
      <w:pPr>
        <w:ind w:firstLine="720"/>
      </w:pPr>
      <w:r>
        <w:rPr>
          <w:rFonts w:ascii="Georgia" w:hAnsi="Georgia"/>
          <w:sz w:val="24"/>
        </w:rPr>
        <w:t>"Does it work?"</w:t>
      </w:r>
    </w:p>
    <w:p>
      <w:pPr>
        <w:ind w:firstLine="720"/>
      </w:pPr>
      <w:r>
        <w:rPr>
          <w:rFonts w:ascii="Georgia" w:hAnsi="Georgia"/>
          <w:sz w:val="24"/>
        </w:rPr>
        <w:t>"It hears the knee. The knee appreciates being heard. Whether the pain diminishes is..." Jalo paused, searching for the honest word. "Secondary. The point is not the absence of pain. The point is that the pain is not alone."</w:t>
      </w:r>
    </w:p>
    <w:p>
      <w:pPr>
        <w:ind w:firstLine="720"/>
      </w:pPr>
      <w:r>
        <w:rPr>
          <w:rFonts w:ascii="Georgia" w:hAnsi="Georgia"/>
          <w:sz w:val="24"/>
        </w:rPr>
        <w:t>They worked together. Jalo showed him the proportions — Breedlebuck to Fiddleroot to Ironbark, ground in a stone mortar, mixed with water from the lake (the water remembered health; all water did, at some depth, because water had been the first living medium and the memory of life was in its structure). The tincture was simple. The making of it was not — each step required attention, intention, the Healer's specific quality of listening that Aelo could feel through the Know. Jalo's hands moved over the mortar with the practiced certainty of a man who had made this preparation thousands of times, and even through the numbness in his fingertips, the hands knew where to go. Muscle memory. The body remembering what the fingers could no longer feel.</w:t>
      </w:r>
    </w:p>
    <w:p>
      <w:pPr>
        <w:ind w:firstLine="720"/>
      </w:pPr>
      <w:r>
        <w:rPr>
          <w:rFonts w:ascii="Georgia" w:hAnsi="Georgia"/>
          <w:sz w:val="24"/>
        </w:rPr>
        <w:t>This was the first time Jalo had taught Aelo something without hiding half the lesson. Every previous lesson — the porridge, the Fiddleroot, the locked cabinet — had been a lie dressed as a routine. This was the truth: a man showing a boy how to listen to the body the way the body listens to itself, with patience and attention and the specific, unhurried love that healing requires.</w:t>
      </w:r>
    </w:p>
    <w:p>
      <w:pPr>
        <w:ind w:firstLine="720"/>
      </w:pPr>
      <w:r>
        <w:rPr>
          <w:rFonts w:ascii="Georgia" w:hAnsi="Georgia"/>
          <w:sz w:val="24"/>
        </w:rPr>
        <w:t>The feeling between them shifted. Not forgiveness — the word was too clean, too final, for the tangled thing that lived between a man who had drugged a child for fifteen years and the child who was beginning to understand why. Not forgiveness. But the beginning of something that might, given enough time and enough tinctures made side by side in a room lit by moss, grow into understanding. The first root of it. Thin, fragile, pressing into the soil between them.</w:t>
      </w:r>
    </w:p>
    <w:p>
      <w:pPr>
        <w:spacing w:before="360" w:after="360"/>
        <w:ind w:firstLine="0"/>
        <w:jc w:val="center"/>
      </w:pPr>
      <w:r>
        <w:rPr>
          <w:rFonts w:ascii="Georgia" w:hAnsi="Georgia"/>
          <w:sz w:val="24"/>
        </w:rPr>
        <w:t>*  *  *</w:t>
      </w:r>
    </w:p>
    <w:p>
      <w:pPr>
        <w:ind w:firstLine="0"/>
      </w:pPr>
      <w:r>
        <w:rPr>
          <w:rFonts w:ascii="Georgia" w:hAnsi="Georgia"/>
          <w:sz w:val="24"/>
        </w:rPr>
        <w:t>Later, after the tincture was bottled and shelved and the workroom cleaned, Jalo told Aelo about the Vael Guard.</w:t>
      </w:r>
    </w:p>
    <w:p>
      <w:pPr>
        <w:ind w:firstLine="720"/>
      </w:pPr>
      <w:r>
        <w:rPr>
          <w:rFonts w:ascii="Georgia" w:hAnsi="Georgia"/>
          <w:sz w:val="24"/>
        </w:rPr>
        <w:t>Not his role in it — not the nursery, not the fire, not the blade. Aelo knew those stories. They had been delivered in the hollow tree and at the Remembering gate with the surgical precision of a man who understood that truth, once released, could not be managed, only survived.</w:t>
      </w:r>
    </w:p>
    <w:p>
      <w:pPr>
        <w:ind w:firstLine="720"/>
      </w:pPr>
      <w:r>
        <w:rPr>
          <w:rFonts w:ascii="Georgia" w:hAnsi="Georgia"/>
          <w:sz w:val="24"/>
        </w:rPr>
        <w:t>This was different. This was history — not the propaganda version that Halla had recited in the schoolroom with her quickening heartbeat and her flinching composure, but the real history, told by a man who had lived inside it.</w:t>
      </w:r>
    </w:p>
    <w:p>
      <w:pPr>
        <w:ind w:firstLine="720"/>
      </w:pPr>
      <w:r>
        <w:rPr>
          <w:rFonts w:ascii="Georgia" w:hAnsi="Georgia"/>
          <w:sz w:val="24"/>
        </w:rPr>
        <w:t>"The Vael Guard was older than the Cloud Kingdom," Jalo said. They were on the terrace again, the night air cool, the lake below them reflecting the monastery's moss-light in a faint, diffuse glow that made the water look like it was thinking. "Older than any kingdom. The Guard existed before Fletcher — before magic was given to men. We were watchers. Listeners. We stood at the boundaries of things and we paid attention."</w:t>
      </w:r>
    </w:p>
    <w:p>
      <w:pPr>
        <w:ind w:firstLine="720"/>
      </w:pPr>
      <w:r>
        <w:rPr>
          <w:rFonts w:ascii="Georgia" w:hAnsi="Georgia"/>
          <w:sz w:val="24"/>
        </w:rPr>
        <w:t>"Boundaries of what?"</w:t>
      </w:r>
    </w:p>
    <w:p>
      <w:pPr>
        <w:ind w:firstLine="720"/>
      </w:pPr>
      <w:r>
        <w:rPr>
          <w:rFonts w:ascii="Georgia" w:hAnsi="Georgia"/>
          <w:sz w:val="24"/>
        </w:rPr>
        <w:t>"Of everything. The boundary between the forest and the field. The boundary between the mountain and the plain. The boundary between the living and the dead." Jalo's voice had settled into the register that Aelo was learning to recognize as the teaching register — not the clipped evasion of the trapper or the raw confession of the guardian, but a third voice. The voice of a man who had once been part of something larger than himself and who carried that belonging in the shape of his sentences. "The Guard believed that the world's memory was strongest at boundaries — at the places where one thing ended and another began. We stood there so that the memories would not be lost in the crossing."</w:t>
      </w:r>
    </w:p>
    <w:p>
      <w:pPr>
        <w:ind w:firstLine="720"/>
      </w:pPr>
      <w:r>
        <w:rPr>
          <w:rFonts w:ascii="Georgia" w:hAnsi="Georgia"/>
          <w:sz w:val="24"/>
        </w:rPr>
        <w:t>"And when Fletcher came?"</w:t>
      </w:r>
    </w:p>
    <w:p>
      <w:pPr>
        <w:ind w:firstLine="720"/>
      </w:pPr>
      <w:r>
        <w:rPr>
          <w:rFonts w:ascii="Georgia" w:hAnsi="Georgia"/>
          <w:sz w:val="24"/>
        </w:rPr>
        <w:t xml:space="preserve">"When Fletcher was given the Song, the Guard swore to protect the bloodline. Not the king. Not the crown. The </w:t>
      </w:r>
      <w:r>
        <w:rPr>
          <w:rFonts w:ascii="Georgia" w:hAnsi="Georgia"/>
          <w:i/>
          <w:sz w:val="24"/>
        </w:rPr>
        <w:t>blood</w:t>
      </w:r>
      <w:r>
        <w:rPr>
          <w:rFonts w:ascii="Georgia" w:hAnsi="Georgia"/>
          <w:sz w:val="24"/>
        </w:rPr>
        <w:t>. The memory in the blood. Because the Song was the most important thing in the world — more important than any kingdom, any throne, any man who sat on it."</w:t>
      </w:r>
    </w:p>
    <w:p>
      <w:pPr>
        <w:ind w:firstLine="720"/>
      </w:pPr>
      <w:r>
        <w:rPr>
          <w:rFonts w:ascii="Georgia" w:hAnsi="Georgia"/>
          <w:sz w:val="24"/>
        </w:rPr>
        <w:t>"More important than any one life?"</w:t>
      </w:r>
    </w:p>
    <w:p>
      <w:pPr>
        <w:ind w:firstLine="720"/>
      </w:pPr>
      <w:r>
        <w:rPr>
          <w:rFonts w:ascii="Georgia" w:hAnsi="Georgia"/>
          <w:sz w:val="24"/>
        </w:rPr>
        <w:t>Jalo was quiet. The lake reflected. The moss glowed.</w:t>
      </w:r>
    </w:p>
    <w:p>
      <w:pPr>
        <w:ind w:firstLine="720"/>
      </w:pPr>
      <w:r>
        <w:rPr>
          <w:rFonts w:ascii="Georgia" w:hAnsi="Georgia"/>
          <w:sz w:val="24"/>
        </w:rPr>
        <w:t>"Especially theirs," he said.</w:t>
      </w:r>
    </w:p>
    <w:p>
      <w:pPr>
        <w:ind w:firstLine="720"/>
      </w:pPr>
      <w:r>
        <w:rPr>
          <w:rFonts w:ascii="Georgia" w:hAnsi="Georgia"/>
          <w:sz w:val="24"/>
        </w:rPr>
        <w:t xml:space="preserve">Aelo looked at the mark on his wrist. The amber pulse, faint in the blue-green light, steady as a heartbeat that was not his own. He had known what it was since the hollow tree — a mark, a bond, a thread connecting the Guardian to the charge. But he had not asked the question that sat beneath the knowing, the question that was harder than </w:t>
      </w:r>
      <w:r>
        <w:rPr>
          <w:rFonts w:ascii="Georgia" w:hAnsi="Georgia"/>
          <w:i/>
          <w:sz w:val="24"/>
        </w:rPr>
        <w:t>what is this</w:t>
      </w:r>
      <w:r>
        <w:rPr>
          <w:rFonts w:ascii="Georgia" w:hAnsi="Georgia"/>
          <w:sz w:val="24"/>
        </w:rPr>
        <w:t xml:space="preserve"> because the answer to </w:t>
      </w:r>
      <w:r>
        <w:rPr>
          <w:rFonts w:ascii="Georgia" w:hAnsi="Georgia"/>
          <w:i/>
          <w:sz w:val="24"/>
        </w:rPr>
        <w:t>what is this</w:t>
      </w:r>
      <w:r>
        <w:rPr>
          <w:rFonts w:ascii="Georgia" w:hAnsi="Georgia"/>
          <w:sz w:val="24"/>
        </w:rPr>
        <w:t xml:space="preserve"> was a fact, and the answer to the harder question was a feeling.</w:t>
      </w:r>
    </w:p>
    <w:p>
      <w:pPr>
        <w:ind w:firstLine="720"/>
      </w:pPr>
      <w:r>
        <w:rPr>
          <w:rFonts w:ascii="Georgia" w:hAnsi="Georgia"/>
          <w:sz w:val="24"/>
        </w:rPr>
        <w:t>"Is that what this is?" he asked. "The blood-mark. Is this the Vael Guard's mark?"</w:t>
      </w:r>
    </w:p>
    <w:p>
      <w:pPr>
        <w:ind w:firstLine="720"/>
      </w:pPr>
      <w:r>
        <w:rPr>
          <w:rFonts w:ascii="Georgia" w:hAnsi="Georgia"/>
          <w:sz w:val="24"/>
        </w:rPr>
        <w:t>Jalo looked at his own wrist. The matching amber, pulsing in the same rhythm, two hearts beating to a frequency that neither of them had chosen and neither of them could sever.</w:t>
      </w:r>
    </w:p>
    <w:p>
      <w:pPr>
        <w:ind w:firstLine="720"/>
      </w:pPr>
      <w:r>
        <w:rPr>
          <w:rFonts w:ascii="Georgia" w:hAnsi="Georgia"/>
          <w:sz w:val="24"/>
        </w:rPr>
        <w:t>He opened his mouth. Closed it. The mechanism of confession — which had been running so freely this week, stories and laughter pouring from the man like water from an overfull vessel — seized. The muscles around his jaw tightened. The scars pulled. The shelter, which had been coming apart all week, reassembled itself around this one room, this one door, this one truth that was not ready to be spoken.</w:t>
      </w:r>
    </w:p>
    <w:p>
      <w:pPr>
        <w:ind w:firstLine="720"/>
      </w:pPr>
      <w:r>
        <w:rPr>
          <w:rFonts w:ascii="Georgia" w:hAnsi="Georgia"/>
          <w:sz w:val="24"/>
        </w:rPr>
        <w:t>"Not yet," he said. "Please. Not yet."</w:t>
      </w:r>
    </w:p>
    <w:p>
      <w:pPr>
        <w:ind w:firstLine="720"/>
      </w:pPr>
      <w:r>
        <w:rPr>
          <w:rFonts w:ascii="Georgia" w:hAnsi="Georgia"/>
          <w:sz w:val="24"/>
        </w:rPr>
        <w:t xml:space="preserve">"No." The word surprised both of them. Not loud — Aelo did not raise his voice — but solid, carrying the specific, new, unfamiliar weight of a boy who had spent fifteen years accepting the silences and who had decided, in this moment, on this terrace, that the accepting was finished. "You've told me about the Guard. You've told me about Fletcher. You've told me about my father and my mother's people and the kingdom that burned. You've told me everything except the thing that pulses on my wrist every time my heart beats. I can feel your heartbeat through this mark, Jalo. I have felt it every night of my life. I thought it was mine. It isn't. It's </w:t>
      </w:r>
      <w:r>
        <w:rPr>
          <w:rFonts w:ascii="Georgia" w:hAnsi="Georgia"/>
          <w:i/>
          <w:sz w:val="24"/>
        </w:rPr>
        <w:t>yours</w:t>
      </w:r>
      <w:r>
        <w:rPr>
          <w:rFonts w:ascii="Georgia" w:hAnsi="Georgia"/>
          <w:sz w:val="24"/>
        </w:rPr>
        <w:t>. And you owe me the truth of why I carry your heartbeat in my skin."</w:t>
      </w:r>
    </w:p>
    <w:p>
      <w:pPr>
        <w:ind w:firstLine="720"/>
      </w:pPr>
      <w:r>
        <w:rPr>
          <w:rFonts w:ascii="Georgia" w:hAnsi="Georgia"/>
          <w:sz w:val="24"/>
        </w:rPr>
        <w:t>Jalo's face — both sides, the scarred and the smooth — produced an expression that Aelo had never seen on it: the expression of a man being seen, fully, by the person he had spent fifteen years hiding from. The expression was not pain. It was the end of pain — the specific, structural, load-releasing sensation of a wall being pushed on from both sides simultaneously and discovering that the pushing was not an attack but a meeting.</w:t>
      </w:r>
    </w:p>
    <w:p>
      <w:pPr>
        <w:ind w:firstLine="720"/>
      </w:pPr>
      <w:r>
        <w:rPr>
          <w:rFonts w:ascii="Georgia" w:hAnsi="Georgia"/>
          <w:sz w:val="24"/>
        </w:rPr>
        <w:t xml:space="preserve">"Not yet," he said again. But the voice was different. The </w:t>
      </w:r>
      <w:r>
        <w:rPr>
          <w:rFonts w:ascii="Georgia" w:hAnsi="Georgia"/>
          <w:i/>
          <w:sz w:val="24"/>
        </w:rPr>
        <w:t>please</w:t>
      </w:r>
      <w:r>
        <w:rPr>
          <w:rFonts w:ascii="Georgia" w:hAnsi="Georgia"/>
          <w:sz w:val="24"/>
        </w:rPr>
        <w:t xml:space="preserve"> was gone. What remained was not refusal but confession — the acknowledgment that the truth existed, that the truth was owed, that the delay was not protection but cowardice, and that the boy standing in front of him had just demonstrated the one quality that the Guardian had been waiting fifteen years to see: the willingness to demand what he deserved.</w:t>
      </w:r>
    </w:p>
    <w:p>
      <w:pPr>
        <w:ind w:firstLine="720"/>
      </w:pPr>
      <w:r>
        <w:rPr>
          <w:rFonts w:ascii="Georgia" w:hAnsi="Georgia"/>
          <w:sz w:val="24"/>
        </w:rPr>
        <w:t xml:space="preserve">Aelo held the man's gaze. He held it the way the stone held the riverbed — without force, without aggression, with the patient, immovable, structurally certain pressure of a person who was not going to look away because looking away was what the old Aelo would have done, and the old Aelo had swallowed the herbs every morning and accepted the silence every night and never once said </w:t>
      </w:r>
      <w:r>
        <w:rPr>
          <w:rFonts w:ascii="Georgia" w:hAnsi="Georgia"/>
          <w:i/>
          <w:sz w:val="24"/>
        </w:rPr>
        <w:t>no</w:t>
      </w:r>
      <w:r>
        <w:rPr>
          <w:rFonts w:ascii="Georgia" w:hAnsi="Georgia"/>
          <w:sz w:val="24"/>
        </w:rPr>
        <w:t xml:space="preserve"> to the man who loved him, and the never-once was over.</w:t>
      </w:r>
    </w:p>
    <w:p>
      <w:pPr>
        <w:ind w:firstLine="720"/>
      </w:pPr>
      <w:r>
        <w:rPr>
          <w:rFonts w:ascii="Georgia" w:hAnsi="Georgia"/>
          <w:sz w:val="24"/>
        </w:rPr>
        <w:t xml:space="preserve">"Okay," Aelo said. Not surrender — a choice. The specific, deliberate, eyes-open choice of a person who could push harder and was choosing not to, not because the pushing was wrong but because the man in front of him had said </w:t>
      </w:r>
      <w:r>
        <w:rPr>
          <w:rFonts w:ascii="Georgia" w:hAnsi="Georgia"/>
          <w:i/>
          <w:sz w:val="24"/>
        </w:rPr>
        <w:t>please</w:t>
      </w:r>
      <w:r>
        <w:rPr>
          <w:rFonts w:ascii="Georgia" w:hAnsi="Georgia"/>
          <w:sz w:val="24"/>
        </w:rPr>
        <w:t xml:space="preserve"> and the </w:t>
      </w:r>
      <w:r>
        <w:rPr>
          <w:rFonts w:ascii="Georgia" w:hAnsi="Georgia"/>
          <w:i/>
          <w:sz w:val="24"/>
        </w:rPr>
        <w:t>please</w:t>
      </w:r>
      <w:r>
        <w:rPr>
          <w:rFonts w:ascii="Georgia" w:hAnsi="Georgia"/>
          <w:sz w:val="24"/>
        </w:rPr>
        <w:t xml:space="preserve"> was new and the newness meant the wall was coming down on its own and the pushing would only slow the falling. "But soon."</w:t>
      </w:r>
    </w:p>
    <w:p>
      <w:pPr>
        <w:ind w:firstLine="720"/>
      </w:pPr>
      <w:r>
        <w:rPr>
          <w:rFonts w:ascii="Georgia" w:hAnsi="Georgia"/>
          <w:sz w:val="24"/>
        </w:rPr>
        <w:t>"Soon," Jalo said. The word was a promise. The first promise the man had made to the boy that was not a lie.</w:t>
      </w:r>
    </w:p>
    <w:p>
      <w:pPr>
        <w:ind w:firstLine="720"/>
      </w:pPr>
      <w:r>
        <w:rPr>
          <w:rFonts w:ascii="Georgia" w:hAnsi="Georgia"/>
          <w:sz w:val="24"/>
        </w:rPr>
        <w:t>They sat on the terrace. The lake breathed below. The monastery held its quiet. And between them — in the space where the mark pulsed and the tinctures dried and the Greensong runner still flew through a twenty-year-old memory with the forest drumming beneath her — the root of understanding pushed a fraction deeper into the soil, and held.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15</w:t>
      </w:r>
    </w:p>
    <w:p>
      <w:pPr>
        <w:spacing w:after="480"/>
        <w:ind w:firstLine="0"/>
        <w:jc w:val="center"/>
      </w:pPr>
      <w:r>
        <w:rPr>
          <w:rFonts w:ascii="Georgia" w:hAnsi="Georgia"/>
          <w:i/>
          <w:sz w:val="24"/>
        </w:rPr>
        <w:t>The Departure</w:t>
      </w:r>
    </w:p>
    <w:p>
      <w:pPr>
        <w:ind w:firstLine="0"/>
      </w:pPr>
      <w:r>
        <w:rPr>
          <w:rFonts w:ascii="Georgia" w:hAnsi="Georgia"/>
          <w:sz w:val="24"/>
        </w:rPr>
        <w:t>The teacher woke him before dawn.</w:t>
      </w:r>
    </w:p>
    <w:p>
      <w:pPr>
        <w:ind w:firstLine="720"/>
      </w:pPr>
      <w:r>
        <w:rPr>
          <w:rFonts w:ascii="Georgia" w:hAnsi="Georgia"/>
          <w:sz w:val="24"/>
        </w:rPr>
        <w:t xml:space="preserve">Not with a word — with a shift in the air, a change in the room's emotional weather so subtle that only a boy who had spent two weeks training his attention to distinguish between the weight of one silence and the weight of another would have noticed it. The blue-green moss-light held its steady glow. The bowl of lake water on the shelf trembled with the same subterranean frequency that had been Aelo's companion since the first morning. But there was something else in the room now — a presence that carried the particular quality of urgency that the Ming expressed not through haste but through density. The teacher stood in the doorway, his expressionless face holding its equilibrium, and the urgency was in his body, in the way his weight was distributed — forward, on the balls of his feet, a posture that said </w:t>
      </w:r>
      <w:r>
        <w:rPr>
          <w:rFonts w:ascii="Georgia" w:hAnsi="Georgia"/>
          <w:i/>
          <w:sz w:val="24"/>
        </w:rPr>
        <w:t>now</w:t>
      </w:r>
      <w:r>
        <w:rPr>
          <w:rFonts w:ascii="Georgia" w:hAnsi="Georgia"/>
          <w:sz w:val="24"/>
        </w:rPr>
        <w:t xml:space="preserve"> without the indignity of saying it aloud.</w:t>
      </w:r>
    </w:p>
    <w:p>
      <w:pPr>
        <w:ind w:firstLine="720"/>
      </w:pPr>
      <w:r>
        <w:rPr>
          <w:rFonts w:ascii="Georgia" w:hAnsi="Georgia"/>
          <w:sz w:val="24"/>
        </w:rPr>
        <w:t>Aelo sat up. His body cooperated — the new body, the longer one, the one that had been assembling itself from the raw materials of unsuppressed growth for weeks now, the shoulders broader, the wrists thicker, the voice settled into a register that no longer surprised him every time he used it. The body cooperated the way a newly built thing cooperates: willingly, but without the ease of long inhabitation. He was still learning the distances — elbow to wall, knee to floor, the revised geometry of a frame that had been compressed for fifteen years and was now, with the stubborn inevitability of a spring released, returning to the shape it was meant to occupy.</w:t>
      </w:r>
    </w:p>
    <w:p>
      <w:pPr>
        <w:ind w:firstLine="720"/>
      </w:pPr>
      <w:r>
        <w:rPr>
          <w:rFonts w:ascii="Georgia" w:hAnsi="Georgia"/>
          <w:sz w:val="24"/>
        </w:rPr>
        <w:t>"Something has changed," the teacher said.</w:t>
      </w:r>
    </w:p>
    <w:p>
      <w:pPr>
        <w:ind w:firstLine="720"/>
      </w:pPr>
      <w:r>
        <w:rPr>
          <w:rFonts w:ascii="Georgia" w:hAnsi="Georgia"/>
          <w:sz w:val="24"/>
        </w:rPr>
        <w:t>Aelo reached for the riverbed. It came faster now — the descent through layers of noise, the settling past the surface quiet into the resolved depth where individual voices merged into structure. He had been practicing every morning and every evening, the skill strengthening the way the teacher had designed it to strengthen: through failure, through patience, through the accumulated muscle of attention built rep by rep in the blue-green silence of the Ming lake.</w:t>
      </w:r>
    </w:p>
    <w:p>
      <w:pPr>
        <w:ind w:firstLine="720"/>
      </w:pPr>
      <w:r>
        <w:rPr>
          <w:rFonts w:ascii="Georgia" w:hAnsi="Georgia"/>
          <w:sz w:val="24"/>
        </w:rPr>
        <w:t>He reached the bottom. The Elder Stone's tone was there — sustained, luminous, the sound of sacrifice singing to itself in the dark. But layered over it, like silt stirred from a lake bed by a sudden current: a disturbance. Something moving through the world's memory at speed, leaving a wake of agitation in the emotional weather that Aelo could feel the way a spider feels vibration in its web.</w:t>
      </w:r>
    </w:p>
    <w:p>
      <w:pPr>
        <w:ind w:firstLine="720"/>
      </w:pPr>
      <w:r>
        <w:rPr>
          <w:rFonts w:ascii="Georgia" w:hAnsi="Georgia"/>
          <w:sz w:val="24"/>
        </w:rPr>
        <w:t>"Something is looking for me," Aelo said.</w:t>
      </w:r>
    </w:p>
    <w:p>
      <w:pPr>
        <w:ind w:firstLine="720"/>
      </w:pPr>
      <w:r>
        <w:rPr>
          <w:rFonts w:ascii="Georgia" w:hAnsi="Georgia"/>
          <w:sz w:val="24"/>
        </w:rPr>
        <w:t>"Something has been looking for you since you arrived. The lake's density has masked your presence — the Elder Stone's memory is so vast that your signature is lost inside it, the way a single voice is lost in a choir." The teacher paused. The pause was not hesitation — it was the Ming pause, the deliberate space between one truth and the next, the interval that allowed the listener to metabolize what had been said before being asked to swallow what was coming. "The mask is failing. Your signature has grown. What was a voice is becoming a chorus, and the lake cannot contain a chorus."</w:t>
      </w:r>
    </w:p>
    <w:p>
      <w:pPr>
        <w:ind w:firstLine="720"/>
      </w:pPr>
      <w:r>
        <w:rPr>
          <w:rFonts w:ascii="Georgia" w:hAnsi="Georgia"/>
          <w:sz w:val="24"/>
        </w:rPr>
        <w:t>"How long?"</w:t>
      </w:r>
    </w:p>
    <w:p>
      <w:pPr>
        <w:ind w:firstLine="720"/>
      </w:pPr>
      <w:r>
        <w:rPr>
          <w:rFonts w:ascii="Georgia" w:hAnsi="Georgia"/>
          <w:sz w:val="24"/>
        </w:rPr>
        <w:t>"Days. Perhaps less. The creature that hunts you — the animal with the stone fused to its skull — is in the Canopy still. But it is moving fast, and what it follows is not scent. It follows the memory of your magic in the earth and the air and the water. Every time you practice, every time you reach the riverbed, you leave a mark in the world's memory. The marks are growing brighter."</w:t>
      </w:r>
    </w:p>
    <w:p>
      <w:pPr>
        <w:ind w:firstLine="720"/>
      </w:pPr>
      <w:r>
        <w:rPr>
          <w:rFonts w:ascii="Georgia" w:hAnsi="Georgia"/>
          <w:sz w:val="24"/>
        </w:rPr>
        <w:t>The information arrived with a weight that settled in Aelo's chest — not panic, not exactly, but the specific heaviness of a boy who has just been told that the thing that makes him extraordinary is also the thing that will bring the hunters to his door. That learning was dangerous. That growth was a signal fire.</w:t>
      </w:r>
    </w:p>
    <w:p>
      <w:pPr>
        <w:ind w:firstLine="720"/>
      </w:pPr>
      <w:r>
        <w:rPr>
          <w:rFonts w:ascii="Georgia" w:hAnsi="Georgia"/>
          <w:sz w:val="24"/>
        </w:rPr>
        <w:t>"You must leave the Ming," the teacher said.</w:t>
      </w:r>
    </w:p>
    <w:p>
      <w:pPr>
        <w:spacing w:before="360" w:after="360"/>
        <w:ind w:firstLine="0"/>
        <w:jc w:val="center"/>
      </w:pPr>
      <w:r>
        <w:rPr>
          <w:rFonts w:ascii="Georgia" w:hAnsi="Georgia"/>
          <w:sz w:val="24"/>
        </w:rPr>
        <w:t>*  *  *</w:t>
      </w:r>
    </w:p>
    <w:p>
      <w:pPr>
        <w:ind w:firstLine="0"/>
      </w:pPr>
      <w:r>
        <w:rPr>
          <w:rFonts w:ascii="Georgia" w:hAnsi="Georgia"/>
          <w:sz w:val="24"/>
        </w:rPr>
        <w:t xml:space="preserve">He found Jalo on the southern terrace. The man who had spent seven days being unburdened sat in the grey pre-dawn with a cup of the monastery's root tea balanced on his good knee and his face unwrapped and his eyes open to the lake, and he was — Aelo felt it through the Know before he saw it on the face — already aware. The copper-guilt and the smoke-fear were there, faint but irreducible, the permanent substrata of Halvar Eld's emotional architecture. But the ratios had changed. The hope that Aelo had first detected on the fourth day of training was stronger now, reinforced by a week of shared pain and stories and tinctures made side by side and the radical, unfamiliar experience of being helped. And layered over the hope: readiness. The particular frequency of a soldier who has been resting and knows the rest is ending and is — not eager, not relieved, but </w:t>
      </w:r>
      <w:r>
        <w:rPr>
          <w:rFonts w:ascii="Georgia" w:hAnsi="Georgia"/>
          <w:i/>
          <w:sz w:val="24"/>
        </w:rPr>
        <w:t>prepared</w:t>
      </w:r>
      <w:r>
        <w:rPr>
          <w:rFonts w:ascii="Georgia" w:hAnsi="Georgia"/>
          <w:sz w:val="24"/>
        </w:rPr>
        <w:t xml:space="preserve"> — in the way that only someone who has been a soldier can be prepared, which is to say: already grieving the peace while it is still happening.</w:t>
      </w:r>
    </w:p>
    <w:p>
      <w:pPr>
        <w:ind w:firstLine="720"/>
      </w:pPr>
      <w:r>
        <w:rPr>
          <w:rFonts w:ascii="Georgia" w:hAnsi="Georgia"/>
          <w:sz w:val="24"/>
        </w:rPr>
        <w:t>"I know," Jalo said, before Aelo could speak. "I felt it three hours ago. The Flash Rat. Its stone resonates — a thin, diseased frequency, like an Elder Stone singing through a cracked throat. It's closer than it should be."</w:t>
      </w:r>
    </w:p>
    <w:p>
      <w:pPr>
        <w:ind w:firstLine="720"/>
      </w:pPr>
      <w:r>
        <w:rPr>
          <w:rFonts w:ascii="Georgia" w:hAnsi="Georgia"/>
          <w:sz w:val="24"/>
        </w:rPr>
        <w:t>"The teacher says days."</w:t>
      </w:r>
    </w:p>
    <w:p>
      <w:pPr>
        <w:ind w:firstLine="720"/>
      </w:pPr>
      <w:r>
        <w:rPr>
          <w:rFonts w:ascii="Georgia" w:hAnsi="Georgia"/>
          <w:sz w:val="24"/>
        </w:rPr>
        <w:t>"The teacher has never been hunted by the Mrak Patrol." Jalo took a sip of the tea. His hands — the fingers still numb from the Mold, the grip compensated by habit, the cup held between palms rather than pinched by fingertips — were steady. Steadier than Aelo had ever seen them. The tremor that had been Jalo's constant companion for fifteen years was not gone, but it had diminished from a vibration to a whisper, the phantom pain redistributed across a dozen Ming practitioners who carried fractions of it in their own bodies and who would, the elder woman had told him, continue to carry those fractions indefinitely, because the Ming did not consider the bearing of another person's suffering to be a burden but a practice. An exercise in the specific discipline of compassion that required weight the way strength requires resistance.</w:t>
      </w:r>
    </w:p>
    <w:p>
      <w:pPr>
        <w:ind w:firstLine="720"/>
      </w:pPr>
      <w:r>
        <w:rPr>
          <w:rFonts w:ascii="Georgia" w:hAnsi="Georgia"/>
          <w:sz w:val="24"/>
        </w:rPr>
        <w:t>"Where do we go?" Aelo asked.</w:t>
      </w:r>
    </w:p>
    <w:p>
      <w:pPr>
        <w:ind w:firstLine="720"/>
      </w:pPr>
      <w:r>
        <w:rPr>
          <w:rFonts w:ascii="Georgia" w:hAnsi="Georgia"/>
          <w:sz w:val="24"/>
        </w:rPr>
        <w:t>"South. The Core first — Torvus is there, and the underground hides signatures. Then the Sea." Jalo looked at him. Both eyes — the clear one and the lidded one — held the same expression: the assessment of a guardian measuring the distance between where his charge is and where his charge needs to be. "You're not ready for any of it. But the hunters don't care about readiness."</w:t>
      </w:r>
    </w:p>
    <w:p>
      <w:pPr>
        <w:spacing w:before="360" w:after="360"/>
        <w:ind w:firstLine="0"/>
        <w:jc w:val="center"/>
      </w:pPr>
      <w:r>
        <w:rPr>
          <w:rFonts w:ascii="Georgia" w:hAnsi="Georgia"/>
          <w:sz w:val="24"/>
        </w:rPr>
        <w:t>*  *  *</w:t>
      </w:r>
    </w:p>
    <w:p>
      <w:pPr>
        <w:ind w:firstLine="0"/>
      </w:pPr>
      <w:r>
        <w:rPr>
          <w:rFonts w:ascii="Georgia" w:hAnsi="Georgia"/>
          <w:sz w:val="24"/>
        </w:rPr>
        <w:t>The elder woman came to them at the shore. Behind her, two monks carrying a wooden case — small, plain, the dark wood polished by generations of handling. The mist was thicker than usual, the lake wrapped in a white quiet that muffled the water's lapping against the monastery's submerged foundations and turned the world into a space of diminished edges, where one thing blurred into the next and the boundaries between stone and water and air became suggestions rather than facts.</w:t>
      </w:r>
    </w:p>
    <w:p>
      <w:pPr>
        <w:ind w:firstLine="720"/>
      </w:pPr>
      <w:r>
        <w:rPr>
          <w:rFonts w:ascii="Georgia" w:hAnsi="Georgia"/>
          <w:sz w:val="24"/>
        </w:rPr>
        <w:t>"We have something for the boy," the elder woman said.</w:t>
      </w:r>
    </w:p>
    <w:p>
      <w:pPr>
        <w:ind w:firstLine="720"/>
      </w:pPr>
      <w:r>
        <w:rPr>
          <w:rFonts w:ascii="Georgia" w:hAnsi="Georgia"/>
          <w:sz w:val="24"/>
        </w:rPr>
        <w:t>She opened the case. Inside, resting on a bed of grey silk: a stone. Small — small enough to fit in a closed fist — and polished to a smoothness that was not manufactured but earned, the surface worn by the patient, ceaseless attention of water that had been remembering for three hundred years. It was dark — the grey-green of the lake's deepest water — and when Aelo looked at it, his Know registered a density that should not have been possible in an object that size. As if the stone were heavier on the inside than on the outside. As if it contained more than it displaced.</w:t>
      </w:r>
    </w:p>
    <w:p>
      <w:pPr>
        <w:ind w:firstLine="720"/>
      </w:pPr>
      <w:r>
        <w:rPr>
          <w:rFonts w:ascii="Georgia" w:hAnsi="Georgia"/>
          <w:sz w:val="24"/>
        </w:rPr>
        <w:t>"From the lake bottom," the teacher said. He stood behind the elder woman, his expressionless face holding the particular stillness that Aelo had learned to read as significance — the absence of expression that paradoxically conveyed more than expression could. "It has rested above the Elder Stone since before the monastery was built. The lake's memory is in it — three hundred years of listening, of stillness, of the specific quiet that exists at the bottom of deep water."</w:t>
      </w:r>
    </w:p>
    <w:p>
      <w:pPr>
        <w:ind w:firstLine="720"/>
      </w:pPr>
      <w:r>
        <w:rPr>
          <w:rFonts w:ascii="Georgia" w:hAnsi="Georgia"/>
          <w:sz w:val="24"/>
        </w:rPr>
        <w:t>Aelo took the stone. The moment his fingers closed around it, the riverbed came to him — not the effortful descent of the training sessions, not the settling through layers of noise, but an instant arrival, as if the stone were a door and his hand on it was the key. The resolved depth. The luminous tone. The silence that was not absence but structure. It filled him the way warmth fills a cold room, and the noise of the world — the lake, the mist, the monks' heartbeats, Jalo's complex emotional weather, the distant agitated wake of the hunting creature — moved to the far side of a boundary and stayed there, held at bay by three centuries of accumulated stillness compressed into a piece of stone the size of a plum.</w:t>
      </w:r>
    </w:p>
    <w:p>
      <w:pPr>
        <w:ind w:firstLine="720"/>
      </w:pPr>
      <w:r>
        <w:rPr>
          <w:rFonts w:ascii="Georgia" w:hAnsi="Georgia"/>
          <w:sz w:val="24"/>
        </w:rPr>
        <w:t>"When the noise becomes too much," the teacher said, "hold this. It will remind you of the riverbed."</w:t>
      </w:r>
    </w:p>
    <w:p>
      <w:pPr>
        <w:ind w:firstLine="720"/>
      </w:pPr>
      <w:r>
        <w:rPr>
          <w:rFonts w:ascii="Georgia" w:hAnsi="Georgia"/>
          <w:sz w:val="24"/>
        </w:rPr>
        <w:t>Aelo closed his hand. The riverbed held. The stone was warm — the faint, internal warmth of a thing that remembered being part of something larger, the way a coal remembers the fire, the way a word remembers the sentence it was spoken in.</w:t>
      </w:r>
    </w:p>
    <w:p>
      <w:pPr>
        <w:ind w:firstLine="720"/>
      </w:pPr>
      <w:r>
        <w:rPr>
          <w:rFonts w:ascii="Georgia" w:hAnsi="Georgia"/>
          <w:sz w:val="24"/>
        </w:rPr>
        <w:t>"Thank you," he said. The words were inadequate — two syllables for two weeks of silence and failure and patience and the slow, difficult, essential work of learning to listen without drowning. But the teacher's face, for the second time since Aelo had known it, held an expression. Not the wonder-and-fear of the first time. Something quieter. Something that looked, if Aelo's Know was reading it correctly, like the satisfaction of a man who has spent three hundred years listening to a song he cannot understand and has just given a piece of that song to the boy who might.</w:t>
      </w:r>
    </w:p>
    <w:p>
      <w:pPr>
        <w:ind w:firstLine="720"/>
      </w:pPr>
      <w:r>
        <w:rPr>
          <w:rFonts w:ascii="Georgia" w:hAnsi="Georgia"/>
          <w:sz w:val="24"/>
        </w:rPr>
        <w:t>"Do not thank me," the teacher said. "Come back and Sing."</w:t>
      </w:r>
    </w:p>
    <w:p>
      <w:pPr>
        <w:spacing w:before="360" w:after="360"/>
        <w:ind w:firstLine="0"/>
        <w:jc w:val="center"/>
      </w:pPr>
      <w:r>
        <w:rPr>
          <w:rFonts w:ascii="Georgia" w:hAnsi="Georgia"/>
          <w:sz w:val="24"/>
        </w:rPr>
        <w:t>*  *  *</w:t>
      </w:r>
    </w:p>
    <w:p>
      <w:pPr>
        <w:ind w:firstLine="0"/>
      </w:pPr>
      <w:r>
        <w:rPr>
          <w:rFonts w:ascii="Georgia" w:hAnsi="Georgia"/>
          <w:sz w:val="24"/>
        </w:rPr>
        <w:t>They left the Ming at midmorning, when the mist burned thin enough to see the path that wound south from the monastery into the low hills beyond the lake. Aelo carried the stone in his left hand — the hand with the mark, the amber pulse faint in the daylight, the stone's cool weight a counterpoint to the mark's warmth. Jalo walked beside him with his staff and his newly lightened pain and the expression on his unwrapped face that Aelo was still learning to read: the expression of a man who had been given a week of peace and was storing it the way a camel stores water, in the deep reservoirs of the body, against the drought ahead.</w:t>
      </w:r>
    </w:p>
    <w:p>
      <w:pPr>
        <w:ind w:firstLine="720"/>
      </w:pPr>
      <w:r>
        <w:rPr>
          <w:rFonts w:ascii="Georgia" w:hAnsi="Georgia"/>
          <w:sz w:val="24"/>
        </w:rPr>
        <w:t>At the monastery gate — a stone arch set into the building's southern wall, low enough that Jalo had to duck — the elder woman placed her palm on Jalo's temple. A brief, final sharing. Aelo felt it through the Know: a last redistribution, the woman taking a measure of the guardian's accumulated phantom suffering and settling it into her own body with the quiet competence of a woman who had been carrying pieces of other people's pain for so long that the carrying had become a form of breathing.</w:t>
      </w:r>
    </w:p>
    <w:p>
      <w:pPr>
        <w:ind w:firstLine="720"/>
      </w:pPr>
      <w:r>
        <w:rPr>
          <w:rFonts w:ascii="Georgia" w:hAnsi="Georgia"/>
          <w:sz w:val="24"/>
        </w:rPr>
        <w:t>"The road south passes through the Canopy's edge," the elder woman said. She was speaking to Jalo, but her eyes moved to Aelo and held him with the volumetric gaze that the Ming used when they were seeing more than the surface — the expanded pupils, the depthless black, the quality of looking that felt less like observation and more like attendance. "There is a shaft at the Canopy's southern border — an entrance to the Core, old, built before Varas. The Molder will find you there."</w:t>
      </w:r>
    </w:p>
    <w:p>
      <w:pPr>
        <w:ind w:firstLine="720"/>
      </w:pPr>
      <w:r>
        <w:rPr>
          <w:rFonts w:ascii="Georgia" w:hAnsi="Georgia"/>
          <w:sz w:val="24"/>
        </w:rPr>
        <w:t>"Torvus," Jalo said. Not a question. The name carried the weight of history — a man Jalo knew, had known, from the time before the burning and the baby and the fifteen years of exile.</w:t>
      </w:r>
    </w:p>
    <w:p>
      <w:pPr>
        <w:ind w:firstLine="720"/>
      </w:pPr>
      <w:r>
        <w:rPr>
          <w:rFonts w:ascii="Georgia" w:hAnsi="Georgia"/>
          <w:sz w:val="24"/>
        </w:rPr>
        <w:t>"He has been told." The elder woman paused. "He was pleased. He said to tell you that you still owe him a drink."</w:t>
      </w:r>
    </w:p>
    <w:p>
      <w:pPr>
        <w:ind w:firstLine="720"/>
      </w:pPr>
      <w:r>
        <w:rPr>
          <w:rFonts w:ascii="Georgia" w:hAnsi="Georgia"/>
          <w:sz w:val="24"/>
        </w:rPr>
        <w:t>Something happened on Jalo's face — the scarred side pulled, the muscles rearranging around the ridged tissue, producing a shape that was not quite a smile but was in the same territory. The territory of a man remembering a friendship that had survived decades of silence because the friendship was built on a foundation deeper than contact, the way roots survive winter by going below the frost line.</w:t>
      </w:r>
    </w:p>
    <w:p>
      <w:pPr>
        <w:ind w:firstLine="720"/>
      </w:pPr>
      <w:r>
        <w:rPr>
          <w:rFonts w:ascii="Georgia" w:hAnsi="Georgia"/>
          <w:sz w:val="24"/>
        </w:rPr>
        <w:t>"I owe him several," Jalo said.</w:t>
      </w:r>
    </w:p>
    <w:p>
      <w:pPr>
        <w:ind w:firstLine="720"/>
      </w:pPr>
      <w:r>
        <w:rPr>
          <w:rFonts w:ascii="Georgia" w:hAnsi="Georgia"/>
          <w:sz w:val="24"/>
        </w:rPr>
        <w:t>They walked south. The monastery receded behind them — the stone walls descending into the mist, the blue-green glow of the moss fading, the lake's vast memory diminishing with distance from a choir to a chorus to a hymn to, eventually, a single sustained note that Aelo could hold in his chest the way the stone held the riverbed: compressed, portable, always accessible.</w:t>
      </w:r>
    </w:p>
    <w:p>
      <w:pPr>
        <w:ind w:firstLine="720"/>
      </w:pPr>
      <w:r>
        <w:rPr>
          <w:rFonts w:ascii="Georgia" w:hAnsi="Georgia"/>
          <w:sz w:val="24"/>
        </w:rPr>
        <w:t>He did not look back. He was learning this from Jalo — the discipline of forward motion, the specific courage required to leave a place that has been good to you without turning to measure the size of the leaving.</w:t>
      </w:r>
    </w:p>
    <w:p>
      <w:pPr>
        <w:spacing w:before="360" w:after="360"/>
        <w:ind w:firstLine="0"/>
        <w:jc w:val="center"/>
      </w:pPr>
      <w:r>
        <w:rPr>
          <w:rFonts w:ascii="Georgia" w:hAnsi="Georgia"/>
          <w:sz w:val="24"/>
        </w:rPr>
        <w:t>*  *  *</w:t>
      </w:r>
    </w:p>
    <w:p>
      <w:pPr>
        <w:ind w:firstLine="0"/>
      </w:pPr>
      <w:r>
        <w:rPr>
          <w:rFonts w:ascii="Georgia" w:hAnsi="Georgia"/>
          <w:sz w:val="24"/>
        </w:rPr>
        <w:t>From the hilltop, the boy and the guardian looked like ants.</w:t>
      </w:r>
    </w:p>
    <w:p>
      <w:pPr>
        <w:ind w:firstLine="720"/>
      </w:pPr>
      <w:r>
        <w:rPr>
          <w:rFonts w:ascii="Georgia" w:hAnsi="Georgia"/>
          <w:sz w:val="24"/>
        </w:rPr>
        <w:t>Sereth had left the Ming on the second day — slipped out through the monastery's eastern gate while the boy trained at the lake's edge and the guardian knelt under the elder woman's hands. The Ming had not tried to stop her. The Ming never tried to stop anyone; they simply knew, and the knowing was its own farewell. Sereth had walked south alone, wearing the old woman's body for the last time, and had waited on this hilltop for two weeks — watching, orbiting, doing what she had done for three centuries: attending from a distance that was close enough to intervene and far enough to deny involvement.</w:t>
      </w:r>
    </w:p>
    <w:p>
      <w:pPr>
        <w:ind w:firstLine="720"/>
      </w:pPr>
      <w:r>
        <w:rPr>
          <w:rFonts w:ascii="Georgia" w:hAnsi="Georgia"/>
          <w:sz w:val="24"/>
        </w:rPr>
        <w:t>Now Sereth watched them descend the southern path — two figures, one tall and limping and carrying the weight of the world on a bad knee, one taller than he had been two weeks ago and carrying a stone in his left hand that pulsed faintly in the Know-spectrum with the compressed memory of three centuries of lake water. They moved well together. The guardian's stride had lengthened since the Ming — the pain-sharing had given him back inches of motion that years of phantom accumulation had stolen — and the boy matched him step for step with the unconscious coordination of someone who had spent fifteen years calibrating his pace to another person's limitations.</w:t>
      </w:r>
    </w:p>
    <w:p>
      <w:pPr>
        <w:ind w:firstLine="720"/>
      </w:pPr>
      <w:r>
        <w:rPr>
          <w:rFonts w:ascii="Georgia" w:hAnsi="Georgia"/>
          <w:sz w:val="24"/>
        </w:rPr>
        <w:t>They would reach the Canopy's southern edge by nightfall. The shaft to the Core was there — old, overgrown, the entrance concealed by a century of neglect and the Canopy's insistent reclamation of anything built by hands. Torvus would be waiting at the bottom, enormous and boisterous and numb from the shoulders down, ready to teach the boy to speak to stone.</w:t>
      </w:r>
    </w:p>
    <w:p>
      <w:pPr>
        <w:ind w:firstLine="720"/>
      </w:pPr>
      <w:r>
        <w:rPr>
          <w:rFonts w:ascii="Georgia" w:hAnsi="Georgia"/>
          <w:sz w:val="24"/>
        </w:rPr>
        <w:t>Sereth shifted her weight on the rock she was sitting on. The old woman's body — the broad-shouldered Canopy herbalist, the one-eyed face with its map of sun-lines and forest-squint — was beginning to feel wrong. Not uncomfortable — Sereth had worn bodies the way other people wore clothes for three centuries, and discomfort was not the issue. The issue was resonance. Each body she wore carried a frequency — a signature in the world's memory, a specific way of being perceived by the stones and the soil and the water that remembered everything. The old woman's frequency was Canopy: wood and whisper and the green-dark patience of ancient trees. Where Sereth was going, that frequency would be wrong. The Sea did not speak wood. The Sea spoke salt and tide and the vast, depthless grammar of water that had been the beginning of everything.</w:t>
      </w:r>
    </w:p>
    <w:p>
      <w:pPr>
        <w:ind w:firstLine="720"/>
      </w:pPr>
      <w:r>
        <w:rPr>
          <w:rFonts w:ascii="Georgia" w:hAnsi="Georgia"/>
          <w:sz w:val="24"/>
        </w:rPr>
        <w:t>She closed her eyes. She breathed. And she remembered.</w:t>
      </w:r>
    </w:p>
    <w:p>
      <w:pPr>
        <w:ind w:firstLine="720"/>
      </w:pPr>
      <w:r>
        <w:rPr>
          <w:rFonts w:ascii="Georgia" w:hAnsi="Georgia"/>
          <w:sz w:val="24"/>
        </w:rPr>
        <w:t>It was not magic — or rather, it was the oldest magic, older than the disciplines, older than Fletcher, older than the Song. It was the remnant of what she had been before the curse, before the descent, before the other six had stripped her down to almost-mortal and sent her to walk among the creatures she had loved too much. A god could be anything, because a god was the memory of everything. Sereth was no longer a god — the divinity had been leaking out of her for three centuries, a slow diminishment, a slope she could feel herself sliding down with each decade. But the ability to remember a different body — to reach into the vast, fading archive of what she had been and select a different shape the way a musician selects a different instrument — that remained. Diminished. Costly. Each change took more than the last, and each new body fit a little less perfectly than the one before, the edges slightly blurred, the details slightly approximate, the performance a fraction less convincing.</w:t>
      </w:r>
    </w:p>
    <w:p>
      <w:pPr>
        <w:ind w:firstLine="720"/>
      </w:pPr>
      <w:r>
        <w:rPr>
          <w:rFonts w:ascii="Georgia" w:hAnsi="Georgia"/>
          <w:sz w:val="24"/>
        </w:rPr>
        <w:t>But it held. It still held.</w:t>
      </w:r>
    </w:p>
    <w:p>
      <w:pPr>
        <w:ind w:firstLine="720"/>
      </w:pPr>
      <w:r>
        <w:rPr>
          <w:rFonts w:ascii="Georgia" w:hAnsi="Georgia"/>
          <w:sz w:val="24"/>
        </w:rPr>
        <w:t>The old woman dissolved. Not dramatically — not the theatrical transformation of the stories that mortals told about shapeshifters, all smoke and light and the crack of bones rearranging. More like a sentence being revised. The same words, rearranged. The same letters, respaced. A middle-aged man emerged from the revision — lean, sun-weathered, with the dark skin and salt-stiffened hair of a fisherman who had spent decades on the water. One eye — the left was gone, scarred over, a detail Sereth carried from body to body because the loss was real and could not be revised away. The remaining eye was brown, deep, carrying the depth that every body Sereth wore eventually acquired because the depth was not physical but structural, the accumulated weight of three centuries of watching pressing outward through whatever iris was available.</w:t>
      </w:r>
    </w:p>
    <w:p>
      <w:pPr>
        <w:ind w:firstLine="720"/>
      </w:pPr>
      <w:r>
        <w:rPr>
          <w:rFonts w:ascii="Georgia" w:hAnsi="Georgia"/>
          <w:sz w:val="24"/>
        </w:rPr>
        <w:t>The fisherman was male. Sereth did not mind. She had been men and women and things that had no word in any human language. The body was a costume; the self beneath it had chosen its name long ago.</w:t>
      </w:r>
    </w:p>
    <w:p>
      <w:pPr>
        <w:ind w:firstLine="720"/>
      </w:pPr>
      <w:r>
        <w:rPr>
          <w:rFonts w:ascii="Georgia" w:hAnsi="Georgia"/>
          <w:sz w:val="24"/>
        </w:rPr>
        <w:t>She opened the new eye. The hilltop looked different through it — the colors shifted, the light recalibrated by the new body's optics. The fisherman's eye was accustomed to water-glare and horizon-distances, and it processed the Ming landscape with a slight strangeness, the way a word from one language sounds odd when spoken with the accent of another.</w:t>
      </w:r>
    </w:p>
    <w:p>
      <w:pPr>
        <w:ind w:firstLine="720"/>
      </w:pPr>
      <w:r>
        <w:rPr>
          <w:rFonts w:ascii="Georgia" w:hAnsi="Georgia"/>
          <w:sz w:val="24"/>
        </w:rPr>
        <w:t>Sereth stood. The fisherman's body was lighter than the old woman's — less mass, different center of gravity, the joints looser but the muscles thinner. She would need to adjust. She would have time. The Sea was weeks away on foot, and Sereth would use the walking to settle into the new shape the way you settle into a new house: room by room, corner by corner, learning which floorboards creaked and which doors stuck and where the light fell in the afternoon.</w:t>
      </w:r>
    </w:p>
    <w:p>
      <w:pPr>
        <w:ind w:firstLine="720"/>
      </w:pPr>
      <w:r>
        <w:rPr>
          <w:rFonts w:ascii="Georgia" w:hAnsi="Georgia"/>
          <w:sz w:val="24"/>
        </w:rPr>
        <w:t>She looked down at the monastery. In the courtyard, barely visible through the thinning mist, a monk was crossing toward the central hall. He would find, within the hour, a piece of parchment that had been left on a meditation bench — folded, unsigned, the paper old, the ink faded to the particular brown of writing that had been done decades ago. A map. Hand-drawn, detailed, showing a route through the Canopy's southern edge to the Core shaft, and from there through the underground passages to an exit point on the Sea's western coast. The route was safe — or as safe as any route could be in a world where the Mrak Patrol moved through every region and the Flash Rat's stone-fused skull could feel the memory of magic in the earth from fifty miles away. The map marked the places where the stone's density would mask a traveler's signature, the underground stretches where the Core's mineral weight would absorb the noise, the coastal approach where the Sea's vast memory would swallow the boy's growing chorus the way the lake had swallowed his voice.</w:t>
      </w:r>
    </w:p>
    <w:p>
      <w:pPr>
        <w:ind w:firstLine="720"/>
      </w:pPr>
      <w:r>
        <w:rPr>
          <w:rFonts w:ascii="Georgia" w:hAnsi="Georgia"/>
          <w:sz w:val="24"/>
        </w:rPr>
        <w:t>The map was old. The handwriting on it belonged to no living person. It belonged to a Canopy cartographer who had died eighty years ago, a woman named Tira who had spent her life mapping the secret passages between regions and who had given her maps to a one-eyed traveling merchant in exchange for news of her daughter in Bahar. Sereth had kept the maps. Sereth kept everything. Three centuries of small transactions, small kindnesses, small exchanges conducted under borrowed faces — the accumulated toolkit of a god-turned-spy who had learned that the most powerful weapon in the world was not magic but information, and that information moved best when carried by someone nobody remembered meeting.</w:t>
      </w:r>
    </w:p>
    <w:p>
      <w:pPr>
        <w:ind w:firstLine="720"/>
      </w:pPr>
      <w:r>
        <w:rPr>
          <w:rFonts w:ascii="Georgia" w:hAnsi="Georgia"/>
          <w:sz w:val="24"/>
        </w:rPr>
        <w:t>The monk would find the map. The monk would bring it to the elder woman. The elder woman would understand — because the Ming always understood — and she would ensure that it reached the guardian's hands before the boy and the man were beyond the monastery's network of whispered messages and shared knowing.</w:t>
      </w:r>
    </w:p>
    <w:p>
      <w:pPr>
        <w:ind w:firstLine="720"/>
      </w:pPr>
      <w:r>
        <w:rPr>
          <w:rFonts w:ascii="Georgia" w:hAnsi="Georgia"/>
          <w:sz w:val="24"/>
        </w:rPr>
        <w:t>Sereth turned south.</w:t>
      </w:r>
    </w:p>
    <w:p>
      <w:pPr>
        <w:ind w:firstLine="720"/>
      </w:pPr>
      <w:r>
        <w:rPr>
          <w:rFonts w:ascii="Georgia" w:hAnsi="Georgia"/>
          <w:sz w:val="24"/>
        </w:rPr>
        <w:t>The Sea was far. Laine was there — Essa's great-great-granddaughter, though the lineage had twisted through enough generations that the blood connection was more memory than biology. Laine did not know about the connection. She did not know about Sereth. She knew only that she was a Guide who could see the trajectory of the future and that every trajectory she followed ended in grief, and that this had made her bitter and funny and sharp and unwilling to believe in prophecies because prophecies, in her experience, were just grief with better marketing.</w:t>
      </w:r>
    </w:p>
    <w:p>
      <w:pPr>
        <w:ind w:firstLine="720"/>
      </w:pPr>
      <w:r>
        <w:rPr>
          <w:rFonts w:ascii="Georgia" w:hAnsi="Georgia"/>
          <w:sz w:val="24"/>
        </w:rPr>
        <w:t>Sereth needed to reach her first. Needed to prepare the ground. Not with explanations — Laine would not accept explanations. With a letter. A single sentence, left in a place Laine would find it, written in a hand she would not recognize but in a tone she would trust because the tone carried the specific quality of someone who understood grief and was asking her to carry more of it anyway.</w:t>
      </w:r>
    </w:p>
    <w:p>
      <w:pPr>
        <w:ind w:firstLine="720"/>
      </w:pPr>
      <w:r>
        <w:rPr>
          <w:rFonts w:ascii="Georgia" w:hAnsi="Georgia"/>
          <w:i/>
          <w:sz w:val="24"/>
        </w:rPr>
        <w:t>He is worth the grief.</w:t>
      </w:r>
    </w:p>
    <w:p>
      <w:pPr>
        <w:ind w:firstLine="720"/>
      </w:pPr>
      <w:r>
        <w:rPr>
          <w:rFonts w:ascii="Georgia" w:hAnsi="Georgia"/>
          <w:sz w:val="24"/>
        </w:rPr>
        <w:t>Four words. Sereth had been composing them for fifteen years — since the night the nursery burned and the guardian ran and the last thread of Fletcher's blood disappeared into the Canopy's darkness. Fifteen years of watching from hilltops and trading rumors and redirecting patrols, and the four words had been taking shape beneath all of it, the way a river shapes a stone: slowly, by persistence, until the thing that remains is smooth and essential and contains nothing that is not necessary.</w:t>
      </w:r>
    </w:p>
    <w:p>
      <w:pPr>
        <w:ind w:firstLine="720"/>
      </w:pPr>
      <w:r>
        <w:rPr>
          <w:rFonts w:ascii="Georgia" w:hAnsi="Georgia"/>
          <w:sz w:val="24"/>
        </w:rPr>
        <w:t>She walked south. The fisherman's legs carried her — longer stride than the old woman's, the gait rolling slightly, the body remembering decades of decks tilting beneath it even though the decades were Sereth's invention and the decks had never existed. The details mattered. The details were what made the performance survive scrutiny — not the face or the voice or the broad strokes of the disguise, but the small, accumulated specificities of a life lived in a particular body, the calluses in the right places, the squint against the right kind of light, the muscles shaped by the right kind of labor.</w:t>
      </w:r>
    </w:p>
    <w:p>
      <w:pPr>
        <w:ind w:firstLine="720"/>
      </w:pPr>
      <w:r>
        <w:rPr>
          <w:rFonts w:ascii="Georgia" w:hAnsi="Georgia"/>
          <w:sz w:val="24"/>
        </w:rPr>
        <w:t>Behind her, the Ming monastery settled back into its mist. The lake held its memory. The Elder Stone sang beneath the bedrock, sustained and luminous, patient in the way that only things made of sacrifice can be patient — endlessly, without complaint, because the singing was not a task but an identity, and the stone did not know how to be anything other than what it was.</w:t>
      </w:r>
    </w:p>
    <w:p>
      <w:pPr>
        <w:ind w:firstLine="720"/>
      </w:pPr>
      <w:r>
        <w:rPr>
          <w:rFonts w:ascii="Georgia" w:hAnsi="Georgia"/>
          <w:sz w:val="24"/>
        </w:rPr>
        <w:t>Ahead: the southern hills, the trade roads, the long descent toward the coast. Weeks of walking. Weeks of wearing a new face and settling into a new body and thinking about a boy who was learning to listen and a man who was learning to hope and a young woman on the coast who did not yet know that she was about to be asked to carry the weight of a prophecy she didn't believe in.</w:t>
      </w:r>
    </w:p>
    <w:p>
      <w:pPr>
        <w:ind w:firstLine="720"/>
      </w:pPr>
      <w:r>
        <w:rPr>
          <w:rFonts w:ascii="Georgia" w:hAnsi="Georgia"/>
          <w:i/>
          <w:sz w:val="24"/>
        </w:rPr>
        <w:t>I collect orphans,</w:t>
      </w:r>
      <w:r>
        <w:rPr>
          <w:rFonts w:ascii="Georgia" w:hAnsi="Georgia"/>
          <w:sz w:val="24"/>
        </w:rPr>
        <w:t xml:space="preserve"> Sereth thought, </w:t>
      </w:r>
      <w:r>
        <w:rPr>
          <w:rFonts w:ascii="Georgia" w:hAnsi="Georgia"/>
          <w:i/>
          <w:sz w:val="24"/>
        </w:rPr>
        <w:t>the way other people collect regrets. Perhaps they are the same thing.</w:t>
      </w:r>
    </w:p>
    <w:p>
      <w:pPr>
        <w:ind w:firstLine="720"/>
      </w:pPr>
      <w:r>
        <w:rPr>
          <w:rFonts w:ascii="Georgia" w:hAnsi="Georgia"/>
          <w:sz w:val="24"/>
        </w:rPr>
        <w:t>The thought was not self-pity. It was inventory. Three hundred years of watching over the lost children of a gift she had given — Fletcher's descendants, each one an orphan of the Song, each one born into a world that wanted them dead because of what they might become. Sereth had watched them all. Had guided some. Had failed most. Had buried the knowledge of those failures in the deep strata of a memory that was still divine enough to carry the weight without collapsing, though the weight grew heavier with each generation, and the divinity grew thinner, and the slope grew steeper.</w:t>
      </w:r>
    </w:p>
    <w:p>
      <w:pPr>
        <w:ind w:firstLine="720"/>
      </w:pPr>
      <w:r>
        <w:rPr>
          <w:rFonts w:ascii="Georgia" w:hAnsi="Georgia"/>
          <w:sz w:val="24"/>
        </w:rPr>
        <w:t xml:space="preserve">This one was different. Aelo was different. Not because his power was greater — though it was, the boy's signature already brighter than his mother's had been at twice his age. Because of the way he carried it. The boy listened. In a world of speakers and shouters and those who used magic like a fist, the boy </w:t>
      </w:r>
      <w:r>
        <w:rPr>
          <w:rFonts w:ascii="Georgia" w:hAnsi="Georgia"/>
          <w:i/>
          <w:sz w:val="24"/>
        </w:rPr>
        <w:t>listened</w:t>
      </w:r>
      <w:r>
        <w:rPr>
          <w:rFonts w:ascii="Georgia" w:hAnsi="Georgia"/>
          <w:sz w:val="24"/>
        </w:rPr>
        <w:t>. He had been trained to listen by fifteen years of silence and herbs and the slow, devastating kindness of a man who had given up his name and his face and his sobriety to keep one small life burning in the dark.</w:t>
      </w:r>
    </w:p>
    <w:p>
      <w:pPr>
        <w:ind w:firstLine="720"/>
      </w:pPr>
      <w:r>
        <w:rPr>
          <w:rFonts w:ascii="Georgia" w:hAnsi="Georgia"/>
          <w:sz w:val="24"/>
        </w:rPr>
        <w:t>Perhaps that was enough. Perhaps listening was the thing that would make the difference — the variable that had been missing from every previous attempt, every failed Singer, every descendant who had reached for the Song and been consumed because they approached it as a performance rather than a conversation.</w:t>
      </w:r>
    </w:p>
    <w:p>
      <w:pPr>
        <w:ind w:firstLine="720"/>
      </w:pPr>
      <w:r>
        <w:rPr>
          <w:rFonts w:ascii="Georgia" w:hAnsi="Georgia"/>
          <w:sz w:val="24"/>
        </w:rPr>
        <w:t>Perhaps. Sereth was not certain. Three hundred years had taught her that certainty was a luxury she could not afford, and that hope was a discipline rather than a feeling — something you practiced, daily, the way the Ming practiced stillness, not because you believed it would work but because the alternative was to stop practicing, and stopping was a form of death that even a god could not come back from.</w:t>
      </w:r>
    </w:p>
    <w:p>
      <w:pPr>
        <w:ind w:firstLine="720"/>
      </w:pPr>
      <w:r>
        <w:rPr>
          <w:rFonts w:ascii="Georgia" w:hAnsi="Georgia"/>
          <w:sz w:val="24"/>
        </w:rPr>
        <w:t>She walked. The hills rose. The road bent south. Behind her, a boy held a stone and listened to the world, and the world, for reasons it could not articulate and did not fully understand, listened back.</w:t>
      </w:r>
    </w:p>
    <w:p>
      <w:pPr>
        <w:ind w:firstLine="720"/>
      </w:pPr>
      <w:r>
        <w:rPr>
          <w:rFonts w:ascii="Georgia" w:hAnsi="Georgia"/>
          <w:sz w:val="24"/>
        </w:rPr>
        <w:t>Sereth kept walking. She had a letter to deliver.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16</w:t>
      </w:r>
    </w:p>
    <w:p>
      <w:pPr>
        <w:spacing w:after="480"/>
        <w:ind w:firstLine="0"/>
        <w:jc w:val="center"/>
      </w:pPr>
      <w:r>
        <w:rPr>
          <w:rFonts w:ascii="Georgia" w:hAnsi="Georgia"/>
          <w:i/>
          <w:sz w:val="24"/>
        </w:rPr>
        <w:t>The Deep</w:t>
      </w:r>
    </w:p>
    <w:p>
      <w:pPr>
        <w:ind w:firstLine="0"/>
      </w:pPr>
      <w:r>
        <w:rPr>
          <w:rFonts w:ascii="Georgia" w:hAnsi="Georgia"/>
          <w:sz w:val="24"/>
        </w:rPr>
        <w:t>The shaft opened like a mouth in the earth.</w:t>
      </w:r>
    </w:p>
    <w:p>
      <w:pPr>
        <w:ind w:firstLine="720"/>
      </w:pPr>
      <w:r>
        <w:rPr>
          <w:rFonts w:ascii="Georgia" w:hAnsi="Georgia"/>
          <w:sz w:val="24"/>
        </w:rPr>
        <w:t>They found it where the elder woman had said they would — at the Canopy's southern edge, where the trees thinned and the soil grew rocky and the whispers in the wood faded to a murmur and then to silence, the specific silence of a forest ending, of wood giving way to stone and the living memory of growth being replaced by the older, slower, infinitely more patient memory of mineral and pressure and the long geological conversation that stone conducts with itself across millennia. The entrance was concealed beneath a shelf of granite overgrown with Canopy creeper — thick, woody vines that had spent a century reclaiming the stonework, threading through mortar joints and prying apart the fitted blocks with the gentle, implacable persistence of living things that measure time in decades.</w:t>
      </w:r>
    </w:p>
    <w:p>
      <w:pPr>
        <w:ind w:firstLine="720"/>
      </w:pPr>
      <w:r>
        <w:rPr>
          <w:rFonts w:ascii="Georgia" w:hAnsi="Georgia"/>
          <w:sz w:val="24"/>
        </w:rPr>
        <w:t>Jalo found it by touch. Not by the Know — by memory, the mortal kind, the unremarkable human ability to recall a place you have been before and navigate back to it by the feel of the ground beneath your feet and the angle of the light through the trees and the particular quality of silence that distinguishes one stretch of forest from another. He placed his palm on the granite shelf and his fingers — numb at the tips, the Mold's price still collecting, the sensation ending at the second knuckle where the living nerve met the dead — found a groove in the stone that was not natural. A carved channel, thumb-width, running the length of the shelf and terminating at a seam that was invisible to the eye but legible to the hand.</w:t>
      </w:r>
    </w:p>
    <w:p>
      <w:pPr>
        <w:ind w:firstLine="720"/>
      </w:pPr>
      <w:r>
        <w:rPr>
          <w:rFonts w:ascii="Georgia" w:hAnsi="Georgia"/>
          <w:sz w:val="24"/>
        </w:rPr>
        <w:t>"Here," he said. He pressed. The seam widened — not mechanically but organically, the stone remembering a different configuration the way a muscle remembers a stretch, the fitted blocks separating along lines that had been established by a Molder decades ago and that the stone had maintained in its mineral memory ever since. The shelf split. Beneath it: darkness, and the smell of deep earth — wet stone, mineral dust, the cold exhalation of a space that had not breathed surface air in years.</w:t>
      </w:r>
    </w:p>
    <w:p>
      <w:pPr>
        <w:ind w:firstLine="720"/>
      </w:pPr>
      <w:r>
        <w:rPr>
          <w:rFonts w:ascii="Georgia" w:hAnsi="Georgia"/>
          <w:sz w:val="24"/>
        </w:rPr>
        <w:t>Stairs descended. Cut from the bedrock, each step worn smooth by generations of feet, the treads dished in the center by the accumulated passage of people who had used this route when the routes between regions were open and the gates were maintained and travel was not a crime punishable by draining. The stairs were wide — wide enough for three abreast, wide enough for the Core people, who were large, who built everything to accommodate the bodies that generations of underground labor had made them.</w:t>
      </w:r>
    </w:p>
    <w:p>
      <w:pPr>
        <w:ind w:firstLine="720"/>
      </w:pPr>
      <w:r>
        <w:rPr>
          <w:rFonts w:ascii="Georgia" w:hAnsi="Georgia"/>
          <w:sz w:val="24"/>
        </w:rPr>
        <w:t>"How far down?" Aelo asked. The darkness below was absolute. Not the darkness of night, which carries the memory of the day that preceded it and the anticipation of the dawn that will follow. This was the darkness of depth — permanent, structural, the darkness of a place that has never known light and does not miss it.</w:t>
      </w:r>
    </w:p>
    <w:p>
      <w:pPr>
        <w:ind w:firstLine="720"/>
      </w:pPr>
      <w:r>
        <w:rPr>
          <w:rFonts w:ascii="Georgia" w:hAnsi="Georgia"/>
          <w:sz w:val="24"/>
        </w:rPr>
        <w:t>"Far," Jalo said. "Hold the stone."</w:t>
      </w:r>
    </w:p>
    <w:p>
      <w:pPr>
        <w:ind w:firstLine="720"/>
      </w:pPr>
      <w:r>
        <w:rPr>
          <w:rFonts w:ascii="Georgia" w:hAnsi="Georgia"/>
          <w:sz w:val="24"/>
        </w:rPr>
        <w:t>Aelo closed his left hand around the lake stone. The riverbed came — the instant, effortless descent that the stone provided, the three centuries of compressed stillness opening like a door beneath his attention. The noise of the world settled. The darkness ahead became less threatening — not lighter, but more legible, the way a language becomes less foreign when you learn to hear its grammar.</w:t>
      </w:r>
    </w:p>
    <w:p>
      <w:pPr>
        <w:ind w:firstLine="720"/>
      </w:pPr>
      <w:r>
        <w:rPr>
          <w:rFonts w:ascii="Georgia" w:hAnsi="Georgia"/>
          <w:sz w:val="24"/>
        </w:rPr>
        <w:t>They descended.</w:t>
      </w:r>
    </w:p>
    <w:p>
      <w:pPr>
        <w:spacing w:before="360" w:after="360"/>
        <w:ind w:firstLine="0"/>
        <w:jc w:val="center"/>
      </w:pPr>
      <w:r>
        <w:rPr>
          <w:rFonts w:ascii="Georgia" w:hAnsi="Georgia"/>
          <w:sz w:val="24"/>
        </w:rPr>
        <w:t>*  *  *</w:t>
      </w:r>
    </w:p>
    <w:p>
      <w:pPr>
        <w:ind w:firstLine="0"/>
      </w:pPr>
      <w:r>
        <w:rPr>
          <w:rFonts w:ascii="Georgia" w:hAnsi="Georgia"/>
          <w:sz w:val="24"/>
        </w:rPr>
        <w:t>The transition happened in stages.</w:t>
      </w:r>
    </w:p>
    <w:p>
      <w:pPr>
        <w:ind w:firstLine="720"/>
      </w:pPr>
      <w:r>
        <w:rPr>
          <w:rFonts w:ascii="Georgia" w:hAnsi="Georgia"/>
          <w:sz w:val="24"/>
        </w:rPr>
        <w:t>First: the disappearance of the sky. The shaft narrowed above them as they descended, the circle of grey daylight shrinking from a window to a porthole to a coin to a pinprick to nothing, and then the darkness was complete and the only light was the faint amber pulse of Jalo's staff, held ahead of them like a lantern, the wood's embedded memory producing a warm, steady glow that illuminated three steps ahead and left everything else to the imagination.</w:t>
      </w:r>
    </w:p>
    <w:p>
      <w:pPr>
        <w:ind w:firstLine="720"/>
      </w:pPr>
      <w:r>
        <w:rPr>
          <w:rFonts w:ascii="Georgia" w:hAnsi="Georgia"/>
          <w:sz w:val="24"/>
        </w:rPr>
        <w:t>Second: the change in the air. Surface air carries the memory of weather — sun and wind and the accumulated thermal signature of a sky that changes by the hour. Underground air carries the memory of stone. It was cool, constant, heavy with mineral content, tasting of iron and limestone and the faint, sweet alkalinity of water that had been filtering through rock for centuries. Aelo breathed it and felt the world above recede — not vanish, but attenuate, the way a sound attenuates with distance, the emotional weather of the surface thinning as the stone thickened around them, each layer of rock adding another filter between his Know and the noise above.</w:t>
      </w:r>
    </w:p>
    <w:p>
      <w:pPr>
        <w:ind w:firstLine="720"/>
      </w:pPr>
      <w:r>
        <w:rPr>
          <w:rFonts w:ascii="Georgia" w:hAnsi="Georgia"/>
          <w:sz w:val="24"/>
        </w:rPr>
        <w:t xml:space="preserve">Third: the sound. Or rather, the absence of it, replaced by a presence. The Canopy had whispered — wood and wind and the vegetable conversation of living things. The Ming had hummed — the sustained, complex tone of the Elder Stone beneath the lake. The Core was silent in the way that very large things are silent — the silence of mass, of density, of a material so compacted by time and pressure that the individual memories within it had been fused into a single, undifferentiated continuum. The stone did not whisper. The stone did not hum. The stone </w:t>
      </w:r>
      <w:r>
        <w:rPr>
          <w:rFonts w:ascii="Georgia" w:hAnsi="Georgia"/>
          <w:i/>
          <w:sz w:val="24"/>
        </w:rPr>
        <w:t>was</w:t>
      </w:r>
      <w:r>
        <w:rPr>
          <w:rFonts w:ascii="Georgia" w:hAnsi="Georgia"/>
          <w:sz w:val="24"/>
        </w:rPr>
        <w:t xml:space="preserve">. It existed with such totality, such absolute commitment to the fact of its own presence, that the existence itself was a kind of sound — a bass note too low to hear but too pervasive to ignore, felt in the bones rather than the ears, a vibration that said: </w:t>
      </w:r>
      <w:r>
        <w:rPr>
          <w:rFonts w:ascii="Georgia" w:hAnsi="Georgia"/>
          <w:i/>
          <w:sz w:val="24"/>
        </w:rPr>
        <w:t>I am here. I have always been here. I will be here when everything else is gone.</w:t>
      </w:r>
    </w:p>
    <w:p>
      <w:pPr>
        <w:ind w:firstLine="720"/>
      </w:pPr>
      <w:r>
        <w:rPr>
          <w:rFonts w:ascii="Georgia" w:hAnsi="Georgia"/>
          <w:sz w:val="24"/>
        </w:rPr>
        <w:t>Aelo held the lake stone tighter. The riverbed held. But the Core's mineral presence pressed against it from all sides — not aggressively, not the way the Ming lake had pressed, but with the patient, indifferent weight of something that did not care whether he was overwhelmed or not because it would continue to exist either way.</w:t>
      </w:r>
    </w:p>
    <w:p>
      <w:pPr>
        <w:ind w:firstLine="720"/>
      </w:pPr>
      <w:r>
        <w:rPr>
          <w:rFonts w:ascii="Georgia" w:hAnsi="Georgia"/>
          <w:sz w:val="24"/>
        </w:rPr>
        <w:t>"You feel it," Jalo said. Not a question.</w:t>
      </w:r>
    </w:p>
    <w:p>
      <w:pPr>
        <w:ind w:firstLine="720"/>
      </w:pPr>
      <w:r>
        <w:rPr>
          <w:rFonts w:ascii="Georgia" w:hAnsi="Georgia"/>
          <w:sz w:val="24"/>
        </w:rPr>
        <w:t xml:space="preserve">"The stone is — it's everywhere. It's not like the trees or the water. The trees wanted to talk. The water wanted to remember. The stone doesn't want anything. It just </w:t>
      </w:r>
      <w:r>
        <w:rPr>
          <w:rFonts w:ascii="Georgia" w:hAnsi="Georgia"/>
          <w:i/>
          <w:sz w:val="24"/>
        </w:rPr>
        <w:t>is</w:t>
      </w:r>
      <w:r>
        <w:rPr>
          <w:rFonts w:ascii="Georgia" w:hAnsi="Georgia"/>
          <w:sz w:val="24"/>
        </w:rPr>
        <w:t>."</w:t>
      </w:r>
    </w:p>
    <w:p>
      <w:pPr>
        <w:ind w:firstLine="720"/>
      </w:pPr>
      <w:r>
        <w:rPr>
          <w:rFonts w:ascii="Georgia" w:hAnsi="Georgia"/>
          <w:sz w:val="24"/>
        </w:rPr>
        <w:t>"That's why the Mold is the hardest discipline to learn. The Know works through empathy — you feel what the world feels. The Mold requires you to speak to something that doesn't feel at all. Stone has memory, but it has no desire. It remembers everything and wants nothing. To reshape it, you have to convince it that the shape you're offering is something it already was."</w:t>
      </w:r>
    </w:p>
    <w:p>
      <w:pPr>
        <w:ind w:firstLine="720"/>
      </w:pPr>
      <w:r>
        <w:rPr>
          <w:rFonts w:ascii="Georgia" w:hAnsi="Georgia"/>
          <w:sz w:val="24"/>
        </w:rPr>
        <w:t>The stairs ended. The shaft opened into a passage — broader, higher, the ceiling lost in darkness above them. The amber staff-light caught the walls and Aelo saw: carvings. Not decorative — structural. The passage walls had been Molded, the raw bedrock reshaped into smooth, fitted surfaces that joined at precise angles, the craftsmanship so fine that the seams between reshaped sections were invisible, the stone flowing from one surface to the next with the continuity of a thing that had always been this shape and had merely been waiting for someone to reveal it.</w:t>
      </w:r>
    </w:p>
    <w:p>
      <w:pPr>
        <w:ind w:firstLine="720"/>
      </w:pPr>
      <w:r>
        <w:rPr>
          <w:rFonts w:ascii="Georgia" w:hAnsi="Georgia"/>
          <w:sz w:val="24"/>
        </w:rPr>
        <w:t>"Core work," Jalo said. There was something in his voice — respect, the particular respect of a man who had been trained to fight and heal and who recognized in the Molders' craft a discipline as demanding and as beautiful as his own. "This passage is three hundred years old. The stone still holds. The Mold was so clean that the rock accepted the new shape as memory — it doesn't remember being anything else."</w:t>
      </w:r>
    </w:p>
    <w:p>
      <w:pPr>
        <w:ind w:firstLine="720"/>
      </w:pPr>
      <w:r>
        <w:rPr>
          <w:rFonts w:ascii="Georgia" w:hAnsi="Georgia"/>
          <w:sz w:val="24"/>
        </w:rPr>
        <w:t xml:space="preserve">They walked. The passage branched — left, right, smaller tunnels splitting from the main artery like veins from a vein. The branching was not random. It followed a logic that Aelo could feel through the stone — a structural grammar, an architectural language written in the angles of junctions and the widths of corridors and the subtle gradations of ceiling height that communicated, to anyone who could read it: </w:t>
      </w:r>
      <w:r>
        <w:rPr>
          <w:rFonts w:ascii="Georgia" w:hAnsi="Georgia"/>
          <w:i/>
          <w:sz w:val="24"/>
        </w:rPr>
        <w:t>this way leads to the living quarters, this way to the workshops, this way to the deep</w:t>
      </w:r>
      <w:r>
        <w:rPr>
          <w:rFonts w:ascii="Georgia" w:hAnsi="Georgia"/>
          <w:sz w:val="24"/>
        </w:rPr>
        <w:t>.</w:t>
      </w:r>
    </w:p>
    <w:p>
      <w:pPr>
        <w:ind w:firstLine="720"/>
      </w:pPr>
      <w:r>
        <w:rPr>
          <w:rFonts w:ascii="Georgia" w:hAnsi="Georgia"/>
          <w:sz w:val="24"/>
        </w:rPr>
        <w:t>Then: light.</w:t>
      </w:r>
    </w:p>
    <w:p>
      <w:pPr>
        <w:ind w:firstLine="720"/>
      </w:pPr>
      <w:r>
        <w:rPr>
          <w:rFonts w:ascii="Georgia" w:hAnsi="Georgia"/>
          <w:sz w:val="24"/>
        </w:rPr>
        <w:t>Not the amber glow of Jalo's staff. Not the blue-green bioluminescence of the Ming. Something else — warmer, richer, pulsing with a slow rhythm that was not mechanical but organic. The walls ahead glowed. Veins of crystal ran through the bedrock — thin, branching, luminous — producing a light that was the color of honey and firelight combined, a golden warmth that seemed to come from inside the stone itself, as if the rock were remembering a sun it had never seen.</w:t>
      </w:r>
    </w:p>
    <w:p>
      <w:pPr>
        <w:ind w:firstLine="720"/>
      </w:pPr>
      <w:r>
        <w:rPr>
          <w:rFonts w:ascii="Georgia" w:hAnsi="Georgia"/>
          <w:sz w:val="24"/>
        </w:rPr>
        <w:t xml:space="preserve">The passage opened. The ceiling rose. The walls fell away. And Aelo stopped walking, because the space that opened before him was not a room or a hall or a cavern but a </w:t>
      </w:r>
      <w:r>
        <w:rPr>
          <w:rFonts w:ascii="Georgia" w:hAnsi="Georgia"/>
          <w:i/>
          <w:sz w:val="24"/>
        </w:rPr>
        <w:t>world</w:t>
      </w:r>
      <w:r>
        <w:rPr>
          <w:rFonts w:ascii="Georgia" w:hAnsi="Georgia"/>
          <w:sz w:val="24"/>
        </w:rPr>
        <w:t>.</w:t>
      </w:r>
    </w:p>
    <w:p>
      <w:pPr>
        <w:ind w:firstLine="720"/>
      </w:pPr>
      <w:r>
        <w:rPr>
          <w:rFonts w:ascii="Georgia" w:hAnsi="Georgia"/>
          <w:sz w:val="24"/>
        </w:rPr>
        <w:t>The underground city of the Core.</w:t>
      </w:r>
    </w:p>
    <w:p>
      <w:pPr>
        <w:ind w:firstLine="720"/>
      </w:pPr>
      <w:r>
        <w:rPr>
          <w:rFonts w:ascii="Georgia" w:hAnsi="Georgia"/>
          <w:sz w:val="24"/>
        </w:rPr>
        <w:t>It stretched in every direction — vast, vertical, carved into the living rock over centuries of patient, extraordinary Molding. Buildings rose from the cavern floor and descended from the cavern ceiling, the architecture defying the surface world's assumption that structures must grow upward from a foundation. Here, buildings grew in all directions — columns of shaped stone connecting floor to ceiling, each one a dwelling or a workshop or a storehouse, the interiors visible through windows cut with geometric precision. Bridges spanned the gaps between columns — arched, elegant, the stone so thin it seemed impossible that it could hold weight, but it held, because the stone remembered being strong and the Molders who had shaped it had been specific in their asking.</w:t>
      </w:r>
    </w:p>
    <w:p>
      <w:pPr>
        <w:ind w:firstLine="720"/>
      </w:pPr>
      <w:r>
        <w:rPr>
          <w:rFonts w:ascii="Georgia" w:hAnsi="Georgia"/>
          <w:sz w:val="24"/>
        </w:rPr>
        <w:t>The crystal veins ran everywhere — through walls, across ceilings, down the faces of columns — producing the golden light that filled the cavern with a warmth that was not heat but memory. The light of the first fire, embedded in the mineral structure of the stone, sustained by the earth's own recollection of the moment when the world was young and the first flame had burned and the stone had been close enough to remember the warmth of it.</w:t>
      </w:r>
    </w:p>
    <w:p>
      <w:pPr>
        <w:ind w:firstLine="720"/>
      </w:pPr>
      <w:r>
        <w:rPr>
          <w:rFonts w:ascii="Georgia" w:hAnsi="Georgia"/>
          <w:sz w:val="24"/>
        </w:rPr>
        <w:t>And people. Hundreds of them, moving through the streets and across the bridges and in and out of the column-dwellings with the unhurried confidence of people who had been living underground for so long that the underground was not a shelter but a home. They were large — Aelo had thought Jalo was big, but the Core people made Jalo look moderate. Broad-shouldered, thick-limbed, dense in the way that stone is dense, their bodies shaped by generations of labor in enclosed spaces. Their skin was pale — not the pallor of sickness but the paleness of people whose ancestors had not seen sunlight in centuries, a mineral paleness, the color of limestone, as if their bodies had begun to remember the stone they lived inside.</w:t>
      </w:r>
    </w:p>
    <w:p>
      <w:pPr>
        <w:ind w:firstLine="720"/>
      </w:pPr>
      <w:r>
        <w:rPr>
          <w:rFonts w:ascii="Georgia" w:hAnsi="Georgia"/>
          <w:sz w:val="24"/>
        </w:rPr>
        <w:t>"Welcome to the Deep," Jalo said. There was something in his voice that Aelo had never heard before — not quite joy, not quite nostalgia, but the specific emotional frequency of a man returning to a place where he had once been happy and finding it still standing.</w:t>
      </w:r>
    </w:p>
    <w:p>
      <w:pPr>
        <w:spacing w:before="360" w:after="360"/>
        <w:ind w:firstLine="0"/>
        <w:jc w:val="center"/>
      </w:pPr>
      <w:r>
        <w:rPr>
          <w:rFonts w:ascii="Georgia" w:hAnsi="Georgia"/>
          <w:sz w:val="24"/>
        </w:rPr>
        <w:t>*  *  *</w:t>
      </w:r>
    </w:p>
    <w:p>
      <w:pPr>
        <w:ind w:firstLine="0"/>
      </w:pPr>
      <w:r>
        <w:rPr>
          <w:rFonts w:ascii="Georgia" w:hAnsi="Georgia"/>
          <w:sz w:val="24"/>
        </w:rPr>
        <w:t>Torvus found them before they found him.</w:t>
      </w:r>
    </w:p>
    <w:p>
      <w:pPr>
        <w:ind w:firstLine="720"/>
      </w:pPr>
      <w:r>
        <w:rPr>
          <w:rFonts w:ascii="Georgia" w:hAnsi="Georgia"/>
          <w:sz w:val="24"/>
        </w:rPr>
        <w:t>The sound came first — a laugh, enormous, echoing through the cavern with the resonance of a sound produced by a chest cavity the size of a barrel and amplified by stone walls that had been unconsciously Molded over decades to carry one man's specific frequency. The laugh bounced off the columns and the bridges and the crystal-veined ceiling and arrived at Aelo's ears from six directions simultaneously, surrounding him in the sonic evidence of a man who was delighted and wanted the entire underground to know it.</w:t>
      </w:r>
    </w:p>
    <w:p>
      <w:pPr>
        <w:ind w:firstLine="720"/>
      </w:pPr>
      <w:r>
        <w:rPr>
          <w:rFonts w:ascii="Georgia" w:hAnsi="Georgia"/>
          <w:sz w:val="24"/>
        </w:rPr>
        <w:t xml:space="preserve">Then the man himself. Emerging from a side passage with the casual momentum of a boulder that has decided to roll — not fast, but unstoppable, the mass of him generating its own gravity. Torvus was the largest human being Aelo had ever seen. Not tall — not dramatically taller than Jalo — but </w:t>
      </w:r>
      <w:r>
        <w:rPr>
          <w:rFonts w:ascii="Georgia" w:hAnsi="Georgia"/>
          <w:i/>
          <w:sz w:val="24"/>
        </w:rPr>
        <w:t>wide</w:t>
      </w:r>
      <w:r>
        <w:rPr>
          <w:rFonts w:ascii="Georgia" w:hAnsi="Georgia"/>
          <w:sz w:val="24"/>
        </w:rPr>
        <w:t>. Wide the way a tree trunk is wide, the way a stone column is wide, the width of something that has been built to bear weight and has accepted the bearing as its defining characteristic. His shoulders were the width of a doorframe. His hands — and Aelo stared at the hands, because the hands were the story — were enormous, scarred, calloused, and held at his sides with the specific looseness of appendages that their owner could no longer feel.</w:t>
      </w:r>
    </w:p>
    <w:p>
      <w:pPr>
        <w:ind w:firstLine="720"/>
      </w:pPr>
      <w:r>
        <w:rPr>
          <w:rFonts w:ascii="Georgia" w:hAnsi="Georgia"/>
          <w:sz w:val="24"/>
        </w:rPr>
        <w:t>His face was a landscape of expression — broad, mobile, every feature in constant motion. Eyes that crinkled. Mouth that curved. Brows that rose and fell like the surface of water disturbed by wind. In a world of people who guarded their expressions — the Ming's equilibrium, Jalo's defended stoicism, Sereth's layered performance — Torvus's face was an open field. Everything he felt was on it, immediately, unedited, produced by muscles that had never learned to suppress and a personality that considered suppression a waste of the face's potential.</w:t>
      </w:r>
    </w:p>
    <w:p>
      <w:pPr>
        <w:ind w:firstLine="720"/>
      </w:pPr>
      <w:r>
        <w:rPr>
          <w:rFonts w:ascii="Georgia" w:hAnsi="Georgia"/>
          <w:sz w:val="24"/>
        </w:rPr>
        <w:t>"Halvar!" The name — Jalo's real name, the name from before — came out of Torvus like a detonation, the consonants cracking off the stone walls, the vowels filling the passage. He crossed the remaining distance in three strides and seized Jalo in an embrace that lifted the smaller man off his feet — bad knee, staff, dignity, and all — and held him there, suspended, while the laugh continued and the cavern rang with it.</w:t>
      </w:r>
    </w:p>
    <w:p>
      <w:pPr>
        <w:ind w:firstLine="720"/>
      </w:pPr>
      <w:r>
        <w:rPr>
          <w:rFonts w:ascii="Georgia" w:hAnsi="Georgia"/>
          <w:sz w:val="24"/>
        </w:rPr>
        <w:t>"Put me down," Jalo said. His voice was muffled by Torvus's chest.</w:t>
      </w:r>
    </w:p>
    <w:p>
      <w:pPr>
        <w:ind w:firstLine="720"/>
      </w:pPr>
      <w:r>
        <w:rPr>
          <w:rFonts w:ascii="Georgia" w:hAnsi="Georgia"/>
          <w:sz w:val="24"/>
        </w:rPr>
        <w:t>"No."</w:t>
      </w:r>
    </w:p>
    <w:p>
      <w:pPr>
        <w:ind w:firstLine="720"/>
      </w:pPr>
      <w:r>
        <w:rPr>
          <w:rFonts w:ascii="Georgia" w:hAnsi="Georgia"/>
          <w:sz w:val="24"/>
        </w:rPr>
        <w:t>"My knee—"</w:t>
      </w:r>
    </w:p>
    <w:p>
      <w:pPr>
        <w:ind w:firstLine="720"/>
      </w:pPr>
      <w:r>
        <w:rPr>
          <w:rFonts w:ascii="Georgia" w:hAnsi="Georgia"/>
          <w:sz w:val="24"/>
        </w:rPr>
        <w:t>"Your knee has been complaining for twenty years. It can complain from up here." Torvus held him a moment longer — the embrace of a man who measured affection in pounds of pressure and whose inability to feel his own arms did not diminish his capacity to squeeze — and then set Jalo down with a gentleness that contradicted everything about his size. "You look terrible."</w:t>
      </w:r>
    </w:p>
    <w:p>
      <w:pPr>
        <w:ind w:firstLine="720"/>
      </w:pPr>
      <w:r>
        <w:rPr>
          <w:rFonts w:ascii="Georgia" w:hAnsi="Georgia"/>
          <w:sz w:val="24"/>
        </w:rPr>
        <w:t>"You look the same."</w:t>
      </w:r>
    </w:p>
    <w:p>
      <w:pPr>
        <w:ind w:firstLine="720"/>
      </w:pPr>
      <w:r>
        <w:rPr>
          <w:rFonts w:ascii="Georgia" w:hAnsi="Georgia"/>
          <w:sz w:val="24"/>
        </w:rPr>
        <w:t xml:space="preserve">"I </w:t>
      </w:r>
      <w:r>
        <w:rPr>
          <w:rFonts w:ascii="Georgia" w:hAnsi="Georgia"/>
          <w:i/>
          <w:sz w:val="24"/>
        </w:rPr>
        <w:t>am</w:t>
      </w:r>
      <w:r>
        <w:rPr>
          <w:rFonts w:ascii="Georgia" w:hAnsi="Georgia"/>
          <w:sz w:val="24"/>
        </w:rPr>
        <w:t xml:space="preserve"> the same. That's the beauty of living underground — no sun to age you, no wind to weather you, just stone and time and the slow, dignified process of becoming the thing you live inside." Torvus grinned. The grin was enormous. "Your face, though. The scars have settled. You look distinguished. Like a canyon."</w:t>
      </w:r>
    </w:p>
    <w:p>
      <w:pPr>
        <w:ind w:firstLine="720"/>
      </w:pPr>
      <w:r>
        <w:rPr>
          <w:rFonts w:ascii="Georgia" w:hAnsi="Georgia"/>
          <w:sz w:val="24"/>
        </w:rPr>
        <w:t>"Like a canyon."</w:t>
      </w:r>
    </w:p>
    <w:p>
      <w:pPr>
        <w:ind w:firstLine="720"/>
      </w:pPr>
      <w:r>
        <w:rPr>
          <w:rFonts w:ascii="Georgia" w:hAnsi="Georgia"/>
          <w:sz w:val="24"/>
        </w:rPr>
        <w:t>"Canyons are beautiful, Halvar. Deep, weathered, full of history. The stone is proud to resemble a canyon."</w:t>
      </w:r>
    </w:p>
    <w:p>
      <w:pPr>
        <w:ind w:firstLine="720"/>
      </w:pPr>
      <w:r>
        <w:rPr>
          <w:rFonts w:ascii="Georgia" w:hAnsi="Georgia"/>
          <w:sz w:val="24"/>
        </w:rPr>
        <w:t>Jalo's face did the thing Aelo had been seeing more often since the Ming — the muscles rearranging around the scars, the topography shifting, producing a shape that was asymmetric and imperfect and was, undeniably, a smile. "You haven't changed."</w:t>
      </w:r>
    </w:p>
    <w:p>
      <w:pPr>
        <w:ind w:firstLine="720"/>
      </w:pPr>
      <w:r>
        <w:rPr>
          <w:rFonts w:ascii="Georgia" w:hAnsi="Georgia"/>
          <w:sz w:val="24"/>
        </w:rPr>
        <w:t>"I have. I've lost feeling in my elbows. Last year." He said it the way another man might report a haircut — factually, without grief, with the mild interest of someone cataloging a change that was expected and unsurprising. "Can't feel anything below the ears now. Shoulders went at forty. Chest at fifty. The elbows held out longer than I expected, honestly. Stubborn joints, elbows. Last to surrender."</w:t>
      </w:r>
    </w:p>
    <w:p>
      <w:pPr>
        <w:ind w:firstLine="720"/>
      </w:pPr>
      <w:r>
        <w:rPr>
          <w:rFonts w:ascii="Georgia" w:hAnsi="Georgia"/>
          <w:sz w:val="24"/>
        </w:rPr>
        <w:t>Then his eyes — small, bright, absurdly alive in a face that belonged to a body that was slowly going numb from the outside in — found Aelo.</w:t>
      </w:r>
    </w:p>
    <w:p>
      <w:pPr>
        <w:ind w:firstLine="720"/>
      </w:pPr>
      <w:r>
        <w:rPr>
          <w:rFonts w:ascii="Georgia" w:hAnsi="Georgia"/>
          <w:sz w:val="24"/>
        </w:rPr>
        <w:t>The assessment was not subtle. Torvus looked at Aelo the way a stonemason looks at a block of raw stone — measuring, weighing, evaluating the grain and the density and the structural potential with an attention that was professional rather than personal. He walked around Aelo. He walked around him completely, a full circuit, his enormous body moving with the careful, deliberate steps of a man who could not feel the floor beneath his feet and compensated with visual attention and decades of practice.</w:t>
      </w:r>
    </w:p>
    <w:p>
      <w:pPr>
        <w:ind w:firstLine="720"/>
      </w:pPr>
      <w:r>
        <w:rPr>
          <w:rFonts w:ascii="Georgia" w:hAnsi="Georgia"/>
          <w:sz w:val="24"/>
        </w:rPr>
        <w:t>"Scrawny," Torvus said.</w:t>
      </w:r>
    </w:p>
    <w:p>
      <w:pPr>
        <w:ind w:firstLine="720"/>
      </w:pPr>
      <w:r>
        <w:rPr>
          <w:rFonts w:ascii="Georgia" w:hAnsi="Georgia"/>
          <w:sz w:val="24"/>
        </w:rPr>
        <w:t>"He's been on suppression herbs for fifteen years," Jalo said. "He's still growing."</w:t>
      </w:r>
    </w:p>
    <w:p>
      <w:pPr>
        <w:ind w:firstLine="720"/>
      </w:pPr>
      <w:r>
        <w:rPr>
          <w:rFonts w:ascii="Georgia" w:hAnsi="Georgia"/>
          <w:sz w:val="24"/>
        </w:rPr>
        <w:t>"Good bones, though." Torvus reached out and placed his hand on Aelo's shoulder. The hand was the size of a dinner plate. The weight of it was considerable, even with the gentleness that Torvus applied — and it was gentle, Aelo realized, not because Torvus was being careful but because Torvus had spent decades calibrating his strength to account for a body that could not feel how hard it was pressing. "The frame is there. Just needs filling." He looked at Aelo's face. The bright eyes held something that the assessment had not contained — a warmth, a welcome, the specific frequency of a man who had been told a boy was coming and had been looking forward to the arrival the way one looks forward to an interesting piece of stone. "Can you feel the rock?"</w:t>
      </w:r>
    </w:p>
    <w:p>
      <w:pPr>
        <w:ind w:firstLine="720"/>
      </w:pPr>
      <w:r>
        <w:rPr>
          <w:rFonts w:ascii="Georgia" w:hAnsi="Georgia"/>
          <w:sz w:val="24"/>
        </w:rPr>
        <w:t>"I can feel... everything," Aelo said. "The stone is — it's very present."</w:t>
      </w:r>
    </w:p>
    <w:p>
      <w:pPr>
        <w:ind w:firstLine="720"/>
      </w:pPr>
      <w:r>
        <w:rPr>
          <w:rFonts w:ascii="Georgia" w:hAnsi="Georgia"/>
          <w:sz w:val="24"/>
        </w:rPr>
        <w:t xml:space="preserve">"Present! Ha!" Torvus's laugh filled the passage again. "Present. Yes. The stone is </w:t>
      </w:r>
      <w:r>
        <w:rPr>
          <w:rFonts w:ascii="Georgia" w:hAnsi="Georgia"/>
          <w:i/>
          <w:sz w:val="24"/>
        </w:rPr>
        <w:t>present</w:t>
      </w:r>
      <w:r>
        <w:rPr>
          <w:rFonts w:ascii="Georgia" w:hAnsi="Georgia"/>
          <w:sz w:val="24"/>
        </w:rPr>
        <w:t>. The stone is the most present thing in the world. Everything else is temporary — wood rots, water evaporates, fire goes out. Stone remains. Stone is the world's longest memory." He squeezed Aelo's shoulder — carefully, the pressure gauged by sight rather than touch. "Let's see what's in you."</w:t>
      </w:r>
    </w:p>
    <w:p>
      <w:pPr>
        <w:spacing w:before="360" w:after="360"/>
        <w:ind w:firstLine="0"/>
        <w:jc w:val="center"/>
      </w:pPr>
      <w:r>
        <w:rPr>
          <w:rFonts w:ascii="Georgia" w:hAnsi="Georgia"/>
          <w:sz w:val="24"/>
        </w:rPr>
        <w:t>*  *  *</w:t>
      </w:r>
    </w:p>
    <w:p>
      <w:pPr>
        <w:ind w:firstLine="0"/>
      </w:pPr>
      <w:r>
        <w:rPr>
          <w:rFonts w:ascii="Georgia" w:hAnsi="Georgia"/>
          <w:sz w:val="24"/>
        </w:rPr>
        <w:t>Torvus's workshop was a cathedral.</w:t>
      </w:r>
    </w:p>
    <w:p>
      <w:pPr>
        <w:ind w:firstLine="720"/>
      </w:pPr>
      <w:r>
        <w:rPr>
          <w:rFonts w:ascii="Georgia" w:hAnsi="Georgia"/>
          <w:sz w:val="24"/>
        </w:rPr>
        <w:t xml:space="preserve">Not by design — or not by deliberate design. It had been carved, over forty years of daily practice, from a single massive column of granite that rose from the cavern floor to the ceiling two hundred feet above. The interior was a spiraling series of chambers connected by ramps rather than stairs — "Stairs are for people who can feel their feet," Torvus explained, "and I have not felt my feet since the day I raised the arch of the third gallery, which was beautiful and which cost me everything below the ankles, and I would do it again without hesitation because that arch is </w:t>
      </w:r>
      <w:r>
        <w:rPr>
          <w:rFonts w:ascii="Georgia" w:hAnsi="Georgia"/>
          <w:i/>
          <w:sz w:val="24"/>
        </w:rPr>
        <w:t>perfect</w:t>
      </w:r>
      <w:r>
        <w:rPr>
          <w:rFonts w:ascii="Georgia" w:hAnsi="Georgia"/>
          <w:sz w:val="24"/>
        </w:rPr>
        <w:t>" — each chamber serving a different purpose. Workrooms. Storage. A sleeping chamber that was, by Core standards, modest: a stone platform, a blanket, a shelf holding three things — a clay mug, a hammer, and a small stone figurine of a woman whose face had been carved with such tenderness and such detail that Aelo's Know registered the love in the stone's memory before his eyes registered the features.</w:t>
      </w:r>
    </w:p>
    <w:p>
      <w:pPr>
        <w:ind w:firstLine="720"/>
      </w:pPr>
      <w:r>
        <w:rPr>
          <w:rFonts w:ascii="Georgia" w:hAnsi="Georgia"/>
          <w:sz w:val="24"/>
        </w:rPr>
        <w:t xml:space="preserve">"My wife," Torvus said, noticing Aelo's attention. "She died twelve years ago. I carved this the day after. It is the only Mold I have ever done that cost me nothing — or rather, the only one whose cost I did not notice, because the grief was larger than the numbness and the numbness was, for one day, irrelevant." He picked up the figurine with his massive, unfeeling hands, holding it with the precision of a man who had learned to treat delicacy as a visual calculation rather than a tactile one. "Her name was Bren. She could Mold a wall thinner than paper and stronger than iron. She could feel the stone's memory from twenty feet away. When she died, I tried to Mold her likeness from memory, and I discovered that love makes the Mold easier — that the stone </w:t>
      </w:r>
      <w:r>
        <w:rPr>
          <w:rFonts w:ascii="Georgia" w:hAnsi="Georgia"/>
          <w:i/>
          <w:sz w:val="24"/>
        </w:rPr>
        <w:t>wants</w:t>
      </w:r>
      <w:r>
        <w:rPr>
          <w:rFonts w:ascii="Georgia" w:hAnsi="Georgia"/>
          <w:sz w:val="24"/>
        </w:rPr>
        <w:t xml:space="preserve"> to hold the shape of the people we love, as if the stone's memory and the heart's memory are, at some depth, the same thing."</w:t>
      </w:r>
    </w:p>
    <w:p>
      <w:pPr>
        <w:ind w:firstLine="720"/>
      </w:pPr>
      <w:r>
        <w:rPr>
          <w:rFonts w:ascii="Georgia" w:hAnsi="Georgia"/>
          <w:sz w:val="24"/>
        </w:rPr>
        <w:t>He set the figurine down. His face — that open, mobile, endlessly expressive face — held the grief the way the Core held its crystal light: visibly, without apology, without the architectural containment that the Ming would have applied or the defensive compression that Jalo would have used. Torvus grieved openly because openness was the Core's discipline, the way silence was the Ming's, and concealment would have been a failure of craft.</w:t>
      </w:r>
    </w:p>
    <w:p>
      <w:pPr>
        <w:ind w:firstLine="720"/>
      </w:pPr>
      <w:r>
        <w:rPr>
          <w:rFonts w:ascii="Georgia" w:hAnsi="Georgia"/>
          <w:sz w:val="24"/>
        </w:rPr>
        <w:t>"Now," he said. The grief did not vanish — it settled, redistributing across the terrain of his expression, finding its place among the other emotions the way a stone finds its place in a riverbed. "Let's teach you to speak to rock."</w:t>
      </w:r>
    </w:p>
    <w:p>
      <w:pPr>
        <w:ind w:firstLine="720"/>
      </w:pPr>
      <w:r>
        <w:rPr>
          <w:rFonts w:ascii="Georgia" w:hAnsi="Georgia"/>
          <w:sz w:val="24"/>
        </w:rPr>
        <w:t>He held out his palm. In it: a pebble. Grey, irregular, the size of Aelo's thumbnail. Unremarkable. The kind of stone you would step over without noticing, the kind of stone that existed by the millions in the walls and floors and foundations of the underground city, each one carrying a memory so long and so uneventful that it was, for most purposes, indistinguishable from silence.</w:t>
      </w:r>
    </w:p>
    <w:p>
      <w:pPr>
        <w:ind w:firstLine="720"/>
      </w:pPr>
      <w:r>
        <w:rPr>
          <w:rFonts w:ascii="Georgia" w:hAnsi="Georgia"/>
          <w:sz w:val="24"/>
        </w:rPr>
        <w:t>"Make it round," Torvus said.</w:t>
      </w:r>
    </w:p>
    <w:p>
      <w:pPr>
        <w:ind w:firstLine="720"/>
      </w:pPr>
      <w:r>
        <w:rPr>
          <w:rFonts w:ascii="Georgia" w:hAnsi="Georgia"/>
          <w:sz w:val="24"/>
        </w:rPr>
        <w:t>Aelo took the pebble. He held it in his palm. He closed his eyes and reached for the stone the way the Ming had taught him to reach for a person's memory — with attention, with patience, with the specific quality of listening that the teacher at the lake had called the riverbed.</w:t>
      </w:r>
    </w:p>
    <w:p>
      <w:pPr>
        <w:ind w:firstLine="720"/>
      </w:pPr>
      <w:r>
        <w:rPr>
          <w:rFonts w:ascii="Georgia" w:hAnsi="Georgia"/>
          <w:sz w:val="24"/>
        </w:rPr>
        <w:t>Nothing happened.</w:t>
      </w:r>
    </w:p>
    <w:p>
      <w:pPr>
        <w:ind w:firstLine="720"/>
      </w:pPr>
      <w:r>
        <w:rPr>
          <w:rFonts w:ascii="Georgia" w:hAnsi="Georgia"/>
          <w:sz w:val="24"/>
        </w:rPr>
        <w:t>"I can feel it," Aelo said. "The memory. It's — it's very old. Very compressed. But it's not responding."</w:t>
      </w:r>
    </w:p>
    <w:p>
      <w:pPr>
        <w:ind w:firstLine="720"/>
      </w:pPr>
      <w:r>
        <w:rPr>
          <w:rFonts w:ascii="Georgia" w:hAnsi="Georgia"/>
          <w:sz w:val="24"/>
        </w:rPr>
        <w:t xml:space="preserve">"Of course not. You're asking. Stone doesn't care about asking. Stone cares about </w:t>
      </w:r>
      <w:r>
        <w:rPr>
          <w:rFonts w:ascii="Georgia" w:hAnsi="Georgia"/>
          <w:i/>
          <w:sz w:val="24"/>
        </w:rPr>
        <w:t>knowing</w:t>
      </w:r>
      <w:r>
        <w:rPr>
          <w:rFonts w:ascii="Georgia" w:hAnsi="Georgia"/>
          <w:sz w:val="24"/>
        </w:rPr>
        <w:t xml:space="preserve">." Torvus took the pebble back, held it between his thumb and forefinger — the grip visual, gauged by pressure he could not feel — and the stone changed. Flowed. Not like water — like a memory being revised, the shape softening from irregular to spherical in the span of a breath, the stone's surface smoothing as if it had always been smooth and had merely been waiting for permission to show it. A perfect sphere. Torvus held it up. "I didn't ask. I knew the shape. I saw it so clearly that the stone had no choice but to remember it. You have to </w:t>
      </w:r>
      <w:r>
        <w:rPr>
          <w:rFonts w:ascii="Georgia" w:hAnsi="Georgia"/>
          <w:i/>
          <w:sz w:val="24"/>
        </w:rPr>
        <w:t>know</w:t>
      </w:r>
      <w:r>
        <w:rPr>
          <w:rFonts w:ascii="Georgia" w:hAnsi="Georgia"/>
          <w:sz w:val="24"/>
        </w:rPr>
        <w:t xml:space="preserve"> the shape. See it so completely that the stone's memory and your vision become the same thing, and the stone cannot tell the difference between what it was and what you see."</w:t>
      </w:r>
    </w:p>
    <w:p>
      <w:pPr>
        <w:ind w:firstLine="720"/>
      </w:pPr>
      <w:r>
        <w:rPr>
          <w:rFonts w:ascii="Georgia" w:hAnsi="Georgia"/>
          <w:sz w:val="24"/>
        </w:rPr>
        <w:t>He pressed the sphere between his palms and it returned to its original shape — irregular, grey, unremarkable. He handed it back.</w:t>
      </w:r>
    </w:p>
    <w:p>
      <w:pPr>
        <w:ind w:firstLine="720"/>
      </w:pPr>
      <w:r>
        <w:rPr>
          <w:rFonts w:ascii="Georgia" w:hAnsi="Georgia"/>
          <w:sz w:val="24"/>
        </w:rPr>
        <w:t>"Again."</w:t>
      </w:r>
    </w:p>
    <w:p>
      <w:pPr>
        <w:spacing w:before="360" w:after="360"/>
        <w:ind w:firstLine="0"/>
        <w:jc w:val="center"/>
      </w:pPr>
      <w:r>
        <w:rPr>
          <w:rFonts w:ascii="Georgia" w:hAnsi="Georgia"/>
          <w:sz w:val="24"/>
        </w:rPr>
        <w:t>*  *  *</w:t>
      </w:r>
    </w:p>
    <w:p>
      <w:pPr>
        <w:ind w:firstLine="0"/>
      </w:pPr>
      <w:r>
        <w:rPr>
          <w:rFonts w:ascii="Georgia" w:hAnsi="Georgia"/>
          <w:sz w:val="24"/>
        </w:rPr>
        <w:t>Aelo failed for two days.</w:t>
      </w:r>
    </w:p>
    <w:p>
      <w:pPr>
        <w:ind w:firstLine="720"/>
      </w:pPr>
      <w:r>
        <w:rPr>
          <w:rFonts w:ascii="Georgia" w:hAnsi="Georgia"/>
          <w:sz w:val="24"/>
        </w:rPr>
        <w:t>He sat in Torvus's workshop with the pebble in his palm and he reached for the stone's memory and the stone's memory was there — vast, compressed, the record of millennia of pressure and stillness — and it did not respond. He tried knowing the shape. He tried seeing the sphere in his mind, clear and specific and undeniable. The pebble remained a pebble. The stone did not care what he saw. The stone cared only about what it remembered, and what it remembered was being this shape, this irregular, unremarkable shape that it had been for longer than Aelo had been alive, longer than his mother had been alive, longer than Fletcher had been alive.</w:t>
      </w:r>
    </w:p>
    <w:p>
      <w:pPr>
        <w:ind w:firstLine="720"/>
      </w:pPr>
      <w:r>
        <w:rPr>
          <w:rFonts w:ascii="Georgia" w:hAnsi="Georgia"/>
          <w:sz w:val="24"/>
        </w:rPr>
        <w:t xml:space="preserve">The Ming training did not help. The riverbed — the resolved depth, the luminous tone — was accessible, but it was a listener's skill, and listening was not what the Mold required. The Mold required speech. Command. The specific confidence of a mind that could look at a piece of the world and say: </w:t>
      </w:r>
      <w:r>
        <w:rPr>
          <w:rFonts w:ascii="Georgia" w:hAnsi="Georgia"/>
          <w:i/>
          <w:sz w:val="24"/>
        </w:rPr>
        <w:t>I know what you should be</w:t>
      </w:r>
      <w:r>
        <w:rPr>
          <w:rFonts w:ascii="Georgia" w:hAnsi="Georgia"/>
          <w:sz w:val="24"/>
        </w:rPr>
        <w:t>, and mean it with enough conviction that the world believed.</w:t>
      </w:r>
    </w:p>
    <w:p>
      <w:pPr>
        <w:ind w:firstLine="720"/>
      </w:pPr>
      <w:r>
        <w:rPr>
          <w:rFonts w:ascii="Georgia" w:hAnsi="Georgia"/>
          <w:sz w:val="24"/>
        </w:rPr>
        <w:t xml:space="preserve">Aelo did not have that confidence. He had been small and quiet and uncertain for fifteen years. The herbs had compressed not just his body but his sense of himself — the capacity for assertion, for declaration, for the bold, unhedged conviction that the Mold demanded. He could listen with extraordinary depth. He could feel the stone's memory with a precision that made Torvus raise his eyebrows — "You can feel </w:t>
      </w:r>
      <w:r>
        <w:rPr>
          <w:rFonts w:ascii="Georgia" w:hAnsi="Georgia"/>
          <w:i/>
          <w:sz w:val="24"/>
        </w:rPr>
        <w:t>that</w:t>
      </w:r>
      <w:r>
        <w:rPr>
          <w:rFonts w:ascii="Georgia" w:hAnsi="Georgia"/>
          <w:sz w:val="24"/>
        </w:rPr>
        <w:t>? The glacial layer? Most apprentices don't find that for months" — but feeling was not shaping. Hearing was not speaking. And the distance between the two was a gulf that empathy could not cross.</w:t>
      </w:r>
    </w:p>
    <w:p>
      <w:pPr>
        <w:ind w:firstLine="720"/>
      </w:pPr>
      <w:r>
        <w:rPr>
          <w:rFonts w:ascii="Georgia" w:hAnsi="Georgia"/>
          <w:sz w:val="24"/>
        </w:rPr>
        <w:t>On the first evening, Torvus cooked for them — a stew of underground mushrooms and root vegetables grown in the Core's fungal gardens, served in stone bowls that he had Molded himself and that fit the hand with a perfection that was not accidental but designed, every curve calibrated to the grip of a human palm. He cooked by smell and sight — the stirring done by hands that could not feel the spoon's weight, the seasoning measured by the color of the broth rather than the taste, because Torvus's tongue was the last sensory outpost in a body that was steadily going dark.</w:t>
      </w:r>
    </w:p>
    <w:p>
      <w:pPr>
        <w:ind w:firstLine="720"/>
      </w:pPr>
      <w:r>
        <w:rPr>
          <w:rFonts w:ascii="Georgia" w:hAnsi="Georgia"/>
          <w:sz w:val="24"/>
        </w:rPr>
        <w:t>"The tongue goes last," he told Aelo. "I asked a Healer once — a Sea woman, brilliant, cruel in the way that honest people are cruel — why the Mold takes the extremities first and the tongue last. She said it was because the stone is merciful. It lets you taste the world until the very end." He took a spoonful of stew. Closed his eyes. The expression on his face was the expression of a man experiencing the one sensation his body still fully provided, and savoring it with the intensity of someone who knew the savor was finite. "I think the stone is not merciful. I think the stone simply understands priorities. Taste is the most intimate sense — the one that requires you to take the world inside you. The stone respects that. It saves it for last because it is the most precious thing to lose."</w:t>
      </w:r>
    </w:p>
    <w:p>
      <w:pPr>
        <w:ind w:firstLine="720"/>
      </w:pPr>
      <w:r>
        <w:rPr>
          <w:rFonts w:ascii="Georgia" w:hAnsi="Georgia"/>
          <w:sz w:val="24"/>
        </w:rPr>
        <w:t>On the second day, Aelo tried anger. He squeezed the pebble and willed it to change and the stone absorbed the anger the way stone absorbs rain — patiently, indifferently, without being altered by it. Torvus watched from across the workshop, his enormous body settled into a stone chair that he had Molded to his exact dimensions, his bright eyes tracking Aelo's effort with the attention of a teacher who knew exactly what the student was doing wrong and was waiting for the student to discover it himself.</w:t>
      </w:r>
    </w:p>
    <w:p>
      <w:pPr>
        <w:ind w:firstLine="720"/>
      </w:pPr>
      <w:r>
        <w:rPr>
          <w:rFonts w:ascii="Georgia" w:hAnsi="Georgia"/>
          <w:sz w:val="24"/>
        </w:rPr>
        <w:t>"You're trying to impose," Torvus said, at the end of the second day. "You're bringing a shape from outside and trying to press it onto the stone. The stone resists because the shape is yours, not its. You're speaking a language the stone doesn't know."</w:t>
      </w:r>
    </w:p>
    <w:p>
      <w:pPr>
        <w:ind w:firstLine="720"/>
      </w:pPr>
      <w:r>
        <w:rPr>
          <w:rFonts w:ascii="Georgia" w:hAnsi="Georgia"/>
          <w:sz w:val="24"/>
        </w:rPr>
        <w:t>"Then what language does it know?"</w:t>
      </w:r>
    </w:p>
    <w:p>
      <w:pPr>
        <w:ind w:firstLine="720"/>
      </w:pPr>
      <w:r>
        <w:rPr>
          <w:rFonts w:ascii="Georgia" w:hAnsi="Georgia"/>
          <w:sz w:val="24"/>
        </w:rPr>
        <w:t>"Its own. The stone has been something before. Everything has been something before. The mountain it came from. The river that carried it. The glacier that ground it. The stone has a history, and inside that history are all the shapes it has ever been. You don't need to invent a shape. You need to find one it already remembers."</w:t>
      </w:r>
    </w:p>
    <w:p>
      <w:pPr>
        <w:spacing w:before="360" w:after="360"/>
        <w:ind w:firstLine="0"/>
        <w:jc w:val="center"/>
      </w:pPr>
      <w:r>
        <w:rPr>
          <w:rFonts w:ascii="Georgia" w:hAnsi="Georgia"/>
          <w:sz w:val="24"/>
        </w:rPr>
        <w:t>*  *  *</w:t>
      </w:r>
    </w:p>
    <w:p>
      <w:pPr>
        <w:ind w:firstLine="0"/>
      </w:pPr>
      <w:r>
        <w:rPr>
          <w:rFonts w:ascii="Georgia" w:hAnsi="Georgia"/>
          <w:sz w:val="24"/>
        </w:rPr>
        <w:t>On the third day, Aelo stopped trying.</w:t>
      </w:r>
    </w:p>
    <w:p>
      <w:pPr>
        <w:ind w:firstLine="720"/>
      </w:pPr>
      <w:r>
        <w:rPr>
          <w:rFonts w:ascii="Georgia" w:hAnsi="Georgia"/>
          <w:sz w:val="24"/>
        </w:rPr>
        <w:t>He sat in the workshop. The crystal light pulsed its golden warmth. The stone lay in his palm — grey, irregular, indifferent. Torvus was elsewhere — in the city, visiting, eating communally as the Core demanded, laughing with people who loved him and who tolerated the volume of his laughter because the laughter was the only sensation he could still feel in his chest and to ask him to be quiet would be to ask him to give up the last thing his body could fully produce.</w:t>
      </w:r>
    </w:p>
    <w:p>
      <w:pPr>
        <w:ind w:firstLine="720"/>
      </w:pPr>
      <w:r>
        <w:rPr>
          <w:rFonts w:ascii="Georgia" w:hAnsi="Georgia"/>
          <w:sz w:val="24"/>
        </w:rPr>
        <w:t>Aelo held the stone and did what he knew how to do. He listened.</w:t>
      </w:r>
    </w:p>
    <w:p>
      <w:pPr>
        <w:ind w:firstLine="720"/>
      </w:pPr>
      <w:r>
        <w:rPr>
          <w:rFonts w:ascii="Georgia" w:hAnsi="Georgia"/>
          <w:sz w:val="24"/>
        </w:rPr>
        <w:t>Not with the Ming's deep listening — not the riverbed, not the descent through layers of noise into the resolved tone of the Elder Stone. A different listening. Closer. More intimate. The listening you do when you hold something small in your hand and close your eyes and give it your full attention — not because you expect it to speak but because the attention is all you have to offer and the offering is, for a moment, enough.</w:t>
      </w:r>
    </w:p>
    <w:p>
      <w:pPr>
        <w:ind w:firstLine="720"/>
      </w:pPr>
      <w:r>
        <w:rPr>
          <w:rFonts w:ascii="Georgia" w:hAnsi="Georgia"/>
          <w:sz w:val="24"/>
        </w:rPr>
        <w:t>The pebble's memory opened.</w:t>
      </w:r>
    </w:p>
    <w:p>
      <w:pPr>
        <w:ind w:firstLine="720"/>
      </w:pPr>
      <w:r>
        <w:rPr>
          <w:rFonts w:ascii="Georgia" w:hAnsi="Georgia"/>
          <w:sz w:val="24"/>
        </w:rPr>
        <w:t xml:space="preserve">Not as language. Not as image. As </w:t>
      </w:r>
      <w:r>
        <w:rPr>
          <w:rFonts w:ascii="Georgia" w:hAnsi="Georgia"/>
          <w:i/>
          <w:sz w:val="24"/>
        </w:rPr>
        <w:t>texture</w:t>
      </w:r>
      <w:r>
        <w:rPr>
          <w:rFonts w:ascii="Georgia" w:hAnsi="Georgia"/>
          <w:sz w:val="24"/>
        </w:rPr>
        <w:t>. A deep, compressed, almost subliminal record of everything the stone had been — and inside that record, like a fossil preserved in sediment, a shape. Not the shape Aelo had been trying to impose. A shape the stone already knew. A shape it had worn once, long ago, before the glacier ground it and the mountain squeezed it and the centuries of stillness compressed it into this irregular, forgotten form.</w:t>
      </w:r>
    </w:p>
    <w:p>
      <w:pPr>
        <w:ind w:firstLine="720"/>
      </w:pPr>
      <w:r>
        <w:rPr>
          <w:rFonts w:ascii="Georgia" w:hAnsi="Georgia"/>
          <w:sz w:val="24"/>
        </w:rPr>
        <w:t>A river stone. Tumbled smooth over centuries of water running over its surface, each pass removing a fraction of an edge, each current rounding a corner, the patient, ceaseless attention of water working on stone the way the Ming teacher's silence had worked on Aelo's attention — slowly, persistently, until the thing that remained was essential. The pebble had been round. Smooth. Warm from the riverbed sun. A perfect, water-polished sphere that had rested in a current for longer than kingdoms had existed.</w:t>
      </w:r>
    </w:p>
    <w:p>
      <w:pPr>
        <w:ind w:firstLine="720"/>
      </w:pPr>
      <w:r>
        <w:rPr>
          <w:rFonts w:ascii="Georgia" w:hAnsi="Georgia"/>
          <w:sz w:val="24"/>
        </w:rPr>
        <w:t xml:space="preserve">Aelo felt this. He did not see it — he </w:t>
      </w:r>
      <w:r>
        <w:rPr>
          <w:rFonts w:ascii="Georgia" w:hAnsi="Georgia"/>
          <w:i/>
          <w:sz w:val="24"/>
        </w:rPr>
        <w:t>remembered</w:t>
      </w:r>
      <w:r>
        <w:rPr>
          <w:rFonts w:ascii="Georgia" w:hAnsi="Georgia"/>
          <w:sz w:val="24"/>
        </w:rPr>
        <w:t xml:space="preserve"> it, the stone's memory becoming his memory, the boundary between listener and listened-to dissolving the way it had dissolved in Oren's corridors when the Know carried him into another person's mind. But this was not a mind. This was a stone. And the stone did not have doors or corridors or gardens — it had only shape, and the memory of shape, and the long patient record of every shape it had ever worn.</w:t>
      </w:r>
    </w:p>
    <w:p>
      <w:pPr>
        <w:ind w:firstLine="720"/>
      </w:pPr>
      <w:r>
        <w:rPr>
          <w:rFonts w:ascii="Georgia" w:hAnsi="Georgia"/>
          <w:sz w:val="24"/>
        </w:rPr>
        <w:t>He reminded it.</w:t>
      </w:r>
    </w:p>
    <w:p>
      <w:pPr>
        <w:ind w:firstLine="720"/>
      </w:pPr>
      <w:r>
        <w:rPr>
          <w:rFonts w:ascii="Georgia" w:hAnsi="Georgia"/>
          <w:sz w:val="24"/>
        </w:rPr>
        <w:t>Not with force. Not with command. Not with the bold, unhedged conviction that Torvus had described. With something quieter. Something that lived in the space between listening and speaking, between knowing and showing, in the exact territory where empathy becomes action — where hearing someone's pain becomes the impulse to ease it, where understanding what someone was becomes the desire to return them to it.</w:t>
      </w:r>
    </w:p>
    <w:p>
      <w:pPr>
        <w:ind w:firstLine="720"/>
      </w:pPr>
      <w:r>
        <w:rPr>
          <w:rFonts w:ascii="Georgia" w:hAnsi="Georgia"/>
          <w:sz w:val="24"/>
        </w:rPr>
        <w:t>The pebble rounded in his palm.</w:t>
      </w:r>
    </w:p>
    <w:p>
      <w:pPr>
        <w:ind w:firstLine="720"/>
      </w:pPr>
      <w:r>
        <w:rPr>
          <w:rFonts w:ascii="Georgia" w:hAnsi="Georgia"/>
          <w:sz w:val="24"/>
        </w:rPr>
        <w:t xml:space="preserve">He felt it happen — not with his fingertips, though the sensation was there, the smooth surface emerging from the irregular like a face emerging from beneath a mask. He felt it with the Know. The stone's memory shifted — not overwritten, not replaced, but </w:t>
      </w:r>
      <w:r>
        <w:rPr>
          <w:rFonts w:ascii="Georgia" w:hAnsi="Georgia"/>
          <w:i/>
          <w:sz w:val="24"/>
        </w:rPr>
        <w:t>reminded</w:t>
      </w:r>
      <w:r>
        <w:rPr>
          <w:rFonts w:ascii="Georgia" w:hAnsi="Georgia"/>
          <w:sz w:val="24"/>
        </w:rPr>
        <w:t>. The river-shape rising from beneath the centuries of compression, the geological equivalent of a man on a terrace telling stories for the first time in fifteen years because someone had finally shared enough of his pain to let the stories come.</w:t>
      </w:r>
    </w:p>
    <w:p>
      <w:pPr>
        <w:ind w:firstLine="720"/>
      </w:pPr>
      <w:r>
        <w:rPr>
          <w:rFonts w:ascii="Georgia" w:hAnsi="Georgia"/>
          <w:sz w:val="24"/>
        </w:rPr>
        <w:t>He opened his eyes. In his palm: a sphere. Grey, smooth, perfect. Warm from its own remembering.</w:t>
      </w:r>
    </w:p>
    <w:p>
      <w:pPr>
        <w:ind w:firstLine="720"/>
      </w:pPr>
      <w:r>
        <w:rPr>
          <w:rFonts w:ascii="Georgia" w:hAnsi="Georgia"/>
          <w:sz w:val="24"/>
        </w:rPr>
        <w:t>Torvus stood in the doorway. He had come back. How long he had been watching, Aelo could not say — the man moved quietly for his size, the numb feet producing less sound than feeling feet would, the absence of sensation translating paradoxically into an absence of noise.</w:t>
      </w:r>
    </w:p>
    <w:p>
      <w:pPr>
        <w:ind w:firstLine="720"/>
      </w:pPr>
      <w:r>
        <w:rPr>
          <w:rFonts w:ascii="Georgia" w:hAnsi="Georgia"/>
          <w:sz w:val="24"/>
        </w:rPr>
        <w:t>The laughter did not come. For the first time since Aelo had met him, Torvus was not laughing. His face — that open, mobile, endlessly expressive landscape — held something else. Something that Aelo's Know could read but that required a moment to identify because he had not felt this specific frequency from Torvus before.</w:t>
      </w:r>
    </w:p>
    <w:p>
      <w:pPr>
        <w:ind w:firstLine="720"/>
      </w:pPr>
      <w:r>
        <w:rPr>
          <w:rFonts w:ascii="Georgia" w:hAnsi="Georgia"/>
          <w:sz w:val="24"/>
        </w:rPr>
        <w:t>Stillness. The stillness of a man who has spent forty years teaching students to impose shape on stone and has just watched a boy do something entirely different.</w:t>
      </w:r>
    </w:p>
    <w:p>
      <w:pPr>
        <w:ind w:firstLine="720"/>
      </w:pPr>
      <w:r>
        <w:rPr>
          <w:rFonts w:ascii="Georgia" w:hAnsi="Georgia"/>
          <w:sz w:val="24"/>
        </w:rPr>
        <w:t>"Most Molders learn to impose shape," Torvus said. His voice was quiet — quiet for Torvus, which was still louder than most people's normal speaking voice, but diminished, reduced, the volume pulled back to make room for the weight of what he was saying. "They see a shape. They convince the stone to accept it. It's a negotiation — the Molder's will against the stone's memory, and the Molder wins because the will is sharper than the memory is long."</w:t>
      </w:r>
    </w:p>
    <w:p>
      <w:pPr>
        <w:ind w:firstLine="720"/>
      </w:pPr>
      <w:r>
        <w:rPr>
          <w:rFonts w:ascii="Georgia" w:hAnsi="Georgia"/>
          <w:sz w:val="24"/>
        </w:rPr>
        <w:t>He crossed the workshop. He took the sphere from Aelo's palm. He held it up to the crystal light. The stone gleamed — smooth, perfect, the surface reflecting the golden glow with the wet sheen of a river stone still damp from the current.</w:t>
      </w:r>
    </w:p>
    <w:p>
      <w:pPr>
        <w:ind w:firstLine="720"/>
      </w:pPr>
      <w:r>
        <w:rPr>
          <w:rFonts w:ascii="Georgia" w:hAnsi="Georgia"/>
          <w:sz w:val="24"/>
        </w:rPr>
        <w:t>"You didn't impose. You listened to the stone's memory and gave it back." He turned the sphere in his unfeeling fingers. "That's not Molding. That's something else."</w:t>
      </w:r>
    </w:p>
    <w:p>
      <w:pPr>
        <w:ind w:firstLine="720"/>
      </w:pPr>
      <w:r>
        <w:rPr>
          <w:rFonts w:ascii="Georgia" w:hAnsi="Georgia"/>
          <w:sz w:val="24"/>
        </w:rPr>
        <w:t>He looked at Aelo. The bright eyes — the last fully alive things in a body that was slowly, methodically, magnificently going numb — held the boy's face with an attention that was no longer the stonemason's professional assessment but something closer to what the Ming teacher had shown at the lake's edge. Wonder. And beneath it, deeper, heavier: the recognition that what you are looking at is larger than what you know how to teach.</w:t>
      </w:r>
    </w:p>
    <w:p>
      <w:pPr>
        <w:ind w:firstLine="720"/>
      </w:pPr>
      <w:r>
        <w:rPr>
          <w:rFonts w:ascii="Georgia" w:hAnsi="Georgia"/>
          <w:sz w:val="24"/>
        </w:rPr>
        <w:t>"Halvar," Torvus said, without looking away from Aelo. "What did you bring me?"</w:t>
      </w:r>
    </w:p>
    <w:p>
      <w:pPr>
        <w:ind w:firstLine="720"/>
      </w:pPr>
      <w:r>
        <w:rPr>
          <w:rFonts w:ascii="Georgia" w:hAnsi="Georgia"/>
          <w:sz w:val="24"/>
        </w:rPr>
        <w:t>Jalo stood in the passage behind them. He had been watching too — Aelo could feel the man's emotional weather from twenty feet away, the complex mixture of pride and fear and the specific, sharp-edged hope of a guardian who has just watched his charge do something that changes the shape of the possible.</w:t>
      </w:r>
    </w:p>
    <w:p>
      <w:pPr>
        <w:ind w:firstLine="720"/>
      </w:pPr>
      <w:r>
        <w:rPr>
          <w:rFonts w:ascii="Georgia" w:hAnsi="Georgia"/>
          <w:sz w:val="24"/>
        </w:rPr>
        <w:t>"What I told you I was bringing," Jalo said. "The last one."</w:t>
      </w:r>
    </w:p>
    <w:p>
      <w:pPr>
        <w:ind w:firstLine="720"/>
      </w:pPr>
      <w:r>
        <w:rPr>
          <w:rFonts w:ascii="Georgia" w:hAnsi="Georgia"/>
          <w:sz w:val="24"/>
        </w:rPr>
        <w:t>Torvus looked at the sphere. He looked at Aelo. He set the sphere down on the workbench beside the figurine of his dead wife — the two objects next to each other, the carved woman and the remembered stone, both made of the same material, both carrying the memory of love in their structure, one shaped by grief and one shaped by listening.</w:t>
      </w:r>
    </w:p>
    <w:p>
      <w:pPr>
        <w:ind w:firstLine="720"/>
      </w:pPr>
      <w:r>
        <w:rPr>
          <w:rFonts w:ascii="Georgia" w:hAnsi="Georgia"/>
          <w:sz w:val="24"/>
        </w:rPr>
        <w:t>"Well," Torvus said. The laugh came back — but different. Quieter. The laugh of a man who has been given something he did not expect and is adjusting the size of his understanding to accommodate it. "Well. That changes the lesson."</w:t>
      </w:r>
    </w:p>
    <w:p>
      <w:pPr>
        <w:ind w:firstLine="720"/>
      </w:pPr>
      <w:r>
        <w:rPr>
          <w:rFonts w:ascii="Georgia" w:hAnsi="Georgia"/>
          <w:sz w:val="24"/>
        </w:rPr>
        <w:t>He placed his massive, numb hand on Aelo's shoulder. The weight was considerable. The gentleness was extraordinary.</w:t>
      </w:r>
    </w:p>
    <w:p>
      <w:pPr>
        <w:ind w:firstLine="720"/>
      </w:pPr>
      <w:r>
        <w:rPr>
          <w:rFonts w:ascii="Georgia" w:hAnsi="Georgia"/>
          <w:sz w:val="24"/>
        </w:rPr>
        <w:t>"Let's find out what else the stone remembers."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17</w:t>
      </w:r>
    </w:p>
    <w:p>
      <w:pPr>
        <w:spacing w:after="480"/>
        <w:ind w:firstLine="0"/>
        <w:jc w:val="center"/>
      </w:pPr>
      <w:r>
        <w:rPr>
          <w:rFonts w:ascii="Georgia" w:hAnsi="Georgia"/>
          <w:i/>
          <w:sz w:val="24"/>
        </w:rPr>
        <w:t>The Box</w:t>
      </w:r>
    </w:p>
    <w:p>
      <w:pPr>
        <w:ind w:firstLine="0"/>
      </w:pPr>
      <w:r>
        <w:rPr>
          <w:rFonts w:ascii="Georgia" w:hAnsi="Georgia"/>
          <w:sz w:val="24"/>
        </w:rPr>
        <w:t>The hunting party reached the Canopy's edge on the ninth day and The Knife ordered camp and sat in his tent and opened the box.</w:t>
      </w:r>
    </w:p>
    <w:p>
      <w:pPr>
        <w:ind w:firstLine="720"/>
      </w:pPr>
      <w:r>
        <w:rPr>
          <w:rFonts w:ascii="Georgia" w:hAnsi="Georgia"/>
          <w:sz w:val="24"/>
        </w:rPr>
        <w:t>It had become a ritual. Not the operational kind — not the nightly weapon inspection, the sentry check, the supply audit, the disciplined repetition of tasks that kept twelve men and a screaming animal functional in hostile territory. This was the other kind. The private kind. The kind a man performs alone, in the dark, when the alternative is to stop performing it and discover what he is without it.</w:t>
      </w:r>
    </w:p>
    <w:p>
      <w:pPr>
        <w:ind w:firstLine="720"/>
      </w:pPr>
      <w:r>
        <w:rPr>
          <w:rFonts w:ascii="Georgia" w:hAnsi="Georgia"/>
          <w:sz w:val="24"/>
        </w:rPr>
        <w:t>He laid the objects on the cot. Five of them, arranged left to right in the order he had placed them in the box years ago, before the order had meaning, before he understood that the order was a timeline and the timeline was being erased from the left.</w:t>
      </w:r>
    </w:p>
    <w:p>
      <w:pPr>
        <w:ind w:firstLine="720"/>
      </w:pPr>
      <w:r>
        <w:rPr>
          <w:rFonts w:ascii="Georgia" w:hAnsi="Georgia"/>
          <w:sz w:val="24"/>
        </w:rPr>
        <w:t>The cloth was first. He picked it up. He held it. He waited.</w:t>
      </w:r>
    </w:p>
    <w:p>
      <w:pPr>
        <w:ind w:firstLine="720"/>
      </w:pPr>
      <w:r>
        <w:rPr>
          <w:rFonts w:ascii="Georgia" w:hAnsi="Georgia"/>
          <w:sz w:val="24"/>
        </w:rPr>
        <w:t>Nothing.</w:t>
      </w:r>
    </w:p>
    <w:p>
      <w:pPr>
        <w:ind w:firstLine="720"/>
      </w:pPr>
      <w:r>
        <w:rPr>
          <w:rFonts w:ascii="Georgia" w:hAnsi="Georgia"/>
          <w:sz w:val="24"/>
        </w:rPr>
        <w:t>He had checked every night since it went blank — four nights now, four repetitions of the same experiment, the scientist in him unable to accept the data without replication. Each night: the same result. The cloth was cloth. Fine-woven. An unusual stitch pattern that he could describe but not source. He did not know where it came from. He did not know why he had kept it. He knew only that it occupied a position in the box, and the position implied that it had once mattered, and the mattering was gone.</w:t>
      </w:r>
    </w:p>
    <w:p>
      <w:pPr>
        <w:ind w:firstLine="720"/>
      </w:pPr>
      <w:r>
        <w:rPr>
          <w:rFonts w:ascii="Georgia" w:hAnsi="Georgia"/>
          <w:sz w:val="24"/>
        </w:rPr>
        <w:t>He set the cloth down. He picked up the flower.</w:t>
      </w:r>
    </w:p>
    <w:p>
      <w:pPr>
        <w:ind w:firstLine="720"/>
      </w:pPr>
      <w:r>
        <w:rPr>
          <w:rFonts w:ascii="Georgia" w:hAnsi="Georgia"/>
          <w:sz w:val="24"/>
        </w:rPr>
        <w:t>The dried flower had been pressed flat between two smooth stones — a preservation technique he had learned somewhere, from someone, and the somewhere and the someone were gone. The petals were thin, brown, fragile. They had been purple once. He remembered that. Purple. A vivid, specific purple that he had — what? Seen? Found? Been given? The color was there. The context was not. He held the flower and felt its weight — almost nothing, a fraction of a gram, the physical evidence of something that had once been alive and was now a shape held together by dryness — and he searched for the story the way you search for a word you know you know but cannot speak.</w:t>
      </w:r>
    </w:p>
    <w:p>
      <w:pPr>
        <w:ind w:firstLine="720"/>
      </w:pPr>
      <w:r>
        <w:rPr>
          <w:rFonts w:ascii="Georgia" w:hAnsi="Georgia"/>
          <w:sz w:val="24"/>
        </w:rPr>
        <w:t>It had grown through a crack. That much remained — not as a memory but as a fact, the way you know the capital of a country without remembering who told you. The flower had grown through a crack in a floor. A stone floor. The floor of a — building? A room? The specificity dissolved when he pressed on it, the details retreating from his attention the way a reflection retreats when you lean too close to the water.</w:t>
      </w:r>
    </w:p>
    <w:p>
      <w:pPr>
        <w:ind w:firstLine="720"/>
      </w:pPr>
      <w:r>
        <w:rPr>
          <w:rFonts w:ascii="Georgia" w:hAnsi="Georgia"/>
          <w:sz w:val="24"/>
        </w:rPr>
        <w:t>A prison. The word surfaced. Then held. Then began to soften at the edges, the consonants blurring, the image attached to the word — grey stone, low ceiling, the smell of — losing resolution, the color draining from it the way the color had drained from the petals themselves, purple to brown, vivid to desiccated, alive to preserved.</w:t>
      </w:r>
    </w:p>
    <w:p>
      <w:pPr>
        <w:ind w:firstLine="720"/>
      </w:pPr>
      <w:r>
        <w:rPr>
          <w:rFonts w:ascii="Georgia" w:hAnsi="Georgia"/>
          <w:sz w:val="24"/>
        </w:rPr>
        <w:t>He pressed the flower to his palm. He willed the memory to hold. It did not hold. It was a flower. It had grown through a crack in a floor. It was purple once. That was all. That was everything the flower was, and everything it was going to be, and the story — the story of how a man who killed for a living had found a flower growing in a place where nothing should grow and had carried it out in his coat pocket because the persistence of the thing, the absurd, defiant insistence of a plant pushing through stone toward light it could not see, had made him feel something he could not name — the story was leaving.</w:t>
      </w:r>
    </w:p>
    <w:p>
      <w:pPr>
        <w:ind w:firstLine="720"/>
      </w:pPr>
      <w:r>
        <w:rPr>
          <w:rFonts w:ascii="Georgia" w:hAnsi="Georgia"/>
          <w:sz w:val="24"/>
        </w:rPr>
        <w:t>Not gone. Leaving. He could feel it going the way you feel warmth leaving a room when the fire dies — gradually, by degrees, the cold replacing it not with malice but with the simple, patient inevitability of entropy.</w:t>
      </w:r>
    </w:p>
    <w:p>
      <w:pPr>
        <w:ind w:firstLine="720"/>
      </w:pPr>
      <w:r>
        <w:rPr>
          <w:rFonts w:ascii="Georgia" w:hAnsi="Georgia"/>
          <w:sz w:val="24"/>
        </w:rPr>
        <w:t>He set the flower down. By morning, it would be blank. He knew this with the clinical certainty of a man who had been watching the pattern long enough to predict its next iteration. The cloth had gone in a day. The flower was going faster.</w:t>
      </w:r>
    </w:p>
    <w:p>
      <w:pPr>
        <w:ind w:firstLine="720"/>
      </w:pPr>
      <w:r>
        <w:rPr>
          <w:rFonts w:ascii="Georgia" w:hAnsi="Georgia"/>
          <w:sz w:val="24"/>
        </w:rPr>
        <w:t>Three items left after tonight. Three.</w:t>
      </w:r>
    </w:p>
    <w:p>
      <w:pPr>
        <w:spacing w:before="360" w:after="360"/>
        <w:ind w:firstLine="0"/>
        <w:jc w:val="center"/>
      </w:pPr>
      <w:r>
        <w:rPr>
          <w:rFonts w:ascii="Georgia" w:hAnsi="Georgia"/>
          <w:sz w:val="24"/>
        </w:rPr>
        <w:t>*  *  *</w:t>
      </w:r>
    </w:p>
    <w:p>
      <w:pPr>
        <w:ind w:firstLine="0"/>
      </w:pPr>
      <w:r>
        <w:rPr>
          <w:rFonts w:ascii="Georgia" w:hAnsi="Georgia"/>
          <w:sz w:val="24"/>
        </w:rPr>
        <w:t>The blue feather.</w:t>
      </w:r>
    </w:p>
    <w:p>
      <w:pPr>
        <w:ind w:firstLine="720"/>
      </w:pPr>
      <w:r>
        <w:rPr>
          <w:rFonts w:ascii="Georgia" w:hAnsi="Georgia"/>
          <w:sz w:val="24"/>
        </w:rPr>
        <w:t>He picked it up. It was small — three inches, iridescent, the barbs fine and perfectly aligned. Blue that shifted toward green at certain angles, the way a shallow sea shifts color when the light changes. He turned it in his fingers. The feel of it was still vivid — the lightness, the impossible delicacy of a thing designed for air, the slight resistance when you bent the shaft and the spring when you released it.</w:t>
      </w:r>
    </w:p>
    <w:p>
      <w:pPr>
        <w:ind w:firstLine="720"/>
      </w:pPr>
      <w:r>
        <w:rPr>
          <w:rFonts w:ascii="Georgia" w:hAnsi="Georgia"/>
          <w:sz w:val="24"/>
        </w:rPr>
        <w:t>A bird. He had taken it from a bird. A — the name was there, hovering, a shape in the fog. A Saddle Bird. The word arrived and he held it and it stayed, and the staying produced a chain: Saddle Bird. The Canopy. He had been — young. Nine. His first mission outside the castle. The trees had been — the details flickered. Tall. Green. The light had been — filtered, he thought. Falling through leaves in columns that looked solid, that looked like you could climb them.</w:t>
      </w:r>
    </w:p>
    <w:p>
      <w:pPr>
        <w:ind w:firstLine="720"/>
      </w:pPr>
      <w:r>
        <w:rPr>
          <w:rFonts w:ascii="Georgia" w:hAnsi="Georgia"/>
          <w:sz w:val="24"/>
        </w:rPr>
        <w:t xml:space="preserve">He had seen the bird. It had been sitting on a branch above him, and it was the most — the superlative dissolved. It had been the most </w:t>
      </w:r>
      <w:r>
        <w:rPr>
          <w:rFonts w:ascii="Georgia" w:hAnsi="Georgia"/>
          <w:i/>
          <w:sz w:val="24"/>
        </w:rPr>
        <w:t>something</w:t>
      </w:r>
      <w:r>
        <w:rPr>
          <w:rFonts w:ascii="Georgia" w:hAnsi="Georgia"/>
          <w:sz w:val="24"/>
        </w:rPr>
        <w:t xml:space="preserve"> thing he had ever seen. Beautiful. The word supplied itself, and the word was correct, but the word was a label, not a memory. He could name the quality but he could not feel it. The nine-year-old boy who had looked up at a blue bird on a branch and felt his chest expand with something he had no name for — that boy was becoming a silhouette. Backlit. The posture was there. The outline was recognizable. But the face was in shadow, and the expression on the face — the specific, unrepeatable expression of a child encountering beauty for the first time and being changed by the encounter — was gone. Burned away. The details consumed by a process that did not discriminate between the important and the trivial, that ate memory the way fire eats wood: from the edges inward, the extremities first, the center last.</w:t>
      </w:r>
    </w:p>
    <w:p>
      <w:pPr>
        <w:ind w:firstLine="720"/>
      </w:pPr>
      <w:r>
        <w:rPr>
          <w:rFonts w:ascii="Georgia" w:hAnsi="Georgia"/>
          <w:sz w:val="24"/>
        </w:rPr>
        <w:t>He put the feather down. Gently. The gentleness was the eleven-second discipline — the habit of treating the objects with a care that their physical fragility did not require but that their emotional significance demanded. Except the emotional significance was thinning. And the care was becoming a performance — the ritual of tenderness maintained by repetition after the feeling that had generated it had begun to fade.</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Smooth. Grey. It fit perfectly in his palm — the curve of it matched the curve of his hand, the weight of it balanced at the center of his grip, as if the stone had been shaped by a river that had somehow anticipated the exact dimensions of his fingers. He closed his hand around it and squeezed and felt the pressure — hard, cool, unyielding. The physical properties were intact. Stone did not change. Stone did not fade. The stone would outlast the memory of the stone by centuries.</w:t>
      </w:r>
    </w:p>
    <w:p>
      <w:pPr>
        <w:ind w:firstLine="720"/>
      </w:pPr>
      <w:r>
        <w:rPr>
          <w:rFonts w:ascii="Georgia" w:hAnsi="Georgia"/>
          <w:sz w:val="24"/>
        </w:rPr>
        <w:t xml:space="preserve">A river. He had found it in a river. Which river? He went to Bahar once. On assignment. The Sea coast. There were rivers there — broad, tidal, emptying into the dark water through deltas of grey sand. Was it then? He was not sure. The stone could have come from any river. The specificity — </w:t>
      </w:r>
      <w:r>
        <w:rPr>
          <w:rFonts w:ascii="Georgia" w:hAnsi="Georgia"/>
          <w:i/>
          <w:sz w:val="24"/>
        </w:rPr>
        <w:t>this</w:t>
      </w:r>
      <w:r>
        <w:rPr>
          <w:rFonts w:ascii="Georgia" w:hAnsi="Georgia"/>
          <w:sz w:val="24"/>
        </w:rPr>
        <w:t xml:space="preserve"> river, </w:t>
      </w:r>
      <w:r>
        <w:rPr>
          <w:rFonts w:ascii="Georgia" w:hAnsi="Georgia"/>
          <w:i/>
          <w:sz w:val="24"/>
        </w:rPr>
        <w:t>this</w:t>
      </w:r>
      <w:r>
        <w:rPr>
          <w:rFonts w:ascii="Georgia" w:hAnsi="Georgia"/>
          <w:sz w:val="24"/>
        </w:rPr>
        <w:t xml:space="preserve"> day, </w:t>
      </w:r>
      <w:r>
        <w:rPr>
          <w:rFonts w:ascii="Georgia" w:hAnsi="Georgia"/>
          <w:i/>
          <w:sz w:val="24"/>
        </w:rPr>
        <w:t>this</w:t>
      </w:r>
      <w:r>
        <w:rPr>
          <w:rFonts w:ascii="Georgia" w:hAnsi="Georgia"/>
          <w:sz w:val="24"/>
        </w:rPr>
        <w:t xml:space="preserve"> particular act of bending down and closing his fingers around a piece of the riverbed and deciding, for reasons he could articulate at the time and could not articulate now, that this stone was worth keeping — was leaving. The stone remained. The choosing was fading.</w:t>
      </w:r>
    </w:p>
    <w:p>
      <w:pPr>
        <w:ind w:firstLine="720"/>
      </w:pPr>
      <w:r>
        <w:rPr>
          <w:rFonts w:ascii="Georgia" w:hAnsi="Georgia"/>
          <w:sz w:val="24"/>
        </w:rPr>
        <w:t>He would keep the stone. Even when the story was gone, he would keep it. Not because of what it meant but because of what it was: a thing from outside the castle. A thing from the world. A physical piece of evidence that he had, at least once, been somewhere else and touched something that was not a weapon and taken it with him because taking it felt — the word failed. Taking it felt.</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A deep, saturated green that was neither the green of leaves nor the green of stone but the specific green of glass that had been broken and tumbled and abraded by saltwater until the sharp edges were smooth and the transparency was frosted and the original purpose of the glass — bottle, window, ornament — was erased, and what remained was a shape that was beautiful because it had been destroyed and rebuilt by the sea's indifferent attention.</w:t>
      </w:r>
    </w:p>
    <w:p>
      <w:pPr>
        <w:ind w:firstLine="720"/>
      </w:pPr>
      <w:r>
        <w:rPr>
          <w:rFonts w:ascii="Georgia" w:hAnsi="Georgia"/>
          <w:sz w:val="24"/>
        </w:rPr>
        <w:t xml:space="preserve">He held it to the firelight that leaked through the tent canvas. The green glowed. It was the color of a thing that had once been made by hands and had been given back to the world and the world had made it into something better. The color meant something. It meant — outside. It meant </w:t>
      </w:r>
      <w:r>
        <w:rPr>
          <w:rFonts w:ascii="Georgia" w:hAnsi="Georgia"/>
          <w:i/>
          <w:sz w:val="24"/>
        </w:rPr>
        <w:t>alive</w:t>
      </w:r>
      <w:r>
        <w:rPr>
          <w:rFonts w:ascii="Georgia" w:hAnsi="Georgia"/>
          <w:sz w:val="24"/>
        </w:rPr>
        <w:t>. It meant the particular quality of light that exists in places where the sky is visible and the air moves and the world is not a castle with stone walls and narrow windows and a father who sits on an obsidian chair and eats his son's memories while discussing the day's administrative agenda.</w:t>
      </w:r>
    </w:p>
    <w:p>
      <w:pPr>
        <w:ind w:firstLine="720"/>
      </w:pPr>
      <w:r>
        <w:rPr>
          <w:rFonts w:ascii="Georgia" w:hAnsi="Georgia"/>
          <w:sz w:val="24"/>
        </w:rPr>
        <w:t>The beach. He had found it on a beach. A beach somewhere. The specifics were — he reached for them. A mission. A coastal mission. The sky had been — the sky. He remembered that there had been a sky. He did not remember what it had looked like. The memory was a room with the furniture removed — the dimensions were there, the walls, the floor, the door, but everything that had made it habitable was gone, and he was standing in an empty room remembering that it had once been full.</w:t>
      </w:r>
    </w:p>
    <w:p>
      <w:pPr>
        <w:ind w:firstLine="720"/>
      </w:pPr>
      <w:r>
        <w:rPr>
          <w:rFonts w:ascii="Georgia" w:hAnsi="Georgia"/>
          <w:sz w:val="24"/>
        </w:rPr>
        <w:t xml:space="preserve">He put the glass down. He had three objects that still carried stories. The feather was fading — the silhouette, the lost face, the word </w:t>
      </w:r>
      <w:r>
        <w:rPr>
          <w:rFonts w:ascii="Georgia" w:hAnsi="Georgia"/>
          <w:i/>
          <w:sz w:val="24"/>
        </w:rPr>
        <w:t>beautiful</w:t>
      </w:r>
      <w:r>
        <w:rPr>
          <w:rFonts w:ascii="Georgia" w:hAnsi="Georgia"/>
          <w:sz w:val="24"/>
        </w:rPr>
        <w:t xml:space="preserve"> standing in for the feeling that the word was invented to describe. The stone was fading — the river unnamed, the choosing unjustified, the stone becoming an object with no history. The glass was fading — the beach unlocated, the sky undescribed, the green meaning </w:t>
      </w:r>
      <w:r>
        <w:rPr>
          <w:rFonts w:ascii="Georgia" w:hAnsi="Georgia"/>
          <w:i/>
          <w:sz w:val="24"/>
        </w:rPr>
        <w:t>outside</w:t>
      </w:r>
      <w:r>
        <w:rPr>
          <w:rFonts w:ascii="Georgia" w:hAnsi="Georgia"/>
          <w:sz w:val="24"/>
        </w:rPr>
        <w:t xml:space="preserve"> without specifying which outside or why it had mattered.</w:t>
      </w:r>
    </w:p>
    <w:p>
      <w:pPr>
        <w:ind w:firstLine="720"/>
      </w:pPr>
      <w:r>
        <w:rPr>
          <w:rFonts w:ascii="Georgia" w:hAnsi="Georgia"/>
          <w:sz w:val="24"/>
        </w:rPr>
        <w:t>Three objects. Three stories, each losing sentences. At this rate — he calculated, the way he calculated everything, with the operational precision of a man who had been trained to assess threats and whose greatest threat was the one he carried in his blood — at this rate, he had months. Maybe weeks. The acceleration was not linear. The cloth had gone blank overnight. The flower was going now. The feather was fading over days rather than hours, but the fade was steeper than it had been a week ago.</w:t>
      </w:r>
    </w:p>
    <w:p>
      <w:pPr>
        <w:ind w:firstLine="720"/>
      </w:pPr>
      <w:r>
        <w:rPr>
          <w:rFonts w:ascii="Georgia" w:hAnsi="Georgia"/>
          <w:sz w:val="24"/>
        </w:rPr>
        <w:t>He was a man on a slope, and the slope was getting steeper, and at the bottom of the slope was a version of himself that held a box of objects that meant nothing and did not know why he kept them and did not care.</w:t>
      </w:r>
    </w:p>
    <w:p>
      <w:pPr>
        <w:ind w:firstLine="720"/>
      </w:pPr>
      <w:r>
        <w:rPr>
          <w:rFonts w:ascii="Georgia" w:hAnsi="Georgia"/>
          <w:sz w:val="24"/>
        </w:rPr>
        <w:t>That was the worst part. Not the forgetting. The not-caring-that-he-was-forgetting. Because caring required a memory of what had been lost, and when the memory was gone, the caring went with it, and what remained was not grief but blankness — the clean, empty, perfectly functional state of a man who had never had beautiful things and therefore did not miss them.</w:t>
      </w:r>
    </w:p>
    <w:p>
      <w:pPr>
        <w:ind w:firstLine="720"/>
      </w:pPr>
      <w:r>
        <w:rPr>
          <w:rFonts w:ascii="Georgia" w:hAnsi="Georgia"/>
          <w:sz w:val="24"/>
        </w:rPr>
        <w:t>His father's state. The Void on the Throne.</w:t>
      </w:r>
    </w:p>
    <w:p>
      <w:pPr>
        <w:spacing w:before="360" w:after="360"/>
        <w:ind w:firstLine="0"/>
        <w:jc w:val="center"/>
      </w:pPr>
      <w:r>
        <w:rPr>
          <w:rFonts w:ascii="Georgia" w:hAnsi="Georgia"/>
          <w:sz w:val="24"/>
        </w:rPr>
        <w:t>*  *  *</w:t>
      </w:r>
    </w:p>
    <w:p>
      <w:pPr>
        <w:ind w:firstLine="0"/>
      </w:pPr>
      <w:r>
        <w:rPr>
          <w:rFonts w:ascii="Georgia" w:hAnsi="Georgia"/>
          <w:sz w:val="24"/>
        </w:rPr>
        <w:t>He put the objects back. The cloth first — blank, inert, occupying its position through habit rather than meaning. Then the flower — which he held for a moment, the petals dry against his skin, the purple memory still faintly present, the crack in the stone floor still faintly visible in the fog of his recollection. He held it and tried to feel what he had felt when he found it — the defiance of it, the refusal of a living thing to accept the conditions of its imprisonment — and he could not feel it but he remembered that he had felt it, and the remembering-of-the-feeling was not the same as the feeling but it was something, it was a step above nothing, it was the difference between a man watching a sunset and a man who knows that sunsets exist.</w:t>
      </w:r>
    </w:p>
    <w:p>
      <w:pPr>
        <w:ind w:firstLine="720"/>
      </w:pPr>
      <w:r>
        <w:rPr>
          <w:rFonts w:ascii="Georgia" w:hAnsi="Georgia"/>
          <w:sz w:val="24"/>
        </w:rPr>
        <w:t>He set the flower in the box. The feather, the stone, the glass on top of it. He closed the lid.</w:t>
      </w:r>
    </w:p>
    <w:p>
      <w:pPr>
        <w:ind w:firstLine="720"/>
      </w:pPr>
      <w:r>
        <w:rPr>
          <w:rFonts w:ascii="Georgia" w:hAnsi="Georgia"/>
          <w:sz w:val="24"/>
        </w:rPr>
        <w:t>The Elder Stone.</w:t>
      </w:r>
    </w:p>
    <w:p>
      <w:pPr>
        <w:ind w:firstLine="720"/>
      </w:pPr>
      <w:r>
        <w:rPr>
          <w:rFonts w:ascii="Georgia" w:hAnsi="Georgia"/>
          <w:sz w:val="24"/>
        </w:rPr>
        <w:t>The memory came without invitation — the only memory that was not fading, the only experience that seemed to resist the drain the way the flower had resisted the stone floor. Three weeks ago. The ceremony. The boy on the table. The Stone on the pedestal, humming — the usual hum, the operational frequency, the sound that the Stones always made when they were working, when the Blood Vine was drawing and the draining was in progress.</w:t>
      </w:r>
    </w:p>
    <w:p>
      <w:pPr>
        <w:ind w:firstLine="720"/>
      </w:pPr>
      <w:r>
        <w:rPr>
          <w:rFonts w:ascii="Georgia" w:hAnsi="Georgia"/>
          <w:sz w:val="24"/>
        </w:rPr>
        <w:t xml:space="preserve">And then the boy had screamed. And the Stone had — the word was inadequate, every word was inadequate, he had been searching for the right word since it happened and the search had produced nothing because the experience was prelinguistic, existing in a stratum of awareness that language had not been designed to reach — the Stone had </w:t>
      </w:r>
      <w:r>
        <w:rPr>
          <w:rFonts w:ascii="Georgia" w:hAnsi="Georgia"/>
          <w:i/>
          <w:sz w:val="24"/>
        </w:rPr>
        <w:t>opened</w:t>
      </w:r>
      <w:r>
        <w:rPr>
          <w:rFonts w:ascii="Georgia" w:hAnsi="Georgia"/>
          <w:sz w:val="24"/>
        </w:rPr>
        <w:t xml:space="preserve">. Not physically. Not audibly. In some dimension that he did not have the training to name, the Stone had gone from producing a sound to producing a </w:t>
      </w:r>
      <w:r>
        <w:rPr>
          <w:rFonts w:ascii="Georgia" w:hAnsi="Georgia"/>
          <w:i/>
          <w:sz w:val="24"/>
        </w:rPr>
        <w:t>note</w:t>
      </w:r>
      <w:r>
        <w:rPr>
          <w:rFonts w:ascii="Georgia" w:hAnsi="Georgia"/>
          <w:sz w:val="24"/>
        </w:rPr>
        <w:t>, and the note had been — not beautiful. Not terrible. Complete. The note had been complete in the way that nothing in his life had ever been complete. It contained everything. Every frequency. Every memory. Every iteration of warmth and light and the specific quality of being part of something that The Knife had never felt before and had felt, in that moment, for half a second, before the Stone sealed and the note ended and the boy was carried out and the world returned to its usual state of fragmentation.</w:t>
      </w:r>
    </w:p>
    <w:p>
      <w:pPr>
        <w:ind w:firstLine="720"/>
      </w:pPr>
      <w:r>
        <w:rPr>
          <w:rFonts w:ascii="Georgia" w:hAnsi="Georgia"/>
          <w:sz w:val="24"/>
        </w:rPr>
        <w:t>Half a second. He had been part of something for half a second. And the half-second had not faded. It sat in him — not in the box, not in the inventory of beautiful things that his father was methodically consuming. In the blood. In the bone. In the place where the drain could not reach, or had not yet reached, or did not know to look.</w:t>
      </w:r>
    </w:p>
    <w:p>
      <w:pPr>
        <w:ind w:firstLine="720"/>
      </w:pPr>
      <w:r>
        <w:rPr>
          <w:rFonts w:ascii="Georgia" w:hAnsi="Georgia"/>
          <w:sz w:val="24"/>
        </w:rPr>
        <w:t xml:space="preserve">He thought about this. He thought about the note and the half-second and the feeling of being part of something. He thought about how, for that half-second, he had not been The Knife. He had not been Baara. He had not been the enforcer or the son or the tool. He had been — the word arrived, tentative, fragile, a flower pushing through a crack — </w:t>
      </w:r>
      <w:r>
        <w:rPr>
          <w:rFonts w:ascii="Georgia" w:hAnsi="Georgia"/>
          <w:i/>
          <w:sz w:val="24"/>
        </w:rPr>
        <w:t>present</w:t>
      </w:r>
      <w:r>
        <w:rPr>
          <w:rFonts w:ascii="Georgia" w:hAnsi="Georgia"/>
          <w:sz w:val="24"/>
        </w:rPr>
        <w:t>. Simply present. Part of the world's memory rather than separate from it. Included in the song rather than standing outside it.</w:t>
      </w:r>
    </w:p>
    <w:p>
      <w:pPr>
        <w:ind w:firstLine="720"/>
      </w:pPr>
      <w:r>
        <w:rPr>
          <w:rFonts w:ascii="Georgia" w:hAnsi="Georgia"/>
          <w:sz w:val="24"/>
        </w:rPr>
        <w:t>He wondered what it would be like to feel that all the time. He wondered if that was what other people felt — the soldier with the daughter, the shells sorted by color, the breakfast eaten in sequence so the last taste is the good one. Was that what they had? That half-second, sustained? A continuous, low-grade sense of being connected to the world, of mattering to someone, of existing inside a story rather than watching stories happen to other people through a window?</w:t>
      </w:r>
    </w:p>
    <w:p>
      <w:pPr>
        <w:ind w:firstLine="720"/>
      </w:pPr>
      <w:r>
        <w:rPr>
          <w:rFonts w:ascii="Georgia" w:hAnsi="Georgia"/>
          <w:sz w:val="24"/>
        </w:rPr>
        <w:t>He wondered what it would be like to feel that and then forget it.</w:t>
      </w:r>
    </w:p>
    <w:p>
      <w:pPr>
        <w:ind w:firstLine="720"/>
      </w:pPr>
      <w:r>
        <w:rPr>
          <w:rFonts w:ascii="Georgia" w:hAnsi="Georgia"/>
          <w:sz w:val="24"/>
        </w:rPr>
        <w:t>He did not open the box again. He lay on the cot and placed his palm flat on his chest and felt his heartbeat — steady, efficient, the cardiac rhythm of a man whose body was in excellent condition and whose mind was being hollowed out from beneath like a cliff undermined by the tide. The heart beat. The hollow pulsed. The drain continued its work in the dark, patient and invisible, the Blood Vine threaded through a mark on the back of his neck that he had thought was a birthmark until three weeks ago, when the Elder Stone had opened and the note had sounded and he had, in the clarity of that half-second, felt the thread — thin, cold, running from the mark on his neck to a stone in a chamber in a castle at the center of the world, where a man who had once been his father sat on an obsidian throne and drank his son's life one memory at a time.</w:t>
      </w:r>
    </w:p>
    <w:p>
      <w:pPr>
        <w:ind w:firstLine="720"/>
      </w:pPr>
      <w:r>
        <w:rPr>
          <w:rFonts w:ascii="Georgia" w:hAnsi="Georgia"/>
          <w:sz w:val="24"/>
        </w:rPr>
        <w:t>Outside, the Flash Rat whined. The tracker sat at the perimeter. Drell snored. The Volcano soldiers were quiet — the young one had stopped telling stories about his daughter after The Knife listened too closely, the warmth of the telling cooled by the awareness that a man who killed for a living was memorizing the details, and the soldier could not know that the memorizing was not predatory but desperate, a drowning man watching someone breathe.</w:t>
      </w:r>
    </w:p>
    <w:p>
      <w:pPr>
        <w:ind w:firstLine="720"/>
      </w:pPr>
      <w:r>
        <w:rPr>
          <w:rFonts w:ascii="Georgia" w:hAnsi="Georgia"/>
          <w:sz w:val="24"/>
        </w:rPr>
        <w:t>The Knife lay in the dark and did not sleep. He thought about the note. He thought about the half-second. He thought about a box of five objects, one blank, one going blank, three fading.</w:t>
      </w:r>
    </w:p>
    <w:p>
      <w:pPr>
        <w:ind w:firstLine="720"/>
      </w:pPr>
      <w:r>
        <w:rPr>
          <w:rFonts w:ascii="Georgia" w:hAnsi="Georgia"/>
          <w:sz w:val="24"/>
        </w:rPr>
        <w:t xml:space="preserve">He thought: </w:t>
      </w:r>
      <w:r>
        <w:rPr>
          <w:rFonts w:ascii="Georgia" w:hAnsi="Georgia"/>
          <w:i/>
          <w:sz w:val="24"/>
        </w:rPr>
        <w:t>I am a countdown.</w:t>
      </w:r>
    </w:p>
    <w:p>
      <w:pPr>
        <w:ind w:firstLine="720"/>
      </w:pPr>
      <w:r>
        <w:rPr>
          <w:rFonts w:ascii="Georgia" w:hAnsi="Georgia"/>
          <w:i/>
          <w:sz w:val="24"/>
        </w:rPr>
        <w:t>And when I reach zero, I will not know that I have reached it.</w:t>
      </w:r>
    </w:p>
    <w:p>
      <w:pPr>
        <w:ind w:firstLine="720"/>
      </w:pPr>
      <w:r>
        <w:rPr>
          <w:rFonts w:ascii="Georgia" w:hAnsi="Georgia"/>
          <w:i/>
          <w:sz w:val="24"/>
        </w:rPr>
        <w:t>And my father will not care.</w:t>
      </w:r>
    </w:p>
    <w:p>
      <w:pPr>
        <w:ind w:firstLine="720"/>
      </w:pPr>
      <w:r>
        <w:rPr>
          <w:rFonts w:ascii="Georgia" w:hAnsi="Georgia"/>
          <w:sz w:val="24"/>
        </w:rPr>
        <w:t>The camp breathed. The forest thinned ahead — the Canopy giving way to open ground, the tracker's morning assessment confirming what the Flash Rat's increasing frenzy suggested: the boy had been at the Ming. The boy had left the Ming. The trail was heading south, toward the Core, and the signature was stronger than it had been a week ago — not a scent trail now but a burn mark, an impression in the world's memory so vivid that the Flash Rat could not stop screaming because the animal's brain was not built to process something this bright and was overloading, the circuits meant for tracking ordinary magical signatures overwhelmed by a signal that was not ordinary, that was not anything the Mrak kennels had bred their animals to find.</w:t>
      </w:r>
    </w:p>
    <w:p>
      <w:pPr>
        <w:ind w:firstLine="720"/>
      </w:pPr>
      <w:r>
        <w:rPr>
          <w:rFonts w:ascii="Georgia" w:hAnsi="Georgia"/>
          <w:sz w:val="24"/>
        </w:rPr>
        <w:t>The boy was growing. Whatever the herbs had suppressed was emerging, and it was emerging fast, and it was leaving marks in the earth that did not fade.</w:t>
      </w:r>
    </w:p>
    <w:p>
      <w:pPr>
        <w:ind w:firstLine="720"/>
      </w:pPr>
      <w:r>
        <w:rPr>
          <w:rFonts w:ascii="Georgia" w:hAnsi="Georgia"/>
          <w:sz w:val="24"/>
        </w:rPr>
        <w:t>The Knife would find him. That was the mission. That was the function. That was the only thing he had been designed to do, and the design was still intact even as the designer consumed the designer's own product, because the ability to hunt did not require memory — it required discipline, and discipline was the one thing the drain had not yet taken, because discipline was not a memory. Discipline was a shape. And shapes, unlike stories, could survive the loss of the content that had filled them.</w:t>
      </w:r>
    </w:p>
    <w:p>
      <w:pPr>
        <w:ind w:firstLine="720"/>
      </w:pPr>
      <w:r>
        <w:rPr>
          <w:rFonts w:ascii="Georgia" w:hAnsi="Georgia"/>
          <w:sz w:val="24"/>
        </w:rPr>
        <w:t>He would find the boy. He would complete the mission. And then he would go back to the castle and his father would be pleased, or not pleased, and The Knife would stand in the throne room and report, and his father's bark-textured hands would rest on the armrests, and the drain would continue, and the box would lighten, and eventually there would be nothing left to lose and the losing would stop mattering, and that would be a kind of peace.</w:t>
      </w:r>
    </w:p>
    <w:p>
      <w:pPr>
        <w:ind w:firstLine="720"/>
      </w:pPr>
      <w:r>
        <w:rPr>
          <w:rFonts w:ascii="Georgia" w:hAnsi="Georgia"/>
          <w:sz w:val="24"/>
        </w:rPr>
        <w:t>He did not believe this. But the believing was not required. Only the functioning.</w:t>
      </w:r>
    </w:p>
    <w:p>
      <w:pPr>
        <w:ind w:firstLine="720"/>
      </w:pPr>
      <w:r>
        <w:rPr>
          <w:rFonts w:ascii="Georgia" w:hAnsi="Georgia"/>
          <w:sz w:val="24"/>
        </w:rPr>
        <w:t>The Knife closed his eyes. He did not sleep. He listened to the dark and waited for the light and held, somewhere beneath the discipline and the function and the clinical assessment of his own diminishment, the memory of a note that had lasted half a second and that had, for that half-second, made him something other than a knife.</w:t>
      </w:r>
    </w:p>
    <w:p>
      <w:pPr>
        <w:ind w:firstLine="720"/>
      </w:pPr>
      <w:r>
        <w:rPr>
          <w:rFonts w:ascii="Georgia" w:hAnsi="Georgia"/>
          <w:sz w:val="24"/>
        </w:rPr>
        <w:t>He held it carefully. Eleven seconds at a time.</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18</w:t>
      </w:r>
    </w:p>
    <w:p>
      <w:pPr>
        <w:spacing w:after="480"/>
        <w:ind w:firstLine="0"/>
        <w:jc w:val="center"/>
      </w:pPr>
      <w:r>
        <w:rPr>
          <w:rFonts w:ascii="Georgia" w:hAnsi="Georgia"/>
          <w:i/>
          <w:sz w:val="24"/>
        </w:rPr>
        <w:t>The Weight</w:t>
      </w:r>
    </w:p>
    <w:p>
      <w:pPr>
        <w:ind w:firstLine="0"/>
      </w:pPr>
      <w:r>
        <w:rPr>
          <w:rFonts w:ascii="Georgia" w:hAnsi="Georgia"/>
          <w:sz w:val="24"/>
        </w:rPr>
        <w:t>On the fourth day in the Core, Torvus showed Aelo an archway, and the archway was the most beautiful thing Aelo had ever seen a human being make.</w:t>
      </w:r>
    </w:p>
    <w:p>
      <w:pPr>
        <w:ind w:firstLine="720"/>
      </w:pPr>
      <w:r>
        <w:rPr>
          <w:rFonts w:ascii="Georgia" w:hAnsi="Georgia"/>
          <w:sz w:val="24"/>
        </w:rPr>
        <w:t>They were in the lower galleries — a section of the underground city that had been abandoned decades ago, the corridors dark, the crystal veins dim, the stone carrying the specific emotional residue that Aelo's Know registered as absence. Not emptiness — absence. The distinction mattered. An empty room has been cleared; an absent room has been left. The people who had lived in these galleries had not chosen to leave. They had been sealed in, or sealed out, when Varas collapsed the main shafts and the underground cities became tombs for those who would not surrender and prisons for those who could not escape.</w:t>
      </w:r>
    </w:p>
    <w:p>
      <w:pPr>
        <w:ind w:firstLine="720"/>
      </w:pPr>
      <w:r>
        <w:rPr>
          <w:rFonts w:ascii="Georgia" w:hAnsi="Georgia"/>
          <w:sz w:val="24"/>
        </w:rPr>
        <w:t>Torvus led him through the abandoned galleries to a passage where the rubble ended and an archway began.</w:t>
      </w:r>
    </w:p>
    <w:p>
      <w:pPr>
        <w:ind w:firstLine="720"/>
      </w:pPr>
      <w:r>
        <w:rPr>
          <w:rFonts w:ascii="Georgia" w:hAnsi="Georgia"/>
          <w:sz w:val="24"/>
        </w:rPr>
        <w:t>It was not old — the stone's memory told Aelo that much. The surrounding walls carried the resigned permanence of a collapse that had settled decades ago, but the archway itself was recent. A year, perhaps less. Someone had taken the rubble — the broken ceiling, the shattered bedrock, the geological wreckage of Varas's detonations — and had reshaped it into a structure so precise and so organic that it looked less like architecture than like the stone's own idea of what an opening should be.</w:t>
      </w:r>
    </w:p>
    <w:p>
      <w:pPr>
        <w:ind w:firstLine="720"/>
      </w:pPr>
      <w:r>
        <w:rPr>
          <w:rFonts w:ascii="Georgia" w:hAnsi="Georgia"/>
          <w:sz w:val="24"/>
        </w:rPr>
        <w:t xml:space="preserve">A pointed arch, twelve feet high, the curve following a line that Aelo's Mold-trained awareness could feel was not imposed but </w:t>
      </w:r>
      <w:r>
        <w:rPr>
          <w:rFonts w:ascii="Georgia" w:hAnsi="Georgia"/>
          <w:i/>
          <w:sz w:val="24"/>
        </w:rPr>
        <w:t>discovered</w:t>
      </w:r>
      <w:r>
        <w:rPr>
          <w:rFonts w:ascii="Georgia" w:hAnsi="Georgia"/>
          <w:sz w:val="24"/>
        </w:rPr>
        <w:t xml:space="preserve"> — found inside the stone's memory and drawn out the way a sculptor draws a figure from marble by removing everything that is not the figure. The surface was not smooth — it was textured, deliberately, the stone's grain preserved and accentuated, the natural striations of the granite highlighted the way a sculptor highlights the veins in marble, working with the material rather than against it. The crystal veins in the surrounding walls pulsed with golden warmth, responding to the Mold's lingering presence the way a tuning fork continues to hum after the strike that set it singing.</w:t>
      </w:r>
    </w:p>
    <w:p>
      <w:pPr>
        <w:ind w:firstLine="720"/>
      </w:pPr>
      <w:r>
        <w:rPr>
          <w:rFonts w:ascii="Georgia" w:hAnsi="Georgia"/>
          <w:sz w:val="24"/>
        </w:rPr>
        <w:t>The arch was beautiful. Not beautiful the way a painting is beautiful, or a sunset, or a face. Beautiful the way a truth is beautiful — structurally, inevitably, the beauty arising not from decoration but from the absolute correctness of the form. The arch looked like it had always been there. It looked like the passage had been waiting, for decades, for someone to remind the rubble that it knew how to be an opening.</w:t>
      </w:r>
    </w:p>
    <w:p>
      <w:pPr>
        <w:ind w:firstLine="720"/>
      </w:pPr>
      <w:r>
        <w:rPr>
          <w:rFonts w:ascii="Georgia" w:hAnsi="Georgia"/>
          <w:sz w:val="24"/>
        </w:rPr>
        <w:t>Torvus stepped back. He held up his hands.</w:t>
      </w:r>
    </w:p>
    <w:p>
      <w:pPr>
        <w:ind w:firstLine="720"/>
      </w:pPr>
      <w:r>
        <w:rPr>
          <w:rFonts w:ascii="Georgia" w:hAnsi="Georgia"/>
          <w:sz w:val="24"/>
        </w:rPr>
        <w:t>"Can't feel them," he said. His voice was matter-of-fact — the register of a man reporting data, not confessing a loss. "Haven't been able to in twenty years. The first things to go were the fingertips. Then the palms. Then the wrists. The numbness climbs — slowly, over years, each Mold adding a layer, each act of reshaping costing a fraction of sensation. I have not felt rain on my skin since I was thirty. I have not felt the warmth of a fire since I was forty. My wife's hand in mine —" He paused. The pause was not grief — it was inventory, the momentary consultation of a catalog that he kept meticulously updated. "I could feel her hand until the year she died. Then I Molded her likeness, and the feeling of her fingers went with it. A fair trade. The stone holds her shape. My hands hold nothing."</w:t>
      </w:r>
    </w:p>
    <w:p>
      <w:pPr>
        <w:ind w:firstLine="720"/>
      </w:pPr>
      <w:r>
        <w:rPr>
          <w:rFonts w:ascii="Georgia" w:hAnsi="Georgia"/>
          <w:sz w:val="24"/>
        </w:rPr>
        <w:t>He turned the hands over. Palms up, fingers spread. The scars on them — white, crosshatched, the record of four decades of stone dust and sharp edges and the accumulated small injuries of a craft practiced without the body's warning system — were visible but unfelt. The hands were tools now. Instruments. Calibrated by sight rather than touch, maintained by habit rather than sensation.</w:t>
      </w:r>
    </w:p>
    <w:p>
      <w:pPr>
        <w:ind w:firstLine="720"/>
      </w:pPr>
      <w:r>
        <w:rPr>
          <w:rFonts w:ascii="Georgia" w:hAnsi="Georgia"/>
          <w:sz w:val="24"/>
        </w:rPr>
        <w:t>"Every magic costs," Torvus said. "The Know costs self — you absorb what you read, and eventually you can't tell which feelings are yours. The Heal costs pain — you carry the memory of every wound you mend. The Move costs place — you lose your sense of where you are." He looked at Aelo. The bright eyes — the last fully alive things in his body — held the specific clarity of a man who has paid a price he does not regret and wants the boy to understand both the price and the not-regretting. "The Mold costs touch. You speak to stone, and stone answers, and every answer costs you a piece of the body's memory of being touched. The question isn't whether you'll pay. The question is what you're willing to buy."</w:t>
      </w:r>
    </w:p>
    <w:p>
      <w:pPr>
        <w:ind w:firstLine="720"/>
      </w:pPr>
      <w:r>
        <w:rPr>
          <w:rFonts w:ascii="Georgia" w:hAnsi="Georgia"/>
          <w:sz w:val="24"/>
        </w:rPr>
        <w:t>He gestured at the archway. The golden light pulsed through it, illuminating the passage beyond — dark, unexplored, leading deeper into the abandoned galleries.</w:t>
      </w:r>
    </w:p>
    <w:p>
      <w:pPr>
        <w:ind w:firstLine="720"/>
      </w:pPr>
      <w:r>
        <w:rPr>
          <w:rFonts w:ascii="Georgia" w:hAnsi="Georgia"/>
          <w:sz w:val="24"/>
        </w:rPr>
        <w:t>"That arch cost me the feeling in my elbows. Built it last year — the last thing I Molded before you arrived. I can't feel my elbows anymore. But look at it." He looked at it. His face — that open, mobile, endlessly expressive landscape — held the uncomplicated satisfaction of a craftsman looking at good work. "Look at it. Tell me the elbows weren't worth it."</w:t>
      </w:r>
    </w:p>
    <w:p>
      <w:pPr>
        <w:spacing w:before="360" w:after="360"/>
        <w:ind w:firstLine="0"/>
        <w:jc w:val="center"/>
      </w:pPr>
      <w:r>
        <w:rPr>
          <w:rFonts w:ascii="Georgia" w:hAnsi="Georgia"/>
          <w:sz w:val="24"/>
        </w:rPr>
        <w:t>*  *  *</w:t>
      </w:r>
    </w:p>
    <w:p>
      <w:pPr>
        <w:ind w:firstLine="0"/>
      </w:pPr>
      <w:r>
        <w:rPr>
          <w:rFonts w:ascii="Georgia" w:hAnsi="Georgia"/>
          <w:sz w:val="24"/>
        </w:rPr>
        <w:t>Aelo practiced. Torvus gave him exercises — small Molds, controlled, the magical equivalent of lifting light weights to build the muscle before attempting the heavy ones. Reshape a brick. Smooth a wall. Round a corner. Each task requiring the same approach that had worked with the pebble: not imposing a shape but finding one the stone already remembered, listening for the memory of what the material had been and reminding it.</w:t>
      </w:r>
    </w:p>
    <w:p>
      <w:pPr>
        <w:ind w:firstLine="720"/>
      </w:pPr>
      <w:r>
        <w:rPr>
          <w:rFonts w:ascii="Georgia" w:hAnsi="Georgia"/>
          <w:sz w:val="24"/>
        </w:rPr>
        <w:t>Each Mold cost him.</w:t>
      </w:r>
    </w:p>
    <w:p>
      <w:pPr>
        <w:ind w:firstLine="720"/>
      </w:pPr>
      <w:r>
        <w:rPr>
          <w:rFonts w:ascii="Georgia" w:hAnsi="Georgia"/>
          <w:sz w:val="24"/>
        </w:rPr>
        <w:t>The first time — the brick, a simple reshaping, asking the fired clay to remember the smooth slab it had been before the kiln — the feeling of the stone floor under his feet went dim. Not gone — dim. As if someone had placed a thin cloth between his soles and the ground, the texture still there but muffled, the temperature still present but attenuated. He stopped. He looked at his feet. The feet were fine — unchanged, uninjured, the skin intact. But the sensation was reduced, and the reduction had happened in the instant the brick changed shape, the cost collected at the moment of success.</w:t>
      </w:r>
    </w:p>
    <w:p>
      <w:pPr>
        <w:ind w:firstLine="720"/>
      </w:pPr>
      <w:r>
        <w:rPr>
          <w:rFonts w:ascii="Georgia" w:hAnsi="Georgia"/>
          <w:sz w:val="24"/>
        </w:rPr>
        <w:t>"There it is," Torvus said. He was watching from his stone chair, his bright eyes tracking the moment the way a teacher tracks the moment a student first feels the weight of the lesson. "The first payment. You'll remember this one because it's the first. The subsequent ones blur together. That's part of the cost too — you stop noticing what you're losing because the losing becomes routine."</w:t>
      </w:r>
    </w:p>
    <w:p>
      <w:pPr>
        <w:ind w:firstLine="720"/>
      </w:pPr>
      <w:r>
        <w:rPr>
          <w:rFonts w:ascii="Georgia" w:hAnsi="Georgia"/>
          <w:sz w:val="24"/>
        </w:rPr>
        <w:t>The second Mold — the wall, a smoothing, asking the rough-cut stone to remember the pressure that had polished it in the earth before it was quarried — cost him the warmth of the crystal light on his left arm. He could see the light. He could see it falling on his skin. But the sensation of it — the gentle, pervasive warmth that the Core's bioluminescent geology produced, the light that was not heat but memory-of-heat — was gone from the arm, as if the arm had been removed from the conversation between the light and the body.</w:t>
      </w:r>
    </w:p>
    <w:p>
      <w:pPr>
        <w:ind w:firstLine="720"/>
      </w:pPr>
      <w:r>
        <w:rPr>
          <w:rFonts w:ascii="Georgia" w:hAnsi="Georgia"/>
          <w:sz w:val="24"/>
        </w:rPr>
        <w:t>He was scared. The fear was specific and visceral — not the abstract terror of a boy being told about a cost but the concrete, physical fear of a body that is losing parts of itself and cannot stop the loss. He held the lake stone. The riverbed came. The fear did not diminish — the riverbed did not suppress emotion, only organized it — but it became navigable. A room he could stand in rather than a flood he was drowning in.</w:t>
      </w:r>
    </w:p>
    <w:p>
      <w:pPr>
        <w:ind w:firstLine="720"/>
      </w:pPr>
      <w:r>
        <w:rPr>
          <w:rFonts w:ascii="Georgia" w:hAnsi="Georgia"/>
          <w:sz w:val="24"/>
        </w:rPr>
        <w:t>"Scared is correct," Torvus said. "Scared means you understand what you're paying. The Molders who aren't scared are the ones who go numb fastest — they spend without counting, and one morning they wake up and can't feel the bed beneath them and don't remember when the feeling left." He stood. He crossed the workshop. He placed his hand on Aelo's shoulder — the enormous hand, the weight of it, the gentleness calibrated by sight. "The art is not in avoiding the cost. The art is in choosing what to buy with it. Every sensation you lose buys a change in the world. Make the change worth the sensation."</w:t>
      </w:r>
    </w:p>
    <w:p>
      <w:pPr>
        <w:spacing w:before="360" w:after="360"/>
        <w:ind w:firstLine="0"/>
        <w:jc w:val="center"/>
      </w:pPr>
      <w:r>
        <w:rPr>
          <w:rFonts w:ascii="Georgia" w:hAnsi="Georgia"/>
          <w:sz w:val="24"/>
        </w:rPr>
        <w:t>*  *  *</w:t>
      </w:r>
    </w:p>
    <w:p>
      <w:pPr>
        <w:ind w:firstLine="0"/>
      </w:pPr>
      <w:r>
        <w:rPr>
          <w:rFonts w:ascii="Georgia" w:hAnsi="Georgia"/>
          <w:sz w:val="24"/>
        </w:rPr>
        <w:t>On the sixth day, they found the sealed people.</w:t>
      </w:r>
    </w:p>
    <w:p>
      <w:pPr>
        <w:ind w:firstLine="720"/>
      </w:pPr>
      <w:r>
        <w:rPr>
          <w:rFonts w:ascii="Georgia" w:hAnsi="Georgia"/>
          <w:sz w:val="24"/>
        </w:rPr>
        <w:t>Torvus led him deep — deeper than the abandoned galleries, deeper than the crystal-veined passages, into a section of the underground where the stone was old in a way that made the rest of the Core feel young. The corridors narrowed. The ceiling lowered. The golden light dimmed to a faint, intermittent pulse, the crystal veins here thin and sparse, the bioluminescence barely sustaining itself in stone that had been compressed by so much weight for so long that even its memory of light was attenuated.</w:t>
      </w:r>
    </w:p>
    <w:p>
      <w:pPr>
        <w:ind w:firstLine="720"/>
      </w:pPr>
      <w:r>
        <w:rPr>
          <w:rFonts w:ascii="Georgia" w:hAnsi="Georgia"/>
          <w:sz w:val="24"/>
        </w:rPr>
        <w:t>"This was the third quarter," Torvus said. His voice was quiet — quiet for Torvus, which was still audible from thirty feet away, but diminished, the volume reduced not by choice but by the weight of what he was describing. "Three thousand people. Families. Children. Workshops, gardens, a school. When Varas collapsed the shafts, the detonations triggered secondary collapses in the deep galleries. The third quarter was sealed. Completely. Every passage, every ventilation shaft, every connection to the rest of the city — buried under hundreds of tons of fallen stone."</w:t>
      </w:r>
    </w:p>
    <w:p>
      <w:pPr>
        <w:ind w:firstLine="720"/>
      </w:pPr>
      <w:r>
        <w:rPr>
          <w:rFonts w:ascii="Georgia" w:hAnsi="Georgia"/>
          <w:sz w:val="24"/>
        </w:rPr>
        <w:t>"How long ago?"</w:t>
      </w:r>
    </w:p>
    <w:p>
      <w:pPr>
        <w:ind w:firstLine="720"/>
      </w:pPr>
      <w:r>
        <w:rPr>
          <w:rFonts w:ascii="Georgia" w:hAnsi="Georgia"/>
          <w:sz w:val="24"/>
        </w:rPr>
        <w:t>"Eighteen years."</w:t>
      </w:r>
    </w:p>
    <w:p>
      <w:pPr>
        <w:ind w:firstLine="720"/>
      </w:pPr>
      <w:r>
        <w:rPr>
          <w:rFonts w:ascii="Georgia" w:hAnsi="Georgia"/>
          <w:sz w:val="24"/>
        </w:rPr>
        <w:t>The number arrived with a weight that had nothing to do with mathematics. Eighteen years. Aelo had been alive for fifteen of them. People had been sealed in stone, in darkness, in a tomb that was not a tomb because the people inside it were not dead — had been sealed for longer than he had been alive.</w:t>
      </w:r>
    </w:p>
    <w:p>
      <w:pPr>
        <w:ind w:firstLine="720"/>
      </w:pPr>
      <w:r>
        <w:rPr>
          <w:rFonts w:ascii="Georgia" w:hAnsi="Georgia"/>
          <w:sz w:val="24"/>
        </w:rPr>
        <w:t>"They're still alive?"</w:t>
      </w:r>
    </w:p>
    <w:p>
      <w:pPr>
        <w:ind w:firstLine="720"/>
      </w:pPr>
      <w:r>
        <w:rPr>
          <w:rFonts w:ascii="Georgia" w:hAnsi="Georgia"/>
          <w:sz w:val="24"/>
        </w:rPr>
        <w:t>"Some of them. The Core people are resilient — we were built for enclosed spaces, for darkness, for survival on fungus and recycled water and the specific stubbornness that living underground produces. They had mushroom gardens. They had an underground spring. They had Molders who could reshape the stone to create ventilation channels that drew air from cracks too small for a person but large enough for atmosphere." Torvus's voice held something that Aelo's Know could feel but that Torvus's face did not show — a controlled grief, a fury held in place by decades of living with a fact that was too large to express and too permanent to resolve. "They are alive. They have been alive for eighteen years in a space that was meant to kill them, and they have survived because the Core does not surrender to stone. The Core speaks to stone. And the stone, if you speak to it correctly, listens."</w:t>
      </w:r>
    </w:p>
    <w:p>
      <w:pPr>
        <w:ind w:firstLine="720"/>
      </w:pPr>
      <w:r>
        <w:rPr>
          <w:rFonts w:ascii="Georgia" w:hAnsi="Georgia"/>
          <w:sz w:val="24"/>
        </w:rPr>
        <w:t>"Why hasn't anyone opened the passage?"</w:t>
      </w:r>
    </w:p>
    <w:p>
      <w:pPr>
        <w:ind w:firstLine="720"/>
      </w:pPr>
      <w:r>
        <w:rPr>
          <w:rFonts w:ascii="Georgia" w:hAnsi="Georgia"/>
          <w:sz w:val="24"/>
        </w:rPr>
        <w:t>"Because the collapse is too massive. The weight above it — hundreds of feet of bedrock, the full geological column from the surface to the deep — is pressing down on the rubble. A normal Molder would have to fight the weight. The weight always wins. I have tried. Twice. The first time cost me the feeling in my torso. The second time nearly killed me — the stone resisted, and the resistance traveled back through the Mold and into my body, and I could not breathe for three minutes because my lungs forgot how to expand." He looked at Aelo. "I cannot open it. The cost would kill me before the passage was clear."</w:t>
      </w:r>
    </w:p>
    <w:p>
      <w:pPr>
        <w:ind w:firstLine="720"/>
      </w:pPr>
      <w:r>
        <w:rPr>
          <w:rFonts w:ascii="Georgia" w:hAnsi="Georgia"/>
          <w:sz w:val="24"/>
        </w:rPr>
        <w:t>Aelo looked at the wall of rubble that sealed the passage. It was not like the rubble Torvus had reshaped into the archway — that had been a local collapse, a single ceiling brought down, the weight above it manageable. This was geological. A mountain's worth of stone pressing down on a wound in the earth, the pressure so vast that the rubble had been compressed into something that was almost stone again — the individual pieces fused by decades of weight into a mass that was, for all practical purposes, a wall. A wall that had no memory of being a passage because the pressure had been so great and so sustained that the stone had forgotten its previous shape the way a man forgets a language he hasn't spoken in decades.</w:t>
      </w:r>
    </w:p>
    <w:p>
      <w:pPr>
        <w:ind w:firstLine="720"/>
      </w:pPr>
      <w:r>
        <w:rPr>
          <w:rFonts w:ascii="Georgia" w:hAnsi="Georgia"/>
          <w:sz w:val="24"/>
        </w:rPr>
        <w:t xml:space="preserve">But Aelo did not speak to stone the way Molders spoke to stone. Torvus had said it himself: </w:t>
      </w:r>
      <w:r>
        <w:rPr>
          <w:rFonts w:ascii="Georgia" w:hAnsi="Georgia"/>
          <w:i/>
          <w:sz w:val="24"/>
        </w:rPr>
        <w:t>That's not Molding. That's something else.</w:t>
      </w:r>
    </w:p>
    <w:p>
      <w:pPr>
        <w:ind w:firstLine="720"/>
      </w:pPr>
      <w:r>
        <w:rPr>
          <w:rFonts w:ascii="Georgia" w:hAnsi="Georgia"/>
          <w:sz w:val="24"/>
        </w:rPr>
        <w:t>He placed his hands on the wall. The stone's memory was there — compressed, buried, attenuated by decades of pressure. But present. Beneath the weight, beneath the fusion, beneath the geological amnesia that the collapse had imposed: the passage. It had been here. It had been wide enough for three people abreast. It had been lit by crystal veins. It had been a road — a connection between the third quarter and the rest of the city, used daily, walked by thousands of feet over generations, the stone's memory of the walking so deep and so repeated that even eighteen years of compression had not erased it entirely.</w:t>
      </w:r>
    </w:p>
    <w:p>
      <w:pPr>
        <w:ind w:firstLine="720"/>
      </w:pPr>
      <w:r>
        <w:rPr>
          <w:rFonts w:ascii="Georgia" w:hAnsi="Georgia"/>
          <w:sz w:val="24"/>
        </w:rPr>
        <w:t>The passage was there. The stone remembered it. The stone had been trying to remember it for eighteen years, the way a tongue returns to the socket of a missing tooth — compulsively, involuntarily, the body's memory insisting on the shape of what was lost.</w:t>
      </w:r>
    </w:p>
    <w:p>
      <w:pPr>
        <w:ind w:firstLine="720"/>
      </w:pPr>
      <w:r>
        <w:rPr>
          <w:rFonts w:ascii="Georgia" w:hAnsi="Georgia"/>
          <w:sz w:val="24"/>
        </w:rPr>
        <w:t>Aelo listened. He sank into the riverbed — not the lake stone's assisted descent but the skill itself, the muscle built by weeks of practice, the settling through layers of noise into the resolved depth where individual voices merged into structure. The stone's voice was vast and slow and did not care about him. But beneath the stone's indifference, in the compressed record of its history, the passage sang — faintly, a whisper inside a shout, the memory of openness buried under the fact of closure.</w:t>
      </w:r>
    </w:p>
    <w:p>
      <w:pPr>
        <w:ind w:firstLine="720"/>
      </w:pPr>
      <w:r>
        <w:rPr>
          <w:rFonts w:ascii="Georgia" w:hAnsi="Georgia"/>
          <w:sz w:val="24"/>
        </w:rPr>
        <w:t>He reminded it.</w:t>
      </w:r>
    </w:p>
    <w:p>
      <w:pPr>
        <w:ind w:firstLine="720"/>
      </w:pPr>
      <w:r>
        <w:rPr>
          <w:rFonts w:ascii="Georgia" w:hAnsi="Georgia"/>
          <w:sz w:val="24"/>
        </w:rPr>
        <w:t xml:space="preserve">The Mold cost him. He felt it immediately — the sensation in both hands dimming, the lake stone's smooth surface going from a texture he could feel to a pressure he could detect, the distinction between </w:t>
      </w:r>
      <w:r>
        <w:rPr>
          <w:rFonts w:ascii="Georgia" w:hAnsi="Georgia"/>
          <w:i/>
          <w:sz w:val="24"/>
        </w:rPr>
        <w:t>feeling</w:t>
      </w:r>
      <w:r>
        <w:rPr>
          <w:rFonts w:ascii="Georgia" w:hAnsi="Georgia"/>
          <w:sz w:val="24"/>
        </w:rPr>
        <w:t xml:space="preserve"> and </w:t>
      </w:r>
      <w:r>
        <w:rPr>
          <w:rFonts w:ascii="Georgia" w:hAnsi="Georgia"/>
          <w:i/>
          <w:sz w:val="24"/>
        </w:rPr>
        <w:t>detecting</w:t>
      </w:r>
      <w:r>
        <w:rPr>
          <w:rFonts w:ascii="Georgia" w:hAnsi="Georgia"/>
          <w:sz w:val="24"/>
        </w:rPr>
        <w:t xml:space="preserve"> the difference between hearing music and hearing that music is playing. His forearms went next — the warmth of the air, the cool of the stone, the constant low-grade sensory data that the body produces to confirm that it exists in space — muffled, as if his arms had been wrapped in cloth. The cost was steep. The Mold was enormous — not a pebble, not a brick, not a wall. A mountain's worth of stone, being asked to remember a shape it had been forbidden to hold for eighteen years.</w:t>
      </w:r>
    </w:p>
    <w:p>
      <w:pPr>
        <w:ind w:firstLine="720"/>
      </w:pPr>
      <w:r>
        <w:rPr>
          <w:rFonts w:ascii="Georgia" w:hAnsi="Georgia"/>
          <w:sz w:val="24"/>
        </w:rPr>
        <w:t xml:space="preserve">But the stone wanted to remember. That was the difference. The stone was not resisting — it was </w:t>
      </w:r>
      <w:r>
        <w:rPr>
          <w:rFonts w:ascii="Georgia" w:hAnsi="Georgia"/>
          <w:i/>
          <w:sz w:val="24"/>
        </w:rPr>
        <w:t>straining</w:t>
      </w:r>
      <w:r>
        <w:rPr>
          <w:rFonts w:ascii="Georgia" w:hAnsi="Georgia"/>
          <w:sz w:val="24"/>
        </w:rPr>
        <w:t xml:space="preserve">, the geological equivalent of a man trying to speak a word he has forgotten, the shape of the word on his tongue, the sound of it in his throat, the meaning of it in his mind, everything present except the final act of articulation. Aelo was not fighting the weight. He was helping the stone fight it. He was the voice that said the word the stone had been trying to say — </w:t>
      </w:r>
      <w:r>
        <w:rPr>
          <w:rFonts w:ascii="Georgia" w:hAnsi="Georgia"/>
          <w:i/>
          <w:sz w:val="24"/>
        </w:rPr>
        <w:t>passage, opening, road, connection</w:t>
      </w:r>
      <w:r>
        <w:rPr>
          <w:rFonts w:ascii="Georgia" w:hAnsi="Georgia"/>
          <w:sz w:val="24"/>
        </w:rPr>
        <w:t xml:space="preserve"> — and the stone heard its own memory spoken back to it and the hearing was enough.</w:t>
      </w:r>
    </w:p>
    <w:p>
      <w:pPr>
        <w:ind w:firstLine="720"/>
      </w:pPr>
      <w:r>
        <w:rPr>
          <w:rFonts w:ascii="Georgia" w:hAnsi="Georgia"/>
          <w:sz w:val="24"/>
        </w:rPr>
        <w:t>The wall moved.</w:t>
      </w:r>
    </w:p>
    <w:p>
      <w:pPr>
        <w:ind w:firstLine="720"/>
      </w:pPr>
      <w:r>
        <w:rPr>
          <w:rFonts w:ascii="Georgia" w:hAnsi="Georgia"/>
          <w:sz w:val="24"/>
        </w:rPr>
        <w:t xml:space="preserve">Not collapsed — </w:t>
      </w:r>
      <w:r>
        <w:rPr>
          <w:rFonts w:ascii="Georgia" w:hAnsi="Georgia"/>
          <w:i/>
          <w:sz w:val="24"/>
        </w:rPr>
        <w:t>opened</w:t>
      </w:r>
      <w:r>
        <w:rPr>
          <w:rFonts w:ascii="Georgia" w:hAnsi="Georgia"/>
          <w:sz w:val="24"/>
        </w:rPr>
        <w:t>. The compressed rubble separated along the lines of the original passage, the fused stone remembering its individual pieces, the pieces remembering their arrangement, the arrangement remembering the space between them that had once been air and light and the sound of footsteps and the crystal-veined warmth of a road that connected three thousand people to the rest of the world. The opening grew — slowly, the stone yielding in increments, each increment costing Aelo another degree of sensation, his hands now numb to the wrists, his forearms dim, his elbows beginning to fade.</w:t>
      </w:r>
    </w:p>
    <w:p>
      <w:pPr>
        <w:ind w:firstLine="720"/>
      </w:pPr>
      <w:r>
        <w:rPr>
          <w:rFonts w:ascii="Georgia" w:hAnsi="Georgia"/>
          <w:sz w:val="24"/>
        </w:rPr>
        <w:t>He pushed. Not with force — with conviction. The conviction of a boy who could hear three thousand people on the other side of the wall — could feel them through the Know, their fear and their hope and their eighteen years of patient, stubborn survival pressing against the stone from the other direction — and who was willing to pay whatever the stone demanded because the stone was asking him to buy something worth buying.</w:t>
      </w:r>
    </w:p>
    <w:p>
      <w:pPr>
        <w:ind w:firstLine="720"/>
      </w:pPr>
      <w:r>
        <w:rPr>
          <w:rFonts w:ascii="Georgia" w:hAnsi="Georgia"/>
          <w:sz w:val="24"/>
        </w:rPr>
        <w:t>The passage opened. The rubble separated. The air that came through was stale and warm and carried the specific human density of a space that had been lived in for eighteen years without ventilation — the accumulated breath of hundreds of people, the metabolic signature of survival, the smell of mushroom gardens and recycled water and the particular, unmistakable scent of human beings who have been waiting for a very long time and have not stopped hoping.</w:t>
      </w:r>
    </w:p>
    <w:p>
      <w:pPr>
        <w:ind w:firstLine="720"/>
      </w:pPr>
      <w:r>
        <w:rPr>
          <w:rFonts w:ascii="Georgia" w:hAnsi="Georgia"/>
          <w:sz w:val="24"/>
        </w:rPr>
        <w:t>Light came through — faint, bioluminescent, the crystal veins on the other side still producing their golden warmth after eighteen years of isolation, the stone's memory of light sustained by the people who had maintained the crystals the way you maintain a fire, feeding them with Mold magic, keeping the memory alive because the alternative was darkness and darkness in the Core was not the absence of light but the absence of the stone's voice, and the stone's voice was the only thing that had kept them sane.</w:t>
      </w:r>
    </w:p>
    <w:p>
      <w:pPr>
        <w:ind w:firstLine="720"/>
      </w:pPr>
      <w:r>
        <w:rPr>
          <w:rFonts w:ascii="Georgia" w:hAnsi="Georgia"/>
          <w:sz w:val="24"/>
        </w:rPr>
        <w:t>Faces appeared. Gaunt, pale, blinking in the sudden change of atmosphere — the fresh air from Aelo's side rushing through the opening like a held breath finally released. Eyes adjusting. Lips parting. Expressions forming on faces that had not seen a face from outside in eighteen years.</w:t>
      </w:r>
    </w:p>
    <w:p>
      <w:pPr>
        <w:ind w:firstLine="720"/>
      </w:pPr>
      <w:r>
        <w:rPr>
          <w:rFonts w:ascii="Georgia" w:hAnsi="Georgia"/>
          <w:sz w:val="24"/>
        </w:rPr>
        <w:t>Children. There were children. Born in the sealed quarter, raised in a world of stone and crystal light and the stories their parents told about the surface and the sky and the other quarters and the city that existed beyond the wall of rubble that defined the boundary of the only reality they had ever known. Children who had never seen an outside face. Who were looking at Aelo with an expression that his Know could read without effort because the expression was not complex — it was simple, vast, the emotional equivalent of the passage he had just opened: a wall, coming down.</w:t>
      </w:r>
    </w:p>
    <w:p>
      <w:pPr>
        <w:ind w:firstLine="720"/>
      </w:pPr>
      <w:r>
        <w:rPr>
          <w:rFonts w:ascii="Georgia" w:hAnsi="Georgia"/>
          <w:sz w:val="24"/>
        </w:rPr>
        <w:t>Aelo reached through the opening. His hands — numb now, the sensation gone from fingertips to wrists, the Mold's price collected in full — extended toward the nearest child. A girl, six or seven, her face pale as limestone, her eyes adapted to the crystal light, her expression the expression of a child who has been told that someday the wall will open and who has believed this with the specific, undefended faith of a child and is now watching the belief become a fact.</w:t>
      </w:r>
    </w:p>
    <w:p>
      <w:pPr>
        <w:ind w:firstLine="720"/>
      </w:pPr>
      <w:r>
        <w:rPr>
          <w:rFonts w:ascii="Georgia" w:hAnsi="Georgia"/>
          <w:sz w:val="24"/>
        </w:rPr>
        <w:t>She took his hands. He could not feel her grip. The numbness was complete — the hands that had held the lake stone, that had rounded the pebble, that had pressed against the wall of collapsed stone and reminded it of the passage it had been — were silent now, the sensory nerves quieted by the Mold's cost, the body's memory of being touched traded for the stone's memory of being open.</w:t>
      </w:r>
    </w:p>
    <w:p>
      <w:pPr>
        <w:ind w:firstLine="720"/>
      </w:pPr>
      <w:r>
        <w:rPr>
          <w:rFonts w:ascii="Georgia" w:hAnsi="Georgia"/>
          <w:sz w:val="24"/>
        </w:rPr>
        <w:t>But he could feel her relief. Through the Know — through the discipline that did not require touch, that operated in the emotional spectrum rather than the physical, that could read a human heart from across a room — her relief poured into him. And behind her, through the opening, the relief of hundreds — a wave, a tide, the accumulated hope of eighteen years breaking against the wall of rubble and pouring through the gap and filling the passage with the specific, overwhelming, unbearable brightness of people who have been saved and who know they have been saved and whose knowing is so large and so total that it makes the numbness in Aelo's hands irrelevant, a footnote, the smallest possible price for the largest possible purchase.</w:t>
      </w:r>
    </w:p>
    <w:p>
      <w:pPr>
        <w:ind w:firstLine="720"/>
      </w:pPr>
      <w:r>
        <w:rPr>
          <w:rFonts w:ascii="Georgia" w:hAnsi="Georgia"/>
          <w:sz w:val="24"/>
        </w:rPr>
        <w:t>Torvus stood behind him. The enormous man was silent. His face — the open, mobile, expressive face that was the last sensory instrument his body still fully operated — was wet. He wept openly, the way the Core wept: without architecture, without containment, the tears falling on a chest he could not feel, the grief and the joy indistinguishable from each other because they were, at this depth, the same thing.</w:t>
      </w:r>
    </w:p>
    <w:p>
      <w:pPr>
        <w:ind w:firstLine="720"/>
      </w:pPr>
      <w:r>
        <w:rPr>
          <w:rFonts w:ascii="Georgia" w:hAnsi="Georgia"/>
          <w:sz w:val="24"/>
        </w:rPr>
        <w:t>Jalo stood behind Torvus. His face was unwrapped. Both eyes — the clear one and the lidded one — were fixed on Aelo. His emotional weather, which Aelo could read from twenty feet through stone: pride. And fear. And the specific, sharp-edged recognition of a man who has just watched his charge do something that changes the shape of the possible.</w:t>
      </w:r>
    </w:p>
    <w:p>
      <w:pPr>
        <w:ind w:firstLine="720"/>
      </w:pPr>
      <w:r>
        <w:rPr>
          <w:rFonts w:ascii="Georgia" w:hAnsi="Georgia"/>
          <w:sz w:val="24"/>
        </w:rPr>
        <w:t>Aelo held the girl's hands. He could not feel them. He could feel everything else.</w:t>
      </w:r>
    </w:p>
    <w:p>
      <w:pPr>
        <w:spacing w:before="360" w:after="360"/>
        <w:ind w:firstLine="0"/>
        <w:jc w:val="center"/>
      </w:pPr>
      <w:r>
        <w:rPr>
          <w:rFonts w:ascii="Georgia" w:hAnsi="Georgia"/>
          <w:sz w:val="24"/>
        </w:rPr>
        <w:t>*  *  *</w:t>
      </w:r>
    </w:p>
    <w:p>
      <w:pPr>
        <w:ind w:firstLine="0"/>
      </w:pPr>
      <w:r>
        <w:rPr>
          <w:rFonts w:ascii="Georgia" w:hAnsi="Georgia"/>
          <w:sz w:val="24"/>
        </w:rPr>
        <w:t>That night, in Torvus's workshop, with the sealed people being fed and watered and wept over by the Core community that had mourned them for eighteen years, Aelo sat with the lake stone in his numb hands and thought about what had happened.</w:t>
      </w:r>
    </w:p>
    <w:p>
      <w:pPr>
        <w:ind w:firstLine="720"/>
      </w:pPr>
      <w:r>
        <w:rPr>
          <w:rFonts w:ascii="Georgia" w:hAnsi="Georgia"/>
          <w:sz w:val="24"/>
        </w:rPr>
        <w:t>The numbness was significant. His hands, his forearms, his elbows — the sensation had not returned. Torvus said it would not. The Mold's cost was permanent — each payment final, each sensation traded irrevocably for a change in the world's arrangement. The stone had been generous in what it gave, but it was absolute in what it took.</w:t>
      </w:r>
    </w:p>
    <w:p>
      <w:pPr>
        <w:ind w:firstLine="720"/>
      </w:pPr>
      <w:r>
        <w:rPr>
          <w:rFonts w:ascii="Georgia" w:hAnsi="Georgia"/>
          <w:sz w:val="24"/>
        </w:rPr>
        <w:t>He could still hold the lake stone. He could feel its weight — not its texture, not its temperature, not the smooth surface that three centuries of water had polished to a whisper. The weight. The weight was enough to confirm that the stone was in his hand. Everything else about the holding was gone.</w:t>
      </w:r>
    </w:p>
    <w:p>
      <w:pPr>
        <w:ind w:firstLine="720"/>
      </w:pPr>
      <w:r>
        <w:rPr>
          <w:rFonts w:ascii="Georgia" w:hAnsi="Georgia"/>
          <w:sz w:val="24"/>
        </w:rPr>
        <w:t>But the Know compensated. He could feel the stone's emotional signature — the compressed stillness, the lake's memory, the Elder Stone's distant tone — through the discipline that did not require nerves. The Know read the stone the way it read a person: through the memory embedded in the material, not through the surface contact of skin on surface. He was holding the stone with a different sense. A deeper one. One that the numbness could not reach.</w:t>
      </w:r>
    </w:p>
    <w:p>
      <w:pPr>
        <w:ind w:firstLine="720"/>
      </w:pPr>
      <w:r>
        <w:rPr>
          <w:rFonts w:ascii="Georgia" w:hAnsi="Georgia"/>
          <w:sz w:val="24"/>
        </w:rPr>
        <w:t>And this was the thing that sat in him as he sat in the workshop and listened to the crystal light pulse and the distant sounds of reunion carry through the stone: his magic was not in any one discipline.</w:t>
      </w:r>
    </w:p>
    <w:p>
      <w:pPr>
        <w:ind w:firstLine="720"/>
      </w:pPr>
      <w:r>
        <w:rPr>
          <w:rFonts w:ascii="Georgia" w:hAnsi="Georgia"/>
          <w:sz w:val="24"/>
        </w:rPr>
        <w:t xml:space="preserve">The Ming had taught him the Know — to listen, to descend, to find the riverbed. Torvus had taught him the Mold — to speak to stone, to remind it of what it had been. But what he had done at the sealed passage was neither. He had listened to the stone the way a Knower listens to a person — with empathy, with attention, with the specific quality of care that the Ming called curation. And he had spoken to it the way a Molder speaks to material — with conviction, with knowing, with the unhedged certainty that the shape he was offering was real. He had used the Know to hear what the stone wanted to be and the Mold to help it become that thing, and the two disciplines had not operated separately — they had </w:t>
      </w:r>
      <w:r>
        <w:rPr>
          <w:rFonts w:ascii="Georgia" w:hAnsi="Georgia"/>
          <w:i/>
          <w:sz w:val="24"/>
        </w:rPr>
        <w:t>harmonized</w:t>
      </w:r>
      <w:r>
        <w:rPr>
          <w:rFonts w:ascii="Georgia" w:hAnsi="Georgia"/>
          <w:sz w:val="24"/>
        </w:rPr>
        <w:t>. Two voices, singing the same note from different registers, producing a sound that was larger than either voice alone.</w:t>
      </w:r>
    </w:p>
    <w:p>
      <w:pPr>
        <w:ind w:firstLine="720"/>
      </w:pPr>
      <w:r>
        <w:rPr>
          <w:rFonts w:ascii="Georgia" w:hAnsi="Georgia"/>
          <w:sz w:val="24"/>
        </w:rPr>
        <w:t xml:space="preserve">He thought of Sereth, on the road south of the Remembering: </w:t>
      </w:r>
      <w:r>
        <w:rPr>
          <w:rFonts w:ascii="Georgia" w:hAnsi="Georgia"/>
          <w:i/>
          <w:sz w:val="24"/>
        </w:rPr>
        <w:t>The Sing is not a discipline. It's the harmonization of all seven.</w:t>
      </w:r>
    </w:p>
    <w:p>
      <w:pPr>
        <w:ind w:firstLine="720"/>
      </w:pPr>
      <w:r>
        <w:rPr>
          <w:rFonts w:ascii="Georgia" w:hAnsi="Georgia"/>
          <w:sz w:val="24"/>
        </w:rPr>
        <w:t>Two of seven. He had harmonized two. The Know and the Mold, working together, producing something that Torvus — forty years a Molder, the finest craftsman in the Core — had never seen. Not because the combination was complex. Because no one had thought to try it. The disciplines were taught separately, practiced separately, conceived as distinct languages spoken by distinct peoples in distinct regions. No one combined them because no one had been trained in more than one. No one had been taught to listen with the Know while speaking with the Mold. No one had been taught to listen at all, because the Mold was a discipline of conviction, not empathy, and the idea that you could reshape the world by caring about what it remembered was not in any lesson.</w:t>
      </w:r>
    </w:p>
    <w:p>
      <w:pPr>
        <w:ind w:firstLine="720"/>
      </w:pPr>
      <w:r>
        <w:rPr>
          <w:rFonts w:ascii="Georgia" w:hAnsi="Georgia"/>
          <w:sz w:val="24"/>
        </w:rPr>
        <w:t xml:space="preserve">Except Aelo's. Aelo's lesson was: </w:t>
      </w:r>
      <w:r>
        <w:rPr>
          <w:rFonts w:ascii="Georgia" w:hAnsi="Georgia"/>
          <w:i/>
          <w:sz w:val="24"/>
        </w:rPr>
        <w:t>listen first</w:t>
      </w:r>
      <w:r>
        <w:rPr>
          <w:rFonts w:ascii="Georgia" w:hAnsi="Georgia"/>
          <w:sz w:val="24"/>
        </w:rPr>
        <w:t>. Always. To everything. Because listening was not a single discipline — it was the foundation beneath all of them, the riverbed on which every voice rested, and if you could hear the riverbed, you could hear all the voices at once, and if you could hear them all at once, you could sing.</w:t>
      </w:r>
    </w:p>
    <w:p>
      <w:pPr>
        <w:ind w:firstLine="720"/>
      </w:pPr>
      <w:r>
        <w:rPr>
          <w:rFonts w:ascii="Georgia" w:hAnsi="Georgia"/>
          <w:sz w:val="24"/>
        </w:rPr>
        <w:t>He did not understand this yet. Not fully. The understanding was forming the way the passage had formed — slowly, through compressed memory being reminded of its original shape. But the outline was there. The architecture was emerging. And somewhere inside it, in a room that was growing larger with each discipline he learned and each cost he paid, the Song was getting louder.</w:t>
      </w:r>
    </w:p>
    <w:p>
      <w:pPr>
        <w:ind w:firstLine="720"/>
      </w:pPr>
      <w:r>
        <w:rPr>
          <w:rFonts w:ascii="Georgia" w:hAnsi="Georgia"/>
          <w:sz w:val="24"/>
        </w:rPr>
        <w:t>He held the stone. He could not feel it. He could hear it.</w:t>
      </w:r>
    </w:p>
    <w:p>
      <w:pPr>
        <w:ind w:firstLine="720"/>
      </w:pPr>
      <w:r>
        <w:rPr>
          <w:rFonts w:ascii="Georgia" w:hAnsi="Georgia"/>
          <w:sz w:val="24"/>
        </w:rPr>
        <w:t>It was enough.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19</w:t>
      </w:r>
    </w:p>
    <w:p>
      <w:pPr>
        <w:spacing w:after="480"/>
        <w:ind w:firstLine="0"/>
        <w:jc w:val="center"/>
      </w:pPr>
      <w:r>
        <w:rPr>
          <w:rFonts w:ascii="Georgia" w:hAnsi="Georgia"/>
          <w:i/>
          <w:sz w:val="24"/>
        </w:rPr>
        <w:t>The Furnace</w:t>
      </w:r>
    </w:p>
    <w:p>
      <w:pPr>
        <w:ind w:firstLine="0"/>
      </w:pPr>
      <w:r>
        <w:rPr>
          <w:rFonts w:ascii="Georgia" w:hAnsi="Georgia"/>
          <w:sz w:val="24"/>
        </w:rPr>
        <w:t>They emerged from the Core into heat.</w:t>
      </w:r>
    </w:p>
    <w:p>
      <w:pPr>
        <w:ind w:firstLine="720"/>
      </w:pPr>
      <w:r>
        <w:rPr>
          <w:rFonts w:ascii="Georgia" w:hAnsi="Georgia"/>
          <w:sz w:val="24"/>
        </w:rPr>
        <w:t>The exit shaft opened on a hillside of black stone — basalt, volcanic, the surface rough and porous and radiating a warmth that had nothing to do with the sun. The sun was setting, red and enormous above a landscape that looked like the inside of a furnace turned outward: obsidian plains stretching to the south, their surfaces glinting with a dark, wet sheen. Sulfur vents pluming thin columns of yellow-white vapor that caught the dying light and turned it amber. In the distance, the silhouette of a volcano — dormant, its caldera trailing a lazy thread of smoke, its flanks stained with the oxidized reds and oranges of stone that had been heated and cooled and heated again over millennia until the color was not a coating but a condition.</w:t>
      </w:r>
    </w:p>
    <w:p>
      <w:pPr>
        <w:ind w:firstLine="720"/>
      </w:pPr>
      <w:r>
        <w:rPr>
          <w:rFonts w:ascii="Georgia" w:hAnsi="Georgia"/>
          <w:sz w:val="24"/>
        </w:rPr>
        <w:t xml:space="preserve">Aelo stood at the shaft's mouth and the heat hit him — not as temperature but as </w:t>
      </w:r>
      <w:r>
        <w:rPr>
          <w:rFonts w:ascii="Georgia" w:hAnsi="Georgia"/>
          <w:i/>
          <w:sz w:val="24"/>
        </w:rPr>
        <w:t>memory</w:t>
      </w:r>
      <w:r>
        <w:rPr>
          <w:rFonts w:ascii="Georgia" w:hAnsi="Georgia"/>
          <w:sz w:val="24"/>
        </w:rPr>
        <w:t>. The Burn. He had read about it, had heard Sereth describe it, but the description was a map and this was the territory. The air itself remembered fire. Every molecule of it carried the residue of the first flame — the original combustion, the world's memory of the moment when heat had been born and had entered the stone and the air and the earth and had never fully left. The Volcano region was the world's oldest hearth, and the hearth was still warm.</w:t>
      </w:r>
    </w:p>
    <w:p>
      <w:pPr>
        <w:ind w:firstLine="720"/>
      </w:pPr>
      <w:r>
        <w:rPr>
          <w:rFonts w:ascii="Georgia" w:hAnsi="Georgia"/>
          <w:sz w:val="24"/>
        </w:rPr>
        <w:t>His Know registered it as a frequency — low, constant, pervasive. Not the Canopy's whispers or the Ming lake's hum or the Core's bass presence. This was a vibration that lived in the infrared, in the spectrum below hearing, felt in the skin rather than the ears. It was not hostile. It was not welcoming. It simply was, in the way that heat simply is — a property of the world, indifferent to the preferences of the things it touches.</w:t>
      </w:r>
    </w:p>
    <w:p>
      <w:pPr>
        <w:ind w:firstLine="720"/>
      </w:pPr>
      <w:r>
        <w:rPr>
          <w:rFonts w:ascii="Georgia" w:hAnsi="Georgia"/>
          <w:sz w:val="24"/>
        </w:rPr>
        <w:t>"Don't linger," Jalo said. He was already moving, the staff planted on the basalt, his gait steadier than it had been before the Ming — the pain-sharing had given him back range of motion that years of accumulation had stolen, and the Core's flat passages had been kind to the knee. But the heat was affecting him. Aelo could feel it through the Know: the phantom archive, which the Ming had redistributed but not eliminated, was responding to the ambient Burn the way old injuries respond to weather changes. The ghosts in Jalo's body remembered being burned. The Volcano air was reminding them.</w:t>
      </w:r>
    </w:p>
    <w:p>
      <w:pPr>
        <w:ind w:firstLine="720"/>
      </w:pPr>
      <w:r>
        <w:rPr>
          <w:rFonts w:ascii="Georgia" w:hAnsi="Georgia"/>
          <w:sz w:val="24"/>
        </w:rPr>
        <w:t>"We're not training here?" Aelo asked.</w:t>
      </w:r>
    </w:p>
    <w:p>
      <w:pPr>
        <w:ind w:firstLine="720"/>
      </w:pPr>
      <w:r>
        <w:rPr>
          <w:rFonts w:ascii="Georgia" w:hAnsi="Georgia"/>
          <w:sz w:val="24"/>
        </w:rPr>
        <w:t>"No. The Volcano People are largely complicit with Varas. Their forges make his weapons. Their soldiers fill his ranks. We pass through. Quickly. In disguise." Jalo reached into his pack and produced two items: a length of dark cloth, heavy, heat-resistant, the weave dense and oily in a way that Aelo's numb fingers could detect as weight but not texture; and a clay pot of pigment, red-brown, the color of the Volcano People's heat-darkened skin. "Wrap the cloth around your shoulders. The Volcano wear mantles — heat-cloaks, they call them. The fabric absorbs the ambient temperature. Without one, you'll be identified as an outsider within minutes."</w:t>
      </w:r>
    </w:p>
    <w:p>
      <w:pPr>
        <w:ind w:firstLine="720"/>
      </w:pPr>
      <w:r>
        <w:rPr>
          <w:rFonts w:ascii="Georgia" w:hAnsi="Georgia"/>
          <w:sz w:val="24"/>
        </w:rPr>
        <w:t>"And the pigment?"</w:t>
      </w:r>
    </w:p>
    <w:p>
      <w:pPr>
        <w:ind w:firstLine="720"/>
      </w:pPr>
      <w:r>
        <w:rPr>
          <w:rFonts w:ascii="Georgia" w:hAnsi="Georgia"/>
          <w:sz w:val="24"/>
        </w:rPr>
        <w:t>"Your skin. You're too pale. The Core made you paler — no sunlight for a week. The Volcano People are dark. The pigment isn't permanent — it'll wash off in salt water. But it'll hold for a day."</w:t>
      </w:r>
    </w:p>
    <w:p>
      <w:pPr>
        <w:ind w:firstLine="720"/>
      </w:pPr>
      <w:r>
        <w:rPr>
          <w:rFonts w:ascii="Georgia" w:hAnsi="Georgia"/>
          <w:sz w:val="24"/>
        </w:rPr>
        <w:t>They prepared in the shaft's entrance. Aelo applied the pigment — his numb hands clumsy with the paste, the clay cool on his forearms and face but the sensation arriving only as pressure, the temperature lost to the Mold's cost. Jalo wrapped himself in the mantle and pulled a hood forward, concealing the scars, and in the red light of the Volcano sunset he looked like what the disguise intended him to look like: a Volcano laborer, large, weathered, heading to a shift at the forges.</w:t>
      </w:r>
    </w:p>
    <w:p>
      <w:pPr>
        <w:ind w:firstLine="720"/>
      </w:pPr>
      <w:r>
        <w:rPr>
          <w:rFonts w:ascii="Georgia" w:hAnsi="Georgia"/>
          <w:sz w:val="24"/>
        </w:rPr>
        <w:t>They descended the hillside toward the city.</w:t>
      </w:r>
    </w:p>
    <w:p>
      <w:pPr>
        <w:spacing w:before="360" w:after="360"/>
        <w:ind w:firstLine="0"/>
        <w:jc w:val="center"/>
      </w:pPr>
      <w:r>
        <w:rPr>
          <w:rFonts w:ascii="Georgia" w:hAnsi="Georgia"/>
          <w:sz w:val="24"/>
        </w:rPr>
        <w:t>*  *  *</w:t>
      </w:r>
    </w:p>
    <w:p>
      <w:pPr>
        <w:ind w:firstLine="0"/>
      </w:pPr>
      <w:r>
        <w:rPr>
          <w:rFonts w:ascii="Georgia" w:hAnsi="Georgia"/>
          <w:sz w:val="24"/>
        </w:rPr>
        <w:t>The forge-city of Kasuum occupied the caldera of a dormant volcano, and it was the loudest place Aelo had ever been.</w:t>
      </w:r>
    </w:p>
    <w:p>
      <w:pPr>
        <w:ind w:firstLine="720"/>
      </w:pPr>
      <w:r>
        <w:rPr>
          <w:rFonts w:ascii="Georgia" w:hAnsi="Georgia"/>
          <w:sz w:val="24"/>
        </w:rPr>
        <w:t>Not loudest in volume — the Canopy's whispers had been louder in the aggregate, the Ming lake's hum more pervasive, the Core's silence more overwhelming. Kasuum was loud in the way that purpose is loud. Every sound was intentional. The ring of hammer on anvil — not one hammer, not ten, but hundreds, the percussion overlapping into a continuous, arrhythmic roar that rose from the caldera floor like heat from a fire. The hiss of quenching — hot metal plunged into troughs of dark water, the steam erupting in white columns that caught the forge-light and turned it into amber pillars. The rumble of bellows — enormous, worked by teams of four, the lungs of the city pumping air into furnaces that had been burning continuously for generations, the fire fed by coal and Burn magic and the specific, collective will of a people who had made the forge the center of their civilization the way the Ming had made the lake the center of theirs.</w:t>
      </w:r>
    </w:p>
    <w:p>
      <w:pPr>
        <w:ind w:firstLine="720"/>
      </w:pPr>
      <w:r>
        <w:rPr>
          <w:rFonts w:ascii="Georgia" w:hAnsi="Georgia"/>
          <w:sz w:val="24"/>
        </w:rPr>
        <w:t>They walked through the workers' quarter. Narrow streets cut between buildings of black stone, the walls radiating the stored heat of the day, the air thick with coal dust and the metallic sweetness of hot iron. The Volcano People moved around them — large, dense, their heat-darkened skin gleaming with sweat and forge-glow, their bodies shaped by generations of labor in extreme temperatures. They were not armored. They wore aprons of thick leather, gloves of woven asbestos, boots with iron soles. Their faces were open, direct, carrying the particular expression of people who are engaged in work they understand and do not question.</w:t>
      </w:r>
    </w:p>
    <w:p>
      <w:pPr>
        <w:ind w:firstLine="720"/>
      </w:pPr>
      <w:r>
        <w:rPr>
          <w:rFonts w:ascii="Georgia" w:hAnsi="Georgia"/>
          <w:sz w:val="24"/>
        </w:rPr>
        <w:t>Aelo's Know read them as he passed. Not deeply — he kept the reading shallow, surface-level, the emotional equivalent of glancing rather than staring. What he read was: purpose. Craft. The satisfaction of making. The specific, uncomplicated pride of a person who has been given a material and a task and has the skill to transform the one into the other. They were not evil. They were not cruel. They were smiths, doing what smiths did, making what they were asked to make, delivering it to whoever had placed the order. The transaction was clean. The questions were not asked because the asking was not part of the craft.</w:t>
      </w:r>
    </w:p>
    <w:p>
      <w:pPr>
        <w:ind w:firstLine="720"/>
      </w:pPr>
      <w:r>
        <w:rPr>
          <w:rFonts w:ascii="Georgia" w:hAnsi="Georgia"/>
          <w:sz w:val="24"/>
        </w:rPr>
        <w:t>This was worse than cruelty. Aelo felt this without articulating it — a recognition that settled in his chest with the specific, uncomfortable weight of a truth that does not have the decency to be dramatic. Cruelty could be identified. Cruelty had a face, a motive, a decision at its center. This — the forge, the hammers, the ordinary people making extraordinary weapons for a regime that would use them to drain children and seal cities and hunt boys through forests — this had no center. It was a system. The system ran because each part did its job and no part looked at the whole.</w:t>
      </w:r>
    </w:p>
    <w:p>
      <w:pPr>
        <w:ind w:firstLine="720"/>
      </w:pPr>
      <w:r>
        <w:rPr>
          <w:rFonts w:ascii="Georgia" w:hAnsi="Georgia"/>
          <w:sz w:val="24"/>
        </w:rPr>
        <w:t>Jalo led him to the western gate. The direct route — through the caldera, out the opposite side, down the volcanic slope toward the coastal road that would take them to the Sea. Two hours through the city, if they moved without stopping, if they did not draw attention, if the disguise held.</w:t>
      </w:r>
    </w:p>
    <w:p>
      <w:pPr>
        <w:ind w:firstLine="720"/>
      </w:pPr>
      <w:r>
        <w:rPr>
          <w:rFonts w:ascii="Georgia" w:hAnsi="Georgia"/>
          <w:sz w:val="24"/>
        </w:rPr>
        <w:t>They were halfway through when Aelo stopped.</w:t>
      </w:r>
    </w:p>
    <w:p>
      <w:pPr>
        <w:spacing w:before="360" w:after="360"/>
        <w:ind w:firstLine="0"/>
        <w:jc w:val="center"/>
      </w:pPr>
      <w:r>
        <w:rPr>
          <w:rFonts w:ascii="Georgia" w:hAnsi="Georgia"/>
          <w:sz w:val="24"/>
        </w:rPr>
        <w:t>*  *  *</w:t>
      </w:r>
    </w:p>
    <w:p>
      <w:pPr>
        <w:ind w:firstLine="0"/>
      </w:pPr>
      <w:r>
        <w:rPr>
          <w:rFonts w:ascii="Georgia" w:hAnsi="Georgia"/>
          <w:sz w:val="24"/>
        </w:rPr>
        <w:t>The smithy was open to the street — no wall, no door, the forge built directly into the caldera's rock wall, the anvil bolted to the stone floor, the tools hung on racks within arm's reach of the smith who was using them. The arrangement was efficient and public. In Kasuum, smithing was not a private act. It was performance, craft, civic identity. The forges faced the street because the work was meant to be seen, and the seeing was meant to reassure: the city is making. The city is productive. The city's purpose is being fulfilled.</w:t>
      </w:r>
    </w:p>
    <w:p>
      <w:pPr>
        <w:ind w:firstLine="720"/>
      </w:pPr>
      <w:r>
        <w:rPr>
          <w:rFonts w:ascii="Georgia" w:hAnsi="Georgia"/>
          <w:sz w:val="24"/>
        </w:rPr>
        <w:t>The smith was young — mid-twenties, Aelo estimated, though the Volcano People aged slowly in the heat, their skin thickening rather than wrinkling, the years registering as density rather than fragility. He was shirtless, his torso dark and gleaming, the muscles defined not by vanity but by function — the specific musculature of a man who had spent a decade swinging a hammer with one arm and holding tongs with the other, the bilateral asymmetry of a body shaped by its labor. His face was focused, calm, the expression of a craftsman in the center of his craft: entirely present, entirely absorbed, the world outside the forge reduced to background noise by the intensity of attention that the work demanded.</w:t>
      </w:r>
    </w:p>
    <w:p>
      <w:pPr>
        <w:ind w:firstLine="720"/>
      </w:pPr>
      <w:r>
        <w:rPr>
          <w:rFonts w:ascii="Georgia" w:hAnsi="Georgia"/>
          <w:sz w:val="24"/>
        </w:rPr>
        <w:t>He was making blades.</w:t>
      </w:r>
    </w:p>
    <w:p>
      <w:pPr>
        <w:ind w:firstLine="720"/>
      </w:pPr>
      <w:r>
        <w:rPr>
          <w:rFonts w:ascii="Georgia" w:hAnsi="Georgia"/>
          <w:sz w:val="24"/>
        </w:rPr>
        <w:t>A rack beside the anvil held the finished ones — six of them, identical, the design standardized: short, curved, the edge on the inner arc, the hilt wrapped in dark leather. Mrak Patrol sidearms. Aelo recognized them from the soldiers who had come to the Knower Ceremony, from the patrol that had chased them through the Canopy, from the weapons that the hunting party carried as they tracked him through forests and across borders. The blades were clean, precise, professionally made. Beautiful, in the way that well-made tools are beautiful — the beauty of function, of a thing designed to do one thing and to do it perfectly.</w:t>
      </w:r>
    </w:p>
    <w:p>
      <w:pPr>
        <w:ind w:firstLine="720"/>
      </w:pPr>
      <w:r>
        <w:rPr>
          <w:rFonts w:ascii="Georgia" w:hAnsi="Georgia"/>
          <w:sz w:val="24"/>
        </w:rPr>
        <w:t xml:space="preserve">The smith pulled a blade from the forge. The metal glowed — orange at the center, darkening to red at the edges, the heat visible in the way the air above the blade shimmered and warped. He placed it on the anvil. He struck. The ring was clear, bright, the note of a bell — the metal singing as it was shaped, the memory of its ore being overwritten by the new memory the smith was imposing: </w:t>
      </w:r>
      <w:r>
        <w:rPr>
          <w:rFonts w:ascii="Georgia" w:hAnsi="Georgia"/>
          <w:i/>
          <w:sz w:val="24"/>
        </w:rPr>
        <w:t>blade, edge, curve, purpose</w:t>
      </w:r>
      <w:r>
        <w:rPr>
          <w:rFonts w:ascii="Georgia" w:hAnsi="Georgia"/>
          <w:sz w:val="24"/>
        </w:rPr>
        <w:t>.</w:t>
      </w:r>
    </w:p>
    <w:p>
      <w:pPr>
        <w:ind w:firstLine="720"/>
      </w:pPr>
      <w:r>
        <w:rPr>
          <w:rFonts w:ascii="Georgia" w:hAnsi="Georgia"/>
          <w:sz w:val="24"/>
        </w:rPr>
        <w:t>Aelo watched. His Know — which he had been holding shallow, surface-level, careful — reached without his permission. Not toward the smith. Toward the blade.</w:t>
      </w:r>
    </w:p>
    <w:p>
      <w:pPr>
        <w:ind w:firstLine="720"/>
      </w:pPr>
      <w:r>
        <w:rPr>
          <w:rFonts w:ascii="Georgia" w:hAnsi="Georgia"/>
          <w:sz w:val="24"/>
        </w:rPr>
        <w:t>The metal's memory opened to him.</w:t>
      </w:r>
    </w:p>
    <w:p>
      <w:pPr>
        <w:ind w:firstLine="720"/>
      </w:pPr>
      <w:r>
        <w:rPr>
          <w:rFonts w:ascii="Georgia" w:hAnsi="Georgia"/>
          <w:sz w:val="24"/>
        </w:rPr>
        <w:t>It came as a rush — ore, mountain, the deep geological silence of iron embedded in rock for millennia. Then extraction — the violence of the mine, the memory of being torn from context, the stone's grief at the separation. Then the forge — heat, transformation, the old memory of ore being overwritten by the new memory of metal, the shape imposed by the smith's will and the anvil's resistance and the thousand small decisions that a skilled hand makes in the space between one hammer strike and the next.</w:t>
      </w:r>
    </w:p>
    <w:p>
      <w:pPr>
        <w:ind w:firstLine="720"/>
      </w:pPr>
      <w:r>
        <w:rPr>
          <w:rFonts w:ascii="Georgia" w:hAnsi="Georgia"/>
          <w:sz w:val="24"/>
        </w:rPr>
        <w:t>The blade remembered being made. Every blow. Every quench. Every moment of the process, recorded in the crystal structure of the steel with a fidelity that was, to Aelo's Know, as vivid as a person's memory of their own childhood.</w:t>
      </w:r>
    </w:p>
    <w:p>
      <w:pPr>
        <w:ind w:firstLine="720"/>
      </w:pPr>
      <w:r>
        <w:rPr>
          <w:rFonts w:ascii="Georgia" w:hAnsi="Georgia"/>
          <w:sz w:val="24"/>
        </w:rPr>
        <w:t>And then — layered over the metal's past, like a shadow falling across a sunlit floor — the blade's future.</w:t>
      </w:r>
    </w:p>
    <w:p>
      <w:pPr>
        <w:ind w:firstLine="720"/>
      </w:pPr>
      <w:r>
        <w:rPr>
          <w:rFonts w:ascii="Georgia" w:hAnsi="Georgia"/>
          <w:sz w:val="24"/>
        </w:rPr>
        <w:t xml:space="preserve">Not prophecy. Not vision. </w:t>
      </w:r>
      <w:r>
        <w:rPr>
          <w:rFonts w:ascii="Georgia" w:hAnsi="Georgia"/>
          <w:i/>
          <w:sz w:val="24"/>
        </w:rPr>
        <w:t>Momentum</w:t>
      </w:r>
      <w:r>
        <w:rPr>
          <w:rFonts w:ascii="Georgia" w:hAnsi="Georgia"/>
          <w:sz w:val="24"/>
        </w:rPr>
        <w:t xml:space="preserve">. The Guide sense — the discipline he had not yet been taught, the ability to feel the trajectory of things, the direction the world was already moving — bleeding into his touch, activated by the contact with the metal, producing not an image but a </w:t>
      </w:r>
      <w:r>
        <w:rPr>
          <w:rFonts w:ascii="Georgia" w:hAnsi="Georgia"/>
          <w:i/>
          <w:sz w:val="24"/>
        </w:rPr>
        <w:t>feeling</w:t>
      </w:r>
      <w:r>
        <w:rPr>
          <w:rFonts w:ascii="Georgia" w:hAnsi="Georgia"/>
          <w:sz w:val="24"/>
        </w:rPr>
        <w:t>. The feeling of where the blade was going. What it was becoming. The trajectory that begins at the forge and ends at —</w:t>
      </w:r>
    </w:p>
    <w:p>
      <w:pPr>
        <w:ind w:firstLine="720"/>
      </w:pPr>
      <w:r>
        <w:rPr>
          <w:rFonts w:ascii="Georgia" w:hAnsi="Georgia"/>
          <w:sz w:val="24"/>
        </w:rPr>
        <w:t>Flesh. He felt the blade entering flesh.</w:t>
      </w:r>
    </w:p>
    <w:p>
      <w:pPr>
        <w:ind w:firstLine="720"/>
      </w:pPr>
      <w:r>
        <w:rPr>
          <w:rFonts w:ascii="Georgia" w:hAnsi="Georgia"/>
          <w:sz w:val="24"/>
        </w:rPr>
        <w:t>Not as pain — as fact. As the inevitable conclusion of a trajectory that began with ore in a mountain and continued through extraction and smelting and shaping and sharpening and delivery and the hand that would hold it and the arm that would swing it and the body that would receive it. The blade was going somewhere. The blade had always been going somewhere. And the somewhere was a person — a specific, unnamed, unknowable person who existed at the end of the blade's trajectory the way the sea exists at the end of a river: inevitably, certainly, the destination encoded in the direction of the flow.</w:t>
      </w:r>
    </w:p>
    <w:p>
      <w:pPr>
        <w:ind w:firstLine="720"/>
      </w:pPr>
      <w:r>
        <w:rPr>
          <w:rFonts w:ascii="Georgia" w:hAnsi="Georgia"/>
          <w:sz w:val="24"/>
        </w:rPr>
        <w:t>Aelo dropped the blade.</w:t>
      </w:r>
    </w:p>
    <w:p>
      <w:pPr>
        <w:ind w:firstLine="720"/>
      </w:pPr>
      <w:r>
        <w:rPr>
          <w:rFonts w:ascii="Georgia" w:hAnsi="Georgia"/>
          <w:sz w:val="24"/>
        </w:rPr>
        <w:t>It rang on the stone floor — a clear, high note, the sound of metal meeting stone, and the sound carried through Aelo's Know with a resonance that was not physical but emotional: the sound of a thing reaching the ground after a fall. The sound of contact. The sound of arrival.</w:t>
      </w:r>
    </w:p>
    <w:p>
      <w:pPr>
        <w:ind w:firstLine="720"/>
      </w:pPr>
      <w:r>
        <w:rPr>
          <w:rFonts w:ascii="Georgia" w:hAnsi="Georgia"/>
          <w:sz w:val="24"/>
        </w:rPr>
        <w:t>The smith stared at him.</w:t>
      </w:r>
    </w:p>
    <w:p>
      <w:pPr>
        <w:ind w:firstLine="720"/>
      </w:pPr>
      <w:r>
        <w:rPr>
          <w:rFonts w:ascii="Georgia" w:hAnsi="Georgia"/>
          <w:sz w:val="24"/>
        </w:rPr>
        <w:t>"You alright, boy?"</w:t>
      </w:r>
    </w:p>
    <w:p>
      <w:pPr>
        <w:ind w:firstLine="720"/>
      </w:pPr>
      <w:r>
        <w:rPr>
          <w:rFonts w:ascii="Georgia" w:hAnsi="Georgia"/>
          <w:sz w:val="24"/>
        </w:rPr>
        <w:t>The voice was not hostile. Not suspicious. Concerned, in the mild, uncomplicated way of a craftsman whose work has been interrupted by something he doesn't understand. The smith looked at Aelo and saw: a young Volcano laborer, dark-skinned, tall, who had picked up a blade and dropped it. Strange. But not alarming. Boys touched blades all the time. The forges were public. The touching was expected.</w:t>
      </w:r>
    </w:p>
    <w:p>
      <w:pPr>
        <w:ind w:firstLine="720"/>
      </w:pPr>
      <w:r>
        <w:rPr>
          <w:rFonts w:ascii="Georgia" w:hAnsi="Georgia"/>
          <w:sz w:val="24"/>
        </w:rPr>
        <w:t>Aelo could not speak. The trajectory was still in him — the feeling of where the blade was going, the feeling of flesh, the feeling of a thing designed to enter a body and the body's inability to refuse. The Guide sense had opened a door he had not known existed, and behind the door was the knowledge that every blade in this rack, every blade on this street, every blade in this city was going somewhere, and the somewhere was a person, and the persons were real, and the smith who made the blades did not know this because not-knowing was the price of making and the making was the price of belonging and belonging was the only thing the smith had ever been offered.</w:t>
      </w:r>
    </w:p>
    <w:p>
      <w:pPr>
        <w:ind w:firstLine="720"/>
      </w:pPr>
      <w:r>
        <w:rPr>
          <w:rFonts w:ascii="Georgia" w:hAnsi="Georgia"/>
          <w:sz w:val="24"/>
        </w:rPr>
        <w:t>"Fine," Aelo said. His voice was rough. The word was insufficient.</w:t>
      </w:r>
    </w:p>
    <w:p>
      <w:pPr>
        <w:ind w:firstLine="720"/>
      </w:pPr>
      <w:r>
        <w:rPr>
          <w:rFonts w:ascii="Georgia" w:hAnsi="Georgia"/>
          <w:sz w:val="24"/>
        </w:rPr>
        <w:t>Jalo's hand closed on his elbow — the grip firm, urgent, the specific pressure of a guardian who has identified a threat to his charge's cover and is executing the extraction protocol. "We need to go."</w:t>
      </w:r>
    </w:p>
    <w:p>
      <w:pPr>
        <w:ind w:firstLine="720"/>
      </w:pPr>
      <w:r>
        <w:rPr>
          <w:rFonts w:ascii="Georgia" w:hAnsi="Georgia"/>
          <w:sz w:val="24"/>
        </w:rPr>
        <w:t>They went. Through the western quarter, past the final forges, through the gate, down the volcanic slope. The heat diminished with each step — the Burn's ambient memory fading as they descended from the caldera, the air cooling, the infrared vibration attenuating from a presence to an echo.</w:t>
      </w:r>
    </w:p>
    <w:p>
      <w:pPr>
        <w:ind w:firstLine="720"/>
      </w:pPr>
      <w:r>
        <w:rPr>
          <w:rFonts w:ascii="Georgia" w:hAnsi="Georgia"/>
          <w:sz w:val="24"/>
        </w:rPr>
        <w:t>Aelo did not look back. But the blade's trajectory stayed with him — a line drawn from forge to flesh, from craft to consequence, from the smith's uncomplicated pride to the body at the end of the blade's journey. The line was not visible. It was not audible. It was felt, in the new sense that had opened in him without training and without permission, the Guide's perception of momentum bleeding into a boy who was learning, with each region and each discipline and each cost, that the world was a web of trajectories and that every beautiful thing — every well-made blade, every precise hammer strike, every moment of craft — was connected by invisible lines to the damage it would do.</w:t>
      </w:r>
    </w:p>
    <w:p>
      <w:pPr>
        <w:ind w:firstLine="720"/>
      </w:pPr>
      <w:r>
        <w:rPr>
          <w:rFonts w:ascii="Georgia" w:hAnsi="Georgia"/>
          <w:sz w:val="24"/>
        </w:rPr>
        <w:t xml:space="preserve">Evil was not the king on the throne. Evil was not the Knife who hunted in the dark. Evil was the forge and the smith and the blade made with care and the question that was never asked: </w:t>
      </w:r>
      <w:r>
        <w:rPr>
          <w:rFonts w:ascii="Georgia" w:hAnsi="Georgia"/>
          <w:i/>
          <w:sz w:val="24"/>
        </w:rPr>
        <w:t>where does this go?</w:t>
      </w:r>
    </w:p>
    <w:p>
      <w:pPr>
        <w:ind w:firstLine="720"/>
      </w:pPr>
      <w:r>
        <w:rPr>
          <w:rFonts w:ascii="Georgia" w:hAnsi="Georgia"/>
          <w:sz w:val="24"/>
        </w:rPr>
        <w:t>The coastal road opened before them. The air smelled of salt. The Sea was ahead — vast, ancient, carrying in its tidal memory the record of every shore it had ever touched and every blade that had ever been quenched in water drawn from its depths.</w:t>
      </w:r>
    </w:p>
    <w:p>
      <w:pPr>
        <w:ind w:firstLine="720"/>
      </w:pPr>
      <w:r>
        <w:rPr>
          <w:rFonts w:ascii="Georgia" w:hAnsi="Georgia"/>
          <w:sz w:val="24"/>
        </w:rPr>
        <w:t>Jalo walked beside him. The disguise was holding — the pigment, the mantle, the stride of men who belonged where they were walking. But his emotional weather had shifted. Aelo could feel it: the guardian had seen the boy touch the blade and drop it, and the guardian understood what the dropping meant, because the guardian had spent a lifetime carrying blades and had always known where they were going and had carried them anyway, and the carrying was the wound that no amount of Ming pain-sharing could reach because the wound was not pain. The wound was complicity. And complicity was the one injury that a Healer could not mend because the Healer could not be both the listener and the speaker, and in this case, the speaker and the wound were the same person.</w:t>
      </w:r>
    </w:p>
    <w:p>
      <w:pPr>
        <w:ind w:firstLine="720"/>
      </w:pPr>
      <w:r>
        <w:rPr>
          <w:rFonts w:ascii="Georgia" w:hAnsi="Georgia"/>
          <w:sz w:val="24"/>
        </w:rPr>
        <w:t>They walked south. The Volcano faded behind them. The Sea called ahead.</w:t>
      </w:r>
    </w:p>
    <w:p>
      <w:pPr>
        <w:ind w:firstLine="720"/>
      </w:pPr>
      <w:r>
        <w:rPr>
          <w:rFonts w:ascii="Georgia" w:hAnsi="Georgia"/>
          <w:sz w:val="24"/>
        </w:rPr>
        <w:t>Aelo's hands were numb. His arms were dim. His new sense — the Guide, the trajectory-reading, the uninvited perception of where things were going — was awake and would not close, and the world was full of lines, and the lines all ended somewhere, and the endings were the cost of the makings, and no one was counting.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20</w:t>
      </w:r>
    </w:p>
    <w:p>
      <w:pPr>
        <w:spacing w:after="480"/>
        <w:ind w:firstLine="0"/>
        <w:jc w:val="center"/>
      </w:pPr>
      <w:r>
        <w:rPr>
          <w:rFonts w:ascii="Georgia" w:hAnsi="Georgia"/>
          <w:i/>
          <w:sz w:val="24"/>
        </w:rPr>
        <w:t>The Tide</w:t>
      </w:r>
    </w:p>
    <w:p>
      <w:pPr>
        <w:ind w:firstLine="0"/>
      </w:pPr>
      <w:r>
        <w:rPr>
          <w:rFonts w:ascii="Georgia" w:hAnsi="Georgia"/>
          <w:sz w:val="24"/>
        </w:rPr>
        <w:t>The ocean was the oldest thing Aelo had ever heard.</w:t>
      </w:r>
    </w:p>
    <w:p>
      <w:pPr>
        <w:ind w:firstLine="720"/>
      </w:pPr>
      <w:r>
        <w:rPr>
          <w:rFonts w:ascii="Georgia" w:hAnsi="Georgia"/>
          <w:sz w:val="24"/>
        </w:rPr>
        <w:t>He stood at the shore and the world went silent — not the silence of the Core, which was the silence of mass, of stone that existed so completely that its existence became a kind of sound. Not the silence of the Ming lake, which was the silence of accumulated thought. This was a different silence. The silence of a thing so old and so vast that everything else fell away — the noise of the land, the noise of the body, the noise of a boy who had been trained in four regions and had lost the sensation in his hands and was carrying a stone from a lake and a memory of a blade entering flesh — all of it thinning, diminishing, receding the way the shore recedes when the tide comes in, not taken but covered, not erased but submerged beneath a presence so enormous that it was less a sound than a fact.</w:t>
      </w:r>
    </w:p>
    <w:p>
      <w:pPr>
        <w:ind w:firstLine="720"/>
      </w:pPr>
      <w:r>
        <w:rPr>
          <w:rFonts w:ascii="Georgia" w:hAnsi="Georgia"/>
          <w:sz w:val="24"/>
        </w:rPr>
        <w:t>The Sea remembered being the beginning.</w:t>
      </w:r>
    </w:p>
    <w:p>
      <w:pPr>
        <w:ind w:firstLine="720"/>
      </w:pPr>
      <w:r>
        <w:rPr>
          <w:rFonts w:ascii="Georgia" w:hAnsi="Georgia"/>
          <w:sz w:val="24"/>
        </w:rPr>
        <w:t xml:space="preserve">Aelo felt it through the Know — not as a single memory but as a </w:t>
      </w:r>
      <w:r>
        <w:rPr>
          <w:rFonts w:ascii="Georgia" w:hAnsi="Georgia"/>
          <w:i/>
          <w:sz w:val="24"/>
        </w:rPr>
        <w:t>foundation</w:t>
      </w:r>
      <w:r>
        <w:rPr>
          <w:rFonts w:ascii="Georgia" w:hAnsi="Georgia"/>
          <w:sz w:val="24"/>
        </w:rPr>
        <w:t>. Every other memory he had encountered — the Canopy's whispers, the Ming lake's hum, the Core's bass presence, the Volcano's infrared vibration — had been built on top of this. The Sea's memory was not a layer. It was the ground beneath all layers. The first water. The first motion. The first instance of a thing being alive in a world that had, until that moment, been only stone and heat and the long, patient silence of minerals waiting. Life had begun here. Life remembered beginning here. And the ocean, which had been the cradle, still carried the cradle's memory — the warmth of it, the salt of it, the specific, irreducible quality of a medium in which the first cell had divided and the first organism had swum and the first creature had crawled toward a shore that it could not see but could somehow feel, guided by a trajectory that was older than instinct and deeper than thought.</w:t>
      </w:r>
    </w:p>
    <w:p>
      <w:pPr>
        <w:ind w:firstLine="720"/>
      </w:pPr>
      <w:r>
        <w:rPr>
          <w:rFonts w:ascii="Georgia" w:hAnsi="Georgia"/>
          <w:sz w:val="24"/>
        </w:rPr>
        <w:t>Aelo wept.</w:t>
      </w:r>
    </w:p>
    <w:p>
      <w:pPr>
        <w:ind w:firstLine="720"/>
      </w:pPr>
      <w:r>
        <w:rPr>
          <w:rFonts w:ascii="Georgia" w:hAnsi="Georgia"/>
          <w:sz w:val="24"/>
        </w:rPr>
        <w:t xml:space="preserve">Not from sadness. Not from grief. Not from the accumulated losses of a journey that had cost him the sensation in his hands and the trust that the world was simple. From recognition. Something inside him — deeper than the Know, deeper than the Mold, deeper than the Guide sense that had opened in the Volcano and would not close — something that lived in the architecture of his blood and had been there since birth, dormant, suppressed by herbs and silence and fifteen years of not-knowing-what-he-was — that something recognized the ocean. Not as a place. As a </w:t>
      </w:r>
      <w:r>
        <w:rPr>
          <w:rFonts w:ascii="Georgia" w:hAnsi="Georgia"/>
          <w:i/>
          <w:sz w:val="24"/>
        </w:rPr>
        <w:t>frequency</w:t>
      </w:r>
      <w:r>
        <w:rPr>
          <w:rFonts w:ascii="Georgia" w:hAnsi="Georgia"/>
          <w:sz w:val="24"/>
        </w:rPr>
        <w:t>. The same frequency he had heard beneath the Ming lake, beneath the Core's bedrock, beneath the Elder Stone's luminous tone. The Song. The Song and the Sea shared a frequency, because both were origin memories — both were the sound of the world remembering what it was before it was divided, before the seven elements separated, before the disciplines became distinct languages spoken by distinct peoples who had forgotten that they were all dialects of the same tongue.</w:t>
      </w:r>
    </w:p>
    <w:p>
      <w:pPr>
        <w:ind w:firstLine="720"/>
      </w:pPr>
      <w:r>
        <w:rPr>
          <w:rFonts w:ascii="Georgia" w:hAnsi="Georgia"/>
          <w:sz w:val="24"/>
        </w:rPr>
        <w:t>The tears ran down his face. He could feel them — the warmth, the salt, the water's memory of being part of him and his body's memory of being part of the water. The tears were the only warm thing he could still feel on his skin. The Mold had taken his hands and his forearms, but the face was still alive, and the tears fell on living skin, and the living skin received them, and the receiving was the oldest transaction in the world: water, returning.</w:t>
      </w:r>
    </w:p>
    <w:p>
      <w:pPr>
        <w:ind w:firstLine="720"/>
      </w:pPr>
      <w:r>
        <w:rPr>
          <w:rFonts w:ascii="Georgia" w:hAnsi="Georgia"/>
          <w:sz w:val="24"/>
        </w:rPr>
        <w:t>Jalo stood behind him. The guardian did not speak. He had been to the Sea before — twenty years ago, on a mission with the Vael Guard, a lifetime before the burning and the baby and the exile. He knew what the ocean did to people who were seeing it for the first time. He knew what it did to people who could hear the Song. He stood and he waited and he let the boy weep, because the weeping was not weakness but calibration — the body adjusting to a frequency that was larger than the body, the instrument tuning itself to a note it had always been built to play.</w:t>
      </w:r>
    </w:p>
    <w:p>
      <w:pPr>
        <w:spacing w:before="360" w:after="360"/>
        <w:ind w:firstLine="0"/>
        <w:jc w:val="center"/>
      </w:pPr>
      <w:r>
        <w:rPr>
          <w:rFonts w:ascii="Georgia" w:hAnsi="Georgia"/>
          <w:sz w:val="24"/>
        </w:rPr>
        <w:t>*  *  *</w:t>
      </w:r>
    </w:p>
    <w:p>
      <w:pPr>
        <w:ind w:firstLine="0"/>
      </w:pPr>
      <w:r>
        <w:rPr>
          <w:rFonts w:ascii="Georgia" w:hAnsi="Georgia"/>
          <w:sz w:val="24"/>
        </w:rPr>
        <w:t>Laine found them at midday.</w:t>
      </w:r>
    </w:p>
    <w:p>
      <w:pPr>
        <w:ind w:firstLine="720"/>
      </w:pPr>
      <w:r>
        <w:rPr>
          <w:rFonts w:ascii="Georgia" w:hAnsi="Georgia"/>
          <w:sz w:val="24"/>
        </w:rPr>
        <w:t>She came from the south, walking the tide line with the specific, purposeful stride of a woman who had been walking this shore for years and who knew every rock and every current and every mood of a sea that had moods the way other bodies of water had temperatures — shifting, tidal, governed by rhythms that were older than the moon that pulled them. She was small — smaller than Aelo had expected, shorter than him by a head, with the lean, wind-dried build of a person who had spent her life outdoors in salt air. Her hair was dark, cut short, practical. Her skin was the brown of the Sea People — a warm, deep tone that carried the record of generations of coastal living, the melanin a memory of sunlight the way the Volcano People's thickness was a memory of heat. Her face was sharp — angular, the features precise, the expression carrying the particular quality of a person who has seen too much and has decided to be amused by it rather than destroyed.</w:t>
      </w:r>
    </w:p>
    <w:p>
      <w:pPr>
        <w:ind w:firstLine="720"/>
      </w:pPr>
      <w:r>
        <w:rPr>
          <w:rFonts w:ascii="Georgia" w:hAnsi="Georgia"/>
          <w:sz w:val="24"/>
        </w:rPr>
        <w:t xml:space="preserve">Her eyes were the thing. Dark, restless, never quite focused on the present moment. They looked slightly past — not into the distance but into the </w:t>
      </w:r>
      <w:r>
        <w:rPr>
          <w:rFonts w:ascii="Georgia" w:hAnsi="Georgia"/>
          <w:i/>
          <w:sz w:val="24"/>
        </w:rPr>
        <w:t>direction</w:t>
      </w:r>
      <w:r>
        <w:rPr>
          <w:rFonts w:ascii="Georgia" w:hAnsi="Georgia"/>
          <w:sz w:val="24"/>
        </w:rPr>
        <w:t>. Into the trajectory of things. Into the place where the current moment was already becoming the next moment, where the wave was already breaking, where the stone was already falling. Aelo's Know registered this as a frequency he had not encountered before: the Guide. Not the accidental flashes he had felt with the blade in the Volcano — not the uninvited perception of momentum that had opened without training and without permission. This was the discipline itself. Fully realized. Fully inhabited. Laine's entire being was oriented toward trajectory, toward the momentum of things, and the orientation had made her restless because the trajectories she saw all ended in the same place, and the place was grief.</w:t>
      </w:r>
    </w:p>
    <w:p>
      <w:pPr>
        <w:ind w:firstLine="720"/>
      </w:pPr>
      <w:r>
        <w:rPr>
          <w:rFonts w:ascii="Georgia" w:hAnsi="Georgia"/>
          <w:sz w:val="24"/>
        </w:rPr>
        <w:t>She stopped ten feet away. She looked at Aelo. Her eyes did the thing — the slightly-past-the-present thing, the trajectory-reading, the assessment of where the boy in front of her was going rather than where he was.</w:t>
      </w:r>
    </w:p>
    <w:p>
      <w:pPr>
        <w:ind w:firstLine="720"/>
      </w:pPr>
      <w:r>
        <w:rPr>
          <w:rFonts w:ascii="Georgia" w:hAnsi="Georgia"/>
          <w:sz w:val="24"/>
        </w:rPr>
        <w:t>"Great," she said. "Another Chosen One."</w:t>
      </w:r>
    </w:p>
    <w:p>
      <w:pPr>
        <w:ind w:firstLine="720"/>
      </w:pPr>
      <w:r>
        <w:rPr>
          <w:rFonts w:ascii="Georgia" w:hAnsi="Georgia"/>
          <w:sz w:val="24"/>
        </w:rPr>
        <w:t xml:space="preserve">The words were flat. Not hostile — tired. The tiredness of a woman who had heard the word </w:t>
      </w:r>
      <w:r>
        <w:rPr>
          <w:rFonts w:ascii="Georgia" w:hAnsi="Georgia"/>
          <w:i/>
          <w:sz w:val="24"/>
        </w:rPr>
        <w:t>prophecy</w:t>
      </w:r>
      <w:r>
        <w:rPr>
          <w:rFonts w:ascii="Georgia" w:hAnsi="Georgia"/>
          <w:sz w:val="24"/>
        </w:rPr>
        <w:t xml:space="preserve"> too many times and had learned that prophecy was just grief with better marketing.</w:t>
      </w:r>
    </w:p>
    <w:p>
      <w:pPr>
        <w:ind w:firstLine="720"/>
      </w:pPr>
      <w:r>
        <w:rPr>
          <w:rFonts w:ascii="Georgia" w:hAnsi="Georgia"/>
          <w:sz w:val="24"/>
        </w:rPr>
        <w:t>"I'm not—" Aelo began.</w:t>
      </w:r>
    </w:p>
    <w:p>
      <w:pPr>
        <w:ind w:firstLine="720"/>
      </w:pPr>
      <w:r>
        <w:rPr>
          <w:rFonts w:ascii="Georgia" w:hAnsi="Georgia"/>
          <w:sz w:val="24"/>
        </w:rPr>
        <w:t>"Do you know how many Chosen Ones I've Guided?" She held up three fingers. "Three. Two of them died. The third became a fisherman. He's happier than either of the dead ones, in case you're weighing options." She looked at Jalo. Her eyes — the restless, trajectory-reading eyes — settled on him with a recognition that was not personal but professional. She was reading his trajectory. His momentum. The direction his life was moving, and the speed, and the probable destination. Whatever she saw made her expression shift — a small adjustment, the amusement thinning, something more serious surfacing beneath it. "Halvar Eld. You look like you've been to the Core and back."</w:t>
      </w:r>
    </w:p>
    <w:p>
      <w:pPr>
        <w:ind w:firstLine="720"/>
      </w:pPr>
      <w:r>
        <w:rPr>
          <w:rFonts w:ascii="Georgia" w:hAnsi="Georgia"/>
          <w:sz w:val="24"/>
        </w:rPr>
        <w:t>"I have."</w:t>
      </w:r>
    </w:p>
    <w:p>
      <w:pPr>
        <w:ind w:firstLine="720"/>
      </w:pPr>
      <w:r>
        <w:rPr>
          <w:rFonts w:ascii="Georgia" w:hAnsi="Georgia"/>
          <w:sz w:val="24"/>
        </w:rPr>
        <w:t>"It shows. You're holding less pain than the last time someone described you to me." She looked at him a moment longer. "You're going to die for him."</w:t>
      </w:r>
    </w:p>
    <w:p>
      <w:pPr>
        <w:ind w:firstLine="720"/>
      </w:pPr>
      <w:r>
        <w:rPr>
          <w:rFonts w:ascii="Georgia" w:hAnsi="Georgia"/>
          <w:sz w:val="24"/>
        </w:rPr>
        <w:t>The words landed in the air between them with the particular quality of a statement that is not a prediction but an observation — the Guide's perception of momentum expressed as fact, the way a meteorologist states that the storm is coming: not because they want it but because they can read the pressure.</w:t>
      </w:r>
    </w:p>
    <w:p>
      <w:pPr>
        <w:ind w:firstLine="720"/>
      </w:pPr>
      <w:r>
        <w:rPr>
          <w:rFonts w:ascii="Georgia" w:hAnsi="Georgia"/>
          <w:sz w:val="24"/>
        </w:rPr>
        <w:t>Jalo's face did not change. His emotional weather, which Aelo could read from ten feet away, did not change. The man had known this for fifteen years. The knowing was not a wound — it was a foundation. The thing he had built everything on. The choice that made all other choices possible.</w:t>
      </w:r>
    </w:p>
    <w:p>
      <w:pPr>
        <w:ind w:firstLine="720"/>
      </w:pPr>
      <w:r>
        <w:rPr>
          <w:rFonts w:ascii="Georgia" w:hAnsi="Georgia"/>
          <w:sz w:val="24"/>
        </w:rPr>
        <w:t>"I know," Jalo said.</w:t>
      </w:r>
    </w:p>
    <w:p>
      <w:pPr>
        <w:ind w:firstLine="720"/>
      </w:pPr>
      <w:r>
        <w:rPr>
          <w:rFonts w:ascii="Georgia" w:hAnsi="Georgia"/>
          <w:sz w:val="24"/>
        </w:rPr>
        <w:t>Laine nodded. The nod was respect — the specific, earned respect of a woman who had spent her life seeing trajectories and who recognized, in Jalo's calm acceptance, the rarest thing she had ever encountered in a person's momentum: a trajectory that had been chosen. Not imposed. Not inherited. Not the product of prophecy or circumstance or the blind momentum of a life lived without examination. Chosen. Deliberately. With full knowledge of the destination and full acceptance of the cost.</w:t>
      </w:r>
    </w:p>
    <w:p>
      <w:pPr>
        <w:ind w:firstLine="720"/>
      </w:pPr>
      <w:r>
        <w:rPr>
          <w:rFonts w:ascii="Georgia" w:hAnsi="Georgia"/>
          <w:sz w:val="24"/>
        </w:rPr>
        <w:t>She turned back to Aelo. "What's your plan?"</w:t>
      </w:r>
    </w:p>
    <w:p>
      <w:pPr>
        <w:ind w:firstLine="720"/>
      </w:pPr>
      <w:r>
        <w:rPr>
          <w:rFonts w:ascii="Georgia" w:hAnsi="Georgia"/>
          <w:sz w:val="24"/>
        </w:rPr>
        <w:t>"I don't have one."</w:t>
      </w:r>
    </w:p>
    <w:p>
      <w:pPr>
        <w:ind w:firstLine="720"/>
      </w:pPr>
      <w:r>
        <w:rPr>
          <w:rFonts w:ascii="Georgia" w:hAnsi="Georgia"/>
          <w:sz w:val="24"/>
        </w:rPr>
        <w:t>She looked at him. The restless eyes settled — for the first time since she had arrived, they focused on the present rather than the trajectory, on the boy rather than the destination, on the face rather than the future. Something in her expression shifted.</w:t>
      </w:r>
    </w:p>
    <w:p>
      <w:pPr>
        <w:ind w:firstLine="720"/>
      </w:pPr>
      <w:r>
        <w:rPr>
          <w:rFonts w:ascii="Georgia" w:hAnsi="Georgia"/>
          <w:sz w:val="24"/>
        </w:rPr>
        <w:t>"Good," she said. "Plans are just trajectories you've committed to before you have enough information. The ones who come to me with plans are the ones who die, because they've decided where they're going before they know where they are." She paused. The wind off the ocean caught her short hair and she let it, the gesture — or the absence of gesture, the refusal to tuck or smooth or adjust — carrying the particular quality of a woman who had stopped making accommodations for the world's minor inconveniences. "You're the Singer."</w:t>
      </w:r>
    </w:p>
    <w:p>
      <w:pPr>
        <w:ind w:firstLine="720"/>
      </w:pPr>
      <w:r>
        <w:rPr>
          <w:rFonts w:ascii="Georgia" w:hAnsi="Georgia"/>
          <w:sz w:val="24"/>
        </w:rPr>
        <w:t>"I don't know what I am."</w:t>
      </w:r>
    </w:p>
    <w:p>
      <w:pPr>
        <w:ind w:firstLine="720"/>
      </w:pPr>
      <w:r>
        <w:rPr>
          <w:rFonts w:ascii="Georgia" w:hAnsi="Georgia"/>
          <w:sz w:val="24"/>
        </w:rPr>
        <w:t>"That's the second-best answer. The best answer is 'I'm someone who listens,' but nobody ever gives that one because people don't know what they are when they're doing the thing that defines them. Fish don't know they're swimming." She looked at the ocean. She looked at the tears that were still drying on Aelo's face. "You wept."</w:t>
      </w:r>
    </w:p>
    <w:p>
      <w:pPr>
        <w:ind w:firstLine="720"/>
      </w:pPr>
      <w:r>
        <w:rPr>
          <w:rFonts w:ascii="Georgia" w:hAnsi="Georgia"/>
          <w:sz w:val="24"/>
        </w:rPr>
        <w:t>"Yes."</w:t>
      </w:r>
    </w:p>
    <w:p>
      <w:pPr>
        <w:ind w:firstLine="720"/>
      </w:pPr>
      <w:r>
        <w:rPr>
          <w:rFonts w:ascii="Georgia" w:hAnsi="Georgia"/>
          <w:sz w:val="24"/>
        </w:rPr>
        <w:t>"The ocean does that to Singers. The frequency — you felt it?"</w:t>
      </w:r>
    </w:p>
    <w:p>
      <w:pPr>
        <w:ind w:firstLine="720"/>
      </w:pPr>
      <w:r>
        <w:rPr>
          <w:rFonts w:ascii="Georgia" w:hAnsi="Georgia"/>
          <w:sz w:val="24"/>
        </w:rPr>
        <w:t>"I felt everything."</w:t>
      </w:r>
    </w:p>
    <w:p>
      <w:pPr>
        <w:ind w:firstLine="720"/>
      </w:pPr>
      <w:r>
        <w:rPr>
          <w:rFonts w:ascii="Georgia" w:hAnsi="Georgia"/>
          <w:sz w:val="24"/>
        </w:rPr>
        <w:t xml:space="preserve">"That's the frequency. The Song and the Sea are the same age. Both predate the disciplines. Both remember the world before it was divided. When a Singer stands at the shore, the two frequencies recognize each other, and the recognition is —" She gestured at his face. At the tears. "That. The body's way of saying </w:t>
      </w:r>
      <w:r>
        <w:rPr>
          <w:rFonts w:ascii="Georgia" w:hAnsi="Georgia"/>
          <w:i/>
          <w:sz w:val="24"/>
        </w:rPr>
        <w:t>I remember this</w:t>
      </w:r>
      <w:r>
        <w:rPr>
          <w:rFonts w:ascii="Georgia" w:hAnsi="Georgia"/>
          <w:sz w:val="24"/>
        </w:rPr>
        <w:t>. Not the mind. The blood."</w:t>
      </w:r>
    </w:p>
    <w:p>
      <w:pPr>
        <w:spacing w:before="360" w:after="360"/>
        <w:ind w:firstLine="0"/>
        <w:jc w:val="center"/>
      </w:pPr>
      <w:r>
        <w:rPr>
          <w:rFonts w:ascii="Georgia" w:hAnsi="Georgia"/>
          <w:sz w:val="24"/>
        </w:rPr>
        <w:t>*  *  *</w:t>
      </w:r>
    </w:p>
    <w:p>
      <w:pPr>
        <w:ind w:firstLine="0"/>
      </w:pPr>
      <w:r>
        <w:rPr>
          <w:rFonts w:ascii="Georgia" w:hAnsi="Georgia"/>
          <w:sz w:val="24"/>
        </w:rPr>
        <w:t>They walked south along the coast. Laine led — not because she knew the destination but because she could feel the trajectory, the path of least resistance through a landscape of converging momentums. She walked the way a river flows: always toward the lowest ground, the easiest passage, the route that the world was already pointing toward.</w:t>
      </w:r>
    </w:p>
    <w:p>
      <w:pPr>
        <w:ind w:firstLine="720"/>
      </w:pPr>
      <w:r>
        <w:rPr>
          <w:rFonts w:ascii="Georgia" w:hAnsi="Georgia"/>
          <w:sz w:val="24"/>
        </w:rPr>
        <w:t>As they walked, she told them about the letter.</w:t>
      </w:r>
    </w:p>
    <w:p>
      <w:pPr>
        <w:ind w:firstLine="720"/>
      </w:pPr>
      <w:r>
        <w:rPr>
          <w:rFonts w:ascii="Georgia" w:hAnsi="Georgia"/>
          <w:sz w:val="24"/>
        </w:rPr>
        <w:t>"A fisherman left it. One-eyed. Middle-aged but weathered. Smelled like the deep water — the way people smell who've been at sea for decades, the salt in the skin, the brine in the hair. He came to the harbor a week ago and asked for me by name and left a piece of paper with one of the dock boys and vanished."</w:t>
      </w:r>
    </w:p>
    <w:p>
      <w:pPr>
        <w:ind w:firstLine="720"/>
      </w:pPr>
      <w:r>
        <w:rPr>
          <w:rFonts w:ascii="Georgia" w:hAnsi="Georgia"/>
          <w:sz w:val="24"/>
        </w:rPr>
        <w:t>"What did it say?" Aelo asked.</w:t>
      </w:r>
    </w:p>
    <w:p>
      <w:pPr>
        <w:ind w:firstLine="720"/>
      </w:pPr>
      <w:r>
        <w:rPr>
          <w:rFonts w:ascii="Georgia" w:hAnsi="Georgia"/>
          <w:sz w:val="24"/>
        </w:rPr>
        <w:t>"Four words." Laine's voice carried the particular tone of a woman who had been moved by something and was embarrassed by the moving. "'He is worth the grief.'"</w:t>
      </w:r>
    </w:p>
    <w:p>
      <w:pPr>
        <w:ind w:firstLine="720"/>
      </w:pPr>
      <w:r>
        <w:rPr>
          <w:rFonts w:ascii="Georgia" w:hAnsi="Georgia"/>
          <w:sz w:val="24"/>
        </w:rPr>
        <w:t>The words sat in the salt air between them.</w:t>
      </w:r>
    </w:p>
    <w:p>
      <w:pPr>
        <w:ind w:firstLine="720"/>
      </w:pPr>
      <w:r>
        <w:rPr>
          <w:rFonts w:ascii="Georgia" w:hAnsi="Georgia"/>
          <w:sz w:val="24"/>
        </w:rPr>
        <w:t xml:space="preserve">"I've been seeing grief in every trajectory for ten years," Laine said. "Every future I read, every person I guide — grief at the end. Always. The grief is the only constant. The people change, the paths change, the destinations change. The grief stays. I stopped Guiding two years ago because I couldn't — because the seeing was —" She stopped. She breathed. The breath was the Sea People's breath — deep, tidal, the lungs expanding in rhythm with the water. "The letter didn't say </w:t>
      </w:r>
      <w:r>
        <w:rPr>
          <w:rFonts w:ascii="Georgia" w:hAnsi="Georgia"/>
          <w:i/>
          <w:sz w:val="24"/>
        </w:rPr>
        <w:t>there won't be grief</w:t>
      </w:r>
      <w:r>
        <w:rPr>
          <w:rFonts w:ascii="Georgia" w:hAnsi="Georgia"/>
          <w:sz w:val="24"/>
        </w:rPr>
        <w:t xml:space="preserve">. It said </w:t>
      </w:r>
      <w:r>
        <w:rPr>
          <w:rFonts w:ascii="Georgia" w:hAnsi="Georgia"/>
          <w:i/>
          <w:sz w:val="24"/>
        </w:rPr>
        <w:t>he is worth the grief</w:t>
      </w:r>
      <w:r>
        <w:rPr>
          <w:rFonts w:ascii="Georgia" w:hAnsi="Georgia"/>
          <w:sz w:val="24"/>
        </w:rPr>
        <w:t xml:space="preserve">. That's different. That's the only honest thing anyone has ever said to me about a prophecy. Every other person who came to me said: </w:t>
      </w:r>
      <w:r>
        <w:rPr>
          <w:rFonts w:ascii="Georgia" w:hAnsi="Georgia"/>
          <w:i/>
          <w:sz w:val="24"/>
        </w:rPr>
        <w:t>this is the one, this time it's different, this time the future is bright</w:t>
      </w:r>
      <w:r>
        <w:rPr>
          <w:rFonts w:ascii="Georgia" w:hAnsi="Georgia"/>
          <w:sz w:val="24"/>
        </w:rPr>
        <w:t xml:space="preserve">. This fisherman said: </w:t>
      </w:r>
      <w:r>
        <w:rPr>
          <w:rFonts w:ascii="Georgia" w:hAnsi="Georgia"/>
          <w:i/>
          <w:sz w:val="24"/>
        </w:rPr>
        <w:t>the grief is real. Carry it anyway</w:t>
      </w:r>
      <w:r>
        <w:rPr>
          <w:rFonts w:ascii="Georgia" w:hAnsi="Georgia"/>
          <w:sz w:val="24"/>
        </w:rPr>
        <w:t>."</w:t>
      </w:r>
    </w:p>
    <w:p>
      <w:pPr>
        <w:ind w:firstLine="720"/>
      </w:pPr>
      <w:r>
        <w:rPr>
          <w:rFonts w:ascii="Georgia" w:hAnsi="Georgia"/>
          <w:sz w:val="24"/>
        </w:rPr>
        <w:t>She looked at Aelo. The restless eyes held him.</w:t>
      </w:r>
    </w:p>
    <w:p>
      <w:pPr>
        <w:ind w:firstLine="720"/>
      </w:pPr>
      <w:r>
        <w:rPr>
          <w:rFonts w:ascii="Georgia" w:hAnsi="Georgia"/>
          <w:sz w:val="24"/>
        </w:rPr>
        <w:t>"So I'm carrying it. Not because I believe you'll survive. Not because I believe the prophecy. Because someone who understood grief told me that the carrying was worth it, and I have been waiting — for ten years, on this coast, reading trajectories that end in loss — for someone to tell me that the loss had a purpose." She paused. "If the fisherman was wrong, I will find him and I will drown him."</w:t>
      </w:r>
    </w:p>
    <w:p>
      <w:pPr>
        <w:ind w:firstLine="720"/>
      </w:pPr>
      <w:r>
        <w:rPr>
          <w:rFonts w:ascii="Georgia" w:hAnsi="Georgia"/>
          <w:sz w:val="24"/>
        </w:rPr>
        <w:t>Aelo did not know what to say to this. He was learning — slowly, over weeks, over regions, over disciplines — that the people who helped him did not help because they believed in a happy ending. They helped because they believed in the helping. The Ming teacher, who had given him the stone. Torvus, who had taught him to listen to rock. Jalo, who had carried him through fifteen years of exile. And now Laine, who had picked up the grief the way you pick up a tool — not because you enjoy the weight but because the work requires it.</w:t>
      </w:r>
    </w:p>
    <w:p>
      <w:pPr>
        <w:ind w:firstLine="720"/>
      </w:pPr>
      <w:r>
        <w:rPr>
          <w:rFonts w:ascii="Georgia" w:hAnsi="Georgia"/>
          <w:sz w:val="24"/>
        </w:rPr>
        <w:t>"I'll try to be worth it," he said.</w:t>
      </w:r>
    </w:p>
    <w:p>
      <w:pPr>
        <w:ind w:firstLine="720"/>
      </w:pPr>
      <w:r>
        <w:rPr>
          <w:rFonts w:ascii="Georgia" w:hAnsi="Georgia"/>
          <w:sz w:val="24"/>
        </w:rPr>
        <w:t>"Don't try. Trying implies you might fail and that the failure would make the grief pointless. The grief is never pointless. Even if you die on the castle steps and the Song is never sung, the grief I carry will have been carried, and the carrying will have been real, and real things have weight, and weight is what keeps the world from floating away." She turned south. "Now. Let's teach you to see where things are going."</w:t>
      </w:r>
    </w:p>
    <w:p>
      <w:pPr>
        <w:ind w:firstLine="720"/>
      </w:pPr>
      <w:r>
        <w:rPr>
          <w:rFonts w:ascii="Georgia" w:hAnsi="Georgia"/>
          <w:sz w:val="24"/>
        </w:rPr>
        <w:t>The ocean stretched beside them — vast, ancient, tidal. The Song hummed beneath the waves. The frequency that Aelo had felt at the shore — the recognition, the resonance, the blood's memory of the world before it was divided — sustained itself in his chest as they walked, a low, continuous note that was getting louder with each region and each discipline and each cost he paid.</w:t>
      </w:r>
    </w:p>
    <w:p>
      <w:pPr>
        <w:ind w:firstLine="720"/>
      </w:pPr>
      <w:r>
        <w:rPr>
          <w:rFonts w:ascii="Georgia" w:hAnsi="Georgia"/>
          <w:sz w:val="24"/>
        </w:rPr>
        <w:t>Four disciplines now. The Know, the Mold, the Guide, and beneath all of them — unnamed, untrained, growing — the Song. The harmonic that made every discipline resonate differently. The frequency that the ocean recognized and the blood remembered and the world, for reasons it could not articulate, was beginning to organize itself around.</w:t>
      </w:r>
    </w:p>
    <w:p>
      <w:pPr>
        <w:ind w:firstLine="720"/>
      </w:pPr>
      <w:r>
        <w:rPr>
          <w:rFonts w:ascii="Georgia" w:hAnsi="Georgia"/>
          <w:sz w:val="24"/>
        </w:rPr>
        <w:t>He walked south. The tide came in. The tide went out. The world continued its oldest rhythm, and somewhere inside it, a boy who had been small and quiet and nothing was becoming the thing the rhythm had been waiting for.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21</w:t>
      </w:r>
    </w:p>
    <w:p>
      <w:pPr>
        <w:spacing w:after="480"/>
        <w:ind w:firstLine="0"/>
        <w:jc w:val="center"/>
      </w:pPr>
      <w:r>
        <w:rPr>
          <w:rFonts w:ascii="Georgia" w:hAnsi="Georgia"/>
          <w:i/>
          <w:sz w:val="24"/>
        </w:rPr>
        <w:t>The Trajectory</w:t>
      </w:r>
    </w:p>
    <w:p>
      <w:pPr>
        <w:ind w:firstLine="0"/>
      </w:pPr>
      <w:r>
        <w:rPr>
          <w:rFonts w:ascii="Georgia" w:hAnsi="Georgia"/>
          <w:sz w:val="24"/>
        </w:rPr>
        <w:t>Laine taught the way the ocean taught: by repetition, by indifference, by the slow, ceaseless pressure of a force that did not care whether you learned and would continue regardless.</w:t>
      </w:r>
    </w:p>
    <w:p>
      <w:pPr>
        <w:ind w:firstLine="720"/>
      </w:pPr>
      <w:r>
        <w:rPr>
          <w:rFonts w:ascii="Georgia" w:hAnsi="Georgia"/>
          <w:sz w:val="24"/>
        </w:rPr>
        <w:t>They walked the coast. South, always south, the ocean on their left — grey-green in the morning, dark blue at midday, black at dusk, the colors shifting with the light but the presence constant, the vast tidal memory sustaining itself beneath every change of surface the way the riverbed sustained itself beneath every change of noise. Aelo walked with the lake stone in his numb left hand and his Know open to the water's frequency and his new sense — the Guide, the uninvited perception of trajectory — awake and expanding, taking in more of the world's momentum with each hour, the way a pupil dilates in darkness to take in more light.</w:t>
      </w:r>
    </w:p>
    <w:p>
      <w:pPr>
        <w:ind w:firstLine="720"/>
      </w:pPr>
      <w:r>
        <w:rPr>
          <w:rFonts w:ascii="Georgia" w:hAnsi="Georgia"/>
          <w:sz w:val="24"/>
        </w:rPr>
        <w:t xml:space="preserve">"Stop trying to see things," Laine said. They were an hour into the first morning, and Aelo had been squinting at the horizon the way he imagined a Guide would squint — focused, intense, searching the distance for the shape of the future. "The Guide is not a telescope. You don't look harder. You look differently. You stop looking at what things </w:t>
      </w:r>
      <w:r>
        <w:rPr>
          <w:rFonts w:ascii="Georgia" w:hAnsi="Georgia"/>
          <w:i/>
          <w:sz w:val="24"/>
        </w:rPr>
        <w:t>are</w:t>
      </w:r>
      <w:r>
        <w:rPr>
          <w:rFonts w:ascii="Georgia" w:hAnsi="Georgia"/>
          <w:sz w:val="24"/>
        </w:rPr>
        <w:t xml:space="preserve"> and start feeling where things are </w:t>
      </w:r>
      <w:r>
        <w:rPr>
          <w:rFonts w:ascii="Georgia" w:hAnsi="Georgia"/>
          <w:i/>
          <w:sz w:val="24"/>
        </w:rPr>
        <w:t>going</w:t>
      </w:r>
      <w:r>
        <w:rPr>
          <w:rFonts w:ascii="Georgia" w:hAnsi="Georgia"/>
          <w:sz w:val="24"/>
        </w:rPr>
        <w:t>."</w:t>
      </w:r>
    </w:p>
    <w:p>
      <w:pPr>
        <w:ind w:firstLine="720"/>
      </w:pPr>
      <w:r>
        <w:rPr>
          <w:rFonts w:ascii="Georgia" w:hAnsi="Georgia"/>
          <w:sz w:val="24"/>
        </w:rPr>
        <w:t>She picked up a stone from the shore. Flat, grey, the size of her palm. She drew her arm back and threw it — sidearm, the practiced motion of a woman who had been throwing stones at the ocean since childhood. The stone arced over the water, its trajectory a clean parabola, its flight the physical expression of the forces that had been applied to it: the arm's rotation, the wrist's snap, the angle of release, the wind's resistance. It hit the water. Skipped once. Twice. Three times. Sank.</w:t>
      </w:r>
    </w:p>
    <w:p>
      <w:pPr>
        <w:ind w:firstLine="720"/>
      </w:pPr>
      <w:r>
        <w:rPr>
          <w:rFonts w:ascii="Georgia" w:hAnsi="Georgia"/>
          <w:sz w:val="24"/>
        </w:rPr>
        <w:t>"Where did it land?"</w:t>
      </w:r>
    </w:p>
    <w:p>
      <w:pPr>
        <w:ind w:firstLine="720"/>
      </w:pPr>
      <w:r>
        <w:rPr>
          <w:rFonts w:ascii="Georgia" w:hAnsi="Georgia"/>
          <w:sz w:val="24"/>
        </w:rPr>
        <w:t>"I saw it land. In the water. Twenty feet out."</w:t>
      </w:r>
    </w:p>
    <w:p>
      <w:pPr>
        <w:ind w:firstLine="720"/>
      </w:pPr>
      <w:r>
        <w:rPr>
          <w:rFonts w:ascii="Georgia" w:hAnsi="Georgia"/>
          <w:sz w:val="24"/>
        </w:rPr>
        <w:t xml:space="preserve">"You </w:t>
      </w:r>
      <w:r>
        <w:rPr>
          <w:rFonts w:ascii="Georgia" w:hAnsi="Georgia"/>
          <w:i/>
          <w:sz w:val="24"/>
        </w:rPr>
        <w:t>saw</w:t>
      </w:r>
      <w:r>
        <w:rPr>
          <w:rFonts w:ascii="Georgia" w:hAnsi="Georgia"/>
          <w:sz w:val="24"/>
        </w:rPr>
        <w:t xml:space="preserve"> it land. Could you </w:t>
      </w:r>
      <w:r>
        <w:rPr>
          <w:rFonts w:ascii="Georgia" w:hAnsi="Georgia"/>
          <w:i/>
          <w:sz w:val="24"/>
        </w:rPr>
        <w:t>feel</w:t>
      </w:r>
      <w:r>
        <w:rPr>
          <w:rFonts w:ascii="Georgia" w:hAnsi="Georgia"/>
          <w:sz w:val="24"/>
        </w:rPr>
        <w:t xml:space="preserve"> where it was going to land before it hit?"</w:t>
      </w:r>
    </w:p>
    <w:p>
      <w:pPr>
        <w:ind w:firstLine="720"/>
      </w:pPr>
      <w:r>
        <w:rPr>
          <w:rFonts w:ascii="Georgia" w:hAnsi="Georgia"/>
          <w:sz w:val="24"/>
        </w:rPr>
        <w:t>Aelo hesitated. He reached for the memory of the stone's flight — the trajectory, the arc, the physics of it. "I could calculate—"</w:t>
      </w:r>
    </w:p>
    <w:p>
      <w:pPr>
        <w:ind w:firstLine="720"/>
      </w:pPr>
      <w:r>
        <w:rPr>
          <w:rFonts w:ascii="Georgia" w:hAnsi="Georgia"/>
          <w:sz w:val="24"/>
        </w:rPr>
        <w:t>"I didn't ask if you could calculate. I asked if you could feel." She picked up another stone. "Close your eyes."</w:t>
      </w:r>
    </w:p>
    <w:p>
      <w:pPr>
        <w:ind w:firstLine="720"/>
      </w:pPr>
      <w:r>
        <w:rPr>
          <w:rFonts w:ascii="Georgia" w:hAnsi="Georgia"/>
          <w:sz w:val="24"/>
        </w:rPr>
        <w:t>He closed them. The darkness was not dark — his Know filled it with the emotional weather of the shore, Jalo's steady presence twenty feet behind them, the ocean's vast frequency, the gulls' thin, sharp voices. But the visual world was gone. He could not see the stone in Laine's hand. He could not see her arm draw back.</w:t>
      </w:r>
    </w:p>
    <w:p>
      <w:pPr>
        <w:ind w:firstLine="720"/>
      </w:pPr>
      <w:r>
        <w:rPr>
          <w:rFonts w:ascii="Georgia" w:hAnsi="Georgia"/>
          <w:sz w:val="24"/>
        </w:rPr>
        <w:t>He felt it.</w:t>
      </w:r>
    </w:p>
    <w:p>
      <w:pPr>
        <w:ind w:firstLine="720"/>
      </w:pPr>
      <w:r>
        <w:rPr>
          <w:rFonts w:ascii="Georgia" w:hAnsi="Georgia"/>
          <w:sz w:val="24"/>
        </w:rPr>
        <w:t xml:space="preserve">Not the throw — the </w:t>
      </w:r>
      <w:r>
        <w:rPr>
          <w:rFonts w:ascii="Georgia" w:hAnsi="Georgia"/>
          <w:i/>
          <w:sz w:val="24"/>
        </w:rPr>
        <w:t>trajectory</w:t>
      </w:r>
      <w:r>
        <w:rPr>
          <w:rFonts w:ascii="Georgia" w:hAnsi="Georgia"/>
          <w:sz w:val="24"/>
        </w:rPr>
        <w:t>. Before the stone left her hand, before the muscles fired, before the wrist snapped and the fingers released. The trajectory existed before the action that created it. The stone was going somewhere, and the going was already present in the world's momentum — encoded in the angle of Laine's shoulder, in the tension of her wrist, in the direction her body was facing and the speed of the wind and the height of the tide and the ten thousand small factors that the world was already processing, the calculation happening not in a mind but in the fabric of reality itself, the same fabric that carried the ocean's memory and the stone's memory and the memory of every throw that had ever been thrown on every shore in the history of the world.</w:t>
      </w:r>
    </w:p>
    <w:p>
      <w:pPr>
        <w:ind w:firstLine="720"/>
      </w:pPr>
      <w:r>
        <w:rPr>
          <w:rFonts w:ascii="Georgia" w:hAnsi="Georgia"/>
          <w:sz w:val="24"/>
        </w:rPr>
        <w:t>The stone left her hand. He felt the arc — not as sight but as momentum, as the physical sensation of a thing in flight, the world's memory of the throw updating in real time as the stone crossed the air and the air parted and the gravity pulled and the trajectory completed itself the way a sentence completes itself when the grammar is correct and the words are in the right order.</w:t>
      </w:r>
    </w:p>
    <w:p>
      <w:pPr>
        <w:ind w:firstLine="720"/>
      </w:pPr>
      <w:r>
        <w:rPr>
          <w:rFonts w:ascii="Georgia" w:hAnsi="Georgia"/>
          <w:sz w:val="24"/>
        </w:rPr>
        <w:t>"Twenty-two feet," he said. "Slightly left of center. Three skips."</w:t>
      </w:r>
    </w:p>
    <w:p>
      <w:pPr>
        <w:ind w:firstLine="720"/>
      </w:pPr>
      <w:r>
        <w:rPr>
          <w:rFonts w:ascii="Georgia" w:hAnsi="Georgia"/>
          <w:sz w:val="24"/>
        </w:rPr>
        <w:t>The stone hit. Twenty-two feet. Slightly left. Three skips. Sank.</w:t>
      </w:r>
    </w:p>
    <w:p>
      <w:pPr>
        <w:ind w:firstLine="720"/>
      </w:pPr>
      <w:r>
        <w:rPr>
          <w:rFonts w:ascii="Georgia" w:hAnsi="Georgia"/>
          <w:sz w:val="24"/>
        </w:rPr>
        <w:t>He opened his eyes. Laine was looking at him. The restless eyes had settled again — the way they had settled when he said he had no plan, the momentary focus on the present rather than the trajectory, the assessment of a teacher who has just watched a student learn the lesson in a single attempt and is recalibrating her expectations.</w:t>
      </w:r>
    </w:p>
    <w:p>
      <w:pPr>
        <w:ind w:firstLine="720"/>
      </w:pPr>
      <w:r>
        <w:rPr>
          <w:rFonts w:ascii="Georgia" w:hAnsi="Georgia"/>
          <w:sz w:val="24"/>
        </w:rPr>
        <w:t>"Took me three months to feel a thrown stone," she said. "My teacher threw hundreds. I couldn't feel a single one until the ninety-seventh day."</w:t>
      </w:r>
    </w:p>
    <w:p>
      <w:pPr>
        <w:ind w:firstLine="720"/>
      </w:pPr>
      <w:r>
        <w:rPr>
          <w:rFonts w:ascii="Georgia" w:hAnsi="Georgia"/>
          <w:sz w:val="24"/>
        </w:rPr>
        <w:t>"I've been feeling trajectories since the Volcano. A blade. I felt where a blade was going."</w:t>
      </w:r>
    </w:p>
    <w:p>
      <w:pPr>
        <w:ind w:firstLine="720"/>
      </w:pPr>
      <w:r>
        <w:rPr>
          <w:rFonts w:ascii="Georgia" w:hAnsi="Georgia"/>
          <w:sz w:val="24"/>
        </w:rPr>
        <w:t>"I know. I can read it in your momentum — the Guide sense opened early in you, without training, which means it was already there. Already part of whatever you are." She paused. The wind caught her hair. "The disciplines don't open early in normal people. They require training, practice, the slow accumulation of skill. Yours are opening because something underneath them is waking up, and the waking is activating the disciplines the way a tuning fork activates the strings that share its frequency."</w:t>
      </w:r>
    </w:p>
    <w:p>
      <w:pPr>
        <w:ind w:firstLine="720"/>
      </w:pPr>
      <w:r>
        <w:rPr>
          <w:rFonts w:ascii="Georgia" w:hAnsi="Georgia"/>
          <w:sz w:val="24"/>
        </w:rPr>
        <w:t xml:space="preserve">She did not say </w:t>
      </w:r>
      <w:r>
        <w:rPr>
          <w:rFonts w:ascii="Georgia" w:hAnsi="Georgia"/>
          <w:i/>
          <w:sz w:val="24"/>
        </w:rPr>
        <w:t>the Song</w:t>
      </w:r>
      <w:r>
        <w:rPr>
          <w:rFonts w:ascii="Georgia" w:hAnsi="Georgia"/>
          <w:sz w:val="24"/>
        </w:rPr>
        <w:t>. She did not need to. The word hung between them — unspoken, understood, carrying the specific weight of a thing that everyone around him knew and that Aelo was approaching from the inside, feeling its shape the way a blind man feels a room, moving toward a center he could not yet see but could feel pulling.</w:t>
      </w:r>
    </w:p>
    <w:p>
      <w:pPr>
        <w:spacing w:before="360" w:after="360"/>
        <w:ind w:firstLine="0"/>
        <w:jc w:val="center"/>
      </w:pPr>
      <w:r>
        <w:rPr>
          <w:rFonts w:ascii="Georgia" w:hAnsi="Georgia"/>
          <w:sz w:val="24"/>
        </w:rPr>
        <w:t>*  *  *</w:t>
      </w:r>
    </w:p>
    <w:p>
      <w:pPr>
        <w:ind w:firstLine="0"/>
      </w:pPr>
      <w:r>
        <w:rPr>
          <w:rFonts w:ascii="Georgia" w:hAnsi="Georgia"/>
          <w:sz w:val="24"/>
        </w:rPr>
        <w:t>They trained for three days. Walking the coast, reading the world's momentum.</w:t>
      </w:r>
    </w:p>
    <w:p>
      <w:pPr>
        <w:ind w:firstLine="720"/>
      </w:pPr>
      <w:r>
        <w:rPr>
          <w:rFonts w:ascii="Georgia" w:hAnsi="Georgia"/>
          <w:sz w:val="24"/>
        </w:rPr>
        <w:t>Laine taught him to feel the tide — not as water but as trajectory. The tide was going somewhere. Always. The ocean was in constant motion, every wave a trajectory completing itself against the shore, every current a line drawn from one depth to another, the entire system a vast, interlocking web of momentums that a Guide could read the way a Know-walker could read a person's emotional architecture. The tide was the world's largest trajectory — the moon pulling the water, the water following, the following creating a rhythm that was older than life and that life had organized itself around because the rhythm was reliable and reliable things become foundations.</w:t>
      </w:r>
    </w:p>
    <w:p>
      <w:pPr>
        <w:ind w:firstLine="720"/>
      </w:pPr>
      <w:r>
        <w:rPr>
          <w:rFonts w:ascii="Georgia" w:hAnsi="Georgia"/>
          <w:sz w:val="24"/>
        </w:rPr>
        <w:t>He learned to feel the wind. The wind was fast — its trajectories short, its momentum shifting with the temperature and the terrain and the ten thousand factors that made weather weather. Feeling the wind was like trying to read a person who was lying: the surface said one thing, the trajectory said another, and the truth was in the gap between what the wind was doing and where the wind was going.</w:t>
      </w:r>
    </w:p>
    <w:p>
      <w:pPr>
        <w:ind w:firstLine="720"/>
      </w:pPr>
      <w:r>
        <w:rPr>
          <w:rFonts w:ascii="Georgia" w:hAnsi="Georgia"/>
          <w:sz w:val="24"/>
        </w:rPr>
        <w:t>He learned to feel the birds. The gulls that circled the shore, riding the thermals, their trajectories clean and simple — rise, turn, dive, rise. Each bird a line in the air, each line readable, each trajectory completing itself with the mechanical precision of creatures that had been flying the same patterns for so long that the patterns were not decisions but memories, the birds' bodies remembering the flight the way the stone had remembered being round.</w:t>
      </w:r>
    </w:p>
    <w:p>
      <w:pPr>
        <w:ind w:firstLine="720"/>
      </w:pPr>
      <w:r>
        <w:rPr>
          <w:rFonts w:ascii="Georgia" w:hAnsi="Georgia"/>
          <w:sz w:val="24"/>
        </w:rPr>
        <w:t>And then, on the second day, he learned to feel people.</w:t>
      </w:r>
    </w:p>
    <w:p>
      <w:pPr>
        <w:ind w:firstLine="720"/>
      </w:pPr>
      <w:r>
        <w:rPr>
          <w:rFonts w:ascii="Georgia" w:hAnsi="Georgia"/>
          <w:sz w:val="24"/>
        </w:rPr>
        <w:t>Not their emotions — the Know carried those. Their trajectories. The direction a person was moving, not through physical space but through the larger space of consequence and choice. The momentum of a life. The direction it was already going, the speed it was traveling, the destination it was pointing toward — not with certainty, not with prophecy's false precision, but with the Guide's reading of momentum, which was not prediction but observation. The wave was already moving. The Guide simply felt which way it was breaking.</w:t>
      </w:r>
    </w:p>
    <w:p>
      <w:pPr>
        <w:ind w:firstLine="720"/>
      </w:pPr>
      <w:r>
        <w:rPr>
          <w:rFonts w:ascii="Georgia" w:hAnsi="Georgia"/>
          <w:sz w:val="24"/>
        </w:rPr>
        <w:t>He felt Jalo first. The guardian's trajectory was a straight line — direct, unwavering, pointing forward with the specific, terrifying clarity of a man who had chosen his destination fifteen years ago and had not deviated since. The line ended. Aelo could feel where it ended. The ending was not far. The ending was — he pulled back. He pulled back from Jalo's trajectory the way you pull your hand from a flame, not because the knowledge was wrong but because the knowledge was unbearable and the bearing was not his to do.</w:t>
      </w:r>
    </w:p>
    <w:p>
      <w:pPr>
        <w:ind w:firstLine="720"/>
      </w:pPr>
      <w:r>
        <w:rPr>
          <w:rFonts w:ascii="Georgia" w:hAnsi="Georgia"/>
          <w:sz w:val="24"/>
        </w:rPr>
        <w:t>"You felt it," Laine said. She had been watching. She always watched — the restless eyes reading his trajectory, his momentum, the direction his attention was moving at every moment.</w:t>
      </w:r>
    </w:p>
    <w:p>
      <w:pPr>
        <w:ind w:firstLine="720"/>
      </w:pPr>
      <w:r>
        <w:rPr>
          <w:rFonts w:ascii="Georgia" w:hAnsi="Georgia"/>
          <w:sz w:val="24"/>
        </w:rPr>
        <w:t>"I don't want to feel it."</w:t>
      </w:r>
    </w:p>
    <w:p>
      <w:pPr>
        <w:ind w:firstLine="720"/>
      </w:pPr>
      <w:r>
        <w:rPr>
          <w:rFonts w:ascii="Georgia" w:hAnsi="Georgia"/>
          <w:sz w:val="24"/>
        </w:rPr>
        <w:t>"The Guide doesn't care what you want to feel. The Guide shows you where things are going. Your job is not to accept or reject. Your job is to see." She stopped walking. The wind pressed her jacket against her frame and she stood in it — small, angular, immovable in the way that certain people are immovable not because they are large but because they have decided where they are standing and the deciding is complete. "I have been seeing grief at the end of every trajectory for ten years. Every person I guide, every future I read — grief. The grief is always there. The question is not whether the grief comes. The question is what the grief buys."</w:t>
      </w:r>
    </w:p>
    <w:p>
      <w:pPr>
        <w:ind w:firstLine="720"/>
      </w:pPr>
      <w:r>
        <w:rPr>
          <w:rFonts w:ascii="Georgia" w:hAnsi="Georgia"/>
          <w:sz w:val="24"/>
        </w:rPr>
        <w:t>They walked. Aelo did not reach for Jalo's trajectory again. But it was there — a line in the air beside him, straight and short and ending at a point that he could feel the way you feel the edge of a cliff when you're standing near it with your eyes closed. Present. Undeniable. The momentum of a man walking toward a wall with full knowledge and full acceptance and the specific, impossible courage of a person who has decided that the wall is worth reaching.</w:t>
      </w:r>
    </w:p>
    <w:p>
      <w:pPr>
        <w:spacing w:before="360" w:after="360"/>
        <w:ind w:firstLine="0"/>
        <w:jc w:val="center"/>
      </w:pPr>
      <w:r>
        <w:rPr>
          <w:rFonts w:ascii="Georgia" w:hAnsi="Georgia"/>
          <w:sz w:val="24"/>
        </w:rPr>
        <w:t>*  *  *</w:t>
      </w:r>
    </w:p>
    <w:p>
      <w:pPr>
        <w:ind w:firstLine="0"/>
      </w:pPr>
      <w:r>
        <w:rPr>
          <w:rFonts w:ascii="Georgia" w:hAnsi="Georgia"/>
          <w:sz w:val="24"/>
        </w:rPr>
        <w:t>On the third night, the trajectories converged.</w:t>
      </w:r>
    </w:p>
    <w:p>
      <w:pPr>
        <w:ind w:firstLine="720"/>
      </w:pPr>
      <w:r>
        <w:rPr>
          <w:rFonts w:ascii="Georgia" w:hAnsi="Georgia"/>
          <w:sz w:val="24"/>
        </w:rPr>
        <w:t>Aelo was sitting on the shore alone. Jalo slept by the fire — deeper sleep than usual, the body storing rest the way it had stored the Ming's peace, in the deep reservoirs, against the drought ahead. Laine sat farther up the beach, her back against a rock, her eyes open, her attention on the horizon — not looking but feeling, the Guide's perpetual orientation toward the world's momentum.</w:t>
      </w:r>
    </w:p>
    <w:p>
      <w:pPr>
        <w:ind w:firstLine="720"/>
      </w:pPr>
      <w:r>
        <w:rPr>
          <w:rFonts w:ascii="Georgia" w:hAnsi="Georgia"/>
          <w:sz w:val="24"/>
        </w:rPr>
        <w:t>Aelo held the lake stone and listened to the ocean. The Song was there — beneath the waves, beneath the sand, beneath the bedrock that the shore was built on. Louder than it had been at the Ming. Louder than it had been at the Core. The frequency growing with each region, each discipline, each cost he paid, as if the Song were responding to his learning the way an echo responds to a shout — returning it, amplified, the world's memory of the original sound bouncing back from depths that no other sound could reach.</w:t>
      </w:r>
    </w:p>
    <w:p>
      <w:pPr>
        <w:ind w:firstLine="720"/>
      </w:pPr>
      <w:r>
        <w:rPr>
          <w:rFonts w:ascii="Georgia" w:hAnsi="Georgia"/>
          <w:sz w:val="24"/>
        </w:rPr>
        <w:t>He closed his eyes. He let the Guide sense expand — past the shore, past the coast, past the immediate geography of a boy on a beach. The world's momentum opened to him.</w:t>
      </w:r>
    </w:p>
    <w:p>
      <w:pPr>
        <w:ind w:firstLine="720"/>
      </w:pPr>
      <w:r>
        <w:rPr>
          <w:rFonts w:ascii="Georgia" w:hAnsi="Georgia"/>
          <w:sz w:val="24"/>
        </w:rPr>
        <w:t>And he felt them.</w:t>
      </w:r>
    </w:p>
    <w:p>
      <w:pPr>
        <w:ind w:firstLine="720"/>
      </w:pPr>
      <w:r>
        <w:rPr>
          <w:rFonts w:ascii="Georgia" w:hAnsi="Georgia"/>
          <w:sz w:val="24"/>
        </w:rPr>
        <w:t>Lines. Trajectories. Converging.</w:t>
      </w:r>
    </w:p>
    <w:p>
      <w:pPr>
        <w:ind w:firstLine="720"/>
      </w:pPr>
      <w:r>
        <w:rPr>
          <w:rFonts w:ascii="Georgia" w:hAnsi="Georgia"/>
          <w:sz w:val="24"/>
        </w:rPr>
        <w:t>From the north: a hunting party. Moving fast, moving with the disciplined, relentless momentum of men who had been tracking a target for weeks and were close and knew they were close. At the center of the party's trajectory: a void. A person-shaped emptiness, a man whose emotional signature was so attenuated that the Guide could feel only his direction, not his content. The Knife. His trajectory was a straight line, sharp and clean and pointing directly at the place where Aelo was sitting, and the sharpness of the line was the sharpness of the man — honed, reduced, everything extraneous stripped away, the trajectory of a weapon that did not know it was a weapon and did not care.</w:t>
      </w:r>
    </w:p>
    <w:p>
      <w:pPr>
        <w:ind w:firstLine="720"/>
      </w:pPr>
      <w:r>
        <w:rPr>
          <w:rFonts w:ascii="Georgia" w:hAnsi="Georgia"/>
          <w:sz w:val="24"/>
        </w:rPr>
        <w:t>From the west: an orbit. Not a line — a curve. Someone circling, keeping distance, the trajectory spiraling inward in gradual, deliberate increments, the momentum of a person who was not approaching but attending. Sereth. Aelo could not see the face — the Guide did not show faces — but the trajectory's character was unmistakable. Patient. Watchful. The orbit of a guardian who had been orbiting for longer than Aelo had been alive.</w:t>
      </w:r>
    </w:p>
    <w:p>
      <w:pPr>
        <w:ind w:firstLine="720"/>
      </w:pPr>
      <w:r>
        <w:rPr>
          <w:rFonts w:ascii="Georgia" w:hAnsi="Georgia"/>
          <w:sz w:val="24"/>
        </w:rPr>
        <w:t>And from the center — from the Murkr, from the convergence point, from the dead zone where all seven regions met and where the castle sat and where the stolen magic had created a void in the world's memory — a pull. Not a trajectory. A gravity. The Great Elder Stone, calling to Fletcher's blood the way the ocean called to the rivers — not with voice but with origin, with the specific, inescapable authority of a thing that had been the beginning and that the blood, no matter how diluted, no matter how many generations had passed, could not stop remembering.</w:t>
      </w:r>
    </w:p>
    <w:p>
      <w:pPr>
        <w:ind w:firstLine="720"/>
      </w:pPr>
      <w:r>
        <w:rPr>
          <w:rFonts w:ascii="Georgia" w:hAnsi="Georgia"/>
          <w:sz w:val="24"/>
        </w:rPr>
        <w:t>The pull was constant. It had been there since the herbs stopped — a low, background tug that he had attributed to the Know, to the Mold, to the growing sensitivity that each discipline had added to his perception. But it was not the disciplines. It was beneath the disciplines. The pull was the Song itself — the Great Elder Stone's frequency, resonating with the same frequency that had made him weep at the shore, the origin memory calling to the origin blood, the world's oldest sound calling to the last person who could sing it back.</w:t>
      </w:r>
    </w:p>
    <w:p>
      <w:pPr>
        <w:ind w:firstLine="720"/>
      </w:pPr>
      <w:r>
        <w:rPr>
          <w:rFonts w:ascii="Georgia" w:hAnsi="Georgia"/>
          <w:sz w:val="24"/>
        </w:rPr>
        <w:t>"Laine."</w:t>
      </w:r>
    </w:p>
    <w:p>
      <w:pPr>
        <w:ind w:firstLine="720"/>
      </w:pPr>
      <w:r>
        <w:rPr>
          <w:rFonts w:ascii="Georgia" w:hAnsi="Georgia"/>
          <w:sz w:val="24"/>
        </w:rPr>
        <w:t>She was already standing. Already walking toward him. She had felt it too — not the convergence itself, but his feeling of it, the shift in his trajectory, the moment when the boy on the beach became a nexus, a point where multiple lines of momentum crossed and the crossing changed everything.</w:t>
      </w:r>
    </w:p>
    <w:p>
      <w:pPr>
        <w:ind w:firstLine="720"/>
      </w:pPr>
      <w:r>
        <w:rPr>
          <w:rFonts w:ascii="Georgia" w:hAnsi="Georgia"/>
          <w:sz w:val="24"/>
        </w:rPr>
        <w:t>"I know," she said.</w:t>
      </w:r>
    </w:p>
    <w:p>
      <w:pPr>
        <w:ind w:firstLine="720"/>
      </w:pPr>
      <w:r>
        <w:rPr>
          <w:rFonts w:ascii="Georgia" w:hAnsi="Georgia"/>
          <w:sz w:val="24"/>
        </w:rPr>
        <w:t>"They're all coming."</w:t>
      </w:r>
    </w:p>
    <w:p>
      <w:pPr>
        <w:ind w:firstLine="720"/>
      </w:pPr>
      <w:r>
        <w:rPr>
          <w:rFonts w:ascii="Georgia" w:hAnsi="Georgia"/>
          <w:sz w:val="24"/>
        </w:rPr>
        <w:t>"They've always been coming. You're only now feeling what I've been seeing since the fisherman's letter." She sat beside him. The ocean breathed against the shore. The stars were out — cold, distant, carrying the memory of light that had been traveling for years to reach this beach and this boy and this moment. "I see three futures for you."</w:t>
      </w:r>
    </w:p>
    <w:p>
      <w:pPr>
        <w:ind w:firstLine="720"/>
      </w:pPr>
      <w:r>
        <w:rPr>
          <w:rFonts w:ascii="Georgia" w:hAnsi="Georgia"/>
          <w:sz w:val="24"/>
        </w:rPr>
        <w:t xml:space="preserve">The words were quiet. Not the flat, tired tone of the woman who had greeted them with </w:t>
      </w:r>
      <w:r>
        <w:rPr>
          <w:rFonts w:ascii="Georgia" w:hAnsi="Georgia"/>
          <w:i/>
          <w:sz w:val="24"/>
        </w:rPr>
        <w:t>another Chosen One</w:t>
      </w:r>
      <w:r>
        <w:rPr>
          <w:rFonts w:ascii="Georgia" w:hAnsi="Georgia"/>
          <w:sz w:val="24"/>
        </w:rPr>
        <w:t>. Something older. Something that carried the specific weight of a Guide delivering the reading she had been avoiding since the moment she first felt his trajectory.</w:t>
      </w:r>
    </w:p>
    <w:p>
      <w:pPr>
        <w:ind w:firstLine="720"/>
      </w:pPr>
      <w:r>
        <w:rPr>
          <w:rFonts w:ascii="Georgia" w:hAnsi="Georgia"/>
          <w:sz w:val="24"/>
        </w:rPr>
        <w:t>"In one, you run. You take the map Sereth left and the route through the Desert and you disappear. You live a long, quiet, meaningless life. The Song dies with you. The world continues. Varas continues. Nothing changes. You live to be old and the oldness is empty because the thing you were made to do was never done and the not-doing hollows you from the inside, slowly, the way the drain hollows The Knife — not with violence but with absence."</w:t>
      </w:r>
    </w:p>
    <w:p>
      <w:pPr>
        <w:ind w:firstLine="720"/>
      </w:pPr>
      <w:r>
        <w:rPr>
          <w:rFonts w:ascii="Georgia" w:hAnsi="Georgia"/>
          <w:sz w:val="24"/>
        </w:rPr>
        <w:t>The ocean breathed.</w:t>
      </w:r>
    </w:p>
    <w:p>
      <w:pPr>
        <w:ind w:firstLine="720"/>
      </w:pPr>
      <w:r>
        <w:rPr>
          <w:rFonts w:ascii="Georgia" w:hAnsi="Georgia"/>
          <w:sz w:val="24"/>
        </w:rPr>
        <w:t>"In one, you fight and lose. You go to the Murkr. You face Varas. The Song is not strong enough — you haven't learned enough, haven't paid enough, haven't harmonized enough. The Elder Stone breaks. You break. Varas feeds on the last Singer's memory and becomes something worse than a king. Something permanent."</w:t>
      </w:r>
    </w:p>
    <w:p>
      <w:pPr>
        <w:ind w:firstLine="720"/>
      </w:pPr>
      <w:r>
        <w:rPr>
          <w:rFonts w:ascii="Georgia" w:hAnsi="Georgia"/>
          <w:sz w:val="24"/>
        </w:rPr>
        <w:t>The ocean breathed.</w:t>
      </w:r>
    </w:p>
    <w:p>
      <w:pPr>
        <w:ind w:firstLine="720"/>
      </w:pPr>
      <w:r>
        <w:rPr>
          <w:rFonts w:ascii="Georgia" w:hAnsi="Georgia"/>
          <w:sz w:val="24"/>
        </w:rPr>
        <w:t>"In one —" She stopped. The restless eyes — for the first time since Aelo had known them — were still. Fixed on a point that was not the horizon and not the present but the place where the trajectory ended, the destination she had been looking at and looking away from and looking at again for three days. "In one, you Sing. And everything changes. Including you."</w:t>
      </w:r>
    </w:p>
    <w:p>
      <w:pPr>
        <w:ind w:firstLine="720"/>
      </w:pPr>
      <w:r>
        <w:rPr>
          <w:rFonts w:ascii="Georgia" w:hAnsi="Georgia"/>
          <w:sz w:val="24"/>
        </w:rPr>
        <w:t>"What happens to me?"</w:t>
      </w:r>
    </w:p>
    <w:p>
      <w:pPr>
        <w:ind w:firstLine="720"/>
      </w:pPr>
      <w:r>
        <w:rPr>
          <w:rFonts w:ascii="Georgia" w:hAnsi="Georgia"/>
          <w:sz w:val="24"/>
        </w:rPr>
        <w:t>She did not answer. She did not have to. The answer was in the silence — in the Guide's refusal to describe a trajectory she could see but could not bear to speak, in the specific, eloquent absence of words that was louder than any word could be. The third future existed. She could see it. And the seeing was the grief the fisherman's letter had asked her to carry.</w:t>
      </w:r>
    </w:p>
    <w:p>
      <w:pPr>
        <w:ind w:firstLine="720"/>
      </w:pPr>
      <w:r>
        <w:rPr>
          <w:rFonts w:ascii="Georgia" w:hAnsi="Georgia"/>
          <w:sz w:val="24"/>
        </w:rPr>
        <w:t>Aelo sat with this. He sat with it the way Jalo had taught him to sit with pain — not accepting, not rejecting, but holding. Holding the weight of three futures and the knowledge that only one of them was worth the grief it would cause, and the worth was not measured in survival but in change.</w:t>
      </w:r>
    </w:p>
    <w:p>
      <w:pPr>
        <w:ind w:firstLine="720"/>
      </w:pPr>
      <w:r>
        <w:rPr>
          <w:rFonts w:ascii="Georgia" w:hAnsi="Georgia"/>
          <w:sz w:val="24"/>
        </w:rPr>
        <w:t>"The third one," he said.</w:t>
      </w:r>
    </w:p>
    <w:p>
      <w:pPr>
        <w:ind w:firstLine="720"/>
      </w:pPr>
      <w:r>
        <w:rPr>
          <w:rFonts w:ascii="Georgia" w:hAnsi="Georgia"/>
          <w:sz w:val="24"/>
        </w:rPr>
        <w:t>Laine looked at him. The restless eyes — which had stilled for the reading and which were now resuming their ceaseless, trajectory-scanning motion — stopped again. The stopping was not the Guide-sight focusing. It was surprise. The specific, visible, entirely-human surprise of a woman who had been preparing for a long, agonizing deliberation and who had instead received an answer in four syllables.</w:t>
      </w:r>
    </w:p>
    <w:p>
      <w:pPr>
        <w:ind w:firstLine="720"/>
      </w:pPr>
      <w:r>
        <w:rPr>
          <w:rFonts w:ascii="Georgia" w:hAnsi="Georgia"/>
          <w:sz w:val="24"/>
        </w:rPr>
        <w:t>"You haven't even asked what happens to you."</w:t>
      </w:r>
    </w:p>
    <w:p>
      <w:pPr>
        <w:ind w:firstLine="720"/>
      </w:pPr>
      <w:r>
        <w:rPr>
          <w:rFonts w:ascii="Georgia" w:hAnsi="Georgia"/>
          <w:sz w:val="24"/>
        </w:rPr>
        <w:t>"I know what happens to me. I heard it in your silence. You couldn't say it because saying it would make it real and the real is the grief and the grief is the cost." He looked at her. The Know — still learning, still raw, still flooding him with every emotion in the vicinity — carried her surprise and beneath the surprise her fear and beneath the fear her respect and beneath the respect, buried so deep that she probably did not know it was there, a fragile, terrified, desperately-held hope that had been waiting for exactly this: not a boy who needed to be convinced but a boy who had already decided. "The first two futures aren't futures. They're refusals. The third one is the only one where I'm actually alive."</w:t>
      </w:r>
    </w:p>
    <w:p>
      <w:pPr>
        <w:ind w:firstLine="720"/>
      </w:pPr>
      <w:r>
        <w:rPr>
          <w:rFonts w:ascii="Georgia" w:hAnsi="Georgia"/>
          <w:sz w:val="24"/>
        </w:rPr>
        <w:t>"That's not how the Guide works. You're supposed to deliberate. To weigh. To process the trajectories before—"</w:t>
      </w:r>
    </w:p>
    <w:p>
      <w:pPr>
        <w:ind w:firstLine="720"/>
      </w:pPr>
      <w:r>
        <w:rPr>
          <w:rFonts w:ascii="Georgia" w:hAnsi="Georgia"/>
          <w:sz w:val="24"/>
        </w:rPr>
        <w:t>"I'm not a trajectory. I'm a person. And the person is choosing."</w:t>
      </w:r>
    </w:p>
    <w:p>
      <w:pPr>
        <w:ind w:firstLine="720"/>
      </w:pPr>
      <w:r>
        <w:rPr>
          <w:rFonts w:ascii="Georgia" w:hAnsi="Georgia"/>
          <w:sz w:val="24"/>
        </w:rPr>
        <w:t>The words landed on the beach between them with a weight that was not the weight of bravado or the weight of ignorance. It was the weight of a boy who had spent fifteen years being carried — by herbs, by lies, by a guardian who loved him too much to let him be what he was — and who had decided, on a beach, under stars, with the ocean breathing and the trajectories converging and a woman who saw three futures looking at him as if he had just done something she had never seen a Chosen One do before: choose before he was cornered.</w:t>
      </w:r>
    </w:p>
    <w:p>
      <w:pPr>
        <w:ind w:firstLine="720"/>
      </w:pPr>
      <w:r>
        <w:rPr>
          <w:rFonts w:ascii="Georgia" w:hAnsi="Georgia"/>
          <w:sz w:val="24"/>
        </w:rPr>
        <w:t>Laine was quiet for a long time. The ocean breathed. The stars carried their ancient light.</w:t>
      </w:r>
    </w:p>
    <w:p>
      <w:pPr>
        <w:ind w:firstLine="720"/>
      </w:pPr>
      <w:r>
        <w:rPr>
          <w:rFonts w:ascii="Georgia" w:hAnsi="Georgia"/>
          <w:sz w:val="24"/>
        </w:rPr>
        <w:t>"The other two died deliberating," she said. The words were barely audible. "The two before you. The other Singers I guided. They weighed and they processed and they asked and they waited and the waiting was the thing that killed them. The trajectory closed while they were still deciding whether to enter it." She looked at him with an expression that Aelo's Know could read without effort because the expression was not guarded or complicated or professionally maintained. It was open. It was the face of a woman who had watched two people die from indecision and who was looking at a third person who had just refused to repeat the pattern. "You chose before I finished speaking."</w:t>
      </w:r>
    </w:p>
    <w:p>
      <w:pPr>
        <w:ind w:firstLine="720"/>
      </w:pPr>
      <w:r>
        <w:rPr>
          <w:rFonts w:ascii="Georgia" w:hAnsi="Georgia"/>
          <w:sz w:val="24"/>
        </w:rPr>
        <w:t xml:space="preserve">"I chose before you started. I chose when I heard the Elder Stone sing. I chose when I said </w:t>
      </w:r>
      <w:r>
        <w:rPr>
          <w:rFonts w:ascii="Georgia" w:hAnsi="Georgia"/>
          <w:i/>
          <w:sz w:val="24"/>
        </w:rPr>
        <w:t>I'm not leaving you</w:t>
      </w:r>
      <w:r>
        <w:rPr>
          <w:rFonts w:ascii="Georgia" w:hAnsi="Georgia"/>
          <w:sz w:val="24"/>
        </w:rPr>
        <w:t xml:space="preserve"> to Jalo in the forest. I chose when I held the dead bird and cried." He paused. "I've been choosing. I just didn't know it was choosing until you showed me what the alternatives looked like."</w:t>
      </w:r>
    </w:p>
    <w:p>
      <w:pPr>
        <w:ind w:firstLine="720"/>
      </w:pPr>
      <w:r>
        <w:rPr>
          <w:rFonts w:ascii="Georgia" w:hAnsi="Georgia"/>
          <w:sz w:val="24"/>
        </w:rPr>
        <w:t>She stood. She offered her hand. He took it — his numb fingers closing around her wrist, the grip he could not feel but she could, her small hand warm and alive against his dead skin.</w:t>
      </w:r>
    </w:p>
    <w:p>
      <w:pPr>
        <w:ind w:firstLine="720"/>
      </w:pPr>
      <w:r>
        <w:rPr>
          <w:rFonts w:ascii="Georgia" w:hAnsi="Georgia"/>
          <w:sz w:val="24"/>
        </w:rPr>
        <w:t>"Come on," she said. "We have two more days before the hunters reach the coast. I'm going to teach you to feel every trajectory between here and the castle, and you're going to learn to navigate them the way a sailor navigates currents — not by fighting them but by reading them, by finding the gaps, by moving through the world's momentum rather than against it."</w:t>
      </w:r>
    </w:p>
    <w:p>
      <w:pPr>
        <w:ind w:firstLine="720"/>
      </w:pPr>
      <w:r>
        <w:rPr>
          <w:rFonts w:ascii="Georgia" w:hAnsi="Georgia"/>
          <w:sz w:val="24"/>
        </w:rPr>
        <w:t>They walked south. The ocean sang beside them. The trajectories converged.</w:t>
      </w:r>
    </w:p>
    <w:p>
      <w:pPr>
        <w:spacing w:before="360" w:after="360"/>
        <w:ind w:firstLine="0"/>
        <w:jc w:val="center"/>
      </w:pPr>
      <w:r>
        <w:rPr>
          <w:rFonts w:ascii="Georgia" w:hAnsi="Georgia"/>
          <w:sz w:val="24"/>
        </w:rPr>
        <w:t>*  *  *</w:t>
      </w:r>
    </w:p>
    <w:p>
      <w:pPr>
        <w:ind w:firstLine="0"/>
      </w:pPr>
      <w:r>
        <w:rPr>
          <w:rFonts w:ascii="Georgia" w:hAnsi="Georgia"/>
          <w:sz w:val="24"/>
        </w:rPr>
        <w:t>That night, after Laine and Jalo were asleep, Aelo sat at the water's edge and listened.</w:t>
      </w:r>
    </w:p>
    <w:p>
      <w:pPr>
        <w:ind w:firstLine="720"/>
      </w:pPr>
      <w:r>
        <w:rPr>
          <w:rFonts w:ascii="Georgia" w:hAnsi="Georgia"/>
          <w:sz w:val="24"/>
        </w:rPr>
        <w:t>The ocean. The Song beneath it. The frequency that the blood remembered and the disciplines had been uncovering, layer by layer, region by region — the Know hearing it, the Mold feeling it in stone, the Guide tracking its momentum through the world. Four disciplines. Four ways of perceiving the same thing. And beneath all four, deeper than any one of them, the harmonic that made them resonate together — the not-yet-Sing, the almost-Song, the frequency that was building in him the way a wave builds before it breaks, gathering mass and speed and the specific, terrifying momentum of a thing that cannot be stopped once it begins.</w:t>
      </w:r>
    </w:p>
    <w:p>
      <w:pPr>
        <w:ind w:firstLine="720"/>
      </w:pPr>
      <w:r>
        <w:rPr>
          <w:rFonts w:ascii="Georgia" w:hAnsi="Georgia"/>
          <w:sz w:val="24"/>
        </w:rPr>
        <w:t>He was terrified. The terror was not new — it had been with him since the herbs stopped, since the Know opened, since the first morning he woke in a body that was growing and a world that was listening and a future that was bearing down on him with the inevitability of a tide. But the terror had a companion now. Something that had not been there before the Ming, before the Core, before the Volcano and the Sea. Something that had arrived in stages, accumulating the way the disciplines had accumulated, building with each teacher and each cost and each act of listening.</w:t>
      </w:r>
    </w:p>
    <w:p>
      <w:pPr>
        <w:ind w:firstLine="720"/>
      </w:pPr>
      <w:r>
        <w:rPr>
          <w:rFonts w:ascii="Georgia" w:hAnsi="Georgia"/>
          <w:sz w:val="24"/>
        </w:rPr>
        <w:t>Purpose.</w:t>
      </w:r>
    </w:p>
    <w:p>
      <w:pPr>
        <w:ind w:firstLine="720"/>
      </w:pPr>
      <w:r>
        <w:rPr>
          <w:rFonts w:ascii="Georgia" w:hAnsi="Georgia"/>
          <w:sz w:val="24"/>
        </w:rPr>
        <w:t>Not the purpose of prophecy — not the external assignment, the hero's mandate, the chosen-one's obligation. An internal purpose. The specific, private, unreplicable conviction of a boy who had spent fifteen years being nothing and who had, over the course of four regions and four teachers and four disciplines, discovered that the nothing was not absence but potential. That the silence he had lived in was not emptiness but preparation. That the listening he had been doing all his life — to Jalo's stories, to the herbs' hum, to the world's noise — had been training. Training for a Song he could not yet sing but could feel building in him, note by note, discipline by discipline, cost by cost, the way a cathedral is built — stone by stone, arch by arch, each piece supporting every other piece, the whole becoming larger than the sum of its parts because the parts were not added but harmonized.</w:t>
      </w:r>
    </w:p>
    <w:p>
      <w:pPr>
        <w:ind w:firstLine="720"/>
      </w:pPr>
      <w:r>
        <w:rPr>
          <w:rFonts w:ascii="Georgia" w:hAnsi="Georgia"/>
          <w:sz w:val="24"/>
        </w:rPr>
        <w:t>He held the lake stone. He could not feel it. He could hear it. He could hear everything — the ocean, the stone, the sleeping bodies on the beach, the hunting party moving south, the orbit circling inward, the pull from the center. The world was a web of trajectories, and he was the point where the web converged, and the convergence was not a destination but a beginning.</w:t>
      </w:r>
    </w:p>
    <w:p>
      <w:pPr>
        <w:ind w:firstLine="720"/>
      </w:pPr>
      <w:r>
        <w:rPr>
          <w:rFonts w:ascii="Georgia" w:hAnsi="Georgia"/>
          <w:sz w:val="24"/>
        </w:rPr>
        <w:t>He was terrified. He was ready. The two were not contradictions.</w:t>
      </w:r>
    </w:p>
    <w:p>
      <w:pPr>
        <w:ind w:firstLine="720"/>
      </w:pPr>
      <w:r>
        <w:rPr>
          <w:rFonts w:ascii="Georgia" w:hAnsi="Georgia"/>
          <w:sz w:val="24"/>
        </w:rPr>
        <w:t xml:space="preserve">He sat at the edge of the world's oldest memory and he listened to the Song growing louder and he thought: </w:t>
      </w:r>
      <w:r>
        <w:rPr>
          <w:rFonts w:ascii="Georgia" w:hAnsi="Georgia"/>
          <w:i/>
          <w:sz w:val="24"/>
        </w:rPr>
        <w:t>I will not run. I will not fight and lose. I will Sing.</w:t>
      </w:r>
    </w:p>
    <w:p>
      <w:pPr>
        <w:ind w:firstLine="720"/>
      </w:pPr>
      <w:r>
        <w:rPr>
          <w:rFonts w:ascii="Georgia" w:hAnsi="Georgia"/>
          <w:i/>
          <w:sz w:val="24"/>
        </w:rPr>
        <w:t>And whatever the Singing costs, I will pay it.</w:t>
      </w:r>
    </w:p>
    <w:p>
      <w:pPr>
        <w:ind w:firstLine="720"/>
      </w:pPr>
      <w:r>
        <w:rPr>
          <w:rFonts w:ascii="Georgia" w:hAnsi="Georgia"/>
          <w:i/>
          <w:sz w:val="24"/>
        </w:rPr>
        <w:t>Because the Song is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22</w:t>
      </w:r>
    </w:p>
    <w:p>
      <w:pPr>
        <w:spacing w:after="480"/>
        <w:ind w:firstLine="0"/>
        <w:jc w:val="center"/>
      </w:pPr>
      <w:r>
        <w:rPr>
          <w:rFonts w:ascii="Georgia" w:hAnsi="Georgia"/>
          <w:i/>
          <w:sz w:val="24"/>
        </w:rPr>
        <w:t>The Convergence</w:t>
      </w:r>
    </w:p>
    <w:p>
      <w:pPr>
        <w:ind w:firstLine="0"/>
      </w:pPr>
      <w:r>
        <w:rPr>
          <w:rFonts w:ascii="Georgia" w:hAnsi="Georgia"/>
          <w:sz w:val="24"/>
        </w:rPr>
        <w:t>The Knife stood where the boy had stood and felt the note.</w:t>
      </w:r>
    </w:p>
    <w:p>
      <w:pPr>
        <w:ind w:firstLine="720"/>
      </w:pPr>
      <w:r>
        <w:rPr>
          <w:rFonts w:ascii="Georgia" w:hAnsi="Georgia"/>
          <w:sz w:val="24"/>
        </w:rPr>
        <w:t xml:space="preserve">It came through the sand — not through the air, not through the water, through the </w:t>
      </w:r>
      <w:r>
        <w:rPr>
          <w:rFonts w:ascii="Georgia" w:hAnsi="Georgia"/>
          <w:i/>
          <w:sz w:val="24"/>
        </w:rPr>
        <w:t>ground</w:t>
      </w:r>
      <w:r>
        <w:rPr>
          <w:rFonts w:ascii="Georgia" w:hAnsi="Georgia"/>
          <w:sz w:val="24"/>
        </w:rPr>
        <w:t>. He had knelt at the shore where the tracker's palmreading had led them, where the Flash Rat had collapsed into a sustained, glottal whine that was no longer tracking but worshipping, the animal's neural architecture overwhelmed by a concentration of magical signature so dense that the sand itself had changed color. Not dramatically. Not the theatrical transformation of the stories. A subtle darkening, a warmth in the grain that was wrong — that should not have been there in sand that had been washed by cold water for centuries. As if the boy had stood here and the standing had heated the earth beneath his feet, the magical signature radiating downward into the mineral structure of the beach the way a fire radiates heat into the hearthstones, and the hearthstones had held the warmth, and the warmth had become a note.</w:t>
      </w:r>
    </w:p>
    <w:p>
      <w:pPr>
        <w:ind w:firstLine="720"/>
      </w:pPr>
      <w:r>
        <w:rPr>
          <w:rFonts w:ascii="Georgia" w:hAnsi="Georgia"/>
          <w:sz w:val="24"/>
        </w:rPr>
        <w:t>He pressed his palms flat against the sand.</w:t>
      </w:r>
    </w:p>
    <w:p>
      <w:pPr>
        <w:ind w:firstLine="720"/>
      </w:pPr>
      <w:r>
        <w:rPr>
          <w:rFonts w:ascii="Georgia" w:hAnsi="Georgia"/>
          <w:sz w:val="24"/>
        </w:rPr>
        <w:t>The note.</w:t>
      </w:r>
    </w:p>
    <w:p>
      <w:pPr>
        <w:ind w:firstLine="720"/>
      </w:pPr>
      <w:r>
        <w:rPr>
          <w:rFonts w:ascii="Georgia" w:hAnsi="Georgia"/>
          <w:sz w:val="24"/>
        </w:rPr>
        <w:t xml:space="preserve">The same note. The Elder Stone note — the frequency that had sounded during the ceremony when the boy screamed and the Stone opened and The Knife had, for half a second, been part of something larger than himself. The same note, but different. Not produced by a Stone. Produced by </w:t>
      </w:r>
      <w:r>
        <w:rPr>
          <w:rFonts w:ascii="Georgia" w:hAnsi="Georgia"/>
          <w:i/>
          <w:sz w:val="24"/>
        </w:rPr>
        <w:t>absence</w:t>
      </w:r>
      <w:r>
        <w:rPr>
          <w:rFonts w:ascii="Georgia" w:hAnsi="Georgia"/>
          <w:sz w:val="24"/>
        </w:rPr>
        <w:t>. By the memory of a person's presence, left behind in the earth the way a handprint is left in clay, and the memory was singing because the person who had left it was the kind of person whose presence left music in the ground.</w:t>
      </w:r>
    </w:p>
    <w:p>
      <w:pPr>
        <w:ind w:firstLine="720"/>
      </w:pPr>
      <w:r>
        <w:rPr>
          <w:rFonts w:ascii="Georgia" w:hAnsi="Georgia"/>
          <w:sz w:val="24"/>
        </w:rPr>
        <w:t xml:space="preserve">The Knife held his palms against the sand and listened. The note filled him — not the half-second of the ceremony but a sustained tone, quieter, less overwhelming, but </w:t>
      </w:r>
      <w:r>
        <w:rPr>
          <w:rFonts w:ascii="Georgia" w:hAnsi="Georgia"/>
          <w:i/>
          <w:sz w:val="24"/>
        </w:rPr>
        <w:t>continuous</w:t>
      </w:r>
      <w:r>
        <w:rPr>
          <w:rFonts w:ascii="Georgia" w:hAnsi="Georgia"/>
          <w:sz w:val="24"/>
        </w:rPr>
        <w:t xml:space="preserve">. For as long as his hands were on the ground, the note was there. The completeness was there. The feeling of being part of something — not the sharp, total immersion of the Elder Stone but a softer version, a whisper where the Stone had been a shout, carrying the same message at lower volume: </w:t>
      </w:r>
      <w:r>
        <w:rPr>
          <w:rFonts w:ascii="Georgia" w:hAnsi="Georgia"/>
          <w:i/>
          <w:sz w:val="24"/>
        </w:rPr>
        <w:t>you are not separate. You are not alone. The world remembers you being part of it.</w:t>
      </w:r>
    </w:p>
    <w:p>
      <w:pPr>
        <w:ind w:firstLine="720"/>
      </w:pPr>
      <w:r>
        <w:rPr>
          <w:rFonts w:ascii="Georgia" w:hAnsi="Georgia"/>
          <w:sz w:val="24"/>
        </w:rPr>
        <w:t>He kept his hands on the sand for eleven seconds. The discipline held. He lifted them.</w:t>
      </w:r>
    </w:p>
    <w:p>
      <w:pPr>
        <w:ind w:firstLine="720"/>
      </w:pPr>
      <w:r>
        <w:rPr>
          <w:rFonts w:ascii="Georgia" w:hAnsi="Georgia"/>
          <w:sz w:val="24"/>
        </w:rPr>
        <w:t>The note stopped.</w:t>
      </w:r>
    </w:p>
    <w:p>
      <w:pPr>
        <w:ind w:firstLine="720"/>
      </w:pPr>
      <w:r>
        <w:rPr>
          <w:rFonts w:ascii="Georgia" w:hAnsi="Georgia"/>
          <w:sz w:val="24"/>
        </w:rPr>
        <w:t>He knelt on the beach in the dusk and stared at his hands — the hands that had held blades and boxes and the fabric of a woman's dress and the five objects that were his entire identity — and he felt the silence where the note had been. The silence was not the same silence as before. Before, the silence had been absence — the default state of a man whose interior had been hollowed. Now the silence was aftermath — the specific, resonant quiet that follows a note that has been played and that the air still remembers.</w:t>
      </w:r>
    </w:p>
    <w:p>
      <w:pPr>
        <w:spacing w:before="360" w:after="360"/>
        <w:ind w:firstLine="0"/>
        <w:jc w:val="center"/>
      </w:pPr>
      <w:r>
        <w:rPr>
          <w:rFonts w:ascii="Georgia" w:hAnsi="Georgia"/>
          <w:sz w:val="24"/>
        </w:rPr>
        <w:t>*  *  *</w:t>
      </w:r>
    </w:p>
    <w:p>
      <w:pPr>
        <w:ind w:firstLine="0"/>
      </w:pPr>
      <w:r>
        <w:rPr>
          <w:rFonts w:ascii="Georgia" w:hAnsi="Georgia"/>
          <w:sz w:val="24"/>
        </w:rPr>
        <w:t>The camp was efficient. Drell set the perimeter. The Volcano soldiers took their positions — the young one still quiet, still not telling stories, the warmth that his daughter's shells had put in his voice weeks ago cooled by the march and the growing, unnameable wrongness of a mission whose target left music in the ground. The Ming tracker sat at the water's edge, her bare feet in the surf, her flat black eyes closed, her hands pressed into the wet sand. Reading. Following. The tracker had been wrong once — at the Canopy's edge, when the trail had doubled back — and the wrongness had cost them two days, and she had not been wrong since.</w:t>
      </w:r>
    </w:p>
    <w:p>
      <w:pPr>
        <w:ind w:firstLine="720"/>
      </w:pPr>
      <w:r>
        <w:rPr>
          <w:rFonts w:ascii="Georgia" w:hAnsi="Georgia"/>
          <w:sz w:val="24"/>
        </w:rPr>
        <w:t>The Knife sat in his tent and opened the box.</w:t>
      </w:r>
    </w:p>
    <w:p>
      <w:pPr>
        <w:ind w:firstLine="720"/>
      </w:pPr>
      <w:r>
        <w:rPr>
          <w:rFonts w:ascii="Georgia" w:hAnsi="Georgia"/>
          <w:sz w:val="24"/>
        </w:rPr>
        <w:t>The flower was blank.</w:t>
      </w:r>
    </w:p>
    <w:p>
      <w:pPr>
        <w:ind w:firstLine="720"/>
      </w:pPr>
      <w:r>
        <w:rPr>
          <w:rFonts w:ascii="Georgia" w:hAnsi="Georgia"/>
          <w:sz w:val="24"/>
        </w:rPr>
        <w:t>He had checked this morning. He had checked every morning since the night it began to fade — the purple memory dissolving, the crack in the stone floor going soft, the story of defiance and persistence retreating into the fog of his eroding memory. This morning, the purple had still been there — faint, a whisper, the ghost of a color rather than the color itself. Now: nothing. A dried flower. Brown, brittle, pressed flat between two smooth stones. He held it in his palm and searched for the feeling — the defiance, the refusal of a living thing to accept the conditions of its imprisonment, the reason he had carried a dead flower in a wooden box for years — and the feeling was not there.</w:t>
      </w:r>
    </w:p>
    <w:p>
      <w:pPr>
        <w:ind w:firstLine="720"/>
      </w:pPr>
      <w:r>
        <w:rPr>
          <w:rFonts w:ascii="Georgia" w:hAnsi="Georgia"/>
          <w:sz w:val="24"/>
        </w:rPr>
        <w:t>Three items left. The feather. The stone. The glass.</w:t>
      </w:r>
    </w:p>
    <w:p>
      <w:pPr>
        <w:ind w:firstLine="720"/>
      </w:pPr>
      <w:r>
        <w:rPr>
          <w:rFonts w:ascii="Georgia" w:hAnsi="Georgia"/>
          <w:sz w:val="24"/>
        </w:rPr>
        <w:t>He placed the flower back in the box. He did not linger on it. The lingering was a luxury that the acceleration had made impossible — the drain was faster now, each night taking more than the last, the slope steeper, the distance to zero shorter. Lingering on a blank object was not grief. It was inventory. A man counting his remaining ammunition.</w:t>
      </w:r>
    </w:p>
    <w:p>
      <w:pPr>
        <w:ind w:firstLine="720"/>
      </w:pPr>
      <w:r>
        <w:rPr>
          <w:rFonts w:ascii="Georgia" w:hAnsi="Georgia"/>
          <w:sz w:val="24"/>
        </w:rPr>
        <w:t xml:space="preserve">The feather. He picked it up. Blue. Iridescent. The barbs aligned. A bird. A Saddle Bird in the Canopy, a long time ago. He had been young. He thought he had been nine. The memory was a silhouette — the outline of a boy looking up at a branch, the posture recognizable, the expression on the face gone. He could name the feeling that the boy had felt. He could not feel it. The word </w:t>
      </w:r>
      <w:r>
        <w:rPr>
          <w:rFonts w:ascii="Georgia" w:hAnsi="Georgia"/>
          <w:i/>
          <w:sz w:val="24"/>
        </w:rPr>
        <w:t>beautiful</w:t>
      </w:r>
      <w:r>
        <w:rPr>
          <w:rFonts w:ascii="Georgia" w:hAnsi="Georgia"/>
          <w:sz w:val="24"/>
        </w:rPr>
        <w:t xml:space="preserve"> stood in for the experience of beauty the way a headstone stands in for the person beneath it: marking the location, not containing the thing.</w:t>
      </w:r>
    </w:p>
    <w:p>
      <w:pPr>
        <w:ind w:firstLine="720"/>
      </w:pPr>
      <w:r>
        <w:rPr>
          <w:rFonts w:ascii="Georgia" w:hAnsi="Georgia"/>
          <w:sz w:val="24"/>
        </w:rPr>
        <w:t>The stone. Smooth. Grey. A river. He could not remember which river. The choosing — the act of bending down and closing his fingers around a piece of the world and deciding it was worth keeping — was fading. The stone was becoming an object without a story, a prop without a play, a word without a language.</w:t>
      </w:r>
    </w:p>
    <w:p>
      <w:pPr>
        <w:ind w:firstLine="720"/>
      </w:pPr>
      <w:r>
        <w:rPr>
          <w:rFonts w:ascii="Georgia" w:hAnsi="Georgia"/>
          <w:sz w:val="24"/>
        </w:rPr>
        <w:t xml:space="preserve">The glass. Green. The sea. A beach. The sky above the beach — gone. The mission that brought him there — gone. The green meant </w:t>
      </w:r>
      <w:r>
        <w:rPr>
          <w:rFonts w:ascii="Georgia" w:hAnsi="Georgia"/>
          <w:i/>
          <w:sz w:val="24"/>
        </w:rPr>
        <w:t>outside</w:t>
      </w:r>
      <w:r>
        <w:rPr>
          <w:rFonts w:ascii="Georgia" w:hAnsi="Georgia"/>
          <w:sz w:val="24"/>
        </w:rPr>
        <w:t>, and outside was a concept that was losing its content the way a room loses its furniture, the walls still standing but the habitation gone.</w:t>
      </w:r>
    </w:p>
    <w:p>
      <w:pPr>
        <w:ind w:firstLine="720"/>
      </w:pPr>
      <w:r>
        <w:rPr>
          <w:rFonts w:ascii="Georgia" w:hAnsi="Georgia"/>
          <w:sz w:val="24"/>
        </w:rPr>
        <w:t>Three. Three items with stories, and the stories were losing sentences with each telling, and the tellings were the only thing keeping the stories alive, and the tellings were happening in a mind that was being emptied from beneath, and the emptying was accelerating, and the acceleration was his father's appetite, and his father's appetite was a hole that had no bottom because the hole was not hunger but architecture — the structural absence at the center of a man who had been born deaf to the Song and who had spent his life consuming other people's music to fill a silence that could not be filled because the silence was not the absence of sound but the absence of the capacity to hear.</w:t>
      </w:r>
    </w:p>
    <w:p>
      <w:pPr>
        <w:ind w:firstLine="720"/>
      </w:pPr>
      <w:r>
        <w:rPr>
          <w:rFonts w:ascii="Georgia" w:hAnsi="Georgia"/>
          <w:sz w:val="24"/>
        </w:rPr>
        <w:t>He closed the box. He pressed it to his chest. The box was lighter. Not physically — the objects weighed the same. But the stories weighed less, and the stories were the real weight, and the real weight was leaving.</w:t>
      </w:r>
    </w:p>
    <w:p>
      <w:pPr>
        <w:ind w:firstLine="720"/>
      </w:pPr>
      <w:r>
        <w:rPr>
          <w:rFonts w:ascii="Georgia" w:hAnsi="Georgia"/>
          <w:sz w:val="24"/>
        </w:rPr>
        <w:t>Outside, the Flash Rat whined. The surf hissed. The tracker's eyes opened in the dark.</w:t>
      </w:r>
    </w:p>
    <w:p>
      <w:pPr>
        <w:ind w:firstLine="720"/>
      </w:pPr>
      <w:r>
        <w:rPr>
          <w:rFonts w:ascii="Georgia" w:hAnsi="Georgia"/>
          <w:sz w:val="24"/>
        </w:rPr>
        <w:t>"South," she said. "Along the coast. Hours ahead. Moving fast."</w:t>
      </w:r>
    </w:p>
    <w:p>
      <w:pPr>
        <w:ind w:firstLine="720"/>
      </w:pPr>
      <w:r>
        <w:rPr>
          <w:rFonts w:ascii="Georgia" w:hAnsi="Georgia"/>
          <w:sz w:val="24"/>
        </w:rPr>
        <w:t xml:space="preserve">The Knife stood. He gave the order. The camp broke with the practiced efficiency of men who had been moving for weeks and who had learned that the breaking was not a task but a rhythm, and the rhythm was the only thing that kept the mission from becoming a question, and the question — </w:t>
      </w:r>
      <w:r>
        <w:rPr>
          <w:rFonts w:ascii="Georgia" w:hAnsi="Georgia"/>
          <w:i/>
          <w:sz w:val="24"/>
        </w:rPr>
        <w:t>why are we hunting a boy who leaves music in the sand</w:t>
      </w:r>
      <w:r>
        <w:rPr>
          <w:rFonts w:ascii="Georgia" w:hAnsi="Georgia"/>
          <w:sz w:val="24"/>
        </w:rPr>
        <w:t xml:space="preserve"> — was the one question that no one in the party was willing to ask because the asking would require a framework for refusal that the King's service did not provide.</w:t>
      </w:r>
    </w:p>
    <w:p>
      <w:pPr>
        <w:ind w:firstLine="720"/>
      </w:pPr>
      <w:r>
        <w:rPr>
          <w:rFonts w:ascii="Georgia" w:hAnsi="Georgia"/>
          <w:sz w:val="24"/>
        </w:rPr>
        <w:t>They moved south. The moon was high. The coast stretched ahead — silver sand, dark water, the smell of salt and the memory of a note that The Knife could still feel in his palms, fading, the way all things faded now — slowly, by degrees, the warmth leaving the room, the music leaving the air, the light leaving the glass.</w:t>
      </w:r>
    </w:p>
    <w:p>
      <w:pPr>
        <w:spacing w:before="360" w:after="360"/>
        <w:ind w:firstLine="0"/>
        <w:jc w:val="center"/>
      </w:pPr>
      <w:r>
        <w:rPr>
          <w:rFonts w:ascii="Georgia" w:hAnsi="Georgia"/>
          <w:sz w:val="24"/>
        </w:rPr>
        <w:t>*  *  *</w:t>
      </w:r>
    </w:p>
    <w:p>
      <w:pPr>
        <w:ind w:firstLine="0"/>
      </w:pPr>
      <w:r>
        <w:rPr>
          <w:rFonts w:ascii="Georgia" w:hAnsi="Georgia"/>
          <w:sz w:val="24"/>
        </w:rPr>
        <w:t>Aelo felt them coming.</w:t>
      </w:r>
    </w:p>
    <w:p>
      <w:pPr>
        <w:ind w:firstLine="720"/>
      </w:pPr>
      <w:r>
        <w:rPr>
          <w:rFonts w:ascii="Georgia" w:hAnsi="Georgia"/>
          <w:sz w:val="24"/>
        </w:rPr>
        <w:t>He was walking the coastal road with Jalo on his left and Laine on his right and the ocean beside them and the Song beneath them and the map of trajectories that his Guide sense had been building for three days spread across his perception like a constellation — each line a person, each person a momentum, each momentum converging, the web tightening with every hour.</w:t>
      </w:r>
    </w:p>
    <w:p>
      <w:pPr>
        <w:ind w:firstLine="720"/>
      </w:pPr>
      <w:r>
        <w:rPr>
          <w:rFonts w:ascii="Georgia" w:hAnsi="Georgia"/>
          <w:sz w:val="24"/>
        </w:rPr>
        <w:t xml:space="preserve">The hunting party was eight hours behind. The Knife's trajectory — that sharp, clean, weapon-line — was closing at the rate of a man who did not sleep and whose discipline was a shape that did not require content. The party's momentum was relentless. Not fast — relentless. The distinction mattered. Speed could be outrun. Relentlessness could not, because relentlessness was not a pace but a condition, and the condition was: </w:t>
      </w:r>
      <w:r>
        <w:rPr>
          <w:rFonts w:ascii="Georgia" w:hAnsi="Georgia"/>
          <w:i/>
          <w:sz w:val="24"/>
        </w:rPr>
        <w:t>we do not stop</w:t>
      </w:r>
      <w:r>
        <w:rPr>
          <w:rFonts w:ascii="Georgia" w:hAnsi="Georgia"/>
          <w:sz w:val="24"/>
        </w:rPr>
        <w:t>.</w:t>
      </w:r>
    </w:p>
    <w:p>
      <w:pPr>
        <w:ind w:firstLine="720"/>
      </w:pPr>
      <w:r>
        <w:rPr>
          <w:rFonts w:ascii="Georgia" w:hAnsi="Georgia"/>
          <w:sz w:val="24"/>
        </w:rPr>
        <w:t>Sereth's orbit was closer — tighter, the spiral narrowing, the one-eyed fisherman's trajectory curving inward toward the coastal road with the patient, deliberate momentum of a person who had been circling for weeks and was preparing to land. Whatever Sereth was doing, whatever preparation the fisherman's letter and the map and the decades of watchful orbiting had been building toward, it was almost finished. The orbit was almost a line. The line was almost pointing at Aelo.</w:t>
      </w:r>
    </w:p>
    <w:p>
      <w:pPr>
        <w:ind w:firstLine="720"/>
      </w:pPr>
      <w:r>
        <w:rPr>
          <w:rFonts w:ascii="Georgia" w:hAnsi="Georgia"/>
          <w:sz w:val="24"/>
        </w:rPr>
        <w:t xml:space="preserve">And the pull. The Murkr. The Great Elder Stone. North, always north, the gravity constant and inescapable, a tug in his blood that had been growing since the herbs stopped and that was now, after four regions and four disciplines and the ocean's recognition and the Guide's confirmation, not a background hum but a voice. A voice saying: </w:t>
      </w:r>
      <w:r>
        <w:rPr>
          <w:rFonts w:ascii="Georgia" w:hAnsi="Georgia"/>
          <w:i/>
          <w:sz w:val="24"/>
        </w:rPr>
        <w:t>come</w:t>
      </w:r>
      <w:r>
        <w:rPr>
          <w:rFonts w:ascii="Georgia" w:hAnsi="Georgia"/>
          <w:sz w:val="24"/>
        </w:rPr>
        <w:t xml:space="preserve">. Not commanding. Not requesting. Simply stating, with the absolute, undeniable authority of a thing that was the origin of everything he was: </w:t>
      </w:r>
      <w:r>
        <w:rPr>
          <w:rFonts w:ascii="Georgia" w:hAnsi="Georgia"/>
          <w:i/>
          <w:sz w:val="24"/>
        </w:rPr>
        <w:t>come. You have been coming since the moment you were born. The coming is not a choice. The coming is a trajectory. You are already here. You have always been here. You are simply traveling the distance between the fact and the feeling.</w:t>
      </w:r>
    </w:p>
    <w:p>
      <w:pPr>
        <w:ind w:firstLine="720"/>
      </w:pPr>
      <w:r>
        <w:rPr>
          <w:rFonts w:ascii="Georgia" w:hAnsi="Georgia"/>
          <w:sz w:val="24"/>
        </w:rPr>
        <w:t>Aelo stopped walking.</w:t>
      </w:r>
    </w:p>
    <w:p>
      <w:pPr>
        <w:ind w:firstLine="720"/>
      </w:pPr>
      <w:r>
        <w:rPr>
          <w:rFonts w:ascii="Georgia" w:hAnsi="Georgia"/>
          <w:sz w:val="24"/>
        </w:rPr>
        <w:t>Jalo walked two more steps before the absence of the boy's footfall registered. He turned. The scarred face — both sides, the smooth and the ridged — held the expression of a man who has been walking beside a child for fifteen years and has just felt the child stop being a child.</w:t>
      </w:r>
    </w:p>
    <w:p>
      <w:pPr>
        <w:ind w:firstLine="720"/>
      </w:pPr>
      <w:r>
        <w:rPr>
          <w:rFonts w:ascii="Georgia" w:hAnsi="Georgia"/>
          <w:sz w:val="24"/>
        </w:rPr>
        <w:t>Laine stopped too. She did not turn. She had felt it before it happened — the shift in Aelo's trajectory, the moment the momentum changed, the line bending from south to north with the specific, irreversible quality of a decision that has been made in the blood before it has been made in the mind.</w:t>
      </w:r>
    </w:p>
    <w:p>
      <w:pPr>
        <w:ind w:firstLine="720"/>
      </w:pPr>
      <w:r>
        <w:rPr>
          <w:rFonts w:ascii="Georgia" w:hAnsi="Georgia"/>
          <w:sz w:val="24"/>
        </w:rPr>
        <w:t>"We can't keep running," Aelo said.</w:t>
      </w:r>
    </w:p>
    <w:p>
      <w:pPr>
        <w:ind w:firstLine="720"/>
      </w:pPr>
      <w:r>
        <w:rPr>
          <w:rFonts w:ascii="Georgia" w:hAnsi="Georgia"/>
          <w:sz w:val="24"/>
        </w:rPr>
        <w:t>The words came out steady. Not the voice of a boy who was scared — though he was scared, the terror was there, the Guide's three futures were there, the knowledge that two of the three ended in failure or emptiness was there. The voice of a boy who had weighed the futures and had found that the weight of the third — the one Laine would not describe, the one that ended in change and cost and the silence where a person used to be — was less than the weight of running. Less than the weight of a life lived empty because the thing he was made to do was never done. Less than the weight of the sealed people and the numb hands and the blade entering flesh and the song in the sand and the man behind him whose trajectory ended soon and whose ending would mean nothing if the thing the ending bought was a boy who ran.</w:t>
      </w:r>
    </w:p>
    <w:p>
      <w:pPr>
        <w:ind w:firstLine="720"/>
      </w:pPr>
      <w:r>
        <w:rPr>
          <w:rFonts w:ascii="Georgia" w:hAnsi="Georgia"/>
          <w:sz w:val="24"/>
        </w:rPr>
        <w:t xml:space="preserve">"We're not running," Jalo said. The words were automatic — the guardian's reflex, the protocol of a man whose job was to keep the charge alive and whose definition of </w:t>
      </w:r>
      <w:r>
        <w:rPr>
          <w:rFonts w:ascii="Georgia" w:hAnsi="Georgia"/>
          <w:i/>
          <w:sz w:val="24"/>
        </w:rPr>
        <w:t>alive</w:t>
      </w:r>
      <w:r>
        <w:rPr>
          <w:rFonts w:ascii="Georgia" w:hAnsi="Georgia"/>
          <w:sz w:val="24"/>
        </w:rPr>
        <w:t xml:space="preserve"> had not yet expanded to include </w:t>
      </w:r>
      <w:r>
        <w:rPr>
          <w:rFonts w:ascii="Georgia" w:hAnsi="Georgia"/>
          <w:i/>
          <w:sz w:val="24"/>
        </w:rPr>
        <w:t>purposeful</w:t>
      </w:r>
      <w:r>
        <w:rPr>
          <w:rFonts w:ascii="Georgia" w:hAnsi="Georgia"/>
          <w:sz w:val="24"/>
        </w:rPr>
        <w:t>. "We're preparing."</w:t>
      </w:r>
    </w:p>
    <w:p>
      <w:pPr>
        <w:ind w:firstLine="720"/>
      </w:pPr>
      <w:r>
        <w:rPr>
          <w:rFonts w:ascii="Georgia" w:hAnsi="Georgia"/>
          <w:sz w:val="24"/>
        </w:rPr>
        <w:t>"Preparing for what?"</w:t>
      </w:r>
    </w:p>
    <w:p>
      <w:pPr>
        <w:ind w:firstLine="720"/>
      </w:pPr>
      <w:r>
        <w:rPr>
          <w:rFonts w:ascii="Georgia" w:hAnsi="Georgia"/>
          <w:sz w:val="24"/>
        </w:rPr>
        <w:t>"For you to be ready."</w:t>
      </w:r>
    </w:p>
    <w:p>
      <w:pPr>
        <w:ind w:firstLine="720"/>
      </w:pPr>
      <w:r>
        <w:rPr>
          <w:rFonts w:ascii="Georgia" w:hAnsi="Georgia"/>
          <w:sz w:val="24"/>
        </w:rPr>
        <w:t>"I'll never be ready." The words were not self-pity. They were assessment — the clinical, structural evaluation of a boy who had been trained by four teachers in four disciplines and who could feel, with the Guide's clear-eyed perception of momentum, that the readiness Jalo was waiting for was not a destination on the trajectory but a condition that did not exist. "No one's ever been ready. Fletcher wasn't ready. He just did it anyway."</w:t>
      </w:r>
    </w:p>
    <w:p>
      <w:pPr>
        <w:ind w:firstLine="720"/>
      </w:pPr>
      <w:r>
        <w:rPr>
          <w:rFonts w:ascii="Georgia" w:hAnsi="Georgia"/>
          <w:sz w:val="24"/>
        </w:rPr>
        <w:t>The name sat in the air between them. Fletcher. The first Singer. The man who had faced the world's silence and had opened his mouth and had sung the Song that divided the silence into seven harmonics and the harmonics into seven elements and the elements into seven disciplines, and who had done it not because he was ready but because the silence was unbearable and the singing was the only alternative to the silence and the alternative was worth every cost the singing demanded.</w:t>
      </w:r>
    </w:p>
    <w:p>
      <w:pPr>
        <w:ind w:firstLine="720"/>
      </w:pPr>
      <w:r>
        <w:rPr>
          <w:rFonts w:ascii="Georgia" w:hAnsi="Georgia"/>
          <w:sz w:val="24"/>
        </w:rPr>
        <w:t>Jalo stared at him. Something in the scarred face shifted — not the muscles, not the expression, something deeper. Something in the architecture beneath the face, in the structural foundation on which fifteen years of guardianship and sacrifice and the specific, total commitment of a man who had given up his name and his face and his sobriety to keep one small life burning had been built. The foundation shifted. The foundation accommodated a new weight. The weight of a realization that the man had been expecting for fifteen years and dreading for fifteen years and hoping for fifteen years and that had arrived, finally, on a coastal road in the salt air with the ocean beside them and the hunters behind them and the Song ahead: the boy was becoming the man. And the man was starting to sound like the prophecy.</w:t>
      </w:r>
    </w:p>
    <w:p>
      <w:pPr>
        <w:ind w:firstLine="720"/>
      </w:pPr>
      <w:r>
        <w:rPr>
          <w:rFonts w:ascii="Georgia" w:hAnsi="Georgia"/>
          <w:sz w:val="24"/>
        </w:rPr>
        <w:t>Jalo looked at the boy who was not a boy. He looked at him for a long time — long enough that the ocean breathed twice, the tide moving, the moon shifting, the world continuing its oldest rhythm around two people who were standing at the hinge of the world's newest change.</w:t>
      </w:r>
    </w:p>
    <w:p>
      <w:pPr>
        <w:ind w:firstLine="720"/>
      </w:pPr>
      <w:r>
        <w:rPr>
          <w:rFonts w:ascii="Georgia" w:hAnsi="Georgia"/>
          <w:sz w:val="24"/>
        </w:rPr>
        <w:t>"One more stop," Jalo said. His voice was rough. Not with emotion — with the physical effort of a man reshaping a fifteen-year structure around a new reality. "The Clouds. Your mother's people. Then we go to the Murkr."</w:t>
      </w:r>
    </w:p>
    <w:p>
      <w:pPr>
        <w:ind w:firstLine="720"/>
      </w:pPr>
      <w:r>
        <w:rPr>
          <w:rFonts w:ascii="Georgia" w:hAnsi="Georgia"/>
          <w:sz w:val="24"/>
        </w:rPr>
        <w:t xml:space="preserve">The words arrived in Aelo's chest with a weight that was not the weight of information but the weight of </w:t>
      </w:r>
      <w:r>
        <w:rPr>
          <w:rFonts w:ascii="Georgia" w:hAnsi="Georgia"/>
          <w:i/>
          <w:sz w:val="24"/>
        </w:rPr>
        <w:t>identity</w:t>
      </w:r>
      <w:r>
        <w:rPr>
          <w:rFonts w:ascii="Georgia" w:hAnsi="Georgia"/>
          <w:sz w:val="24"/>
        </w:rPr>
        <w:t>. Your mother's people. The Clouds. He had known — abstractly, in the way you know facts that have been told to you but that have not yet been felt — that his mother had come from somewhere. That the woman whose lullaby Jalo could not finish, whose magic had been the Sing, whose death was a silence that Jalo carried the way the lake stone carried the riverbed — that woman had been a person with a people. A people with a place. A place that was in the sky.</w:t>
      </w:r>
    </w:p>
    <w:p>
      <w:pPr>
        <w:ind w:firstLine="720"/>
      </w:pPr>
      <w:r>
        <w:rPr>
          <w:rFonts w:ascii="Georgia" w:hAnsi="Georgia"/>
          <w:sz w:val="24"/>
        </w:rPr>
        <w:t>The Clouds. His mother's people. Cloud People. The people who lived on floating stones held aloft by ancient Move magic, who spoke softly, who saw from heights that others could not reach, who had produced the last Singers and who had been the first target of Varas's storms because a man who cannot hear the Song will destroy the sky to stop anyone else from singing it.</w:t>
      </w:r>
    </w:p>
    <w:p>
      <w:pPr>
        <w:ind w:firstLine="720"/>
      </w:pPr>
      <w:r>
        <w:rPr>
          <w:rFonts w:ascii="Georgia" w:hAnsi="Georgia"/>
          <w:sz w:val="24"/>
        </w:rPr>
        <w:t>He had a people. He had a heritage. He was not nothing. He had never been nothing.</w:t>
      </w:r>
    </w:p>
    <w:p>
      <w:pPr>
        <w:ind w:firstLine="720"/>
      </w:pPr>
      <w:r>
        <w:rPr>
          <w:rFonts w:ascii="Georgia" w:hAnsi="Georgia"/>
          <w:sz w:val="24"/>
        </w:rPr>
        <w:t>"My mother was a Cloud Singer," Aelo said. Not a question. A fact arriving — surfacing from the place where Jalo had kept it for fifteen years, rising through the layers of protection and secrecy and the guardian's meticulous rationing of truth, arriving at the surface the way the pebble's round shape had arrived when Aelo reminded it of what it had been.</w:t>
      </w:r>
    </w:p>
    <w:p>
      <w:pPr>
        <w:ind w:firstLine="720"/>
      </w:pPr>
      <w:r>
        <w:rPr>
          <w:rFonts w:ascii="Georgia" w:hAnsi="Georgia"/>
          <w:sz w:val="24"/>
        </w:rPr>
        <w:t xml:space="preserve">"Maera," Jalo said. The name came out with the specific quality of a word that has been held in the mouth for years and is being spoken for the first time in the air. "Her name was Maera. She was a Cloud Singer. The last one born with the full Sing in her blood. She died holding a lullaby she'd been singing to you since you were born. The lullaby was the Song — not the full Song, not the seven-harmonic, not the world-remaking frequency that Fletcher used. A fragment. A lullaby version. Enough to keep you safe. Enough to tell the world's memory: </w:t>
      </w:r>
      <w:r>
        <w:rPr>
          <w:rFonts w:ascii="Georgia" w:hAnsi="Georgia"/>
          <w:i/>
          <w:sz w:val="24"/>
        </w:rPr>
        <w:t>this child matters. Remember him.</w:t>
      </w:r>
      <w:r>
        <w:rPr>
          <w:rFonts w:ascii="Georgia" w:hAnsi="Georgia"/>
          <w:sz w:val="24"/>
        </w:rPr>
        <w:t>"</w:t>
      </w:r>
    </w:p>
    <w:p>
      <w:pPr>
        <w:ind w:firstLine="720"/>
      </w:pPr>
      <w:r>
        <w:rPr>
          <w:rFonts w:ascii="Georgia" w:hAnsi="Georgia"/>
          <w:sz w:val="24"/>
        </w:rPr>
        <w:t>The ocean breathed. The trajectories converged. The hunting party moved south. The orbit tightened. The pull from the Murkr sustained its note — constant, patient, the Great Elder Stone singing to the blood of a boy who was standing on a coastal road learning his mother's name and deciding, for the first time in his life, where he was going.</w:t>
      </w:r>
    </w:p>
    <w:p>
      <w:pPr>
        <w:ind w:firstLine="720"/>
      </w:pPr>
      <w:r>
        <w:rPr>
          <w:rFonts w:ascii="Georgia" w:hAnsi="Georgia"/>
          <w:sz w:val="24"/>
        </w:rPr>
        <w:t>Laine stood apart. Her restless eyes were still — focused on the two of them, on the trajectory-shift that was happening in real time, the boy's momentum resolving from preparation to purpose. She had seen this before. Twice. Both times, the Chosen One had died. But neither of the dead ones had done what this one had just done — neither had chosen the trajectory. Neither had stopped running before they were cornered. Neither had turned toward the destination rather than being pushed toward it. The choosing mattered. The choosing was the variable. The choosing was the difference between a trajectory imposed and a trajectory owned, and owned trajectories were the only ones that survived the convergence.</w:t>
      </w:r>
    </w:p>
    <w:p>
      <w:pPr>
        <w:ind w:firstLine="720"/>
      </w:pPr>
      <w:r>
        <w:rPr>
          <w:rFonts w:ascii="Georgia" w:hAnsi="Georgia"/>
          <w:sz w:val="24"/>
        </w:rPr>
        <w:t>"North, then," Laine said. "Through the Desert. Over the Remembering. Into the sky."</w:t>
      </w:r>
    </w:p>
    <w:p>
      <w:pPr>
        <w:ind w:firstLine="720"/>
      </w:pPr>
      <w:r>
        <w:rPr>
          <w:rFonts w:ascii="Georgia" w:hAnsi="Georgia"/>
          <w:sz w:val="24"/>
        </w:rPr>
        <w:t>"Into the sky," Aelo said.</w:t>
      </w:r>
    </w:p>
    <w:p>
      <w:pPr>
        <w:ind w:firstLine="720"/>
      </w:pPr>
      <w:r>
        <w:rPr>
          <w:rFonts w:ascii="Georgia" w:hAnsi="Georgia"/>
          <w:sz w:val="24"/>
        </w:rPr>
        <w:t>Jalo looked north. The coastal road stretched ahead, and beyond it the Desert, and beyond the Desert the Remembering walls, and beyond the walls the Clouds — floating, drifting, carrying in their ancient stone the memory of a people who had lived closer to the Song than anyone and who had paid for the proximity with storms and falling and the long, slow grief of watching the sky become a weapon.</w:t>
      </w:r>
    </w:p>
    <w:p>
      <w:pPr>
        <w:ind w:firstLine="720"/>
      </w:pPr>
      <w:r>
        <w:rPr>
          <w:rFonts w:ascii="Georgia" w:hAnsi="Georgia"/>
          <w:sz w:val="24"/>
        </w:rPr>
        <w:t>"Your mother would be proud," Jalo said. The words were quiet. The roughness was gone — replaced by something that Aelo's Know could feel but could not categorize because the feeling was new, was being felt by Jalo for the first time, was the specific, unprecedented emotional frequency of a man who has carried a child for fifteen years and is watching the child become the reason the carrying was worth it.</w:t>
      </w:r>
    </w:p>
    <w:p>
      <w:pPr>
        <w:ind w:firstLine="720"/>
      </w:pPr>
      <w:r>
        <w:rPr>
          <w:rFonts w:ascii="Georgia" w:hAnsi="Georgia"/>
          <w:sz w:val="24"/>
        </w:rPr>
        <w:t>They turned north.</w:t>
      </w:r>
    </w:p>
    <w:p>
      <w:pPr>
        <w:ind w:firstLine="720"/>
      </w:pPr>
      <w:r>
        <w:rPr>
          <w:rFonts w:ascii="Georgia" w:hAnsi="Georgia"/>
          <w:sz w:val="24"/>
        </w:rPr>
        <w:t>Behind them, the ocean breathed. The tide came in. The tide went out. The Song hummed beneath the sand, in the space where a boy had stood and wept and been recognized by the world's oldest memory. The note lingered. The note would linger for years — in the sand, in the stone, in the mineral record of the coast — because the note was not sound but memory, and memory, in this world, was the only thing that did not die.</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