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IV: The Chamber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