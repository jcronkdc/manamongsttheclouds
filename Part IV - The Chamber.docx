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IV: The Chamber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The surprise. The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The memory had been worn smooth by years of the drain's erosion, the individual features lost, the identity dissolved. But the laugh remained. The sound of a child delighted by something ordinary — a dog, a bubble, a face made behind a hand. He clung to it — a sound fading the way warmth fades from a stone after the fire goes out. Diminishing but not yet gone.</w:t>
      </w:r>
    </w:p>
    <w:p>
      <w:pPr>
        <w:ind w:firstLine="720"/>
      </w:pPr>
      <w:r>
        <w:rPr>
          <w:rFonts w:ascii="Georgia" w:hAnsi="Georgia"/>
          <w:sz w:val="24"/>
        </w:rPr>
        <w:t>A woman on the eleventh platform: the smell of bread baking. Not the bread itself. The smell. The yeasty, warm, alive smell of dough rising in an oven, carrying the memory of the hands that shaped it and the kitchen that held it and the morning that framed it. The smell was everything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The fisherman was gone. The old woman was gone. Every borrowed face that three centuries of mortality had taught her to wear — gone.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 not the towering, luminous, world-shaping presence that the stories described.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six voices, each one carrying the frequency of an element, the collective chorus that had debated whether the creatures below deserved the gift. The step took that too, and the silence where the voices had been was the silence of a room that had been full and was now empty and that would never be full again.</w:t>
      </w:r>
    </w:p>
    <w:p>
      <w:pPr>
        <w:ind w:firstLine="720"/>
      </w:pPr>
      <w:r>
        <w:rPr>
          <w:rFonts w:ascii="Georgia" w:hAnsi="Georgia"/>
          <w:sz w:val="24"/>
        </w:rPr>
        <w:t>The feeling of being infinite. Not the infinity of power but the infinity of perspective, the divine quality of seeing everything at once, every moment simultaneous, every life a note in a chord that was the universe. That went next, and what remained was the mortal's perspective: linear, limited, moving through time rather than containing it.</w:t>
      </w:r>
    </w:p>
    <w:p>
      <w:pPr>
        <w:ind w:firstLine="720"/>
      </w:pPr>
      <w:r>
        <w:rPr>
          <w:rFonts w:ascii="Georgia" w:hAnsi="Georgia"/>
          <w:sz w:val="24"/>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A few hundred yards, no more. The coastal clarity that had read trajectories from miles away was gone.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The hall was vast; not spatially but existentially. The vastness of absence.</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the Blood Vine's growths having spread from his hands up his arms and across his torso and onto his face, the organic material merging with the flesh, the boundary between man and parasite dissolved by forty years of sustained, intimate, continuous contact. His hands, the bark-textured hands that rested on the armrests, were more Vine than flesh, the fingers thick, dark, the joints swollen with the accumulated growths. His eyes, which had been the color of Elder Stone for decades, were fading. The Song's resonance in the walls was weakening the Vine's connection, and the amber was draining from his irises the way color drains from a flame when the fuel runs low. What remained was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but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accumulated resonance of every discipline and every cost and every act of listening that had brought him to this room. The humming was not deliberate. It was involuntary,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Reaching. Wanting.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The Vine moved.</w:t>
      </w:r>
    </w:p>
    <w:p>
      <w:pPr>
        <w:ind w:firstLine="720"/>
      </w:pPr>
      <w:r>
        <w:rPr>
          <w:rFonts w:ascii="Georgia" w:hAnsi="Georgia"/>
          <w:sz w:val="24"/>
        </w:rPr>
        <w:t>Aelo felt it before he saw it — a tendril detaching from the wall behind the throne, thick, dark, the oldest growth, curling toward him with the slow, deliberate momentum of something that had been feeding for forty years and that recognized, in the boy's blood, the richest meal it had ever been offered. A second tendril followed. A third. The network responding not to a command but to appetite — the system's autonomous reflex, the organism doing what the organism had been designed to do, the way a heart beats without being told.</w:t>
      </w:r>
    </w:p>
    <w:p>
      <w:pPr>
        <w:ind w:firstLine="720"/>
      </w:pPr>
      <w:r>
        <w:rPr>
          <w:rFonts w:ascii="Georgia" w:hAnsi="Georgia"/>
          <w:sz w:val="24"/>
        </w:rPr>
        <w:t>Varas's hands tightened on the armrests. The bark-textured fingers dug into the obsidian. The tendrils advanced — three feet from Aelo, two feet, the tips reaching, the Blood Vine's draining mechanism already activating, the cold pull beginning to tug at Aelo's diminished Know the way gravity tugs at a body on a ledge.</w:t>
      </w:r>
    </w:p>
    <w:p>
      <w:pPr>
        <w:ind w:firstLine="720"/>
      </w:pPr>
      <w:r>
        <w:rPr>
          <w:rFonts w:ascii="Georgia" w:hAnsi="Georgia"/>
          <w:sz w:val="24"/>
        </w:rPr>
        <w:t>Aelo did not move. He held the lake stone. He held the riverbed. He held the man's gaze — the stone eyes that were open and warring, the muscles beneath the bark-texture clenching and releasing, the face of a man whose body was doing one thing and whose mind was trying to do another and the distance between the two was seventy years of habit fighting one moment of choice.</w:t>
      </w:r>
    </w:p>
    <w:p>
      <w:pPr>
        <w:ind w:firstLine="720"/>
      </w:pPr>
      <w:r>
        <w:rPr>
          <w:rFonts w:ascii="Georgia" w:hAnsi="Georgia"/>
          <w:sz w:val="24"/>
        </w:rPr>
        <w:t>"Stop," Varas said. Not to Aelo. To the Vine. To himself. The word came out fractured — half command, half plea, the voice of a man who had never had to override his own appetite because the appetite had never been contradicted. The tendrils slowed. They did not stop. The Vine did not understand stopping. The Vine understood feeding. The Vine had been fed for four decades and the feeding was not a behavior but an identity, and identities do not respond to single words spoken by the men who built them.</w:t>
      </w:r>
    </w:p>
    <w:p>
      <w:pPr>
        <w:ind w:firstLine="720"/>
      </w:pPr>
      <w:r>
        <w:rPr>
          <w:rFonts w:ascii="Georgia" w:hAnsi="Georgia"/>
          <w:sz w:val="24"/>
        </w:rPr>
        <w:t>Varas's hands lifted from the armrests. The lifting was physical effort — visible, straining, the bark-textured fingers peeling away from the obsidian with the reluctance of a thing that had grown into its seat and that was being asked to ungrow. He pressed his palms together. The gesture was not prayer. The gesture was containment — the hands holding each other because the hands, left free, would give the order the mouth was refusing to give. The tendrils trembled. They hung in the air between Varas and Aelo — two feet from the boy's face, the tips pulsing, the draining mechanism cycling without a target, the appetite circling.</w:t>
      </w:r>
    </w:p>
    <w:p>
      <w:pPr>
        <w:ind w:firstLine="720"/>
      </w:pPr>
      <w:r>
        <w:rPr>
          <w:rFonts w:ascii="Georgia" w:hAnsi="Georgia"/>
          <w:sz w:val="24"/>
        </w:rPr>
        <w:t xml:space="preserve">The war lasted nine seconds. Aelo counted them in heartbeats. Nine seconds during which the most powerful man in the world fought the only enemy he had never conquered: himself. The void wanted. The void had always wanted. The void was the wanting, and the wanting was reaching for the one thing that might fill it, and the man who housed the void was holding his own hands together and saying </w:t>
      </w:r>
      <w:r>
        <w:rPr>
          <w:rFonts w:ascii="Georgia" w:hAnsi="Georgia"/>
          <w:i/>
          <w:sz w:val="24"/>
        </w:rPr>
        <w:t>stop</w:t>
      </w:r>
      <w:r>
        <w:rPr>
          <w:rFonts w:ascii="Georgia" w:hAnsi="Georgia"/>
          <w:sz w:val="24"/>
        </w:rPr>
        <w:t xml:space="preserve"> to a body that had never been told </w:t>
      </w:r>
      <w:r>
        <w:rPr>
          <w:rFonts w:ascii="Georgia" w:hAnsi="Georgia"/>
          <w:i/>
          <w:sz w:val="24"/>
        </w:rPr>
        <w:t>no</w:t>
      </w:r>
      <w:r>
        <w:rPr>
          <w:rFonts w:ascii="Georgia" w:hAnsi="Georgia"/>
          <w:sz w:val="24"/>
        </w:rPr>
        <w:t xml:space="preserve"> by the mind that lived inside it.</w:t>
      </w:r>
    </w:p>
    <w:p>
      <w:pPr>
        <w:ind w:firstLine="720"/>
      </w:pPr>
      <w:r>
        <w:rPr>
          <w:rFonts w:ascii="Georgia" w:hAnsi="Georgia"/>
          <w:sz w:val="24"/>
        </w:rPr>
        <w:t>On the tenth second, the tendrils withdrew. Slowly — pulling back into the wall, the tips retracting, the appetite unsatisfied but overruled. The Blood Vine settled. The network stood down. The air in the throne room, which had been compressed by the Vine's activation, expanded — a breath the room had been holding, released.</w:t>
      </w:r>
    </w:p>
    <w:p>
      <w:pPr>
        <w:ind w:firstLine="720"/>
      </w:pPr>
      <w:r>
        <w:rPr>
          <w:rFonts w:ascii="Georgia" w:hAnsi="Georgia"/>
          <w:sz w:val="24"/>
        </w:rPr>
        <w:t>Varas's hands separated. They returned to the armrests. They were shaking. The bark-textured fingers, which had been steady for forty years because steadiness was the byproduct of a man who never hesitated, were trembling with the effort of the first hesitation.</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charged, unbreakable silence of a man who had spent his life consuming the world and who was now, in the final moment, choosing to be consumed instead. Not because the sorry had reached him or the boy's compassion had pierced the void.</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The Blood Vine stilled. The network standing down, the immune system disengaging, the castle ceasing its defense. The king surrendered. To the need. The first need. The only need. The need that had been the engine of every horror and every atrocity and every consumed life: the need to hear.</w:t>
      </w:r>
    </w:p>
    <w:p>
      <w:pPr>
        <w:ind w:firstLine="720"/>
      </w:pPr>
      <w:r>
        <w:rPr>
          <w:rFonts w:ascii="Georgia" w:hAnsi="Georgia"/>
          <w:sz w:val="24"/>
        </w:rPr>
        <w:t>Then the stone eyes opened again. And the thing behind them was not the king. Not the consumer. Not the man who had built a kingdom of silence to fill a silence that could not be filled. The thing behind the eyes was older than all of that. Smaller. Younger. Still reaching.</w:t>
      </w:r>
    </w:p>
    <w:p>
      <w:pPr>
        <w:ind w:firstLine="720"/>
      </w:pPr>
      <w:r>
        <w:rPr>
          <w:rFonts w:ascii="Georgia" w:hAnsi="Georgia"/>
          <w:sz w:val="24"/>
        </w:rPr>
        <w:t xml:space="preserve">"Before you go." The voice cracked further. The hairline fracture widening. "What does it sound like? Music. I have consumed ten thousand memories of music and I have the data: the pitch, the frequency, the duration, the mathematical structure. I have all of it. I have none of it." The bark-textured hands gripped each other in his lap. "What does it </w:t>
      </w:r>
      <w:r>
        <w:rPr>
          <w:rFonts w:ascii="Georgia" w:hAnsi="Georgia"/>
          <w:i/>
          <w:sz w:val="24"/>
        </w:rPr>
        <w:t>feel</w:t>
      </w:r>
      <w:r>
        <w:rPr>
          <w:rFonts w:ascii="Georgia" w:hAnsi="Georgia"/>
          <w:sz w:val="24"/>
        </w:rPr>
        <w:t xml:space="preserve"> like? To hear a song. Any song. Not the Song. A song. The kind that — that mothers —"</w:t>
      </w:r>
    </w:p>
    <w:p>
      <w:pPr>
        <w:ind w:firstLine="720"/>
      </w:pPr>
      <w:r>
        <w:rPr>
          <w:rFonts w:ascii="Georgia" w:hAnsi="Georgia"/>
          <w:sz w:val="24"/>
        </w:rPr>
        <w:t xml:space="preserve">He stopped. The word </w:t>
      </w:r>
      <w:r>
        <w:rPr>
          <w:rFonts w:ascii="Georgia" w:hAnsi="Georgia"/>
          <w:i/>
          <w:sz w:val="24"/>
        </w:rPr>
        <w:t>mothers</w:t>
      </w:r>
      <w:r>
        <w:rPr>
          <w:rFonts w:ascii="Georgia" w:hAnsi="Georgia"/>
          <w:sz w:val="24"/>
        </w:rPr>
        <w:t xml:space="preserve"> sat in the room like a stone dropped into still water.</w:t>
      </w:r>
    </w:p>
    <w:p>
      <w:pPr>
        <w:ind w:firstLine="720"/>
      </w:pPr>
      <w:r>
        <w:rPr>
          <w:rFonts w:ascii="Georgia" w:hAnsi="Georgia"/>
          <w:sz w:val="24"/>
        </w:rPr>
        <w:t>Aelo looked at the man on the throne. The man who had never been sung to. The man whose father had recognized the void too late and whose mother had died when the void was already set and whose childhood had been a series of rooms in which people spoke and laughed and sang and the speaking and the laughing and the singing arrived as data. Pressure waves, measurable, documentable. Empty of the thing that made them music.</w:t>
      </w:r>
    </w:p>
    <w:p>
      <w:pPr>
        <w:ind w:firstLine="720"/>
      </w:pPr>
      <w:r>
        <w:rPr>
          <w:rFonts w:ascii="Georgia" w:hAnsi="Georgia"/>
          <w:sz w:val="24"/>
        </w:rPr>
        <w:t>Aelo did not answer the question.</w:t>
      </w:r>
    </w:p>
    <w:p>
      <w:pPr>
        <w:ind w:firstLine="720"/>
      </w:pPr>
      <w:r>
        <w:rPr>
          <w:rFonts w:ascii="Georgia" w:hAnsi="Georgia"/>
          <w:sz w:val="24"/>
        </w:rPr>
        <w:t>He hummed.</w:t>
      </w:r>
    </w:p>
    <w:p>
      <w:pPr>
        <w:ind w:firstLine="720"/>
      </w:pPr>
      <w:r>
        <w:rPr>
          <w:rFonts w:ascii="Georgia" w:hAnsi="Georgia"/>
          <w:sz w:val="24"/>
        </w:rPr>
        <w:t>Quiet. Barely audible. Maera's lullaby. The seventh note, the contribution his mother had held as the door broke down and the fire came and the shield went up. The note she had sung to him in the nursery. The note Jalo had carried in his memory for fifteen years. The note that had survived every draining because the love in it was louder than the extraction.</w:t>
      </w:r>
    </w:p>
    <w:p>
      <w:pPr>
        <w:ind w:firstLine="720"/>
      </w:pPr>
      <w:r>
        <w:rPr>
          <w:rFonts w:ascii="Georgia" w:hAnsi="Georgia"/>
          <w:sz w:val="24"/>
        </w:rPr>
        <w:t>The sound was small. A boy humming in a dark room. The acoustics were wrong; the throne room was built for authority, for the amplification of commands, and the lullaby was built for the opposite, for the narrowing of the world to a single voice and a single ear, for the space between a mother and a child.</w:t>
      </w:r>
    </w:p>
    <w:p>
      <w:pPr>
        <w:ind w:firstLine="720"/>
      </w:pPr>
      <w:r>
        <w:rPr>
          <w:rFonts w:ascii="Georgia" w:hAnsi="Georgia"/>
          <w:sz w:val="24"/>
        </w:rPr>
        <w:t>Varas's hands stopped gripping each other.</w:t>
      </w:r>
    </w:p>
    <w:p>
      <w:pPr>
        <w:ind w:firstLine="720"/>
      </w:pPr>
      <w:r>
        <w:rPr>
          <w:rFonts w:ascii="Georgia" w:hAnsi="Georgia"/>
          <w:sz w:val="24"/>
        </w:rPr>
        <w:t>His head tilted. A fractional movement, the involuntary orientation of a body toward a sound it is straining to hear, the way a plant orients toward light it cannot quite reach. The stone eyes were open and the stone eyes were wet. Not tears. The bark-textured face could not produce tears. Moisture. The body's mechanical response to something the body did not have the architecture to process. The barrier was there. The barrier was always there. But the lullaby pressed against it, gently, the way a hand presses against a window, and for a fraction of a second, less than the half-second at the Elder Stone, a fraction of a fraction, the barrier thinned.</w:t>
      </w:r>
    </w:p>
    <w:p>
      <w:pPr>
        <w:ind w:firstLine="720"/>
      </w:pPr>
      <w:r>
        <w:rPr>
          <w:rFonts w:ascii="Georgia" w:hAnsi="Georgia"/>
          <w:sz w:val="24"/>
        </w:rPr>
        <w:t>He did not hear the lullaby. He heard the ghost of the ghost of it. An echo of an echo. The faintest possible evidence that on the other side of the barrier, in the world he had been locked out of since birth, a sound existed. It was kind. The kindness was meant for him.</w:t>
      </w:r>
    </w:p>
    <w:p>
      <w:pPr>
        <w:ind w:firstLine="720"/>
      </w:pPr>
      <w:r>
        <w:rPr>
          <w:rFonts w:ascii="Georgia" w:hAnsi="Georgia"/>
          <w:sz w:val="24"/>
        </w:rPr>
        <w:t>His mouth opened. Closed. Opened again. The bark-textured lips trying to form a word and failing because the word required a category of feeling that the void did not contain and that the ghost of the ghost had, for one fraction, suggested the existence of.</w:t>
      </w:r>
    </w:p>
    <w:p>
      <w:pPr>
        <w:ind w:firstLine="720"/>
      </w:pPr>
      <w:r>
        <w:rPr>
          <w:rFonts w:ascii="Georgia" w:hAnsi="Georgia"/>
          <w:sz w:val="24"/>
        </w:rPr>
        <w:t>Aelo stopped humming. The lullaby faded. The silence returned, but the silence was different now. Thinner. As if the lullaby had worn a small, permanent groove in it, a thread-thin channel through which the faintest whisper of sound could, if the world was very quiet and the listening was very deep, pass.</w:t>
      </w:r>
    </w:p>
    <w:p>
      <w:pPr>
        <w:ind w:firstLine="720"/>
      </w:pPr>
      <w:r>
        <w:rPr>
          <w:rFonts w:ascii="Georgia" w:hAnsi="Georgia"/>
          <w:sz w:val="24"/>
        </w:rPr>
        <w:t>"That," Varas whispered. "That was —"</w:t>
      </w:r>
    </w:p>
    <w:p>
      <w:pPr>
        <w:ind w:firstLine="720"/>
      </w:pPr>
      <w:r>
        <w:rPr>
          <w:rFonts w:ascii="Georgia" w:hAnsi="Georgia"/>
          <w:sz w:val="24"/>
        </w:rPr>
        <w:t>"My mother's."</w:t>
      </w:r>
    </w:p>
    <w:p>
      <w:pPr>
        <w:ind w:firstLine="720"/>
      </w:pPr>
      <w:r>
        <w:rPr>
          <w:rFonts w:ascii="Georgia" w:hAnsi="Georgia"/>
          <w:sz w:val="24"/>
        </w:rPr>
        <w:t>The two words landed in the throne room with a weight that had nothing to do with volume. Varas had consumed Maera's memories through the network. He had drained the woman's son and the woman's guardian and the woman's lullaby had been in the data somewhere, filed, cataloged, stripped of its warmth. And now the woman's son was standing in front of him and had hummed it. Freely. For the man who had destroyed everything the woman had loved.</w:t>
      </w:r>
    </w:p>
    <w:p>
      <w:pPr>
        <w:ind w:firstLine="720"/>
      </w:pPr>
      <w:r>
        <w:rPr>
          <w:rFonts w:ascii="Georgia" w:hAnsi="Georgia"/>
          <w:sz w:val="24"/>
        </w:rPr>
        <w:t>Varas's hands ungripped. They lay open in his lap, palms up, the bark-textured fingers uncurled, the posture of a man receiving something he cannot hold. The posture of a four-year-old boy, hands up, waiting.</w:t>
      </w:r>
    </w:p>
    <w:p>
      <w:pPr>
        <w:ind w:firstLine="720"/>
      </w:pPr>
      <w:r>
        <w:rPr>
          <w:rFonts w:ascii="Georgia" w:hAnsi="Georgia"/>
          <w:sz w:val="24"/>
        </w:rPr>
        <w:t>"The Song will be louder," Aelo said. "The Song will reach you. I promise."</w:t>
      </w:r>
    </w:p>
    <w:p>
      <w:pPr>
        <w:ind w:firstLine="720"/>
      </w:pPr>
      <w:r>
        <w:rPr>
          <w:rFonts w:ascii="Georgia" w:hAnsi="Georgia"/>
          <w:sz w:val="24"/>
        </w:rPr>
        <w:t>He turned. He walked toward the corridor that led down.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with his hands open in his lap and the ghost of a ghost in his ears. And the waiting was the first patient thing the man had done in seventy years. And the patience was not the void's appetite dressed in stillness. The patience was the lullaby's residue: the thread-thin groove it had worn in the silence, the evidence that sound existed, the promise that more was coming.</w:t>
      </w:r>
    </w:p>
    <w:p>
      <w:pPr>
        <w:ind w:firstLine="720"/>
      </w:pPr>
      <w:r>
        <w:rPr>
          <w:rFonts w:ascii="Georgia" w:hAnsi="Georgia"/>
          <w:sz w:val="24"/>
        </w:rPr>
        <w:t>He waited the way a child waits for a voice in the dark. He had been waiting his entire life. He could wait a little longer.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"Ildi. Her name was Ildi. She was a Molder from the Core — Torvus's niece, though I did not know this when I took her. She chose the name Baara because it was her father's name and she wanted you to carry something of the underground into the sky." He paused. The pause was not dramatic. The pause was the mechanical delay of a man accessing information he had stored without attaching feeling to it. "She died bearing you. The birth was difficult. The Healers said the body was not built for it — the Core bloodline is dense, the bones heavy, and the delivery broke her. I drained her memories within the hour. The body was still warm. I could not waste a resource."</w:t>
      </w:r>
    </w:p>
    <w:p>
      <w:pPr>
        <w:ind w:firstLine="720"/>
      </w:pPr>
      <w:r>
        <w:rPr>
          <w:rFonts w:ascii="Georgia" w:hAnsi="Georgia"/>
          <w:sz w:val="24"/>
        </w:rPr>
        <w:t>The words arrived in The Knife's chest the way the blade had arrived in the guardian's — with a precision that was not cruel but clinical, the damage a byproduct of efficiency rather than intent.</w:t>
      </w:r>
    </w:p>
    <w:p>
      <w:pPr>
        <w:ind w:firstLine="720"/>
      </w:pPr>
      <w:r>
        <w:rPr>
          <w:rFonts w:ascii="Georgia" w:hAnsi="Georgia"/>
          <w:sz w:val="24"/>
        </w:rPr>
        <w:t>His mother had a name. Ildi. His mother had been a person who chose his name because names carried people forward. His father had drained her corpse before it cooled.</w:t>
      </w:r>
    </w:p>
    <w:p>
      <w:pPr>
        <w:ind w:firstLine="720"/>
      </w:pPr>
      <w:r>
        <w:rPr>
          <w:rFonts w:ascii="Georgia" w:hAnsi="Georgia"/>
          <w:sz w:val="24"/>
        </w:rPr>
        <w:t>"I did not care," Varas continued, as if the confession were inventory.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The Blood Vine recoiled from the divine residue that still clung to Sereth's diminished body the way static clings to cloth, the organic tendrils curling away from the presence that predated them by millennia. Not the Elder Stones.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deep, geological recognition of a material encountering the hand that had first shaped it. Not Sereth's hand,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visual, pigment-by-pigment transition that mortality required.</w:t>
      </w:r>
    </w:p>
    <w:p>
      <w:pPr>
        <w:ind w:firstLine="720"/>
      </w:pPr>
      <w:r>
        <w:rPr>
          <w:rFonts w:ascii="Georgia" w:hAnsi="Georgia"/>
          <w:sz w:val="24"/>
        </w:rPr>
        <w:t>She stood. The standing cost her.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sustained, agonizing equilibrium of two opposing forces meeting at the exact point where neither could overcome the other.</w:t>
      </w:r>
    </w:p>
    <w:p>
      <w:pPr>
        <w:ind w:firstLine="720"/>
      </w:pPr>
      <w:r>
        <w:rPr>
          <w:rFonts w:ascii="Georgia" w:hAnsi="Georgia"/>
          <w:sz w:val="24"/>
        </w:rPr>
        <w:t>"What are you doing?" Laine asked. Her voice was tight,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dimming, the amber fading, the divine pigment dissolving into human brown,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nearly human now, the divinity almost gone, the god almost finished becoming the person, held the boy's face with the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the Guide-sight fractured, the restless trajectory-reading replaced by a human stillness that was, in its own way, more perceptive than the Guide had ever been,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Third: the Heal. Jalo's discipline, entering through the blood-mark on his wrist — the single-beating bond. It showed him the wounds: every prisoner's stolen memory, every scar the Blood Vine had left.</w:t>
      </w:r>
    </w:p>
    <w:p>
      <w:pPr>
        <w:ind w:firstLine="720"/>
      </w:pPr>
      <w:r>
        <w:rPr>
          <w:rFonts w:ascii="Georgia" w:hAnsi="Georgia"/>
          <w:sz w:val="24"/>
        </w:rPr>
        <w:t>Then the Move — the Cloud discipline, arriving through thin, stale Chamber air that still carried the residue of altitude. It showed him the spaces between things, the arrangements that wanted to change.</w:t>
      </w:r>
    </w:p>
    <w:p>
      <w:pPr>
        <w:ind w:firstLine="720"/>
      </w:pPr>
      <w:r>
        <w:rPr>
          <w:rFonts w:ascii="Georgia" w:hAnsi="Georgia"/>
          <w:sz w:val="24"/>
        </w:rPr>
        <w:t>And the Guide, Laine's discipline, entering through trajectories — the converging lines of every life in the Chamber,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Ten thousand mornings of warm-on-the-tongue flavor. The sound of the schoolteacher's voice, the color of the forest canopy at dawn, the feel of dirt under his fingernails, the smell of Jalo's workshop — taken. And the weight of the dead bird in his hands — the small, warm body of a creature whose death had been his first grief — that too.</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every meal shared with love. The rain,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Beneath the Ming's still lake, the massive formation blazed — sickly amber replaced by clear, luminous gold, the Stone singing for the first time in decades. The lake surface trembled. The mist glowed.</w:t>
      </w:r>
    </w:p>
    <w:p>
      <w:pPr>
        <w:ind w:firstLine="720"/>
      </w:pPr>
      <w:r>
        <w:rPr>
          <w:rFonts w:ascii="Georgia" w:hAnsi="Georgia"/>
          <w:sz w:val="24"/>
        </w:rPr>
        <w:t>The ceremony Stone in the Canopy — where Aelo had screamed and the hunting had begun — rang with a single, clear note that the forest carried outward in every direction.</w:t>
      </w:r>
    </w:p>
    <w:p>
      <w:pPr>
        <w:ind w:firstLine="720"/>
      </w:pPr>
      <w:r>
        <w:rPr>
          <w:rFonts w:ascii="Georgia" w:hAnsi="Georgia"/>
          <w:sz w:val="24"/>
        </w:rPr>
        <w:t>Torvus felt it in the Core — through his numb body, through crystal veins blazing brighter than he had ever seen them. The stone was singing. Louder than it had been in his lifetime.</w:t>
      </w:r>
    </w:p>
    <w:p>
      <w:pPr>
        <w:ind w:firstLine="720"/>
      </w:pPr>
      <w:r>
        <w:rPr>
          <w:rFonts w:ascii="Georgia" w:hAnsi="Georgia"/>
          <w:sz w:val="24"/>
        </w:rPr>
        <w:t>And in the Clouds, the Great Elder Stone — Fletcher's masterwork, suspended in the heart of the highest formation — caught the Song and amplified it a thousandfold. It had been designed for this — designed by Fletcher, in the last act of his life, as a resonance chamber that would take the next Singer's Song and broadcast it to every corner of the world. The Great Stone received Aelo's Song and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or extraction or hoarding.</w:t>
      </w:r>
    </w:p>
    <w:p>
      <w:pPr>
        <w:ind w:firstLine="720"/>
      </w:pPr>
      <w:r>
        <w:rPr>
          <w:rFonts w:ascii="Georgia" w:hAnsi="Georgia"/>
          <w:sz w:val="24"/>
        </w:rPr>
        <w:t>Memory. The world's memory, singing. The world's memory, reminding every living thing and every stone and every drop of water and every breath of air that they were all part of the same thing, and the same thing was the Song. The Song was love.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or the almost. The Song itself — one single, perfect note arriving through the Blood Vine, through the network he had spent forty years building and that was now, in the final irony, delivering the one thing it never had.</w:t>
      </w:r>
    </w:p>
    <w:p>
      <w:pPr>
        <w:ind w:firstLine="720"/>
      </w:pPr>
      <w:r>
        <w:rPr>
          <w:rFonts w:ascii="Georgia" w:hAnsi="Georgia"/>
          <w:sz w:val="24"/>
        </w:rPr>
        <w:t>The note entered the empty room — the one without a door, where the silence had been his only companion since birth and the companion had become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or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breathed. The first breath of whatever came next. Different from everything. The cost of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The quiet of aftermath. The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not the Blood Vine's parasitic warmth but the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which had been his constant companion since the herbs, the sense that had made the world vivid and overwhelming and close, was quieter. Not gone. Quieter. The emotional weather of the room arrived as information rather than experience. He could feel that Sereth was alive, breathing on the floor ten feet away, mortal, the golden eye now brown, the divine body now human. He could feel that Laine was at the door, upright, weeping, the damaged Guide reassembling in fragments. He could feel the prisoners,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 vast and grey-green and still, or so he knew. He could not feel it. The hum beneath the bedrock was a fact now, not an experience. The lake was a word, not a place.</w:t>
      </w:r>
    </w:p>
    <w:p>
      <w:pPr>
        <w:ind w:firstLine="720"/>
      </w:pPr>
      <w:r>
        <w:rPr>
          <w:rFonts w:ascii="Georgia" w:hAnsi="Georgia"/>
          <w:sz w:val="24"/>
        </w:rPr>
        <w:t>The first time he saw the ocean.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i/>
          <w:sz w:val="24"/>
        </w:rPr>
        <w:t>The one of Fletcher's blood will Sing, and in Singing, cease.</w:t>
      </w:r>
    </w:p>
    <w:p>
      <w:pPr>
        <w:ind w:firstLine="720"/>
      </w:pPr>
      <w:r>
        <w:rPr>
          <w:rFonts w:ascii="Georgia" w:hAnsi="Georgia"/>
          <w:sz w:val="24"/>
        </w:rPr>
        <w:t>The prophecy had been right. He had ceased. The boy who felt everything — the boy who read Jalo's nightmares through walls and wept for dead birds and heard the world's hum beneath the herbs — that boy was gone. What remained was someone else. Someone quieter. Someone who carried the shape of that boy's life without the texture of it. The ceasing was not death. It was the end of a version of himself, and the end was permanent, and the prophecy had known this, and the prophecy had not lied. It had simply meant something smaller and more devastating than dying.</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the weight of the small body in his hands, the warmth fading, the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the </w:t>
      </w:r>
      <w:r>
        <w:rPr>
          <w:rFonts w:ascii="Georgia" w:hAnsi="Georgia"/>
          <w:i/>
          <w:sz w:val="24"/>
        </w:rPr>
        <w:t>feeling</w:t>
      </w:r>
      <w:r>
        <w:rPr>
          <w:rFonts w:ascii="Georgia" w:hAnsi="Georgia"/>
          <w:sz w:val="24"/>
        </w:rPr>
        <w:t>. The warm, pressure-like, always-present emotional signature of being loved by someone who never said the word but produced the feeling every morning through the relentless, unremarkable act of showing up. The feeling survived. It was not a memory but a condition — and conditions outlast the events that produce them.</w:t>
      </w:r>
    </w:p>
    <w:p>
      <w:pPr>
        <w:ind w:firstLine="720"/>
      </w:pPr>
      <w:r>
        <w:rPr>
          <w:rFonts w:ascii="Georgia" w:hAnsi="Georgia"/>
          <w:sz w:val="24"/>
        </w:rPr>
        <w:t>The sound of the Elder Stone singing in the ceremony square. The first time the Song had entered his blood. The moment the world had changed: the herbs failing, the Know opening, the boy becoming something else. The sound survived — not as memory but as identity. The experiences that shaped him could be lost. What they made him could not.</w:t>
      </w:r>
    </w:p>
    <w:p>
      <w:pPr>
        <w:ind w:firstLine="720"/>
      </w:pPr>
      <w:r>
        <w:rPr>
          <w:rFonts w:ascii="Georgia" w:hAnsi="Georgia"/>
          <w:sz w:val="24"/>
        </w:rPr>
        <w:t>The wind catching him on the ledge. His mother's presence in the air. The devastating, impossible feeling of being held by someone who was dead and who was holding him anyway. The wind survived. Promises do.</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Thinner, the resonance reduced, the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Essa's hands, the shape that had survived three hundred years,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Like water returning to a streambed after the dam breaks.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Refusal.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pleading or terrified or performative.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or the function's protocol-compliant release. It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The boy who caught the feather, the man who held the stone, the soldier who saved the flower, the checkpoint officer who kept the cloth.</w:t>
      </w:r>
    </w:p>
    <w:p>
      <w:pPr>
        <w:ind w:firstLine="720"/>
      </w:pPr>
      <w:r>
        <w:rPr>
          <w:rFonts w:ascii="Georgia" w:hAnsi="Georgia"/>
          <w:sz w:val="24"/>
        </w:rPr>
        <w:t xml:space="preserve">And between the objects — in the spaces where the stories connected, in the tissue between the memories — a sixth thing returned. A face. Thin. Flat black eyes. A woman sitting across a fire at the base of a mountain, looking at him with the volumetric gaze of a Ming who was seeing beneath his surface, and flinching. Sera. The tracker. The two sentences she had spent on him like coins she could not afford: </w:t>
      </w:r>
      <w:r>
        <w:rPr>
          <w:rFonts w:ascii="Georgia" w:hAnsi="Georgia"/>
          <w:i/>
          <w:sz w:val="24"/>
        </w:rPr>
        <w:t>The mark on your neck. The one you think is a birthmark.</w:t>
      </w:r>
      <w:r>
        <w:rPr>
          <w:rFonts w:ascii="Georgia" w:hAnsi="Georgia"/>
          <w:sz w:val="24"/>
        </w:rPr>
        <w:t xml:space="preserve"> She had not said more. She had not needed to. The two sentences had been the first crack — the hairline fracture in the function's architecture that everything else had widened. The boy on the beach. The note in the sand. The label. The box. All of it had flowed through the crack that a conscripted Ming woman had opened with six words and a flinch and the courage to see a weapon as a person.</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The light was the beginning. The beginning was the Song — the sound the world made when it remembered being whole.</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