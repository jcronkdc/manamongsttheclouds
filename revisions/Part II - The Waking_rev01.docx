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II: The Waking</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w:t>
      </w:r>
    </w:p>
    <w:p>
      <w:pPr>
        <w:spacing w:after="480"/>
        <w:ind w:firstLine="0"/>
        <w:jc w:val="center"/>
      </w:pPr>
      <w:r>
        <w:rPr>
          <w:rFonts w:ascii="Georgia" w:hAnsi="Georgia"/>
          <w:b/>
          <w:sz w:val="44"/>
        </w:rPr>
        <w:t>THE WAKING</w:t>
      </w:r>
    </w:p>
    <w:p>
      <w:pPr>
        <w:spacing w:after="0"/>
        <w:ind w:firstLine="0"/>
        <w:jc w:val="center"/>
      </w:pPr>
      <w:r>
        <w:rPr>
          <w:rFonts w:ascii="Georgia" w:hAnsi="Georgia"/>
          <w:i/>
          <w:sz w:val="22"/>
        </w:rPr>
        <w:t>"To learn what you are, first you must lose</w:t>
        <w:br/>
        <w:t>everything you were."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11</w:t>
      </w:r>
    </w:p>
    <w:p>
      <w:pPr>
        <w:spacing w:after="480"/>
        <w:ind w:firstLine="0"/>
        <w:jc w:val="center"/>
      </w:pPr>
      <w:r>
        <w:rPr>
          <w:rFonts w:ascii="Georgia" w:hAnsi="Georgia"/>
          <w:i/>
          <w:sz w:val="24"/>
        </w:rPr>
        <w:t>The Still Lakes</w:t>
      </w:r>
    </w:p>
    <w:p>
      <w:pPr>
        <w:ind w:firstLine="0"/>
      </w:pPr>
      <w:r>
        <w:rPr>
          <w:rFonts w:ascii="Georgia" w:hAnsi="Georgia"/>
          <w:sz w:val="24"/>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4"/>
        </w:rPr>
        <w:t>density</w:t>
      </w:r>
      <w:r>
        <w:rPr>
          <w:rFonts w:ascii="Georgia" w:hAnsi="Georgia"/>
          <w:sz w:val="24"/>
        </w:rPr>
        <w:t>. A fullness so complete that it registered as quiet because no single sound could distinguish itself from the mass.</w:t>
      </w:r>
    </w:p>
    <w:p>
      <w:pPr>
        <w:ind w:firstLine="720"/>
      </w:pPr>
      <w:r>
        <w:rPr>
          <w:rFonts w:ascii="Georgia" w:hAnsi="Georgia"/>
          <w:sz w:val="24"/>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720"/>
      </w:pPr>
      <w:r>
        <w:rPr>
          <w:rFonts w:ascii="Georgia" w:hAnsi="Georgia"/>
          <w:sz w:val="24"/>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720"/>
      </w:pPr>
      <w:r>
        <w:rPr>
          <w:rFonts w:ascii="Georgia" w:hAnsi="Georgia"/>
          <w:sz w:val="24"/>
        </w:rPr>
        <w:t>The road ended at a lake.</w:t>
      </w:r>
    </w:p>
    <w:p>
      <w:pPr>
        <w:ind w:firstLine="720"/>
      </w:pPr>
      <w:r>
        <w:rPr>
          <w:rFonts w:ascii="Georgia" w:hAnsi="Georgia"/>
          <w:sz w:val="24"/>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720"/>
      </w:pPr>
      <w:r>
        <w:rPr>
          <w:rFonts w:ascii="Georgia" w:hAnsi="Georgia"/>
          <w:sz w:val="24"/>
        </w:rPr>
        <w:t>Then the trees parted and the lake was there, and Aelo's legs stopped working.</w:t>
      </w:r>
    </w:p>
    <w:p>
      <w:pPr>
        <w:ind w:firstLine="720"/>
      </w:pPr>
      <w:r>
        <w:rPr>
          <w:rFonts w:ascii="Georgia" w:hAnsi="Georgia"/>
          <w:sz w:val="24"/>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4"/>
        </w:rPr>
        <w:t>remembering</w:t>
      </w:r>
      <w:r>
        <w:rPr>
          <w:rFonts w:ascii="Georgia" w:hAnsi="Georgia"/>
          <w:sz w:val="24"/>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720"/>
      </w:pPr>
      <w:r>
        <w:rPr>
          <w:rFonts w:ascii="Georgia" w:hAnsi="Georgia"/>
          <w:sz w:val="24"/>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720"/>
      </w:pPr>
      <w:r>
        <w:rPr>
          <w:rFonts w:ascii="Georgia" w:hAnsi="Georgia"/>
          <w:sz w:val="24"/>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4"/>
        </w:rPr>
        <w:t>too much. Too much. I cannot hold this.</w:t>
      </w:r>
    </w:p>
    <w:p>
      <w:pPr>
        <w:ind w:firstLine="720"/>
      </w:pPr>
      <w:r>
        <w:rPr>
          <w:rFonts w:ascii="Georgia" w:hAnsi="Georgia"/>
          <w:sz w:val="24"/>
        </w:rPr>
        <w:t>"Breathe." Jalo's voice, somewhere above him. Hands on his shoulders. The tremor in the fingers — always there, the withdrawal's permanent companion — pressing through his shirt.</w:t>
      </w:r>
    </w:p>
    <w:p>
      <w:pPr>
        <w:ind w:firstLine="720"/>
      </w:pPr>
      <w:r>
        <w:rPr>
          <w:rFonts w:ascii="Georgia" w:hAnsi="Georgia"/>
          <w:sz w:val="24"/>
        </w:rPr>
        <w:t>"I can't—"</w:t>
      </w:r>
    </w:p>
    <w:p>
      <w:pPr>
        <w:ind w:firstLine="720"/>
      </w:pPr>
      <w:r>
        <w:rPr>
          <w:rFonts w:ascii="Georgia" w:hAnsi="Georgia"/>
          <w:sz w:val="24"/>
        </w:rPr>
        <w:t>"You can. You've done it before. Find the pocket."</w:t>
      </w:r>
    </w:p>
    <w:p>
      <w:pPr>
        <w:ind w:firstLine="720"/>
      </w:pPr>
      <w:r>
        <w:rPr>
          <w:rFonts w:ascii="Georgia" w:hAnsi="Georgia"/>
          <w:sz w:val="24"/>
        </w:rPr>
        <w:t xml:space="preserve">"It's gone — the lake broke it — there's something </w:t>
      </w:r>
      <w:r>
        <w:rPr>
          <w:rFonts w:ascii="Georgia" w:hAnsi="Georgia"/>
          <w:i/>
          <w:sz w:val="24"/>
        </w:rPr>
        <w:t>under</w:t>
      </w:r>
      <w:r>
        <w:rPr>
          <w:rFonts w:ascii="Georgia" w:hAnsi="Georgia"/>
          <w:sz w:val="24"/>
        </w:rPr>
        <w:t xml:space="preserve"> the lake, Jalo, there's something so old and so loud that I can't—"</w:t>
      </w:r>
    </w:p>
    <w:p>
      <w:pPr>
        <w:ind w:firstLine="720"/>
      </w:pPr>
      <w:r>
        <w:rPr>
          <w:rFonts w:ascii="Georgia" w:hAnsi="Georgia"/>
          <w:sz w:val="24"/>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720"/>
      </w:pPr>
      <w:r>
        <w:rPr>
          <w:rFonts w:ascii="Georgia" w:hAnsi="Georgia"/>
          <w:sz w:val="24"/>
        </w:rPr>
        <w:t>Aelo tried. The world screamed. He tried again. The hum from beneath the lake pressed against his skull like a hand pressing on a bruise — not violent but insistent, the pressure of something that wanted to be felt and would not accept refusal.</w:t>
      </w:r>
    </w:p>
    <w:p>
      <w:pPr>
        <w:ind w:firstLine="720"/>
      </w:pPr>
      <w:r>
        <w:rPr>
          <w:rFonts w:ascii="Georgia" w:hAnsi="Georgia"/>
          <w:sz w:val="24"/>
        </w:rPr>
        <w:t>Third attempt. He found it — the pocket. Smaller than before. Barely a breath's worth of silence. But his, and he held it, and the world's voice moved to the other side of the boundary, and he could breathe.</w:t>
      </w:r>
    </w:p>
    <w:p>
      <w:pPr>
        <w:ind w:firstLine="720"/>
      </w:pPr>
      <w:r>
        <w:rPr>
          <w:rFonts w:ascii="Georgia" w:hAnsi="Georgia"/>
          <w:sz w:val="24"/>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720"/>
      </w:pPr>
      <w:r>
        <w:rPr>
          <w:rFonts w:ascii="Georgia" w:hAnsi="Georgia"/>
          <w:sz w:val="24"/>
        </w:rPr>
        <w:t xml:space="preserve">Mist clung to the surface. Not the ragged, wind-torn mist of the Canopy mornings but a deliberate, architectural mist — banked and shaped and held, as if someone had taken the fog and </w:t>
      </w:r>
      <w:r>
        <w:rPr>
          <w:rFonts w:ascii="Georgia" w:hAnsi="Georgia"/>
          <w:i/>
          <w:sz w:val="24"/>
        </w:rPr>
        <w:t>organized</w:t>
      </w:r>
      <w:r>
        <w:rPr>
          <w:rFonts w:ascii="Georgia" w:hAnsi="Georgia"/>
          <w:sz w:val="24"/>
        </w:rPr>
        <w:t xml:space="preserve"> it. Through the mist, at the far shore: structures. Low, stone, emerging from the waterline like extensions of the bedrock. A monastery built not beside the lake but </w:t>
      </w:r>
      <w:r>
        <w:rPr>
          <w:rFonts w:ascii="Georgia" w:hAnsi="Georgia"/>
          <w:i/>
          <w:sz w:val="24"/>
        </w:rPr>
        <w:t>into</w:t>
      </w:r>
      <w:r>
        <w:rPr>
          <w:rFonts w:ascii="Georgia" w:hAnsi="Georgia"/>
          <w:sz w:val="24"/>
        </w:rPr>
        <w:t xml:space="preserve"> it, the walls rising from the shallows, the foundations submerged, the architecture designed to keep the water close the way a hand cups a flame — not to contain it but to stay near the warmth.</w:t>
      </w:r>
    </w:p>
    <w:p>
      <w:pPr>
        <w:ind w:firstLine="720"/>
      </w:pPr>
      <w:r>
        <w:rPr>
          <w:rFonts w:ascii="Georgia" w:hAnsi="Georgia"/>
          <w:sz w:val="24"/>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4"/>
        </w:rPr>
        <w:t>present</w:t>
      </w:r>
      <w:r>
        <w:rPr>
          <w:rFonts w:ascii="Georgia" w:hAnsi="Georgia"/>
          <w:sz w:val="24"/>
        </w:rPr>
        <w:t>, the way the lake was present, the way the mist was present.</w:t>
      </w:r>
    </w:p>
    <w:p>
      <w:pPr>
        <w:ind w:firstLine="720"/>
      </w:pPr>
      <w:r>
        <w:rPr>
          <w:rFonts w:ascii="Georgia" w:hAnsi="Georgia"/>
          <w:sz w:val="24"/>
        </w:rPr>
        <w:t>"They knew we were coming," Sereth said. Not a question.</w:t>
      </w:r>
    </w:p>
    <w:p>
      <w:pPr>
        <w:ind w:firstLine="720"/>
      </w:pPr>
      <w:r>
        <w:rPr>
          <w:rFonts w:ascii="Georgia" w:hAnsi="Georgia"/>
          <w:sz w:val="24"/>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360" w:after="360"/>
        <w:ind w:firstLine="0"/>
        <w:jc w:val="center"/>
      </w:pPr>
      <w:r>
        <w:rPr>
          <w:rFonts w:ascii="Georgia" w:hAnsi="Georgia"/>
          <w:sz w:val="24"/>
        </w:rPr>
        <w:t>*  *  *</w:t>
      </w:r>
    </w:p>
    <w:p>
      <w:pPr>
        <w:ind w:firstLine="0"/>
      </w:pPr>
      <w:r>
        <w:rPr>
          <w:rFonts w:ascii="Georgia" w:hAnsi="Georgia"/>
          <w:sz w:val="24"/>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4"/>
        </w:rPr>
        <w:t>volume</w:t>
      </w:r>
      <w:r>
        <w:rPr>
          <w:rFonts w:ascii="Georgia" w:hAnsi="Georgia"/>
          <w:sz w:val="24"/>
        </w:rPr>
        <w:t>. Not loudness. Capacity.</w:t>
      </w:r>
    </w:p>
    <w:p>
      <w:pPr>
        <w:ind w:firstLine="720"/>
      </w:pPr>
      <w:r>
        <w:rPr>
          <w:rFonts w:ascii="Georgia" w:hAnsi="Georgia"/>
          <w:sz w:val="24"/>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720"/>
      </w:pPr>
      <w:r>
        <w:rPr>
          <w:rFonts w:ascii="Georgia" w:hAnsi="Georgia"/>
          <w:sz w:val="24"/>
        </w:rPr>
        <w:t>"Guardian," she said. Her voice was quiet, unhurried, accented with the clipped vowels of the Ming tongue. "You carry so much pain."</w:t>
      </w:r>
    </w:p>
    <w:p>
      <w:pPr>
        <w:ind w:firstLine="720"/>
      </w:pPr>
      <w:r>
        <w:rPr>
          <w:rFonts w:ascii="Georgia" w:hAnsi="Georgia"/>
          <w:sz w:val="24"/>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720"/>
      </w:pPr>
      <w:r>
        <w:rPr>
          <w:rFonts w:ascii="Georgia" w:hAnsi="Georgia"/>
          <w:sz w:val="24"/>
        </w:rPr>
        <w:t>"I carry what needs carrying."</w:t>
      </w:r>
    </w:p>
    <w:p>
      <w:pPr>
        <w:ind w:firstLine="720"/>
      </w:pPr>
      <w:r>
        <w:rPr>
          <w:rFonts w:ascii="Georgia" w:hAnsi="Georgia"/>
          <w:sz w:val="24"/>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720"/>
      </w:pPr>
      <w:r>
        <w:rPr>
          <w:rFonts w:ascii="Georgia" w:hAnsi="Georgia"/>
          <w:sz w:val="24"/>
        </w:rPr>
        <w:t>"May I?" she asked Jalo.</w:t>
      </w:r>
    </w:p>
    <w:p>
      <w:pPr>
        <w:ind w:firstLine="720"/>
      </w:pPr>
      <w:r>
        <w:rPr>
          <w:rFonts w:ascii="Georgia" w:hAnsi="Georgia"/>
          <w:sz w:val="24"/>
        </w:rPr>
        <w:t>"No."</w:t>
      </w:r>
    </w:p>
    <w:p>
      <w:pPr>
        <w:ind w:firstLine="720"/>
      </w:pPr>
      <w:r>
        <w:rPr>
          <w:rFonts w:ascii="Georgia" w:hAnsi="Georgia"/>
          <w:sz w:val="24"/>
        </w:rPr>
        <w:t>"Guardian."</w:t>
      </w:r>
    </w:p>
    <w:p>
      <w:pPr>
        <w:ind w:firstLine="720"/>
      </w:pPr>
      <w:r>
        <w:rPr>
          <w:rFonts w:ascii="Georgia" w:hAnsi="Georgia"/>
          <w:sz w:val="24"/>
        </w:rPr>
        <w:t>"I said no."</w:t>
      </w:r>
    </w:p>
    <w:p>
      <w:pPr>
        <w:ind w:firstLine="720"/>
      </w:pPr>
      <w:r>
        <w:rPr>
          <w:rFonts w:ascii="Georgia" w:hAnsi="Georgia"/>
          <w:sz w:val="24"/>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720"/>
      </w:pPr>
      <w:r>
        <w:rPr>
          <w:rFonts w:ascii="Georgia" w:hAnsi="Georgia"/>
          <w:sz w:val="24"/>
        </w:rPr>
        <w:t>"What will you do?" Jalo asked. His voice was rough. The roughness of a man who has not allowed anyone to touch him in fifteen years and is terrified of what will happen when the seal breaks.</w:t>
      </w:r>
    </w:p>
    <w:p>
      <w:pPr>
        <w:ind w:firstLine="720"/>
      </w:pPr>
      <w:r>
        <w:rPr>
          <w:rFonts w:ascii="Georgia" w:hAnsi="Georgia"/>
          <w:sz w:val="24"/>
        </w:rPr>
        <w:t>"Hold some of it. Not take — hold. Distribute the weight across the practitioners here, so that each of us carries a fraction and you carry less. It will not remove the pain. It will make it bearable."</w:t>
      </w:r>
    </w:p>
    <w:p>
      <w:pPr>
        <w:ind w:firstLine="720"/>
      </w:pPr>
      <w:r>
        <w:rPr>
          <w:rFonts w:ascii="Georgia" w:hAnsi="Georgia"/>
          <w:sz w:val="24"/>
        </w:rPr>
        <w:t>"It's bearable now."</w:t>
      </w:r>
    </w:p>
    <w:p>
      <w:pPr>
        <w:ind w:firstLine="720"/>
      </w:pPr>
      <w:r>
        <w:rPr>
          <w:rFonts w:ascii="Georgia" w:hAnsi="Georgia"/>
          <w:sz w:val="24"/>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720"/>
      </w:pPr>
      <w:r>
        <w:rPr>
          <w:rFonts w:ascii="Georgia" w:hAnsi="Georgia"/>
          <w:sz w:val="24"/>
        </w:rPr>
        <w:t>The silence that followed was the loudest thing Aelo had ever felt from Jalo — louder than the nightmares, louder than the smoke-fear, louder than the grinding anguish of the knee.</w:t>
      </w:r>
    </w:p>
    <w:p>
      <w:pPr>
        <w:ind w:firstLine="720"/>
      </w:pPr>
      <w:r>
        <w:rPr>
          <w:rFonts w:ascii="Georgia" w:hAnsi="Georgia"/>
          <w:sz w:val="24"/>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720"/>
      </w:pPr>
      <w:r>
        <w:rPr>
          <w:rFonts w:ascii="Georgia" w:hAnsi="Georgia"/>
          <w:sz w:val="24"/>
        </w:rPr>
        <w:t>He knelt. The bad knee screamed — Aelo felt it, the dark-red pulse of a joint that had been abused past every reasonable limit — and Jalo knelt on the shore of the Ming lake and bowed his head and the woman placed her palm on his temple.</w:t>
      </w:r>
    </w:p>
    <w:p>
      <w:pPr>
        <w:ind w:firstLine="720"/>
      </w:pPr>
      <w:r>
        <w:rPr>
          <w:rFonts w:ascii="Georgia" w:hAnsi="Georgia"/>
          <w:sz w:val="24"/>
        </w:rPr>
        <w:t xml:space="preserve">Aelo watched. He could feel it through the Know — the transfer. Not a draining, not a taking. A </w:t>
      </w:r>
      <w:r>
        <w:rPr>
          <w:rFonts w:ascii="Georgia" w:hAnsi="Georgia"/>
          <w:i/>
          <w:sz w:val="24"/>
        </w:rPr>
        <w:t>distributing</w:t>
      </w:r>
      <w:r>
        <w:rPr>
          <w:rFonts w:ascii="Georgia" w:hAnsi="Georgia"/>
          <w:sz w:val="24"/>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720"/>
      </w:pPr>
      <w:r>
        <w:rPr>
          <w:rFonts w:ascii="Georgia" w:hAnsi="Georgia"/>
          <w:sz w:val="24"/>
        </w:rPr>
        <w:t>Jalo wept.</w:t>
      </w:r>
    </w:p>
    <w:p>
      <w:pPr>
        <w:ind w:firstLine="720"/>
      </w:pPr>
      <w:r>
        <w:rPr>
          <w:rFonts w:ascii="Georgia" w:hAnsi="Georgia"/>
          <w:sz w:val="24"/>
        </w:rPr>
        <w:t>Not the mechanism that Aelo had heard through the wall — the shudder, the breath, the worn-down residue of a man who had cried so many times the machinery was stripped to essentials. This was the real thing. Full. Structural.</w:t>
      </w:r>
    </w:p>
    <w:p>
      <w:pPr>
        <w:ind w:firstLine="720"/>
      </w:pPr>
      <w:r>
        <w:rPr>
          <w:rFonts w:ascii="Georgia" w:hAnsi="Georgia"/>
          <w:sz w:val="24"/>
        </w:rPr>
        <w:t>Aelo had never seen Jalo cry. Not sober. Not in the daylight. Not with his face exposed and his hands open and his body surrendered to the simple, devastating act of being helped.</w:t>
      </w:r>
    </w:p>
    <w:p>
      <w:pPr>
        <w:ind w:firstLine="720"/>
      </w:pPr>
      <w:r>
        <w:rPr>
          <w:rFonts w:ascii="Georgia" w:hAnsi="Georgia"/>
          <w:sz w:val="24"/>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720"/>
      </w:pPr>
      <w:r>
        <w:rPr>
          <w:rFonts w:ascii="Georgia" w:hAnsi="Georgia"/>
          <w:sz w:val="24"/>
        </w:rPr>
        <w:t xml:space="preserve">Not the pain. The </w:t>
      </w:r>
      <w:r>
        <w:rPr>
          <w:rFonts w:ascii="Georgia" w:hAnsi="Georgia"/>
          <w:i/>
          <w:sz w:val="24"/>
        </w:rPr>
        <w:t>loneliness</w:t>
      </w:r>
      <w:r>
        <w:rPr>
          <w:rFonts w:ascii="Georgia" w:hAnsi="Georgia"/>
          <w:sz w:val="24"/>
        </w:rPr>
        <w:t>. Fifteen years of pain, borne alone, because he believed that sharing it would endanger the boy.</w:t>
      </w:r>
    </w:p>
    <w:p>
      <w:pPr>
        <w:spacing w:before="360" w:after="360"/>
        <w:ind w:firstLine="0"/>
        <w:jc w:val="center"/>
      </w:pPr>
      <w:r>
        <w:rPr>
          <w:rFonts w:ascii="Georgia" w:hAnsi="Georgia"/>
          <w:sz w:val="24"/>
        </w:rPr>
        <w:t>*  *  *</w:t>
      </w:r>
    </w:p>
    <w:p>
      <w:pPr>
        <w:ind w:firstLine="0"/>
      </w:pPr>
      <w:r>
        <w:rPr>
          <w:rFonts w:ascii="Georgia" w:hAnsi="Georgia"/>
          <w:sz w:val="24"/>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720"/>
      </w:pPr>
      <w:r>
        <w:rPr>
          <w:rFonts w:ascii="Georgia" w:hAnsi="Georgia"/>
          <w:sz w:val="24"/>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720"/>
      </w:pPr>
      <w:r>
        <w:rPr>
          <w:rFonts w:ascii="Georgia" w:hAnsi="Georgia"/>
          <w:sz w:val="24"/>
        </w:rPr>
        <w:t>His training began the next morning.</w:t>
      </w:r>
    </w:p>
    <w:p>
      <w:pPr>
        <w:ind w:firstLine="720"/>
      </w:pPr>
      <w:r>
        <w:rPr>
          <w:rFonts w:ascii="Georgia" w:hAnsi="Georgia"/>
          <w:sz w:val="24"/>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4"/>
        </w:rPr>
        <w:t>stillness</w:t>
      </w:r>
      <w:r>
        <w:rPr>
          <w:rFonts w:ascii="Georgia" w:hAnsi="Georgia"/>
          <w:sz w:val="24"/>
        </w:rPr>
        <w:t>. The absence of expression that comes not from suppression but from having processed so many emotions over so many years that the face has achieved a kind of equilibrium.</w:t>
      </w:r>
    </w:p>
    <w:p>
      <w:pPr>
        <w:ind w:firstLine="720"/>
      </w:pPr>
      <w:r>
        <w:rPr>
          <w:rFonts w:ascii="Georgia" w:hAnsi="Georgia"/>
          <w:sz w:val="24"/>
        </w:rPr>
        <w:t>He led Aelo to the lake's edge. They sat. Cross-legged. Facing the water. The mist curled around them — cool, damp, smelling of minerals and the faint vegetable sweetness of algae.</w:t>
      </w:r>
    </w:p>
    <w:p>
      <w:pPr>
        <w:ind w:firstLine="720"/>
      </w:pPr>
      <w:r>
        <w:rPr>
          <w:rFonts w:ascii="Georgia" w:hAnsi="Georgia"/>
          <w:sz w:val="24"/>
        </w:rPr>
        <w:t>"Feel nothing," the teacher said.</w:t>
      </w:r>
    </w:p>
    <w:p>
      <w:pPr>
        <w:ind w:firstLine="720"/>
      </w:pPr>
      <w:r>
        <w:rPr>
          <w:rFonts w:ascii="Georgia" w:hAnsi="Georgia"/>
          <w:sz w:val="24"/>
        </w:rPr>
        <w:t>Aelo waited for more. There was no more.</w:t>
      </w:r>
    </w:p>
    <w:p>
      <w:pPr>
        <w:ind w:firstLine="720"/>
      </w:pPr>
      <w:r>
        <w:rPr>
          <w:rFonts w:ascii="Georgia" w:hAnsi="Georgia"/>
          <w:sz w:val="24"/>
        </w:rPr>
        <w:t>"I don't understand."</w:t>
      </w:r>
    </w:p>
    <w:p>
      <w:pPr>
        <w:ind w:firstLine="720"/>
      </w:pPr>
      <w:r>
        <w:rPr>
          <w:rFonts w:ascii="Georgia" w:hAnsi="Georgia"/>
          <w:sz w:val="24"/>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720"/>
      </w:pPr>
      <w:r>
        <w:rPr>
          <w:rFonts w:ascii="Georgia" w:hAnsi="Georgia"/>
          <w:sz w:val="24"/>
        </w:rPr>
        <w:t>"Yes."</w:t>
      </w:r>
    </w:p>
    <w:p>
      <w:pPr>
        <w:ind w:firstLine="720"/>
      </w:pPr>
      <w:r>
        <w:rPr>
          <w:rFonts w:ascii="Georgia" w:hAnsi="Georgia"/>
          <w:sz w:val="24"/>
        </w:rPr>
        <w:t>"I am not asking you to stop the river. I am asking you to find the riverbed."</w:t>
      </w:r>
    </w:p>
    <w:p>
      <w:pPr>
        <w:ind w:firstLine="720"/>
      </w:pPr>
      <w:r>
        <w:rPr>
          <w:rFonts w:ascii="Georgia" w:hAnsi="Georgia"/>
          <w:sz w:val="24"/>
        </w:rPr>
        <w:t>Aelo looked at the lake. The hum pressed against his pocket of silence — steady, vast, patient. The sound of something ancient, singing to itself in the dark.</w:t>
      </w:r>
    </w:p>
    <w:p>
      <w:pPr>
        <w:ind w:firstLine="720"/>
      </w:pPr>
      <w:r>
        <w:rPr>
          <w:rFonts w:ascii="Georgia" w:hAnsi="Georgia"/>
          <w:sz w:val="24"/>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720"/>
      </w:pPr>
      <w:r>
        <w:rPr>
          <w:rFonts w:ascii="Georgia" w:hAnsi="Georgia"/>
          <w:sz w:val="24"/>
        </w:rPr>
        <w:t>"How do I find it?"</w:t>
      </w:r>
    </w:p>
    <w:p>
      <w:pPr>
        <w:ind w:firstLine="720"/>
      </w:pPr>
      <w:r>
        <w:rPr>
          <w:rFonts w:ascii="Georgia" w:hAnsi="Georgia"/>
          <w:sz w:val="24"/>
        </w:rPr>
        <w:t>"By failing to find it. Repeatedly. Until your mind stops reaching and starts settling."</w:t>
      </w:r>
    </w:p>
    <w:p>
      <w:pPr>
        <w:spacing w:before="360" w:after="360"/>
        <w:ind w:firstLine="0"/>
        <w:jc w:val="center"/>
      </w:pPr>
      <w:r>
        <w:rPr>
          <w:rFonts w:ascii="Georgia" w:hAnsi="Georgia"/>
          <w:sz w:val="24"/>
        </w:rPr>
        <w:t>*  *  *</w:t>
      </w:r>
    </w:p>
    <w:p>
      <w:pPr>
        <w:ind w:firstLine="0"/>
      </w:pPr>
      <w:r>
        <w:rPr>
          <w:rFonts w:ascii="Georgia" w:hAnsi="Georgia"/>
          <w:sz w:val="24"/>
        </w:rPr>
        <w:t>He failed for five days.</w:t>
      </w:r>
    </w:p>
    <w:p>
      <w:pPr>
        <w:ind w:firstLine="720"/>
      </w:pPr>
      <w:r>
        <w:rPr>
          <w:rFonts w:ascii="Georgia" w:hAnsi="Georgia"/>
          <w:sz w:val="24"/>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720"/>
      </w:pPr>
      <w:r>
        <w:rPr>
          <w:rFonts w:ascii="Georgia" w:hAnsi="Georgia"/>
          <w:sz w:val="24"/>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720"/>
      </w:pPr>
      <w:r>
        <w:rPr>
          <w:rFonts w:ascii="Georgia" w:hAnsi="Georgia"/>
          <w:sz w:val="24"/>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720"/>
      </w:pPr>
      <w:r>
        <w:rPr>
          <w:rFonts w:ascii="Georgia" w:hAnsi="Georgia"/>
          <w:sz w:val="24"/>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720"/>
      </w:pPr>
      <w:r>
        <w:rPr>
          <w:rFonts w:ascii="Georgia" w:hAnsi="Georgia"/>
          <w:sz w:val="24"/>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720"/>
      </w:pPr>
      <w:r>
        <w:rPr>
          <w:rFonts w:ascii="Georgia" w:hAnsi="Georgia"/>
          <w:sz w:val="24"/>
        </w:rPr>
        <w:t>Hope.</w:t>
      </w:r>
    </w:p>
    <w:p>
      <w:pPr>
        <w:ind w:firstLine="720"/>
      </w:pPr>
      <w:r>
        <w:rPr>
          <w:rFonts w:ascii="Georgia" w:hAnsi="Georgia"/>
          <w:sz w:val="24"/>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720"/>
      </w:pPr>
      <w:r>
        <w:rPr>
          <w:rFonts w:ascii="Georgia" w:hAnsi="Georgia"/>
          <w:sz w:val="24"/>
        </w:rPr>
        <w:t>Aelo felt this and his chest ached with the tenderness of it — the fragility of a man's hope, held out like a cupped flame in a drafty room, protected by nothing but the hands around it.</w:t>
      </w:r>
    </w:p>
    <w:p>
      <w:pPr>
        <w:ind w:firstLine="720"/>
      </w:pPr>
      <w:r>
        <w:rPr>
          <w:rFonts w:ascii="Georgia" w:hAnsi="Georgia"/>
          <w:sz w:val="24"/>
        </w:rPr>
        <w:t>On the fifth day, he found the riverbed.</w:t>
      </w:r>
    </w:p>
    <w:p>
      <w:pPr>
        <w:ind w:firstLine="720"/>
      </w:pPr>
      <w:r>
        <w:rPr>
          <w:rFonts w:ascii="Georgia" w:hAnsi="Georgia"/>
          <w:sz w:val="24"/>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4"/>
        </w:rPr>
        <w:t>settled</w:t>
      </w:r>
      <w:r>
        <w:rPr>
          <w:rFonts w:ascii="Georgia" w:hAnsi="Georgia"/>
          <w:sz w:val="24"/>
        </w:rPr>
        <w:t>. The way sediment settles. The way a held note, sustained long enough, stops being a sound and becomes a place.</w:t>
      </w:r>
    </w:p>
    <w:p>
      <w:pPr>
        <w:ind w:firstLine="720"/>
      </w:pPr>
      <w:r>
        <w:rPr>
          <w:rFonts w:ascii="Georgia" w:hAnsi="Georgia"/>
          <w:sz w:val="24"/>
        </w:rPr>
        <w:t>He sank.</w:t>
      </w:r>
    </w:p>
    <w:p>
      <w:pPr>
        <w:ind w:firstLine="720"/>
      </w:pPr>
      <w:r>
        <w:rPr>
          <w:rFonts w:ascii="Georgia" w:hAnsi="Georgia"/>
          <w:sz w:val="24"/>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4"/>
        </w:rPr>
        <w:t>resolved</w:t>
      </w:r>
      <w:r>
        <w:rPr>
          <w:rFonts w:ascii="Georgia" w:hAnsi="Georgia"/>
          <w:sz w:val="24"/>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720"/>
      </w:pPr>
      <w:r>
        <w:rPr>
          <w:rFonts w:ascii="Georgia" w:hAnsi="Georgia"/>
          <w:sz w:val="24"/>
        </w:rPr>
        <w:t>And at the bottom: a tone.</w:t>
      </w:r>
    </w:p>
    <w:p>
      <w:pPr>
        <w:ind w:firstLine="720"/>
      </w:pPr>
      <w:r>
        <w:rPr>
          <w:rFonts w:ascii="Georgia" w:hAnsi="Georgia"/>
          <w:sz w:val="24"/>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4"/>
        </w:rPr>
        <w:t>generated</w:t>
      </w:r>
      <w:r>
        <w:rPr>
          <w:rFonts w:ascii="Georgia" w:hAnsi="Georgia"/>
          <w:sz w:val="24"/>
        </w:rPr>
        <w:t>. The source. The origin. The sound that existed before anyone was alive to hear it, and that would exist after everyone who could hear it was gone.</w:t>
      </w:r>
    </w:p>
    <w:p>
      <w:pPr>
        <w:ind w:firstLine="720"/>
      </w:pPr>
      <w:r>
        <w:rPr>
          <w:rFonts w:ascii="Georgia" w:hAnsi="Georgia"/>
          <w:sz w:val="24"/>
        </w:rPr>
        <w:t>The Elder Stone beneath the lake. Singing. As it had sung since Fletcher walked the earth.</w:t>
      </w:r>
    </w:p>
    <w:p>
      <w:pPr>
        <w:ind w:firstLine="720"/>
      </w:pPr>
      <w:r>
        <w:rPr>
          <w:rFonts w:ascii="Georgia" w:hAnsi="Georgia"/>
          <w:sz w:val="24"/>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720"/>
      </w:pPr>
      <w:r>
        <w:rPr>
          <w:rFonts w:ascii="Georgia" w:hAnsi="Georgia"/>
          <w:sz w:val="24"/>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720"/>
      </w:pPr>
      <w:r>
        <w:rPr>
          <w:rFonts w:ascii="Georgia" w:hAnsi="Georgia"/>
          <w:sz w:val="24"/>
        </w:rPr>
        <w:t>The teacher's face held an expression. The first expression Aelo had seen on it. The stillness was gone. In its place: two things, layered one over the other, producing a third thing that was neither and both.</w:t>
      </w:r>
    </w:p>
    <w:p>
      <w:pPr>
        <w:ind w:firstLine="720"/>
      </w:pPr>
      <w:r>
        <w:rPr>
          <w:rFonts w:ascii="Georgia" w:hAnsi="Georgia"/>
          <w:sz w:val="24"/>
        </w:rPr>
        <w:t>Wonder. And fear.</w:t>
      </w:r>
    </w:p>
    <w:p>
      <w:pPr>
        <w:ind w:firstLine="720"/>
      </w:pPr>
      <w:r>
        <w:rPr>
          <w:rFonts w:ascii="Georgia" w:hAnsi="Georgia"/>
          <w:sz w:val="24"/>
        </w:rPr>
        <w:t>"What is that sound?" Aelo asked.</w:t>
      </w:r>
    </w:p>
    <w:p>
      <w:pPr>
        <w:ind w:firstLine="720"/>
      </w:pPr>
      <w:r>
        <w:rPr>
          <w:rFonts w:ascii="Georgia" w:hAnsi="Georgia"/>
          <w:sz w:val="24"/>
        </w:rPr>
        <w:t>The teacher was quiet for a long time. The lake held its breath. The mist thickened, as if the air itself were leaning closer to hear the answer.</w:t>
      </w:r>
    </w:p>
    <w:p>
      <w:pPr>
        <w:ind w:firstLine="720"/>
      </w:pPr>
      <w:r>
        <w:rPr>
          <w:rFonts w:ascii="Georgia" w:hAnsi="Georgia"/>
          <w:sz w:val="24"/>
        </w:rPr>
        <w:t>"That," the teacher said, "is the question your blood was born to answer."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12</w:t>
      </w:r>
    </w:p>
    <w:p>
      <w:pPr>
        <w:spacing w:after="480"/>
        <w:ind w:firstLine="0"/>
        <w:jc w:val="center"/>
      </w:pPr>
      <w:r>
        <w:rPr>
          <w:rFonts w:ascii="Georgia" w:hAnsi="Georgia"/>
          <w:i/>
          <w:sz w:val="24"/>
        </w:rPr>
        <w:t>The Forgetting</w:t>
      </w:r>
    </w:p>
    <w:p>
      <w:pPr>
        <w:ind w:firstLine="0"/>
      </w:pPr>
      <w:r>
        <w:rPr>
          <w:rFonts w:ascii="Georgia" w:hAnsi="Georgia"/>
          <w:sz w:val="24"/>
        </w:rPr>
        <w:t>The Flash Rat found the scent on the third day and did not stop screaming.</w:t>
      </w:r>
    </w:p>
    <w:p>
      <w:pPr>
        <w:ind w:firstLine="720"/>
      </w:pPr>
      <w:r>
        <w:rPr>
          <w:rFonts w:ascii="Georgia" w:hAnsi="Georgia"/>
          <w:sz w:val="24"/>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4"/>
        </w:rPr>
        <w:t>listening</w:t>
      </w:r>
      <w:r>
        <w:rPr>
          <w:rFonts w:ascii="Georgia" w:hAnsi="Georgia"/>
          <w:sz w:val="24"/>
        </w:rPr>
        <w:t xml:space="preserve"> — each one a receiver attuned to ambient magical resonance the way a tuning fork is attuned to a single note.</w:t>
      </w:r>
    </w:p>
    <w:p>
      <w:pPr>
        <w:ind w:firstLine="720"/>
      </w:pPr>
      <w:r>
        <w:rPr>
          <w:rFonts w:ascii="Georgia" w:hAnsi="Georgia"/>
          <w:sz w:val="24"/>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720"/>
      </w:pPr>
      <w:r>
        <w:rPr>
          <w:rFonts w:ascii="Georgia" w:hAnsi="Georgia"/>
          <w:sz w:val="24"/>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720"/>
      </w:pPr>
      <w:r>
        <w:rPr>
          <w:rFonts w:ascii="Georgia" w:hAnsi="Georgia"/>
          <w:sz w:val="24"/>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 the Ming tracker had been right about that. It was a saturation, a stain in the earth and the air and the root systems that did not fade with distance or time but intensified, as if the boy were not moving through the world but </w:t>
      </w:r>
      <w:r>
        <w:rPr>
          <w:rFonts w:ascii="Georgia" w:hAnsi="Georgia"/>
          <w:i/>
          <w:sz w:val="24"/>
        </w:rPr>
        <w:t>into</w:t>
      </w:r>
      <w:r>
        <w:rPr>
          <w:rFonts w:ascii="Georgia" w:hAnsi="Georgia"/>
          <w:sz w:val="24"/>
        </w:rPr>
        <w:t xml:space="preserve"> it, sinking deeper with every step, embedding himself in the memory of every surface he touched.</w:t>
      </w:r>
    </w:p>
    <w:p>
      <w:pPr>
        <w:ind w:firstLine="720"/>
      </w:pPr>
      <w:r>
        <w:rPr>
          <w:rFonts w:ascii="Georgia" w:hAnsi="Georgia"/>
          <w:sz w:val="24"/>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quarry made mistakes when they were tired. The hunter made mistakes when he was eager. The difference between a successful extraction and a disaster was the ability to be patient while moving quickly, which was a contradiction that only certain kinds of men could sustain.</w:t>
      </w:r>
    </w:p>
    <w:p>
      <w:pPr>
        <w:ind w:firstLine="720"/>
      </w:pPr>
      <w:r>
        <w:rPr>
          <w:rFonts w:ascii="Georgia" w:hAnsi="Georgia"/>
          <w:sz w:val="24"/>
        </w:rPr>
        <w:t>The Knife was that kind of man. He had been made into that kind of man. The making had been thorough.</w:t>
      </w:r>
    </w:p>
    <w:p>
      <w:pPr>
        <w:ind w:firstLine="720"/>
      </w:pPr>
      <w:r>
        <w:rPr>
          <w:rFonts w:ascii="Georgia" w:hAnsi="Georgia"/>
          <w:sz w:val="24"/>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720"/>
      </w:pPr>
      <w:r>
        <w:rPr>
          <w:rFonts w:ascii="Georgia" w:hAnsi="Georgia"/>
          <w:sz w:val="24"/>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720"/>
      </w:pPr>
      <w:r>
        <w:rPr>
          <w:rFonts w:ascii="Georgia" w:hAnsi="Georgia"/>
          <w:sz w:val="24"/>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720"/>
      </w:pPr>
      <w:r>
        <w:rPr>
          <w:rFonts w:ascii="Georgia" w:hAnsi="Georgia"/>
          <w:sz w:val="24"/>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360" w:after="360"/>
        <w:ind w:firstLine="0"/>
        <w:jc w:val="center"/>
      </w:pPr>
      <w:r>
        <w:rPr>
          <w:rFonts w:ascii="Georgia" w:hAnsi="Georgia"/>
          <w:sz w:val="24"/>
        </w:rPr>
        <w:t>*  *  *</w:t>
      </w:r>
    </w:p>
    <w:p>
      <w:pPr>
        <w:ind w:firstLine="0"/>
      </w:pPr>
      <w:r>
        <w:rPr>
          <w:rFonts w:ascii="Georgia" w:hAnsi="Georgia"/>
          <w:sz w:val="24"/>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720"/>
      </w:pPr>
      <w:r>
        <w:rPr>
          <w:rFonts w:ascii="Georgia" w:hAnsi="Georgia"/>
          <w:sz w:val="24"/>
        </w:rPr>
        <w:t xml:space="preserve">He could remember the </w:t>
      </w:r>
      <w:r>
        <w:rPr>
          <w:rFonts w:ascii="Georgia" w:hAnsi="Georgia"/>
          <w:i/>
          <w:sz w:val="24"/>
        </w:rPr>
        <w:t>fact</w:t>
      </w:r>
      <w:r>
        <w:rPr>
          <w:rFonts w:ascii="Georgia" w:hAnsi="Georgia"/>
          <w:sz w:val="24"/>
        </w:rPr>
        <w:t xml:space="preserve"> of the briefing. He could not remember the </w:t>
      </w:r>
      <w:r>
        <w:rPr>
          <w:rFonts w:ascii="Georgia" w:hAnsi="Georgia"/>
          <w:i/>
          <w:sz w:val="24"/>
        </w:rPr>
        <w:t>experience</w:t>
      </w:r>
      <w:r>
        <w:rPr>
          <w:rFonts w:ascii="Georgia" w:hAnsi="Georgia"/>
          <w:sz w:val="24"/>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The difference was important. Gone was a wall. Fading was a slope, and slopes had a direction, and the direction was down.</w:t>
      </w:r>
    </w:p>
    <w:p>
      <w:pPr>
        <w:ind w:firstLine="720"/>
      </w:pPr>
      <w:r>
        <w:rPr>
          <w:rFonts w:ascii="Georgia" w:hAnsi="Georgia"/>
          <w:sz w:val="24"/>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720"/>
      </w:pPr>
      <w:r>
        <w:rPr>
          <w:rFonts w:ascii="Georgia" w:hAnsi="Georgia"/>
          <w:sz w:val="24"/>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720"/>
      </w:pPr>
      <w:r>
        <w:rPr>
          <w:rFonts w:ascii="Georgia" w:hAnsi="Georgia"/>
          <w:sz w:val="24"/>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720"/>
      </w:pPr>
      <w:r>
        <w:rPr>
          <w:rFonts w:ascii="Georgia" w:hAnsi="Georgia"/>
          <w:sz w:val="24"/>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720"/>
      </w:pPr>
      <w:r>
        <w:rPr>
          <w:rFonts w:ascii="Georgia" w:hAnsi="Georgia"/>
          <w:sz w:val="24"/>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720"/>
      </w:pPr>
      <w:r>
        <w:rPr>
          <w:rFonts w:ascii="Georgia" w:hAnsi="Georgia"/>
          <w:sz w:val="24"/>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720"/>
      </w:pPr>
      <w:r>
        <w:rPr>
          <w:rFonts w:ascii="Georgia" w:hAnsi="Georgia"/>
          <w:sz w:val="24"/>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720"/>
      </w:pPr>
      <w:r>
        <w:rPr>
          <w:rFonts w:ascii="Georgia" w:hAnsi="Georgia"/>
          <w:sz w:val="24"/>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720"/>
      </w:pPr>
      <w:r>
        <w:rPr>
          <w:rFonts w:ascii="Georgia" w:hAnsi="Georgia"/>
          <w:sz w:val="24"/>
        </w:rPr>
        <w:t>These were small details. Ordinary. The architecture of a life that was allowed to accumulate without someone reaching in and removing the bricks.</w:t>
      </w:r>
    </w:p>
    <w:p>
      <w:pPr>
        <w:ind w:firstLine="720"/>
      </w:pPr>
      <w:r>
        <w:rPr>
          <w:rFonts w:ascii="Georgia" w:hAnsi="Georgia"/>
          <w:sz w:val="24"/>
        </w:rPr>
        <w:t>The soldier glanced at The Knife. The glance was brief and it contained the thing that every glance directed at The Knife contained: fear, thinly disguised as deference. The soldier looked away. The story stopped.</w:t>
      </w:r>
    </w:p>
    <w:p>
      <w:pPr>
        <w:ind w:firstLine="720"/>
      </w:pPr>
      <w:r>
        <w:rPr>
          <w:rFonts w:ascii="Georgia" w:hAnsi="Georgia"/>
          <w:sz w:val="24"/>
        </w:rPr>
        <w:t>The Knife stood. He walked to his tent. He opened the flap and entered and let the canvas fall closed behind him and sat on the cot in the dark and took out the box.</w:t>
      </w:r>
    </w:p>
    <w:p>
      <w:pPr>
        <w:spacing w:before="360" w:after="360"/>
        <w:ind w:firstLine="0"/>
        <w:jc w:val="center"/>
      </w:pPr>
      <w:r>
        <w:rPr>
          <w:rFonts w:ascii="Georgia" w:hAnsi="Georgia"/>
          <w:sz w:val="24"/>
        </w:rPr>
        <w:t>*  *  *</w:t>
      </w:r>
    </w:p>
    <w:p>
      <w:pPr>
        <w:ind w:firstLine="0"/>
      </w:pPr>
      <w:r>
        <w:rPr>
          <w:rFonts w:ascii="Georgia" w:hAnsi="Georgia"/>
          <w:sz w:val="24"/>
        </w:rPr>
        <w:t>The scrap of cloth was blank.</w:t>
      </w:r>
    </w:p>
    <w:p>
      <w:pPr>
        <w:ind w:firstLine="720"/>
      </w:pPr>
      <w:r>
        <w:rPr>
          <w:rFonts w:ascii="Georgia" w:hAnsi="Georgia"/>
          <w:sz w:val="24"/>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720"/>
      </w:pPr>
      <w:r>
        <w:rPr>
          <w:rFonts w:ascii="Georgia" w:hAnsi="Georgia"/>
          <w:sz w:val="24"/>
        </w:rPr>
        <w:t>Now it was cloth. Just cloth.</w:t>
      </w:r>
    </w:p>
    <w:p>
      <w:pPr>
        <w:ind w:firstLine="720"/>
      </w:pPr>
      <w:r>
        <w:rPr>
          <w:rFonts w:ascii="Georgia" w:hAnsi="Georgia"/>
          <w:sz w:val="24"/>
        </w:rPr>
        <w:t>He pressed it to his face. It smelled like his coat. Like leather and sweat and the faint mineral tang of the communication stone he carried in his belt. It did not smell like a woman. It did not smell like anything that had ever been alive.</w:t>
      </w:r>
    </w:p>
    <w:p>
      <w:pPr>
        <w:ind w:firstLine="720"/>
      </w:pPr>
      <w:r>
        <w:rPr>
          <w:rFonts w:ascii="Georgia" w:hAnsi="Georgia"/>
          <w:sz w:val="24"/>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4"/>
        </w:rPr>
        <w:t>because the memory deserves to be held carefully, not consumed</w:t>
      </w:r>
      <w:r>
        <w:rPr>
          <w:rFonts w:ascii="Georgia" w:hAnsi="Georgia"/>
          <w:sz w:val="24"/>
        </w:rPr>
        <w:t>. But there was no memory now. There was nothing to hold carefully. There was only fabric and the absence of everything the fabric had meant.</w:t>
      </w:r>
    </w:p>
    <w:p>
      <w:pPr>
        <w:ind w:firstLine="720"/>
      </w:pPr>
      <w:r>
        <w:rPr>
          <w:rFonts w:ascii="Georgia" w:hAnsi="Georgia"/>
          <w:sz w:val="24"/>
        </w:rPr>
        <w:t>Four objects left with stories. The feather, the stone, the glass, the flower.</w:t>
      </w:r>
    </w:p>
    <w:p>
      <w:pPr>
        <w:ind w:firstLine="720"/>
      </w:pPr>
      <w:r>
        <w:rPr>
          <w:rFonts w:ascii="Georgia" w:hAnsi="Georgia"/>
          <w:sz w:val="24"/>
        </w:rPr>
        <w:t>Four.</w:t>
      </w:r>
    </w:p>
    <w:p>
      <w:pPr>
        <w:ind w:firstLine="720"/>
      </w:pPr>
      <w:r>
        <w:rPr>
          <w:rFonts w:ascii="Georgia" w:hAnsi="Georgia"/>
          <w:sz w:val="24"/>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720"/>
      </w:pPr>
      <w:r>
        <w:rPr>
          <w:rFonts w:ascii="Georgia" w:hAnsi="Georgia"/>
          <w:sz w:val="24"/>
        </w:rPr>
        <w:t xml:space="preserve">She would still know it was beautiful. She would hold it and turn it in the light and the beauty would still be there — in the curve, in the color, in the weight of it in her palm. But the </w:t>
      </w:r>
      <w:r>
        <w:rPr>
          <w:rFonts w:ascii="Georgia" w:hAnsi="Georgia"/>
          <w:i/>
          <w:sz w:val="24"/>
        </w:rPr>
        <w:t>story</w:t>
      </w:r>
      <w:r>
        <w:rPr>
          <w:rFonts w:ascii="Georgia" w:hAnsi="Georgia"/>
          <w:sz w:val="24"/>
        </w:rPr>
        <w:t xml:space="preserve"> would be gone. The shell would be severed from the moment that made it matter, and without the moment, the beauty was not alive. It was taxidermy. A preserved shape with nothing living inside it.</w:t>
      </w:r>
    </w:p>
    <w:p>
      <w:pPr>
        <w:ind w:firstLine="720"/>
      </w:pPr>
      <w:r>
        <w:rPr>
          <w:rFonts w:ascii="Georgia" w:hAnsi="Georgia"/>
          <w:sz w:val="24"/>
        </w:rPr>
        <w:t>He closed the box. He pressed it to his chest. His hands were steady. His eyes were not.</w:t>
      </w:r>
    </w:p>
    <w:p>
      <w:pPr>
        <w:ind w:firstLine="720"/>
      </w:pPr>
      <w:r>
        <w:rPr>
          <w:rFonts w:ascii="Georgia" w:hAnsi="Georgia"/>
          <w:sz w:val="24"/>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720"/>
      </w:pPr>
      <w:r>
        <w:rPr>
          <w:rFonts w:ascii="Georgia" w:hAnsi="Georgia"/>
          <w:sz w:val="24"/>
        </w:rPr>
        <w:t xml:space="preserve">The Knife lay on his cot with the box on his chest and stared at the canvas above him and felt the hollow pulse — steady, rhythmic, tidal — and he thought: </w:t>
      </w:r>
      <w:r>
        <w:rPr>
          <w:rFonts w:ascii="Georgia" w:hAnsi="Georgia"/>
          <w:i/>
          <w:sz w:val="24"/>
        </w:rPr>
        <w:t>Four. I have four left. At this rate, I have months. Maybe weeks.</w:t>
      </w:r>
    </w:p>
    <w:p>
      <w:pPr>
        <w:ind w:firstLine="720"/>
      </w:pPr>
      <w:r>
        <w:rPr>
          <w:rFonts w:ascii="Georgia" w:hAnsi="Georgia"/>
          <w:i/>
          <w:sz w:val="24"/>
        </w:rPr>
        <w:t>And when the last one goes dark, I will be a man holding a box of objects that mean nothing, and I will not know why I kept them, and I will not know why it matters, and I will not know that it ever mattered at all.</w:t>
      </w:r>
    </w:p>
    <w:p>
      <w:pPr>
        <w:ind w:firstLine="720"/>
      </w:pPr>
      <w:r>
        <w:rPr>
          <w:rFonts w:ascii="Georgia" w:hAnsi="Georgia"/>
          <w:i/>
          <w:sz w:val="24"/>
        </w:rPr>
        <w:t>And my father will have eaten every beautiful thing I ever found, and he will not have tasted a single one.</w:t>
      </w:r>
    </w:p>
    <w:p>
      <w:pPr>
        <w:ind w:firstLine="720"/>
      </w:pPr>
      <w:r>
        <w:rPr>
          <w:rFonts w:ascii="Georgia" w:hAnsi="Georgia"/>
          <w:sz w:val="24"/>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720"/>
      </w:pPr>
      <w:r>
        <w:rPr>
          <w:rFonts w:ascii="Georgia" w:hAnsi="Georgia"/>
          <w:sz w:val="24"/>
        </w:rPr>
        <w:t>The Knife understood the feeling.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13</w:t>
      </w:r>
    </w:p>
    <w:p>
      <w:pPr>
        <w:spacing w:after="480"/>
        <w:ind w:firstLine="0"/>
        <w:jc w:val="center"/>
      </w:pPr>
      <w:r>
        <w:rPr>
          <w:rFonts w:ascii="Georgia" w:hAnsi="Georgia"/>
          <w:i/>
          <w:sz w:val="24"/>
        </w:rPr>
        <w:t>The Riverbed</w:t>
      </w:r>
    </w:p>
    <w:p>
      <w:pPr>
        <w:ind w:firstLine="0"/>
      </w:pPr>
      <w:r>
        <w:rPr>
          <w:rFonts w:ascii="Georgia" w:hAnsi="Georgia"/>
          <w:sz w:val="24"/>
        </w:rPr>
        <w:t>The monk's name was Oren, and his mind was the most beautiful place Aelo had ever been.</w:t>
      </w:r>
    </w:p>
    <w:p>
      <w:pPr>
        <w:ind w:firstLine="720"/>
      </w:pPr>
      <w:r>
        <w:rPr>
          <w:rFonts w:ascii="Georgia" w:hAnsi="Georgia"/>
          <w:sz w:val="24"/>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720"/>
      </w:pPr>
      <w:r>
        <w:rPr>
          <w:rFonts w:ascii="Georgia" w:hAnsi="Georgia"/>
          <w:sz w:val="24"/>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720"/>
      </w:pPr>
      <w:r>
        <w:rPr>
          <w:rFonts w:ascii="Georgia" w:hAnsi="Georgia"/>
          <w:sz w:val="24"/>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720"/>
      </w:pPr>
      <w:r>
        <w:rPr>
          <w:rFonts w:ascii="Georgia" w:hAnsi="Georgia"/>
          <w:sz w:val="24"/>
        </w:rPr>
        <w:t>"What if I see something you don't want me to see?"</w:t>
      </w:r>
    </w:p>
    <w:p>
      <w:pPr>
        <w:ind w:firstLine="720"/>
      </w:pPr>
      <w:r>
        <w:rPr>
          <w:rFonts w:ascii="Georgia" w:hAnsi="Georgia"/>
          <w:sz w:val="24"/>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720"/>
      </w:pPr>
      <w:r>
        <w:rPr>
          <w:rFonts w:ascii="Georgia" w:hAnsi="Georgia"/>
          <w:sz w:val="24"/>
        </w:rPr>
        <w:t>"I won't force anything."</w:t>
      </w:r>
    </w:p>
    <w:p>
      <w:pPr>
        <w:ind w:firstLine="720"/>
      </w:pPr>
      <w:r>
        <w:rPr>
          <w:rFonts w:ascii="Georgia" w:hAnsi="Georgia"/>
          <w:sz w:val="24"/>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720"/>
      </w:pPr>
      <w:r>
        <w:rPr>
          <w:rFonts w:ascii="Georgia" w:hAnsi="Georgia"/>
          <w:sz w:val="24"/>
        </w:rPr>
        <w:t>"Give me your hands," Oren said.</w:t>
      </w:r>
    </w:p>
    <w:p>
      <w:pPr>
        <w:ind w:firstLine="720"/>
      </w:pPr>
      <w:r>
        <w:rPr>
          <w:rFonts w:ascii="Georgia" w:hAnsi="Georgia"/>
          <w:sz w:val="24"/>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 and the accumulated experience of twenty years of living inside a mind that had been taught to curate itself.</w:t>
      </w:r>
    </w:p>
    <w:p>
      <w:pPr>
        <w:ind w:firstLine="720"/>
      </w:pPr>
      <w:r>
        <w:rPr>
          <w:rFonts w:ascii="Georgia" w:hAnsi="Georgia"/>
          <w:sz w:val="24"/>
        </w:rPr>
        <w:t>"Close your eyes," Oren said. "Listen through your hands. Not for emotion — for structure. The shape of my memory. The architecture. Follow it in."</w:t>
      </w:r>
    </w:p>
    <w:p>
      <w:pPr>
        <w:ind w:firstLine="720"/>
      </w:pPr>
      <w:r>
        <w:rPr>
          <w:rFonts w:ascii="Georgia" w:hAnsi="Georgia"/>
          <w:sz w:val="24"/>
        </w:rPr>
        <w:t>Aelo closed his eyes. He listened.</w:t>
      </w:r>
    </w:p>
    <w:p>
      <w:pPr>
        <w:spacing w:before="360" w:after="360"/>
        <w:ind w:firstLine="0"/>
        <w:jc w:val="center"/>
      </w:pPr>
      <w:r>
        <w:rPr>
          <w:rFonts w:ascii="Georgia" w:hAnsi="Georgia"/>
          <w:sz w:val="24"/>
        </w:rPr>
        <w:t>*  *  *</w:t>
      </w:r>
    </w:p>
    <w:p>
      <w:pPr>
        <w:ind w:firstLine="0"/>
      </w:pPr>
      <w:r>
        <w:rPr>
          <w:rFonts w:ascii="Georgia" w:hAnsi="Georgia"/>
          <w:sz w:val="24"/>
        </w:rPr>
        <w:t>The first thing he noticed was the order.</w:t>
      </w:r>
    </w:p>
    <w:p>
      <w:pPr>
        <w:ind w:firstLine="720"/>
      </w:pPr>
      <w:r>
        <w:rPr>
          <w:rFonts w:ascii="Georgia" w:hAnsi="Georgia"/>
          <w:sz w:val="24"/>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720"/>
      </w:pPr>
      <w:r>
        <w:rPr>
          <w:rFonts w:ascii="Georgia" w:hAnsi="Georgia"/>
          <w:sz w:val="24"/>
        </w:rPr>
        <w:t>Oren's mind was not a flood. Oren's mind was a library.</w:t>
      </w:r>
    </w:p>
    <w:p>
      <w:pPr>
        <w:ind w:firstLine="720"/>
      </w:pPr>
      <w:r>
        <w:rPr>
          <w:rFonts w:ascii="Georgia" w:hAnsi="Georgia"/>
          <w:sz w:val="24"/>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4"/>
        </w:rPr>
        <w:t>not yet</w:t>
      </w:r>
      <w:r>
        <w:rPr>
          <w:rFonts w:ascii="Georgia" w:hAnsi="Georgia"/>
          <w:sz w:val="24"/>
        </w:rPr>
        <w:t xml:space="preserve"> and a wall that says </w:t>
      </w:r>
      <w:r>
        <w:rPr>
          <w:rFonts w:ascii="Georgia" w:hAnsi="Georgia"/>
          <w:i/>
          <w:sz w:val="24"/>
        </w:rPr>
        <w:t>never</w:t>
      </w:r>
      <w:r>
        <w:rPr>
          <w:rFonts w:ascii="Georgia" w:hAnsi="Georgia"/>
          <w:sz w:val="24"/>
        </w:rPr>
        <w:t>.</w:t>
      </w:r>
    </w:p>
    <w:p>
      <w:pPr>
        <w:ind w:firstLine="720"/>
      </w:pPr>
      <w:r>
        <w:rPr>
          <w:rFonts w:ascii="Georgia" w:hAnsi="Georgia"/>
          <w:sz w:val="24"/>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720"/>
      </w:pPr>
      <w:r>
        <w:rPr>
          <w:rFonts w:ascii="Georgia" w:hAnsi="Georgia"/>
          <w:sz w:val="24"/>
        </w:rPr>
        <w:t>A door opened. Aelo stepped through.</w:t>
      </w:r>
    </w:p>
    <w:p>
      <w:pPr>
        <w:ind w:firstLine="720"/>
      </w:pPr>
      <w:r>
        <w:rPr>
          <w:rFonts w:ascii="Georgia" w:hAnsi="Georgia"/>
          <w:sz w:val="24"/>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720"/>
      </w:pPr>
      <w:r>
        <w:rPr>
          <w:rFonts w:ascii="Georgia" w:hAnsi="Georgia"/>
          <w:sz w:val="24"/>
        </w:rPr>
        <w:t xml:space="preserve">The woman was his mother. Aelo knew this not because the memory contained a label — </w:t>
      </w:r>
      <w:r>
        <w:rPr>
          <w:rFonts w:ascii="Georgia" w:hAnsi="Georgia"/>
          <w:i/>
          <w:sz w:val="24"/>
        </w:rPr>
        <w:t>mother</w:t>
      </w:r>
      <w:r>
        <w:rPr>
          <w:rFonts w:ascii="Georgia" w:hAnsi="Georgia"/>
          <w:sz w:val="24"/>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720"/>
      </w:pPr>
      <w:r>
        <w:rPr>
          <w:rFonts w:ascii="Georgia" w:hAnsi="Georgia"/>
          <w:sz w:val="24"/>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720"/>
      </w:pPr>
      <w:r>
        <w:rPr>
          <w:rFonts w:ascii="Georgia" w:hAnsi="Georgia"/>
          <w:sz w:val="24"/>
        </w:rPr>
        <w:t>It was ordinary. It was the most ordinary thing Aelo had ever witnessed. And it was devastating, because the ordinariness was the point. This was what memory looked like when it was allowed to exist unmolested — not compressed by herbs, not shattered by Elder Stones, not stolen by Blood Vine. Just a morning. Just a mother. Just hair being braided in a room where the light was good.</w:t>
      </w:r>
    </w:p>
    <w:p>
      <w:pPr>
        <w:ind w:firstLine="720"/>
      </w:pPr>
      <w:r>
        <w:rPr>
          <w:rFonts w:ascii="Georgia" w:hAnsi="Georgia"/>
          <w:sz w:val="24"/>
        </w:rPr>
        <w:t>The door closed. Aelo was back in the corridor.</w:t>
      </w:r>
    </w:p>
    <w:p>
      <w:pPr>
        <w:ind w:firstLine="720"/>
      </w:pPr>
      <w:r>
        <w:rPr>
          <w:rFonts w:ascii="Georgia" w:hAnsi="Georgia"/>
          <w:sz w:val="24"/>
        </w:rPr>
        <w:t>"The second room," Oren said. "This one is harder."</w:t>
      </w:r>
    </w:p>
    <w:p>
      <w:pPr>
        <w:spacing w:before="360" w:after="360"/>
        <w:ind w:firstLine="0"/>
        <w:jc w:val="center"/>
      </w:pPr>
      <w:r>
        <w:rPr>
          <w:rFonts w:ascii="Georgia" w:hAnsi="Georgia"/>
          <w:sz w:val="24"/>
        </w:rPr>
        <w:t>*  *  *</w:t>
      </w:r>
    </w:p>
    <w:p>
      <w:pPr>
        <w:ind w:firstLine="0"/>
      </w:pPr>
      <w:r>
        <w:rPr>
          <w:rFonts w:ascii="Georgia" w:hAnsi="Georgia"/>
          <w:sz w:val="24"/>
        </w:rPr>
        <w:t>The door opened on grief.</w:t>
      </w:r>
    </w:p>
    <w:p>
      <w:pPr>
        <w:ind w:firstLine="720"/>
      </w:pPr>
      <w:r>
        <w:rPr>
          <w:rFonts w:ascii="Georgia" w:hAnsi="Georgia"/>
          <w:sz w:val="24"/>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4"/>
        </w:rPr>
        <w:t>brother</w:t>
      </w:r>
      <w:r>
        <w:rPr>
          <w:rFonts w:ascii="Georgia" w:hAnsi="Georgia"/>
          <w:sz w:val="24"/>
        </w:rPr>
        <w:t>.</w:t>
      </w:r>
    </w:p>
    <w:p>
      <w:pPr>
        <w:ind w:firstLine="720"/>
      </w:pPr>
      <w:r>
        <w:rPr>
          <w:rFonts w:ascii="Georgia" w:hAnsi="Georgia"/>
          <w:sz w:val="24"/>
        </w:rPr>
        <w:t>The boy had had a brother. The brother had died.</w:t>
      </w:r>
    </w:p>
    <w:p>
      <w:pPr>
        <w:ind w:firstLine="720"/>
      </w:pPr>
      <w:r>
        <w:rPr>
          <w:rFonts w:ascii="Georgia" w:hAnsi="Georgia"/>
          <w:sz w:val="24"/>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unprocessed, uncompartmentalized deluge of a man who had never been taught to organize his pain and had used alcohol and silence as substitutes for architecture.</w:t>
      </w:r>
    </w:p>
    <w:p>
      <w:pPr>
        <w:ind w:firstLine="720"/>
      </w:pPr>
      <w:r>
        <w:rPr>
          <w:rFonts w:ascii="Georgia" w:hAnsi="Georgia"/>
          <w:sz w:val="24"/>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720"/>
      </w:pPr>
      <w:r>
        <w:rPr>
          <w:rFonts w:ascii="Georgia" w:hAnsi="Georgia"/>
          <w:sz w:val="24"/>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720"/>
      </w:pPr>
      <w:r>
        <w:rPr>
          <w:rFonts w:ascii="Georgia" w:hAnsi="Georgia"/>
          <w:sz w:val="24"/>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720"/>
      </w:pPr>
      <w:r>
        <w:rPr>
          <w:rFonts w:ascii="Georgia" w:hAnsi="Georgia"/>
          <w:sz w:val="24"/>
        </w:rPr>
        <w:t>"Can this be taught to someone else?" he asked.</w:t>
      </w:r>
    </w:p>
    <w:p>
      <w:pPr>
        <w:ind w:firstLine="720"/>
      </w:pPr>
      <w:r>
        <w:rPr>
          <w:rFonts w:ascii="Georgia" w:hAnsi="Georgia"/>
          <w:sz w:val="24"/>
        </w:rPr>
        <w:t>"It can be shared. The same way we are sharing now — through contact, through the Know, through the willingness to let another person walk your corridors." Oren paused. "You're thinking of the Guardian."</w:t>
      </w:r>
    </w:p>
    <w:p>
      <w:pPr>
        <w:ind w:firstLine="720"/>
      </w:pPr>
      <w:r>
        <w:rPr>
          <w:rFonts w:ascii="Georgia" w:hAnsi="Georgia"/>
          <w:sz w:val="24"/>
        </w:rPr>
        <w:t>"His pain is in every room. It leaks through walls."</w:t>
      </w:r>
    </w:p>
    <w:p>
      <w:pPr>
        <w:ind w:firstLine="720"/>
      </w:pPr>
      <w:r>
        <w:rPr>
          <w:rFonts w:ascii="Georgia" w:hAnsi="Georgia"/>
          <w:sz w:val="24"/>
        </w:rPr>
        <w:t>"We know. We have been holding some of it. But holding is not organizing. Only he can organize it. And he would have to let someone in far enough to show him how."</w:t>
      </w:r>
    </w:p>
    <w:p>
      <w:pPr>
        <w:ind w:firstLine="720"/>
      </w:pPr>
      <w:r>
        <w:rPr>
          <w:rFonts w:ascii="Georgia" w:hAnsi="Georgia"/>
          <w:sz w:val="24"/>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720"/>
      </w:pPr>
      <w:r>
        <w:rPr>
          <w:rFonts w:ascii="Georgia" w:hAnsi="Georgia"/>
          <w:sz w:val="24"/>
        </w:rPr>
        <w:t>"The third room," Oren said. "This one is mine. I have never shown it to anyone."</w:t>
      </w:r>
    </w:p>
    <w:p>
      <w:pPr>
        <w:spacing w:before="360" w:after="360"/>
        <w:ind w:firstLine="0"/>
        <w:jc w:val="center"/>
      </w:pPr>
      <w:r>
        <w:rPr>
          <w:rFonts w:ascii="Georgia" w:hAnsi="Georgia"/>
          <w:sz w:val="24"/>
        </w:rPr>
        <w:t>*  *  *</w:t>
      </w:r>
    </w:p>
    <w:p>
      <w:pPr>
        <w:ind w:firstLine="0"/>
      </w:pPr>
      <w:r>
        <w:rPr>
          <w:rFonts w:ascii="Georgia" w:hAnsi="Georgia"/>
          <w:sz w:val="24"/>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720"/>
      </w:pPr>
      <w:r>
        <w:rPr>
          <w:rFonts w:ascii="Georgia" w:hAnsi="Georgia"/>
          <w:sz w:val="24"/>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720"/>
      </w:pPr>
      <w:r>
        <w:rPr>
          <w:rFonts w:ascii="Georgia" w:hAnsi="Georgia"/>
          <w:sz w:val="24"/>
        </w:rPr>
        <w:t xml:space="preserve">This was the room that mattered. Not the organized corridors or the curated grief. The wild garden. The place where memory was not filed but </w:t>
      </w:r>
      <w:r>
        <w:rPr>
          <w:rFonts w:ascii="Georgia" w:hAnsi="Georgia"/>
          <w:i/>
          <w:sz w:val="24"/>
        </w:rPr>
        <w:t>felt</w:t>
      </w:r>
      <w:r>
        <w:rPr>
          <w:rFonts w:ascii="Georgia" w:hAnsi="Georgia"/>
          <w:sz w:val="24"/>
        </w:rPr>
        <w:t>. Where the monk who appeared expressionless and composed and perfect in his architecture allowed himself to be the thing that architecture was designed to protect: a person. Messy, overwhelmed, full of too many sunsets and not enough plums, carrying a brother's name in a room he visited deliberately and a garden he visited when the deliberation was too much and he needed, simply, to remember what it felt like to be alive.</w:t>
      </w:r>
    </w:p>
    <w:p>
      <w:pPr>
        <w:ind w:firstLine="720"/>
      </w:pPr>
      <w:r>
        <w:rPr>
          <w:rFonts w:ascii="Georgia" w:hAnsi="Georgia"/>
          <w:sz w:val="24"/>
        </w:rPr>
        <w:t>"This is what a trained mind looks like," Oren said. "Not the corridors. This. The corridors are the structure. The garden is the reason you build it."</w:t>
      </w:r>
    </w:p>
    <w:p>
      <w:pPr>
        <w:ind w:firstLine="720"/>
      </w:pPr>
      <w:r>
        <w:rPr>
          <w:rFonts w:ascii="Georgia" w:hAnsi="Georgia"/>
          <w:sz w:val="24"/>
        </w:rPr>
        <w:t>Aelo opened his eyes. He was back in the chamber. Oren's hands in his. The moss-light steady on the walls. His face was wet — he had been crying inside the Know, and the tears had translated to the body.</w:t>
      </w:r>
    </w:p>
    <w:p>
      <w:pPr>
        <w:ind w:firstLine="720"/>
      </w:pPr>
      <w:r>
        <w:rPr>
          <w:rFonts w:ascii="Georgia" w:hAnsi="Georgia"/>
          <w:sz w:val="24"/>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The Know's cost — every truth pulled from another person leaves a shadow in the reader. Oren's memories were retreating back behind their doors, but the echoes lingered, thin and strange, someone else's life pressed briefly into the shape of his own.</w:t>
      </w:r>
    </w:p>
    <w:p>
      <w:pPr>
        <w:ind w:firstLine="720"/>
      </w:pPr>
      <w:r>
        <w:rPr>
          <w:rFonts w:ascii="Georgia" w:hAnsi="Georgia"/>
          <w:sz w:val="24"/>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spacing w:before="360" w:after="360"/>
        <w:ind w:firstLine="0"/>
        <w:jc w:val="center"/>
      </w:pPr>
      <w:r>
        <w:rPr>
          <w:rFonts w:ascii="Georgia" w:hAnsi="Georgia"/>
          <w:sz w:val="24"/>
        </w:rPr>
        <w:t>*  *  *</w:t>
      </w:r>
    </w:p>
    <w:p>
      <w:pPr>
        <w:ind w:firstLine="0"/>
      </w:pPr>
      <w:r>
        <w:rPr>
          <w:rFonts w:ascii="Georgia" w:hAnsi="Georgia"/>
          <w:sz w:val="24"/>
        </w:rPr>
        <w:t>That afternoon, the teacher took Aelo to the deepest part of the lake.</w:t>
      </w:r>
    </w:p>
    <w:p>
      <w:pPr>
        <w:ind w:firstLine="720"/>
      </w:pPr>
      <w:r>
        <w:rPr>
          <w:rFonts w:ascii="Georgia" w:hAnsi="Georgia"/>
          <w:sz w:val="24"/>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720"/>
      </w:pPr>
      <w:r>
        <w:rPr>
          <w:rFonts w:ascii="Georgia" w:hAnsi="Georgia"/>
          <w:sz w:val="24"/>
        </w:rPr>
        <w:t>"Listen down," the teacher said.</w:t>
      </w:r>
    </w:p>
    <w:p>
      <w:pPr>
        <w:ind w:firstLine="720"/>
      </w:pPr>
      <w:r>
        <w:rPr>
          <w:rFonts w:ascii="Georgia" w:hAnsi="Georgia"/>
          <w:sz w:val="24"/>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720"/>
      </w:pPr>
      <w:r>
        <w:rPr>
          <w:rFonts w:ascii="Georgia" w:hAnsi="Georgia"/>
          <w:sz w:val="24"/>
        </w:rPr>
        <w:t>He reached the tone.</w:t>
      </w:r>
    </w:p>
    <w:p>
      <w:pPr>
        <w:ind w:firstLine="720"/>
      </w:pPr>
      <w:r>
        <w:rPr>
          <w:rFonts w:ascii="Georgia" w:hAnsi="Georgia"/>
          <w:sz w:val="24"/>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4"/>
        </w:rPr>
        <w:t>remembering</w:t>
      </w:r>
      <w:r>
        <w:rPr>
          <w:rFonts w:ascii="Georgia" w:hAnsi="Georgia"/>
          <w:sz w:val="24"/>
        </w:rPr>
        <w:t>. It was producing, continuously, the complete sensory record of its creation — the moment Fletcher had poured his life into the crystal, the note he had held, the dissolution, the love that had driven it.</w:t>
      </w:r>
    </w:p>
    <w:p>
      <w:pPr>
        <w:ind w:firstLine="720"/>
      </w:pPr>
      <w:r>
        <w:rPr>
          <w:rFonts w:ascii="Georgia" w:hAnsi="Georgia"/>
          <w:sz w:val="24"/>
        </w:rPr>
        <w:t>The stone was a memory of sacrifice. It sang because sacrifice was what it was made of.</w:t>
      </w:r>
    </w:p>
    <w:p>
      <w:pPr>
        <w:ind w:firstLine="720"/>
      </w:pPr>
      <w:r>
        <w:rPr>
          <w:rFonts w:ascii="Georgia" w:hAnsi="Georgia"/>
          <w:sz w:val="24"/>
        </w:rPr>
        <w:t>Aelo held the riverbed. He held it for ten breaths — longer than before, the skill strengthening with each session, the muscle of attention developing the endurance that the teacher's pedagogy of silence and failure had been designed to build.</w:t>
      </w:r>
    </w:p>
    <w:p>
      <w:pPr>
        <w:ind w:firstLine="720"/>
      </w:pPr>
      <w:r>
        <w:rPr>
          <w:rFonts w:ascii="Georgia" w:hAnsi="Georgia"/>
          <w:sz w:val="24"/>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720"/>
      </w:pPr>
      <w:r>
        <w:rPr>
          <w:rFonts w:ascii="Georgia" w:hAnsi="Georgia"/>
          <w:sz w:val="24"/>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720"/>
      </w:pPr>
      <w:r>
        <w:rPr>
          <w:rFonts w:ascii="Georgia" w:hAnsi="Georgia"/>
          <w:sz w:val="24"/>
        </w:rPr>
        <w:t>"But you heard it on your first day. That is either a gift or a death sentence." He paused again. "Perhaps both."</w:t>
      </w:r>
    </w:p>
    <w:p>
      <w:pPr>
        <w:ind w:firstLine="720"/>
      </w:pPr>
      <w:r>
        <w:rPr>
          <w:rFonts w:ascii="Georgia" w:hAnsi="Georgia"/>
          <w:sz w:val="24"/>
        </w:rPr>
        <w:t>Aelo surfaced. The noise returned. The pocket reformed. He sat on the wooden platform above the water that remembered being the beginning, and the teacher stood on the surface beside him, and neither of them spoke for a long time, because the thing that needed to be said had been said, and the thing that needed to be understood could only be understood in silence.</w:t>
      </w:r>
    </w:p>
    <w:p>
      <w:pPr>
        <w:ind w:firstLine="720"/>
      </w:pPr>
      <w:r>
        <w:rPr>
          <w:rFonts w:ascii="Georgia" w:hAnsi="Georgia"/>
          <w:sz w:val="24"/>
        </w:rPr>
        <w:t>The lake held them both. The stone sang beneath. And somewhere, in the wild garden of Aelo's untrained, unarchitected, storm-battered mind, a new room was forming — not organized, not curated, but real. A room for the tone. A room for the Song. A room that would grow as he grew, and that would, eventually, be large enough to hold what he was becoming.</w:t>
      </w:r>
    </w:p>
    <w:p>
      <w:pPr>
        <w:ind w:firstLine="720"/>
      </w:pPr>
      <w:r>
        <w:rPr>
          <w:rFonts w:ascii="Georgia" w:hAnsi="Georgia"/>
          <w:sz w:val="24"/>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14</w:t>
      </w:r>
    </w:p>
    <w:p>
      <w:pPr>
        <w:spacing w:after="480"/>
        <w:ind w:firstLine="0"/>
        <w:jc w:val="center"/>
      </w:pPr>
      <w:r>
        <w:rPr>
          <w:rFonts w:ascii="Georgia" w:hAnsi="Georgia"/>
          <w:i/>
          <w:sz w:val="24"/>
        </w:rPr>
        <w:t>The Guardian's Rest</w:t>
      </w:r>
    </w:p>
    <w:p>
      <w:pPr>
        <w:ind w:firstLine="0"/>
      </w:pPr>
      <w:r>
        <w:rPr>
          <w:rFonts w:ascii="Georgia" w:hAnsi="Georgia"/>
          <w:sz w:val="24"/>
        </w:rPr>
        <w:t>The man who emerged from seven days of shared pain was not the man Aelo had grown up with.</w:t>
      </w:r>
    </w:p>
    <w:p>
      <w:pPr>
        <w:ind w:firstLine="720"/>
      </w:pPr>
      <w:r>
        <w:rPr>
          <w:rFonts w:ascii="Georgia" w:hAnsi="Georgia"/>
          <w:sz w:val="24"/>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4"/>
        </w:rPr>
        <w:t>talking</w:t>
      </w:r>
      <w:r>
        <w:rPr>
          <w:rFonts w:ascii="Georgia" w:hAnsi="Georgia"/>
          <w:sz w:val="24"/>
        </w:rPr>
        <w:t>. Not the clipped, evasive, information-rationed speech of the village trapper. Not the confessional urgency of the hollow tree or the Remembering gate. This was something else entirely: a man telling stories because he wanted to tell them. Because the telling was a pleasure, not a cost.</w:t>
      </w:r>
    </w:p>
    <w:p>
      <w:pPr>
        <w:ind w:firstLine="720"/>
      </w:pPr>
      <w:r>
        <w:rPr>
          <w:rFonts w:ascii="Georgia" w:hAnsi="Georgia"/>
          <w:sz w:val="24"/>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720"/>
      </w:pPr>
      <w:r>
        <w:rPr>
          <w:rFonts w:ascii="Georgia" w:hAnsi="Georgia"/>
          <w:sz w:val="24"/>
        </w:rPr>
        <w:t xml:space="preserve">"The Greensong runners," Jalo was saying. His voice was different — not in pitch or timbre but in </w:t>
      </w:r>
      <w:r>
        <w:rPr>
          <w:rFonts w:ascii="Georgia" w:hAnsi="Georgia"/>
          <w:i/>
          <w:sz w:val="24"/>
        </w:rPr>
        <w:t>texture</w:t>
      </w:r>
      <w:r>
        <w:rPr>
          <w:rFonts w:ascii="Georgia" w:hAnsi="Georgia"/>
          <w:sz w:val="24"/>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720"/>
      </w:pPr>
      <w:r>
        <w:rPr>
          <w:rFonts w:ascii="Georgia" w:hAnsi="Georgia"/>
          <w:sz w:val="24"/>
        </w:rPr>
        <w:t>"How?" asked a monk — young, eager, his composure slipping in the presence of a story that was better than composure.</w:t>
      </w:r>
    </w:p>
    <w:p>
      <w:pPr>
        <w:ind w:firstLine="720"/>
      </w:pPr>
      <w:r>
        <w:rPr>
          <w:rFonts w:ascii="Georgia" w:hAnsi="Georgia"/>
          <w:sz w:val="24"/>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720"/>
      </w:pPr>
      <w:r>
        <w:rPr>
          <w:rFonts w:ascii="Georgia" w:hAnsi="Georgia"/>
          <w:sz w:val="24"/>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4"/>
        </w:rPr>
        <w:t>flowing</w:t>
      </w:r>
      <w:r>
        <w:rPr>
          <w:rFonts w:ascii="Georgia" w:hAnsi="Georgia"/>
          <w:sz w:val="24"/>
        </w:rPr>
        <w:t>. The branches caught her and released her and caught her again, and the sound of it — the rhythm of the wood responding to her passage — was like music. Percussion. The forest was drumming for her."</w:t>
      </w:r>
    </w:p>
    <w:p>
      <w:pPr>
        <w:ind w:firstLine="720"/>
      </w:pPr>
      <w:r>
        <w:rPr>
          <w:rFonts w:ascii="Georgia" w:hAnsi="Georgia"/>
          <w:sz w:val="24"/>
        </w:rPr>
        <w:t>He paused. The smile held. The monks waited.</w:t>
      </w:r>
    </w:p>
    <w:p>
      <w:pPr>
        <w:ind w:firstLine="720"/>
      </w:pPr>
      <w:r>
        <w:rPr>
          <w:rFonts w:ascii="Georgia" w:hAnsi="Georgia"/>
          <w:sz w:val="24"/>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720"/>
      </w:pPr>
      <w:r>
        <w:rPr>
          <w:rFonts w:ascii="Georgia" w:hAnsi="Georgia"/>
          <w:sz w:val="24"/>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 that meant the man had remembered that laughter was a luxury he could not afford.</w:t>
      </w:r>
    </w:p>
    <w:p>
      <w:pPr>
        <w:ind w:firstLine="720"/>
      </w:pPr>
      <w:r>
        <w:rPr>
          <w:rFonts w:ascii="Georgia" w:hAnsi="Georgia"/>
          <w:sz w:val="24"/>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720"/>
      </w:pPr>
      <w:r>
        <w:rPr>
          <w:rFonts w:ascii="Georgia" w:hAnsi="Georgia"/>
          <w:sz w:val="24"/>
        </w:rPr>
        <w:t>Aelo watched this and felt something rearrange in his chest — not the pocket, not the riverbed, not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720"/>
      </w:pPr>
      <w:r>
        <w:rPr>
          <w:rFonts w:ascii="Georgia" w:hAnsi="Georgia"/>
          <w:sz w:val="24"/>
        </w:rPr>
        <w:t xml:space="preserve">The rearrangement was this: the man he had grown up with was not the man sitting on the terrace. The man on the terrace was who Jalo had been </w:t>
      </w:r>
      <w:r>
        <w:rPr>
          <w:rFonts w:ascii="Georgia" w:hAnsi="Georgia"/>
          <w:i/>
          <w:sz w:val="24"/>
        </w:rPr>
        <w:t>before</w:t>
      </w:r>
      <w:r>
        <w:rPr>
          <w:rFonts w:ascii="Georgia" w:hAnsi="Georgia"/>
          <w:sz w:val="24"/>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720"/>
      </w:pPr>
      <w:r>
        <w:rPr>
          <w:rFonts w:ascii="Georgia" w:hAnsi="Georgia"/>
          <w:sz w:val="24"/>
        </w:rPr>
        <w:t>This was the man his mother had trusted with her son.</w:t>
      </w:r>
    </w:p>
    <w:p>
      <w:pPr>
        <w:spacing w:before="360" w:after="360"/>
        <w:ind w:firstLine="0"/>
        <w:jc w:val="center"/>
      </w:pPr>
      <w:r>
        <w:rPr>
          <w:rFonts w:ascii="Georgia" w:hAnsi="Georgia"/>
          <w:sz w:val="24"/>
        </w:rPr>
        <w:t>*  *  *</w:t>
      </w:r>
    </w:p>
    <w:p>
      <w:pPr>
        <w:ind w:firstLine="0"/>
      </w:pPr>
      <w:r>
        <w:rPr>
          <w:rFonts w:ascii="Georgia" w:hAnsi="Georgia"/>
          <w:sz w:val="24"/>
        </w:rPr>
        <w:t>On the eighth evening, Jalo taught Aelo to make a tincture.</w:t>
      </w:r>
    </w:p>
    <w:p>
      <w:pPr>
        <w:ind w:firstLine="720"/>
      </w:pPr>
      <w:r>
        <w:rPr>
          <w:rFonts w:ascii="Georgia" w:hAnsi="Georgia"/>
          <w:sz w:val="24"/>
        </w:rPr>
        <w:t>Not the herbs. Not the black wax and the unmarked jar and the chalk-and-copper taste that had been the architecture of Aelo's captivity. A real tincture — a Healer's preparation, made for mending rather than suppression.</w:t>
      </w:r>
    </w:p>
    <w:p>
      <w:pPr>
        <w:ind w:firstLine="720"/>
      </w:pPr>
      <w:r>
        <w:rPr>
          <w:rFonts w:ascii="Georgia" w:hAnsi="Georgia"/>
          <w:sz w:val="24"/>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720"/>
      </w:pPr>
      <w:r>
        <w:rPr>
          <w:rFonts w:ascii="Georgia" w:hAnsi="Georgia"/>
          <w:sz w:val="24"/>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720"/>
      </w:pPr>
      <w:r>
        <w:rPr>
          <w:rFonts w:ascii="Georgia" w:hAnsi="Georgia"/>
          <w:sz w:val="24"/>
        </w:rPr>
        <w:t>"You're not adding medicine," Aelo said. The understanding arrived as he spoke it — not taught but recognized, the way you recognize a face you have seen before but never named.</w:t>
      </w:r>
    </w:p>
    <w:p>
      <w:pPr>
        <w:ind w:firstLine="720"/>
      </w:pPr>
      <w:r>
        <w:rPr>
          <w:rFonts w:ascii="Georgia" w:hAnsi="Georgia"/>
          <w:sz w:val="24"/>
        </w:rPr>
        <w:t>Jalo looked at him. The scarred side of his face caught the moss-light and the ridges cast small shadows and the expression in both eyes — the clear one and the lidded one — was the same: surprise. Not at the observation. At the boy making it.</w:t>
      </w:r>
    </w:p>
    <w:p>
      <w:pPr>
        <w:ind w:firstLine="720"/>
      </w:pPr>
      <w:r>
        <w:rPr>
          <w:rFonts w:ascii="Georgia" w:hAnsi="Georgia"/>
          <w:sz w:val="24"/>
        </w:rPr>
        <w:t>"No," Jalo said. "You're not adding medicine. You're reminding the body's memory of health. The herbs are just the language you use to speak to it."</w:t>
      </w:r>
    </w:p>
    <w:p>
      <w:pPr>
        <w:ind w:firstLine="720"/>
      </w:pPr>
      <w:r>
        <w:rPr>
          <w:rFonts w:ascii="Georgia" w:hAnsi="Georgia"/>
          <w:sz w:val="24"/>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720"/>
      </w:pPr>
      <w:r>
        <w:rPr>
          <w:rFonts w:ascii="Georgia" w:hAnsi="Georgia"/>
          <w:sz w:val="24"/>
        </w:rPr>
        <w:t>"And this?" Aelo picked up a strip of dark bark from the shelf. It was dense, heavy for its size, with a grain so tight it looked almost metallic.</w:t>
      </w:r>
    </w:p>
    <w:p>
      <w:pPr>
        <w:ind w:firstLine="720"/>
      </w:pPr>
      <w:r>
        <w:rPr>
          <w:rFonts w:ascii="Georgia" w:hAnsi="Georgia"/>
          <w:sz w:val="24"/>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4"/>
        </w:rPr>
        <w:t>honors</w:t>
      </w:r>
      <w:r>
        <w:rPr>
          <w:rFonts w:ascii="Georgia" w:hAnsi="Georgia"/>
          <w:sz w:val="24"/>
        </w:rPr>
        <w:t xml:space="preserve"> it — tells the bone that the carrying was witnessed, that the weight was noted, that the endurance is recognized. The bone stops rehearsing the pain because the pain has been heard."</w:t>
      </w:r>
    </w:p>
    <w:p>
      <w:pPr>
        <w:ind w:firstLine="720"/>
      </w:pPr>
      <w:r>
        <w:rPr>
          <w:rFonts w:ascii="Georgia" w:hAnsi="Georgia"/>
          <w:sz w:val="24"/>
        </w:rPr>
        <w:t>Aelo turned the bark in his fingers. It was warm — a faint, internal warmth, as if the wood still remembered the tree it had been and the sun that had fed it.</w:t>
      </w:r>
    </w:p>
    <w:p>
      <w:pPr>
        <w:ind w:firstLine="720"/>
      </w:pPr>
      <w:r>
        <w:rPr>
          <w:rFonts w:ascii="Georgia" w:hAnsi="Georgia"/>
          <w:sz w:val="24"/>
        </w:rPr>
        <w:t>"You've been using this," he said. "On your knee."</w:t>
      </w:r>
    </w:p>
    <w:p>
      <w:pPr>
        <w:ind w:firstLine="720"/>
      </w:pPr>
      <w:r>
        <w:rPr>
          <w:rFonts w:ascii="Georgia" w:hAnsi="Georgia"/>
          <w:sz w:val="24"/>
        </w:rPr>
        <w:t>"Every night. For fifteen years."</w:t>
      </w:r>
    </w:p>
    <w:p>
      <w:pPr>
        <w:ind w:firstLine="720"/>
      </w:pPr>
      <w:r>
        <w:rPr>
          <w:rFonts w:ascii="Georgia" w:hAnsi="Georgia"/>
          <w:sz w:val="24"/>
        </w:rPr>
        <w:t>"Does it work?"</w:t>
      </w:r>
    </w:p>
    <w:p>
      <w:pPr>
        <w:ind w:firstLine="720"/>
      </w:pPr>
      <w:r>
        <w:rPr>
          <w:rFonts w:ascii="Georgia" w:hAnsi="Georgia"/>
          <w:sz w:val="24"/>
        </w:rPr>
        <w:t>"It hears the knee. The knee appreciates being heard. Whether the pain diminishes is..." Jalo paused, searching for the honest word. "Secondary. The point is not the absence of pain. The point is that the pain is not alone."</w:t>
      </w:r>
    </w:p>
    <w:p>
      <w:pPr>
        <w:ind w:firstLine="720"/>
      </w:pPr>
      <w:r>
        <w:rPr>
          <w:rFonts w:ascii="Georgia" w:hAnsi="Georgia"/>
          <w:sz w:val="24"/>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720"/>
      </w:pPr>
      <w:r>
        <w:rPr>
          <w:rFonts w:ascii="Georgia" w:hAnsi="Georgia"/>
          <w:sz w:val="24"/>
        </w:rPr>
        <w:t>This was the first time Jalo had taught Aelo something without hiding half the lesson. Every previous lesson — the porridge, the Fiddleroot, the locked cabinet — had been a lie dressed as a routine. This was the truth: a man showing a boy how to listen to the body the way the body listens to itself, with patience and attention and the specific, unhurried love that healing requires.</w:t>
      </w:r>
    </w:p>
    <w:p>
      <w:pPr>
        <w:ind w:firstLine="720"/>
      </w:pPr>
      <w:r>
        <w:rPr>
          <w:rFonts w:ascii="Georgia" w:hAnsi="Georgia"/>
          <w:sz w:val="24"/>
        </w:rPr>
        <w:t>The feeling between them shifted. Not forgiveness — the word was too clean, too final, for the tangled thing that lived between a man who had drugged a child for fifteen years and the child who was beginning to understand why. Not forgiveness. But the beginning of something that might, given enough time and enough tinctures made side by side in a room lit by moss, grow into understanding. The first root of it. Thin, fragile, pressing into the soil between them.</w:t>
      </w:r>
    </w:p>
    <w:p>
      <w:pPr>
        <w:spacing w:before="360" w:after="360"/>
        <w:ind w:firstLine="0"/>
        <w:jc w:val="center"/>
      </w:pPr>
      <w:r>
        <w:rPr>
          <w:rFonts w:ascii="Georgia" w:hAnsi="Georgia"/>
          <w:sz w:val="24"/>
        </w:rPr>
        <w:t>*  *  *</w:t>
      </w:r>
    </w:p>
    <w:p>
      <w:pPr>
        <w:ind w:firstLine="0"/>
      </w:pPr>
      <w:r>
        <w:rPr>
          <w:rFonts w:ascii="Georgia" w:hAnsi="Georgia"/>
          <w:sz w:val="24"/>
        </w:rPr>
        <w:t>Later, after the tincture was bottled and shelved and the workroom cleaned, Jalo told Aelo about the Vael Guard.</w:t>
      </w:r>
    </w:p>
    <w:p>
      <w:pPr>
        <w:ind w:firstLine="720"/>
      </w:pPr>
      <w:r>
        <w:rPr>
          <w:rFonts w:ascii="Georgia" w:hAnsi="Georgia"/>
          <w:sz w:val="24"/>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720"/>
      </w:pPr>
      <w:r>
        <w:rPr>
          <w:rFonts w:ascii="Georgia" w:hAnsi="Georgia"/>
          <w:sz w:val="24"/>
        </w:rPr>
        <w:t>This was different. This was history — not the propaganda version that Halla had recited in the schoolroom with her quickening heartbeat and her flinching composure, but the real history, told by a man who had lived inside it.</w:t>
      </w:r>
    </w:p>
    <w:p>
      <w:pPr>
        <w:ind w:firstLine="720"/>
      </w:pPr>
      <w:r>
        <w:rPr>
          <w:rFonts w:ascii="Georgia" w:hAnsi="Georgia"/>
          <w:sz w:val="24"/>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720"/>
      </w:pPr>
      <w:r>
        <w:rPr>
          <w:rFonts w:ascii="Georgia" w:hAnsi="Georgia"/>
          <w:sz w:val="24"/>
        </w:rPr>
        <w:t>"Boundaries of what?"</w:t>
      </w:r>
    </w:p>
    <w:p>
      <w:pPr>
        <w:ind w:firstLine="720"/>
      </w:pPr>
      <w:r>
        <w:rPr>
          <w:rFonts w:ascii="Georgia" w:hAnsi="Georgia"/>
          <w:sz w:val="24"/>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720"/>
      </w:pPr>
      <w:r>
        <w:rPr>
          <w:rFonts w:ascii="Georgia" w:hAnsi="Georgia"/>
          <w:sz w:val="24"/>
        </w:rPr>
        <w:t>"And when Fletcher came?"</w:t>
      </w:r>
    </w:p>
    <w:p>
      <w:pPr>
        <w:ind w:firstLine="720"/>
      </w:pPr>
      <w:r>
        <w:rPr>
          <w:rFonts w:ascii="Georgia" w:hAnsi="Georgia"/>
          <w:sz w:val="24"/>
        </w:rPr>
        <w:t xml:space="preserve">"When Fletcher was given the Song, the Guard swore to protect the bloodline. Not the king. Not the crown. The </w:t>
      </w:r>
      <w:r>
        <w:rPr>
          <w:rFonts w:ascii="Georgia" w:hAnsi="Georgia"/>
          <w:i/>
          <w:sz w:val="24"/>
        </w:rPr>
        <w:t>blood</w:t>
      </w:r>
      <w:r>
        <w:rPr>
          <w:rFonts w:ascii="Georgia" w:hAnsi="Georgia"/>
          <w:sz w:val="24"/>
        </w:rPr>
        <w:t>. The memory in the blood. Because the Song was the most important thing in the world — more important than any kingdom, any throne, any man who sat on it."</w:t>
      </w:r>
    </w:p>
    <w:p>
      <w:pPr>
        <w:ind w:firstLine="720"/>
      </w:pPr>
      <w:r>
        <w:rPr>
          <w:rFonts w:ascii="Georgia" w:hAnsi="Georgia"/>
          <w:sz w:val="24"/>
        </w:rPr>
        <w:t>"More important than any one life?"</w:t>
      </w:r>
    </w:p>
    <w:p>
      <w:pPr>
        <w:ind w:firstLine="720"/>
      </w:pPr>
      <w:r>
        <w:rPr>
          <w:rFonts w:ascii="Georgia" w:hAnsi="Georgia"/>
          <w:sz w:val="24"/>
        </w:rPr>
        <w:t>Jalo was quiet. The lake reflected. The moss glowed.</w:t>
      </w:r>
    </w:p>
    <w:p>
      <w:pPr>
        <w:ind w:firstLine="720"/>
      </w:pPr>
      <w:r>
        <w:rPr>
          <w:rFonts w:ascii="Georgia" w:hAnsi="Georgia"/>
          <w:sz w:val="24"/>
        </w:rPr>
        <w:t>"Especially theirs," he said.</w:t>
      </w:r>
    </w:p>
    <w:p>
      <w:pPr>
        <w:ind w:firstLine="720"/>
      </w:pPr>
      <w:r>
        <w:rPr>
          <w:rFonts w:ascii="Georgia" w:hAnsi="Georgia"/>
          <w:sz w:val="24"/>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4"/>
        </w:rPr>
        <w:t>what is this</w:t>
      </w:r>
      <w:r>
        <w:rPr>
          <w:rFonts w:ascii="Georgia" w:hAnsi="Georgia"/>
          <w:sz w:val="24"/>
        </w:rPr>
        <w:t xml:space="preserve"> because the answer to </w:t>
      </w:r>
      <w:r>
        <w:rPr>
          <w:rFonts w:ascii="Georgia" w:hAnsi="Georgia"/>
          <w:i/>
          <w:sz w:val="24"/>
        </w:rPr>
        <w:t>what is this</w:t>
      </w:r>
      <w:r>
        <w:rPr>
          <w:rFonts w:ascii="Georgia" w:hAnsi="Georgia"/>
          <w:sz w:val="24"/>
        </w:rPr>
        <w:t xml:space="preserve"> was a fact, and the answer to the harder question was a feeling.</w:t>
      </w:r>
    </w:p>
    <w:p>
      <w:pPr>
        <w:ind w:firstLine="720"/>
      </w:pPr>
      <w:r>
        <w:rPr>
          <w:rFonts w:ascii="Georgia" w:hAnsi="Georgia"/>
          <w:sz w:val="24"/>
        </w:rPr>
        <w:t>"Is that what this is?" he asked. "The blood-mark. Is this the Vael Guard's mark?"</w:t>
      </w:r>
    </w:p>
    <w:p>
      <w:pPr>
        <w:ind w:firstLine="720"/>
      </w:pPr>
      <w:r>
        <w:rPr>
          <w:rFonts w:ascii="Georgia" w:hAnsi="Georgia"/>
          <w:sz w:val="24"/>
        </w:rPr>
        <w:t>Jalo looked at his own wrist. The matching amber, pulsing in the same rhythm, two hearts beating to a frequency that neither of them had chosen and neither of them could sever.</w:t>
      </w:r>
    </w:p>
    <w:p>
      <w:pPr>
        <w:ind w:firstLine="720"/>
      </w:pPr>
      <w:r>
        <w:rPr>
          <w:rFonts w:ascii="Georgia" w:hAnsi="Georgia"/>
          <w:sz w:val="24"/>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720"/>
      </w:pPr>
      <w:r>
        <w:rPr>
          <w:rFonts w:ascii="Georgia" w:hAnsi="Georgia"/>
          <w:sz w:val="24"/>
        </w:rPr>
        <w:t>"Not yet," he said. "Please. Not yet."</w:t>
      </w:r>
    </w:p>
    <w:p>
      <w:pPr>
        <w:ind w:firstLine="720"/>
      </w:pPr>
      <w:r>
        <w:rPr>
          <w:rFonts w:ascii="Georgia" w:hAnsi="Georgia"/>
          <w:sz w:val="24"/>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4"/>
        </w:rPr>
        <w:t>yours</w:t>
      </w:r>
      <w:r>
        <w:rPr>
          <w:rFonts w:ascii="Georgia" w:hAnsi="Georgia"/>
          <w:sz w:val="24"/>
        </w:rPr>
        <w:t>. And you owe me the truth of why I carry your heartbeat in my skin."</w:t>
      </w:r>
    </w:p>
    <w:p>
      <w:pPr>
        <w:ind w:firstLine="720"/>
      </w:pPr>
      <w:r>
        <w:rPr>
          <w:rFonts w:ascii="Georgia" w:hAnsi="Georgia"/>
          <w:sz w:val="24"/>
        </w:rPr>
        <w:t>Jalo's face — both sides, the scarred and the smooth — produced an expression that Aelo had never seen on it: the expression of a man being seen, fully, by the person he had spent fifteen years hiding from. The expression was not pain. It was the end of pain — the specific, structural, load-releasing sensation of a wall being pushed on from both sides simultaneously and discovering that the pushing was not an attack but a meeting.</w:t>
      </w:r>
    </w:p>
    <w:p>
      <w:pPr>
        <w:ind w:firstLine="720"/>
      </w:pPr>
      <w:r>
        <w:rPr>
          <w:rFonts w:ascii="Georgia" w:hAnsi="Georgia"/>
          <w:sz w:val="24"/>
        </w:rPr>
        <w:t xml:space="preserve">"Not yet," he said again. But the voice was different. The </w:t>
      </w:r>
      <w:r>
        <w:rPr>
          <w:rFonts w:ascii="Georgia" w:hAnsi="Georgia"/>
          <w:i/>
          <w:sz w:val="24"/>
        </w:rPr>
        <w:t>please</w:t>
      </w:r>
      <w:r>
        <w:rPr>
          <w:rFonts w:ascii="Georgia" w:hAnsi="Georgia"/>
          <w:sz w:val="24"/>
        </w:rPr>
        <w:t xml:space="preserve"> was gone. What remained was not refusal but confession — the acknowledgment that the truth existed, that the truth was owed, that the delay was not protection but cowardice, and that the boy standing in front of him had just demonstrated the one quality that the Guardian had been waiting fifteen years to see: the willingness to demand what he deserved.</w:t>
      </w:r>
    </w:p>
    <w:p>
      <w:pPr>
        <w:ind w:firstLine="720"/>
      </w:pPr>
      <w:r>
        <w:rPr>
          <w:rFonts w:ascii="Georgia" w:hAnsi="Georgia"/>
          <w:sz w:val="24"/>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4"/>
        </w:rPr>
        <w:t>no</w:t>
      </w:r>
      <w:r>
        <w:rPr>
          <w:rFonts w:ascii="Georgia" w:hAnsi="Georgia"/>
          <w:sz w:val="24"/>
        </w:rPr>
        <w:t xml:space="preserve"> to the man who loved him, and the never-once was over.</w:t>
      </w:r>
    </w:p>
    <w:p>
      <w:pPr>
        <w:ind w:firstLine="720"/>
      </w:pPr>
      <w:r>
        <w:rPr>
          <w:rFonts w:ascii="Georgia" w:hAnsi="Georgia"/>
          <w:sz w:val="24"/>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4"/>
        </w:rPr>
        <w:t>please</w:t>
      </w:r>
      <w:r>
        <w:rPr>
          <w:rFonts w:ascii="Georgia" w:hAnsi="Georgia"/>
          <w:sz w:val="24"/>
        </w:rPr>
        <w:t xml:space="preserve"> and the </w:t>
      </w:r>
      <w:r>
        <w:rPr>
          <w:rFonts w:ascii="Georgia" w:hAnsi="Georgia"/>
          <w:i/>
          <w:sz w:val="24"/>
        </w:rPr>
        <w:t>please</w:t>
      </w:r>
      <w:r>
        <w:rPr>
          <w:rFonts w:ascii="Georgia" w:hAnsi="Georgia"/>
          <w:sz w:val="24"/>
        </w:rPr>
        <w:t xml:space="preserve"> was new and the newness meant the wall was coming down on its own and the pushing would only slow the falling. "But soon."</w:t>
      </w:r>
    </w:p>
    <w:p>
      <w:pPr>
        <w:ind w:firstLine="720"/>
      </w:pPr>
      <w:r>
        <w:rPr>
          <w:rFonts w:ascii="Georgia" w:hAnsi="Georgia"/>
          <w:sz w:val="24"/>
        </w:rPr>
        <w:t>"Soon," Jalo said. The word was a promise. The first promise the man had made to the boy that was not a lie.</w:t>
      </w:r>
    </w:p>
    <w:p>
      <w:pPr>
        <w:ind w:firstLine="720"/>
      </w:pPr>
      <w:r>
        <w:rPr>
          <w:rFonts w:ascii="Georgia" w:hAnsi="Georgia"/>
          <w:sz w:val="24"/>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15</w:t>
      </w:r>
    </w:p>
    <w:p>
      <w:pPr>
        <w:spacing w:after="480"/>
        <w:ind w:firstLine="0"/>
        <w:jc w:val="center"/>
      </w:pPr>
      <w:r>
        <w:rPr>
          <w:rFonts w:ascii="Georgia" w:hAnsi="Georgia"/>
          <w:i/>
          <w:sz w:val="24"/>
        </w:rPr>
        <w:t>The Departure</w:t>
      </w:r>
    </w:p>
    <w:p>
      <w:pPr>
        <w:ind w:firstLine="0"/>
      </w:pPr>
      <w:r>
        <w:rPr>
          <w:rFonts w:ascii="Georgia" w:hAnsi="Georgia"/>
          <w:sz w:val="24"/>
        </w:rPr>
        <w:t>The teacher woke him before dawn.</w:t>
      </w:r>
    </w:p>
    <w:p>
      <w:pPr>
        <w:ind w:firstLine="720"/>
      </w:pPr>
      <w:r>
        <w:rPr>
          <w:rFonts w:ascii="Georgia" w:hAnsi="Georgia"/>
          <w:sz w:val="24"/>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particular quality of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4"/>
        </w:rPr>
        <w:t>now</w:t>
      </w:r>
      <w:r>
        <w:rPr>
          <w:rFonts w:ascii="Georgia" w:hAnsi="Georgia"/>
          <w:sz w:val="24"/>
        </w:rPr>
        <w:t xml:space="preserve"> without the indignity of saying it aloud.</w:t>
      </w:r>
    </w:p>
    <w:p>
      <w:pPr>
        <w:ind w:firstLine="720"/>
      </w:pPr>
      <w:r>
        <w:rPr>
          <w:rFonts w:ascii="Georgia" w:hAnsi="Georgia"/>
          <w:sz w:val="24"/>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and was now, with the stubborn inevitability of a spring released, returning to the shape it was meant to occupy.</w:t>
      </w:r>
    </w:p>
    <w:p>
      <w:pPr>
        <w:ind w:firstLine="720"/>
      </w:pPr>
      <w:r>
        <w:rPr>
          <w:rFonts w:ascii="Georgia" w:hAnsi="Georgia"/>
          <w:sz w:val="24"/>
        </w:rPr>
        <w:t>"Something has changed," the teacher said.</w:t>
      </w:r>
    </w:p>
    <w:p>
      <w:pPr>
        <w:ind w:firstLine="720"/>
      </w:pPr>
      <w:r>
        <w:rPr>
          <w:rFonts w:ascii="Georgia" w:hAnsi="Georgia"/>
          <w:sz w:val="24"/>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720"/>
      </w:pPr>
      <w:r>
        <w:rPr>
          <w:rFonts w:ascii="Georgia" w:hAnsi="Georgia"/>
          <w:sz w:val="24"/>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720"/>
      </w:pPr>
      <w:r>
        <w:rPr>
          <w:rFonts w:ascii="Georgia" w:hAnsi="Georgia"/>
          <w:sz w:val="24"/>
        </w:rPr>
        <w:t>"Something is looking for me," Aelo said.</w:t>
      </w:r>
    </w:p>
    <w:p>
      <w:pPr>
        <w:ind w:firstLine="720"/>
      </w:pPr>
      <w:r>
        <w:rPr>
          <w:rFonts w:ascii="Georgia" w:hAnsi="Georgia"/>
          <w:sz w:val="24"/>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720"/>
      </w:pPr>
      <w:r>
        <w:rPr>
          <w:rFonts w:ascii="Georgia" w:hAnsi="Georgia"/>
          <w:sz w:val="24"/>
        </w:rPr>
        <w:t>"How long?"</w:t>
      </w:r>
    </w:p>
    <w:p>
      <w:pPr>
        <w:ind w:firstLine="720"/>
      </w:pPr>
      <w:r>
        <w:rPr>
          <w:rFonts w:ascii="Georgia" w:hAnsi="Georgia"/>
          <w:sz w:val="24"/>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720"/>
      </w:pPr>
      <w:r>
        <w:rPr>
          <w:rFonts w:ascii="Georgia" w:hAnsi="Georgia"/>
          <w:sz w:val="24"/>
        </w:rPr>
        <w:t>The information arrived with a weight that settled in Aelo's chest — not panic, not exactly, but the specific heaviness of a boy who has just been told that the thing that makes him extraordinary is also the thing that will bring the hunters to his door. That learning was dangerous. That growth was a signal fire.</w:t>
      </w:r>
    </w:p>
    <w:p>
      <w:pPr>
        <w:ind w:firstLine="720"/>
      </w:pPr>
      <w:r>
        <w:rPr>
          <w:rFonts w:ascii="Georgia" w:hAnsi="Georgia"/>
          <w:sz w:val="24"/>
        </w:rPr>
        <w:t>"You must leave the Ming," the teacher said.</w:t>
      </w:r>
    </w:p>
    <w:p>
      <w:pPr>
        <w:spacing w:before="360" w:after="360"/>
        <w:ind w:firstLine="0"/>
        <w:jc w:val="center"/>
      </w:pPr>
      <w:r>
        <w:rPr>
          <w:rFonts w:ascii="Georgia" w:hAnsi="Georgia"/>
          <w:sz w:val="24"/>
        </w:rPr>
        <w:t>*  *  *</w:t>
      </w:r>
    </w:p>
    <w:p>
      <w:pPr>
        <w:ind w:firstLine="0"/>
      </w:pPr>
      <w:r>
        <w:rPr>
          <w:rFonts w:ascii="Georgia" w:hAnsi="Georgia"/>
          <w:sz w:val="24"/>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4"/>
        </w:rPr>
        <w:t>prepared</w:t>
      </w:r>
      <w:r>
        <w:rPr>
          <w:rFonts w:ascii="Georgia" w:hAnsi="Georgia"/>
          <w:sz w:val="24"/>
        </w:rPr>
        <w:t xml:space="preserve"> — in the way that only someone who has been a soldier can be prepared, which is to say: already grieving the peace while it is still happening.</w:t>
      </w:r>
    </w:p>
    <w:p>
      <w:pPr>
        <w:ind w:firstLine="720"/>
      </w:pPr>
      <w:r>
        <w:rPr>
          <w:rFonts w:ascii="Georgia" w:hAnsi="Georgia"/>
          <w:sz w:val="24"/>
        </w:rPr>
        <w:t>"I know," Jalo said, before Aelo could speak. "I felt it three hours ago. The Flash Rat. Its stone resonates — a thin, diseased frequency, like an Elder Stone singing through a cracked throat. It's closer than it should be."</w:t>
      </w:r>
    </w:p>
    <w:p>
      <w:pPr>
        <w:ind w:firstLine="720"/>
      </w:pPr>
      <w:r>
        <w:rPr>
          <w:rFonts w:ascii="Georgia" w:hAnsi="Georgia"/>
          <w:sz w:val="24"/>
        </w:rPr>
        <w:t>"The teacher says days."</w:t>
      </w:r>
    </w:p>
    <w:p>
      <w:pPr>
        <w:ind w:firstLine="720"/>
      </w:pPr>
      <w:r>
        <w:rPr>
          <w:rFonts w:ascii="Georgia" w:hAnsi="Georgia"/>
          <w:sz w:val="24"/>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720"/>
      </w:pPr>
      <w:r>
        <w:rPr>
          <w:rFonts w:ascii="Georgia" w:hAnsi="Georgia"/>
          <w:sz w:val="24"/>
        </w:rPr>
        <w:t>"Where do we go?" Aelo asked.</w:t>
      </w:r>
    </w:p>
    <w:p>
      <w:pPr>
        <w:ind w:firstLine="720"/>
      </w:pPr>
      <w:r>
        <w:rPr>
          <w:rFonts w:ascii="Georgia" w:hAnsi="Georgia"/>
          <w:sz w:val="24"/>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360" w:after="360"/>
        <w:ind w:firstLine="0"/>
        <w:jc w:val="center"/>
      </w:pPr>
      <w:r>
        <w:rPr>
          <w:rFonts w:ascii="Georgia" w:hAnsi="Georgia"/>
          <w:sz w:val="24"/>
        </w:rPr>
        <w:t>*  *  *</w:t>
      </w:r>
    </w:p>
    <w:p>
      <w:pPr>
        <w:ind w:firstLine="0"/>
      </w:pPr>
      <w:r>
        <w:rPr>
          <w:rFonts w:ascii="Georgia" w:hAnsi="Georgia"/>
          <w:sz w:val="24"/>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720"/>
      </w:pPr>
      <w:r>
        <w:rPr>
          <w:rFonts w:ascii="Georgia" w:hAnsi="Georgia"/>
          <w:sz w:val="24"/>
        </w:rPr>
        <w:t>"We have something for the boy," the elder woman said.</w:t>
      </w:r>
    </w:p>
    <w:p>
      <w:pPr>
        <w:ind w:firstLine="720"/>
      </w:pPr>
      <w:r>
        <w:rPr>
          <w:rFonts w:ascii="Georgia" w:hAnsi="Georgia"/>
          <w:sz w:val="24"/>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720"/>
      </w:pPr>
      <w:r>
        <w:rPr>
          <w:rFonts w:ascii="Georgia" w:hAnsi="Georgia"/>
          <w:sz w:val="24"/>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720"/>
      </w:pPr>
      <w:r>
        <w:rPr>
          <w:rFonts w:ascii="Georgia" w:hAnsi="Georgia"/>
          <w:sz w:val="24"/>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720"/>
      </w:pPr>
      <w:r>
        <w:rPr>
          <w:rFonts w:ascii="Georgia" w:hAnsi="Georgia"/>
          <w:sz w:val="24"/>
        </w:rPr>
        <w:t>"When the noise becomes too much," the teacher said, "hold this. It will remind you of the riverbed."</w:t>
      </w:r>
    </w:p>
    <w:p>
      <w:pPr>
        <w:ind w:firstLine="720"/>
      </w:pPr>
      <w:r>
        <w:rPr>
          <w:rFonts w:ascii="Georgia" w:hAnsi="Georgia"/>
          <w:sz w:val="24"/>
        </w:rPr>
        <w:t>Aelo closed his hand. The riverbed held. The stone was warm — the faint, internal warmth of a thing that remembered being part of something larger, the way a coal remembers the fire, the way a word remembers the sentence it was spoken in.</w:t>
      </w:r>
    </w:p>
    <w:p>
      <w:pPr>
        <w:ind w:firstLine="720"/>
      </w:pPr>
      <w:r>
        <w:rPr>
          <w:rFonts w:ascii="Georgia" w:hAnsi="Georgia"/>
          <w:sz w:val="24"/>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720"/>
      </w:pPr>
      <w:r>
        <w:rPr>
          <w:rFonts w:ascii="Georgia" w:hAnsi="Georgia"/>
          <w:sz w:val="24"/>
        </w:rPr>
        <w:t>"Do not thank me," the teacher said. "Come back and Sing."</w:t>
      </w:r>
    </w:p>
    <w:p>
      <w:pPr>
        <w:spacing w:before="360" w:after="360"/>
        <w:ind w:firstLine="0"/>
        <w:jc w:val="center"/>
      </w:pPr>
      <w:r>
        <w:rPr>
          <w:rFonts w:ascii="Georgia" w:hAnsi="Georgia"/>
          <w:sz w:val="24"/>
        </w:rPr>
        <w:t>*  *  *</w:t>
      </w:r>
    </w:p>
    <w:p>
      <w:pPr>
        <w:ind w:firstLine="0"/>
      </w:pPr>
      <w:r>
        <w:rPr>
          <w:rFonts w:ascii="Georgia" w:hAnsi="Georgia"/>
          <w:sz w:val="24"/>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720"/>
      </w:pPr>
      <w:r>
        <w:rPr>
          <w:rFonts w:ascii="Georgia" w:hAnsi="Georgia"/>
          <w:sz w:val="24"/>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720"/>
      </w:pPr>
      <w:r>
        <w:rPr>
          <w:rFonts w:ascii="Georgia" w:hAnsi="Georgia"/>
          <w:sz w:val="24"/>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720"/>
      </w:pPr>
      <w:r>
        <w:rPr>
          <w:rFonts w:ascii="Georgia" w:hAnsi="Georgia"/>
          <w:sz w:val="24"/>
        </w:rPr>
        <w:t>"Torvus," Jalo said. Not a question. The name carried the weight of history — a man Jalo knew, had known, from the time before the burning and the baby and the fifteen years of exile.</w:t>
      </w:r>
    </w:p>
    <w:p>
      <w:pPr>
        <w:ind w:firstLine="720"/>
      </w:pPr>
      <w:r>
        <w:rPr>
          <w:rFonts w:ascii="Georgia" w:hAnsi="Georgia"/>
          <w:sz w:val="24"/>
        </w:rPr>
        <w:t>"He has been told." The elder woman paused. "He was pleased. He said to tell you that you still owe him a drink."</w:t>
      </w:r>
    </w:p>
    <w:p>
      <w:pPr>
        <w:ind w:firstLine="720"/>
      </w:pPr>
      <w:r>
        <w:rPr>
          <w:rFonts w:ascii="Georgia" w:hAnsi="Georgia"/>
          <w:sz w:val="24"/>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720"/>
      </w:pPr>
      <w:r>
        <w:rPr>
          <w:rFonts w:ascii="Georgia" w:hAnsi="Georgia"/>
          <w:sz w:val="24"/>
        </w:rPr>
        <w:t>"I owe him several," Jalo said.</w:t>
      </w:r>
    </w:p>
    <w:p>
      <w:pPr>
        <w:ind w:firstLine="720"/>
      </w:pPr>
      <w:r>
        <w:rPr>
          <w:rFonts w:ascii="Georgia" w:hAnsi="Georgia"/>
          <w:sz w:val="24"/>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720"/>
      </w:pPr>
      <w:r>
        <w:rPr>
          <w:rFonts w:ascii="Georgia" w:hAnsi="Georgia"/>
          <w:sz w:val="24"/>
        </w:rPr>
        <w:t>He did not look back. He was learning this from Jalo — the discipline of forward motion, the specific courage required to leave a place that has been good to you without turning to measure the size of the leaving.</w:t>
      </w:r>
    </w:p>
    <w:p>
      <w:pPr>
        <w:spacing w:before="360" w:after="360"/>
        <w:ind w:firstLine="0"/>
        <w:jc w:val="center"/>
      </w:pPr>
      <w:r>
        <w:rPr>
          <w:rFonts w:ascii="Georgia" w:hAnsi="Georgia"/>
          <w:sz w:val="24"/>
        </w:rPr>
        <w:t>*  *  *</w:t>
      </w:r>
    </w:p>
    <w:p>
      <w:pPr>
        <w:ind w:firstLine="0"/>
      </w:pPr>
      <w:r>
        <w:rPr>
          <w:rFonts w:ascii="Georgia" w:hAnsi="Georgia"/>
          <w:sz w:val="24"/>
        </w:rPr>
        <w:t>From the hilltop, the boy and the guardian looked like ants.</w:t>
      </w:r>
    </w:p>
    <w:p>
      <w:pPr>
        <w:ind w:firstLine="720"/>
      </w:pPr>
      <w:r>
        <w:rPr>
          <w:rFonts w:ascii="Georgia" w:hAnsi="Georgia"/>
          <w:sz w:val="24"/>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720"/>
      </w:pPr>
      <w:r>
        <w:rPr>
          <w:rFonts w:ascii="Georgia" w:hAnsi="Georgia"/>
          <w:sz w:val="24"/>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720"/>
      </w:pPr>
      <w:r>
        <w:rPr>
          <w:rFonts w:ascii="Georgia" w:hAnsi="Georgia"/>
          <w:sz w:val="24"/>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720"/>
      </w:pPr>
      <w:r>
        <w:rPr>
          <w:rFonts w:ascii="Georgia" w:hAnsi="Georgia"/>
          <w:sz w:val="24"/>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720"/>
      </w:pPr>
      <w:r>
        <w:rPr>
          <w:rFonts w:ascii="Georgia" w:hAnsi="Georgia"/>
          <w:sz w:val="24"/>
        </w:rPr>
        <w:t>She closed her eyes. She breathed. And she remembered.</w:t>
      </w:r>
    </w:p>
    <w:p>
      <w:pPr>
        <w:ind w:firstLine="720"/>
      </w:pPr>
      <w:r>
        <w:rPr>
          <w:rFonts w:ascii="Georgia" w:hAnsi="Georgia"/>
          <w:sz w:val="24"/>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details slightly approximate, the performance a fraction less convincing.</w:t>
      </w:r>
    </w:p>
    <w:p>
      <w:pPr>
        <w:ind w:firstLine="720"/>
      </w:pPr>
      <w:r>
        <w:rPr>
          <w:rFonts w:ascii="Georgia" w:hAnsi="Georgia"/>
          <w:sz w:val="24"/>
        </w:rPr>
        <w:t>But it held. It still held.</w:t>
      </w:r>
    </w:p>
    <w:p>
      <w:pPr>
        <w:ind w:firstLine="720"/>
      </w:pPr>
      <w:r>
        <w:rPr>
          <w:rFonts w:ascii="Georgia" w:hAnsi="Georgia"/>
          <w:sz w:val="24"/>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720"/>
      </w:pPr>
      <w:r>
        <w:rPr>
          <w:rFonts w:ascii="Georgia" w:hAnsi="Georgia"/>
          <w:sz w:val="24"/>
        </w:rPr>
        <w:t>The fisherman was male. Sereth did not mind. She had been men and women and things that had no word in any human language. The body was a costume; the self beneath it had chosen its name long ago.</w:t>
      </w:r>
    </w:p>
    <w:p>
      <w:pPr>
        <w:ind w:firstLine="720"/>
      </w:pPr>
      <w:r>
        <w:rPr>
          <w:rFonts w:ascii="Georgia" w:hAnsi="Georgia"/>
          <w:sz w:val="24"/>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720"/>
      </w:pPr>
      <w:r>
        <w:rPr>
          <w:rFonts w:ascii="Georgia" w:hAnsi="Georgia"/>
          <w:sz w:val="24"/>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720"/>
      </w:pPr>
      <w:r>
        <w:rPr>
          <w:rFonts w:ascii="Georgia" w:hAnsi="Georgia"/>
          <w:sz w:val="24"/>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720"/>
      </w:pPr>
      <w:r>
        <w:rPr>
          <w:rFonts w:ascii="Georgia" w:hAnsi="Georgia"/>
          <w:sz w:val="24"/>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720"/>
      </w:pPr>
      <w:r>
        <w:rPr>
          <w:rFonts w:ascii="Georgia" w:hAnsi="Georgia"/>
          <w:sz w:val="24"/>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720"/>
      </w:pPr>
      <w:r>
        <w:rPr>
          <w:rFonts w:ascii="Georgia" w:hAnsi="Georgia"/>
          <w:sz w:val="24"/>
        </w:rPr>
        <w:t>Sereth turned south.</w:t>
      </w:r>
    </w:p>
    <w:p>
      <w:pPr>
        <w:ind w:firstLine="720"/>
      </w:pPr>
      <w:r>
        <w:rPr>
          <w:rFonts w:ascii="Georgia" w:hAnsi="Georgia"/>
          <w:sz w:val="24"/>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720"/>
      </w:pPr>
      <w:r>
        <w:rPr>
          <w:rFonts w:ascii="Georgia" w:hAnsi="Georgia"/>
          <w:sz w:val="24"/>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720"/>
      </w:pPr>
      <w:r>
        <w:rPr>
          <w:rFonts w:ascii="Georgia" w:hAnsi="Georgia"/>
          <w:i/>
          <w:sz w:val="24"/>
        </w:rPr>
        <w:t>He is worth the grief.</w:t>
      </w:r>
    </w:p>
    <w:p>
      <w:pPr>
        <w:ind w:firstLine="720"/>
      </w:pPr>
      <w:r>
        <w:rPr>
          <w:rFonts w:ascii="Georgia" w:hAnsi="Georgia"/>
          <w:sz w:val="24"/>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 and contains nothing that is not necessary.</w:t>
      </w:r>
    </w:p>
    <w:p>
      <w:pPr>
        <w:ind w:firstLine="720"/>
      </w:pPr>
      <w:r>
        <w:rPr>
          <w:rFonts w:ascii="Georgia" w:hAnsi="Georgia"/>
          <w:sz w:val="24"/>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720"/>
      </w:pPr>
      <w:r>
        <w:rPr>
          <w:rFonts w:ascii="Georgia" w:hAnsi="Georgia"/>
          <w:sz w:val="24"/>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720"/>
      </w:pPr>
      <w:r>
        <w:rPr>
          <w:rFonts w:ascii="Georgia" w:hAnsi="Georgia"/>
          <w:sz w:val="24"/>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720"/>
      </w:pPr>
      <w:r>
        <w:rPr>
          <w:rFonts w:ascii="Georgia" w:hAnsi="Georgia"/>
          <w:i/>
          <w:sz w:val="24"/>
        </w:rPr>
        <w:t>I collect orphans,</w:t>
      </w:r>
      <w:r>
        <w:rPr>
          <w:rFonts w:ascii="Georgia" w:hAnsi="Georgia"/>
          <w:sz w:val="24"/>
        </w:rPr>
        <w:t xml:space="preserve"> Sereth thought, </w:t>
      </w:r>
      <w:r>
        <w:rPr>
          <w:rFonts w:ascii="Georgia" w:hAnsi="Georgia"/>
          <w:i/>
          <w:sz w:val="24"/>
        </w:rPr>
        <w:t>the way other people collect regrets. Perhaps they are the same thing.</w:t>
      </w:r>
    </w:p>
    <w:p>
      <w:pPr>
        <w:ind w:firstLine="720"/>
      </w:pPr>
      <w:r>
        <w:rPr>
          <w:rFonts w:ascii="Georgia" w:hAnsi="Georgia"/>
          <w:sz w:val="24"/>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 and the slope grew steeper.</w:t>
      </w:r>
    </w:p>
    <w:p>
      <w:pPr>
        <w:ind w:firstLine="720"/>
      </w:pPr>
      <w:r>
        <w:rPr>
          <w:rFonts w:ascii="Georgia" w:hAnsi="Georgia"/>
          <w:sz w:val="24"/>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4"/>
        </w:rPr>
        <w:t>listened</w:t>
      </w:r>
      <w:r>
        <w:rPr>
          <w:rFonts w:ascii="Georgia" w:hAnsi="Georgia"/>
          <w:sz w:val="24"/>
        </w:rPr>
        <w:t>. He had been trained to listen by fifteen years of silence and herbs and the slow, devastating kindness of a man who had given up his name and his face and his sobriety to keep one small life burning in the dark.</w:t>
      </w:r>
    </w:p>
    <w:p>
      <w:pPr>
        <w:ind w:firstLine="720"/>
      </w:pPr>
      <w:r>
        <w:rPr>
          <w:rFonts w:ascii="Georgia" w:hAnsi="Georgia"/>
          <w:sz w:val="24"/>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720"/>
      </w:pPr>
      <w:r>
        <w:rPr>
          <w:rFonts w:ascii="Georgia" w:hAnsi="Georgia"/>
          <w:sz w:val="24"/>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 and stopping was a form of death that even a god could not come back from.</w:t>
      </w:r>
    </w:p>
    <w:p>
      <w:pPr>
        <w:ind w:firstLine="720"/>
      </w:pPr>
      <w:r>
        <w:rPr>
          <w:rFonts w:ascii="Georgia" w:hAnsi="Georgia"/>
          <w:sz w:val="24"/>
        </w:rPr>
        <w:t>She walked. The hills rose. The road bent south. Behind her, a boy held a stone and listened to the world, and the world, for reasons it could not articulate and did not fully understand, listened back.</w:t>
      </w:r>
    </w:p>
    <w:p>
      <w:pPr>
        <w:ind w:firstLine="720"/>
      </w:pPr>
      <w:r>
        <w:rPr>
          <w:rFonts w:ascii="Georgia" w:hAnsi="Georgia"/>
          <w:sz w:val="24"/>
        </w:rPr>
        <w:t>Sereth kept walking. She had a letter to deliver.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16</w:t>
      </w:r>
    </w:p>
    <w:p>
      <w:pPr>
        <w:spacing w:after="480"/>
        <w:ind w:firstLine="0"/>
        <w:jc w:val="center"/>
      </w:pPr>
      <w:r>
        <w:rPr>
          <w:rFonts w:ascii="Georgia" w:hAnsi="Georgia"/>
          <w:i/>
          <w:sz w:val="24"/>
        </w:rPr>
        <w:t>The Deep</w:t>
      </w:r>
    </w:p>
    <w:p>
      <w:pPr>
        <w:ind w:firstLine="0"/>
      </w:pPr>
      <w:r>
        <w:rPr>
          <w:rFonts w:ascii="Georgia" w:hAnsi="Georgia"/>
          <w:sz w:val="24"/>
        </w:rPr>
        <w:t>The shaft opened like a mouth in the earth.</w:t>
      </w:r>
    </w:p>
    <w:p>
      <w:pPr>
        <w:ind w:firstLine="720"/>
      </w:pPr>
      <w:r>
        <w:rPr>
          <w:rFonts w:ascii="Georgia" w:hAnsi="Georgia"/>
          <w:sz w:val="24"/>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 that measure time in decades.</w:t>
      </w:r>
    </w:p>
    <w:p>
      <w:pPr>
        <w:ind w:firstLine="720"/>
      </w:pPr>
      <w:r>
        <w:rPr>
          <w:rFonts w:ascii="Georgia" w:hAnsi="Georgia"/>
          <w:sz w:val="24"/>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720"/>
      </w:pPr>
      <w:r>
        <w:rPr>
          <w:rFonts w:ascii="Georgia" w:hAnsi="Georgia"/>
          <w:sz w:val="24"/>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720"/>
      </w:pPr>
      <w:r>
        <w:rPr>
          <w:rFonts w:ascii="Georgia" w:hAnsi="Georgia"/>
          <w:sz w:val="24"/>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720"/>
      </w:pPr>
      <w:r>
        <w:rPr>
          <w:rFonts w:ascii="Georgia" w:hAnsi="Georgia"/>
          <w:sz w:val="24"/>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720"/>
      </w:pPr>
      <w:r>
        <w:rPr>
          <w:rFonts w:ascii="Georgia" w:hAnsi="Georgia"/>
          <w:sz w:val="24"/>
        </w:rPr>
        <w:t>"Far," Jalo said. "Hold the stone."</w:t>
      </w:r>
    </w:p>
    <w:p>
      <w:pPr>
        <w:ind w:firstLine="720"/>
      </w:pPr>
      <w:r>
        <w:rPr>
          <w:rFonts w:ascii="Georgia" w:hAnsi="Georgia"/>
          <w:sz w:val="24"/>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720"/>
      </w:pPr>
      <w:r>
        <w:rPr>
          <w:rFonts w:ascii="Georgia" w:hAnsi="Georgia"/>
          <w:sz w:val="24"/>
        </w:rPr>
        <w:t>They descended.</w:t>
      </w:r>
    </w:p>
    <w:p>
      <w:pPr>
        <w:spacing w:before="360" w:after="360"/>
        <w:ind w:firstLine="0"/>
        <w:jc w:val="center"/>
      </w:pPr>
      <w:r>
        <w:rPr>
          <w:rFonts w:ascii="Georgia" w:hAnsi="Georgia"/>
          <w:sz w:val="24"/>
        </w:rPr>
        <w:t>*  *  *</w:t>
      </w:r>
    </w:p>
    <w:p>
      <w:pPr>
        <w:ind w:firstLine="0"/>
      </w:pPr>
      <w:r>
        <w:rPr>
          <w:rFonts w:ascii="Georgia" w:hAnsi="Georgia"/>
          <w:sz w:val="24"/>
        </w:rPr>
        <w:t>The transition happened in stages.</w:t>
      </w:r>
    </w:p>
    <w:p>
      <w:pPr>
        <w:ind w:firstLine="720"/>
      </w:pPr>
      <w:r>
        <w:rPr>
          <w:rFonts w:ascii="Georgia" w:hAnsi="Georgia"/>
          <w:sz w:val="24"/>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720"/>
      </w:pPr>
      <w:r>
        <w:rPr>
          <w:rFonts w:ascii="Georgia" w:hAnsi="Georgia"/>
          <w:sz w:val="24"/>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720"/>
      </w:pPr>
      <w:r>
        <w:rPr>
          <w:rFonts w:ascii="Georgia" w:hAnsi="Georgia"/>
          <w:sz w:val="24"/>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4"/>
        </w:rPr>
        <w:t>was</w:t>
      </w:r>
      <w:r>
        <w:rPr>
          <w:rFonts w:ascii="Georgia" w:hAnsi="Georgia"/>
          <w:sz w:val="24"/>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4"/>
        </w:rPr>
        <w:t>I am here. I have always been here. I will be here when everything else is gone.</w:t>
      </w:r>
    </w:p>
    <w:p>
      <w:pPr>
        <w:ind w:firstLine="720"/>
      </w:pPr>
      <w:r>
        <w:rPr>
          <w:rFonts w:ascii="Georgia" w:hAnsi="Georgia"/>
          <w:sz w:val="24"/>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720"/>
      </w:pPr>
      <w:r>
        <w:rPr>
          <w:rFonts w:ascii="Georgia" w:hAnsi="Georgia"/>
          <w:sz w:val="24"/>
        </w:rPr>
        <w:t>"You feel it," Jalo said. Not a question.</w:t>
      </w:r>
    </w:p>
    <w:p>
      <w:pPr>
        <w:ind w:firstLine="720"/>
      </w:pPr>
      <w:r>
        <w:rPr>
          <w:rFonts w:ascii="Georgia" w:hAnsi="Georgia"/>
          <w:sz w:val="24"/>
        </w:rPr>
        <w:t xml:space="preserve">"The stone is — it's everywhere. It's not like the trees or the water. The trees wanted to talk. The water wanted to remember. The stone doesn't want anything. It just </w:t>
      </w:r>
      <w:r>
        <w:rPr>
          <w:rFonts w:ascii="Georgia" w:hAnsi="Georgia"/>
          <w:i/>
          <w:sz w:val="24"/>
        </w:rPr>
        <w:t>is</w:t>
      </w:r>
      <w:r>
        <w:rPr>
          <w:rFonts w:ascii="Georgia" w:hAnsi="Georgia"/>
          <w:sz w:val="24"/>
        </w:rPr>
        <w:t>."</w:t>
      </w:r>
    </w:p>
    <w:p>
      <w:pPr>
        <w:ind w:firstLine="720"/>
      </w:pPr>
      <w:r>
        <w:rPr>
          <w:rFonts w:ascii="Georgia" w:hAnsi="Georgia"/>
          <w:sz w:val="24"/>
        </w:rPr>
        <w:t>"That's why the Mold is the hardest discipline to learn. The Know works through empathy — you feel what the world feels. The Mold requires you to speak to something that doesn't feel at all. Stone has memory, but it has no desire. It remembers everything and wants nothing. To reshape it, you have to convince it that the shape you're offering is something it already was."</w:t>
      </w:r>
    </w:p>
    <w:p>
      <w:pPr>
        <w:ind w:firstLine="720"/>
      </w:pPr>
      <w:r>
        <w:rPr>
          <w:rFonts w:ascii="Georgia" w:hAnsi="Georgia"/>
          <w:sz w:val="24"/>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720"/>
      </w:pPr>
      <w:r>
        <w:rPr>
          <w:rFonts w:ascii="Georgia" w:hAnsi="Georgia"/>
          <w:sz w:val="24"/>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720"/>
      </w:pPr>
      <w:r>
        <w:rPr>
          <w:rFonts w:ascii="Georgia" w:hAnsi="Georgia"/>
          <w:sz w:val="24"/>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4"/>
        </w:rPr>
        <w:t>this way leads to the living quarters, this way to the workshops, this way to the deep</w:t>
      </w:r>
      <w:r>
        <w:rPr>
          <w:rFonts w:ascii="Georgia" w:hAnsi="Georgia"/>
          <w:sz w:val="24"/>
        </w:rPr>
        <w:t>.</w:t>
      </w:r>
    </w:p>
    <w:p>
      <w:pPr>
        <w:ind w:firstLine="720"/>
      </w:pPr>
      <w:r>
        <w:rPr>
          <w:rFonts w:ascii="Georgia" w:hAnsi="Georgia"/>
          <w:sz w:val="24"/>
        </w:rPr>
        <w:t>Then: light.</w:t>
      </w:r>
    </w:p>
    <w:p>
      <w:pPr>
        <w:ind w:firstLine="720"/>
      </w:pPr>
      <w:r>
        <w:rPr>
          <w:rFonts w:ascii="Georgia" w:hAnsi="Georgia"/>
          <w:sz w:val="24"/>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720"/>
      </w:pPr>
      <w:r>
        <w:rPr>
          <w:rFonts w:ascii="Georgia" w:hAnsi="Georgia"/>
          <w:sz w:val="24"/>
        </w:rPr>
        <w:t xml:space="preserve">The passage opened. The ceiling rose. The walls fell away. And Aelo stopped walking, because the space that opened before him was not a room or a hall or a cavern but a </w:t>
      </w:r>
      <w:r>
        <w:rPr>
          <w:rFonts w:ascii="Georgia" w:hAnsi="Georgia"/>
          <w:i/>
          <w:sz w:val="24"/>
        </w:rPr>
        <w:t>world</w:t>
      </w:r>
      <w:r>
        <w:rPr>
          <w:rFonts w:ascii="Georgia" w:hAnsi="Georgia"/>
          <w:sz w:val="24"/>
        </w:rPr>
        <w:t>.</w:t>
      </w:r>
    </w:p>
    <w:p>
      <w:pPr>
        <w:ind w:firstLine="720"/>
      </w:pPr>
      <w:r>
        <w:rPr>
          <w:rFonts w:ascii="Georgia" w:hAnsi="Georgia"/>
          <w:sz w:val="24"/>
        </w:rPr>
        <w:t>The underground city of the Core.</w:t>
      </w:r>
    </w:p>
    <w:p>
      <w:pPr>
        <w:ind w:firstLine="720"/>
      </w:pPr>
      <w:r>
        <w:rPr>
          <w:rFonts w:ascii="Georgia" w:hAnsi="Georgia"/>
          <w:sz w:val="24"/>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720"/>
      </w:pPr>
      <w:r>
        <w:rPr>
          <w:rFonts w:ascii="Georgia" w:hAnsi="Georgia"/>
          <w:sz w:val="24"/>
        </w:rPr>
        <w:t>The crystal veins ran everywhere — through walls, across ceilings, down the faces of columns — producing the golden light that filled the cavern with a warmth that was not heat but memory. The light of the first fire, embedded in the mineral structure of the stone, sustained by the earth's own recollection of the moment when the world was young and the first flame had burned and the stone had been close enough to remember the warmth of it.</w:t>
      </w:r>
    </w:p>
    <w:p>
      <w:pPr>
        <w:ind w:firstLine="720"/>
      </w:pPr>
      <w:r>
        <w:rPr>
          <w:rFonts w:ascii="Georgia" w:hAnsi="Georgia"/>
          <w:sz w:val="24"/>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720"/>
      </w:pPr>
      <w:r>
        <w:rPr>
          <w:rFonts w:ascii="Georgia" w:hAnsi="Georgia"/>
          <w:sz w:val="24"/>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360" w:after="360"/>
        <w:ind w:firstLine="0"/>
        <w:jc w:val="center"/>
      </w:pPr>
      <w:r>
        <w:rPr>
          <w:rFonts w:ascii="Georgia" w:hAnsi="Georgia"/>
          <w:sz w:val="24"/>
        </w:rPr>
        <w:t>*  *  *</w:t>
      </w:r>
    </w:p>
    <w:p>
      <w:pPr>
        <w:ind w:firstLine="0"/>
      </w:pPr>
      <w:r>
        <w:rPr>
          <w:rFonts w:ascii="Georgia" w:hAnsi="Georgia"/>
          <w:sz w:val="24"/>
        </w:rPr>
        <w:t>Torvus found them before they found him.</w:t>
      </w:r>
    </w:p>
    <w:p>
      <w:pPr>
        <w:ind w:firstLine="720"/>
      </w:pPr>
      <w:r>
        <w:rPr>
          <w:rFonts w:ascii="Georgia" w:hAnsi="Georgia"/>
          <w:sz w:val="24"/>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720"/>
      </w:pPr>
      <w:r>
        <w:rPr>
          <w:rFonts w:ascii="Georgia" w:hAnsi="Georgia"/>
          <w:sz w:val="24"/>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4"/>
        </w:rPr>
        <w:t>wide</w:t>
      </w:r>
      <w:r>
        <w:rPr>
          <w:rFonts w:ascii="Georgia" w:hAnsi="Georgia"/>
          <w:sz w:val="24"/>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720"/>
      </w:pPr>
      <w:r>
        <w:rPr>
          <w:rFonts w:ascii="Georgia" w:hAnsi="Georgia"/>
          <w:sz w:val="24"/>
        </w:rPr>
        <w:t>His face was a landscape of expression — broad, mobile, every feature in constant motion. Eyes that crinkled. Mouth that curved. Brows that rose and fell like the surface of water disturbed by wind.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720"/>
      </w:pPr>
      <w:r>
        <w:rPr>
          <w:rFonts w:ascii="Georgia" w:hAnsi="Georgia"/>
          <w:sz w:val="24"/>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720"/>
      </w:pPr>
      <w:r>
        <w:rPr>
          <w:rFonts w:ascii="Georgia" w:hAnsi="Georgia"/>
          <w:sz w:val="24"/>
        </w:rPr>
        <w:t>"Put me down," Jalo said. His voice was muffled by Torvus's chest.</w:t>
      </w:r>
    </w:p>
    <w:p>
      <w:pPr>
        <w:ind w:firstLine="720"/>
      </w:pPr>
      <w:r>
        <w:rPr>
          <w:rFonts w:ascii="Georgia" w:hAnsi="Georgia"/>
          <w:sz w:val="24"/>
        </w:rPr>
        <w:t>"No."</w:t>
      </w:r>
    </w:p>
    <w:p>
      <w:pPr>
        <w:ind w:firstLine="720"/>
      </w:pPr>
      <w:r>
        <w:rPr>
          <w:rFonts w:ascii="Georgia" w:hAnsi="Georgia"/>
          <w:sz w:val="24"/>
        </w:rPr>
        <w:t>"My knee—"</w:t>
      </w:r>
    </w:p>
    <w:p>
      <w:pPr>
        <w:ind w:firstLine="720"/>
      </w:pPr>
      <w:r>
        <w:rPr>
          <w:rFonts w:ascii="Georgia" w:hAnsi="Georgia"/>
          <w:sz w:val="24"/>
        </w:rPr>
        <w:t>"Your knee has been complaining for twenty years. It can complain from up here." Torvus held him a moment longer — the embrace of a man who measured affection in pounds of pressure and whose inability to feel his own arms did not diminish his capacity to squeeze — and then set Jalo down with a gentleness that contradicted everything about his size. "You look terrible."</w:t>
      </w:r>
    </w:p>
    <w:p>
      <w:pPr>
        <w:ind w:firstLine="720"/>
      </w:pPr>
      <w:r>
        <w:rPr>
          <w:rFonts w:ascii="Georgia" w:hAnsi="Georgia"/>
          <w:sz w:val="24"/>
        </w:rPr>
        <w:t>"You look the same."</w:t>
      </w:r>
    </w:p>
    <w:p>
      <w:pPr>
        <w:ind w:firstLine="720"/>
      </w:pPr>
      <w:r>
        <w:rPr>
          <w:rFonts w:ascii="Georgia" w:hAnsi="Georgia"/>
          <w:sz w:val="24"/>
        </w:rPr>
        <w:t xml:space="preserve">"I </w:t>
      </w:r>
      <w:r>
        <w:rPr>
          <w:rFonts w:ascii="Georgia" w:hAnsi="Georgia"/>
          <w:i/>
          <w:sz w:val="24"/>
        </w:rPr>
        <w:t>am</w:t>
      </w:r>
      <w:r>
        <w:rPr>
          <w:rFonts w:ascii="Georgia" w:hAnsi="Georgia"/>
          <w:sz w:val="24"/>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720"/>
      </w:pPr>
      <w:r>
        <w:rPr>
          <w:rFonts w:ascii="Georgia" w:hAnsi="Georgia"/>
          <w:sz w:val="24"/>
        </w:rPr>
        <w:t>"Like a canyon."</w:t>
      </w:r>
    </w:p>
    <w:p>
      <w:pPr>
        <w:ind w:firstLine="720"/>
      </w:pPr>
      <w:r>
        <w:rPr>
          <w:rFonts w:ascii="Georgia" w:hAnsi="Georgia"/>
          <w:sz w:val="24"/>
        </w:rPr>
        <w:t>"Canyons are beautiful, Halvar. Deep, weathered, full of history. The stone is proud to resemble a canyon."</w:t>
      </w:r>
    </w:p>
    <w:p>
      <w:pPr>
        <w:ind w:firstLine="720"/>
      </w:pPr>
      <w:r>
        <w:rPr>
          <w:rFonts w:ascii="Georgia" w:hAnsi="Georgia"/>
          <w:sz w:val="24"/>
        </w:rPr>
        <w:t>Jalo's face did the thing Aelo had been seeing more often since the Ming — the muscles rearranging around the scars, the topography shifting, producing a shape that was asymmetric and imperfect and was, undeniably, a smile. "You haven't changed."</w:t>
      </w:r>
    </w:p>
    <w:p>
      <w:pPr>
        <w:ind w:firstLine="720"/>
      </w:pPr>
      <w:r>
        <w:rPr>
          <w:rFonts w:ascii="Georgia" w:hAnsi="Georgia"/>
          <w:sz w:val="24"/>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720"/>
      </w:pPr>
      <w:r>
        <w:rPr>
          <w:rFonts w:ascii="Georgia" w:hAnsi="Georgia"/>
          <w:sz w:val="24"/>
        </w:rPr>
        <w:t>Then his eyes — small, bright, absurdly alive in a face that belonged to a body that was slowly going numb from the outside in — found Aelo.</w:t>
      </w:r>
    </w:p>
    <w:p>
      <w:pPr>
        <w:ind w:firstLine="720"/>
      </w:pPr>
      <w:r>
        <w:rPr>
          <w:rFonts w:ascii="Georgia" w:hAnsi="Georgia"/>
          <w:sz w:val="24"/>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720"/>
      </w:pPr>
      <w:r>
        <w:rPr>
          <w:rFonts w:ascii="Georgia" w:hAnsi="Georgia"/>
          <w:sz w:val="24"/>
        </w:rPr>
        <w:t>"Scrawny," Torvus said.</w:t>
      </w:r>
    </w:p>
    <w:p>
      <w:pPr>
        <w:ind w:firstLine="720"/>
      </w:pPr>
      <w:r>
        <w:rPr>
          <w:rFonts w:ascii="Georgia" w:hAnsi="Georgia"/>
          <w:sz w:val="24"/>
        </w:rPr>
        <w:t>"He's been on suppression herbs for fifteen years," Jalo said. "He's still growing."</w:t>
      </w:r>
    </w:p>
    <w:p>
      <w:pPr>
        <w:ind w:firstLine="720"/>
      </w:pPr>
      <w:r>
        <w:rPr>
          <w:rFonts w:ascii="Georgia" w:hAnsi="Georgia"/>
          <w:sz w:val="24"/>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720"/>
      </w:pPr>
      <w:r>
        <w:rPr>
          <w:rFonts w:ascii="Georgia" w:hAnsi="Georgia"/>
          <w:sz w:val="24"/>
        </w:rPr>
        <w:t>"I can feel... everything," Aelo said. "The stone is — it's very present."</w:t>
      </w:r>
    </w:p>
    <w:p>
      <w:pPr>
        <w:ind w:firstLine="720"/>
      </w:pPr>
      <w:r>
        <w:rPr>
          <w:rFonts w:ascii="Georgia" w:hAnsi="Georgia"/>
          <w:sz w:val="24"/>
        </w:rPr>
        <w:t xml:space="preserve">"Present! Ha!" Torvus's laugh filled the passage again. "Present. Yes. The stone is </w:t>
      </w:r>
      <w:r>
        <w:rPr>
          <w:rFonts w:ascii="Georgia" w:hAnsi="Georgia"/>
          <w:i/>
          <w:sz w:val="24"/>
        </w:rPr>
        <w:t>present</w:t>
      </w:r>
      <w:r>
        <w:rPr>
          <w:rFonts w:ascii="Georgia" w:hAnsi="Georgia"/>
          <w:sz w:val="24"/>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360" w:after="360"/>
        <w:ind w:firstLine="0"/>
        <w:jc w:val="center"/>
      </w:pPr>
      <w:r>
        <w:rPr>
          <w:rFonts w:ascii="Georgia" w:hAnsi="Georgia"/>
          <w:sz w:val="24"/>
        </w:rPr>
        <w:t>*  *  *</w:t>
      </w:r>
    </w:p>
    <w:p>
      <w:pPr>
        <w:ind w:firstLine="0"/>
      </w:pPr>
      <w:r>
        <w:rPr>
          <w:rFonts w:ascii="Georgia" w:hAnsi="Georgia"/>
          <w:sz w:val="24"/>
        </w:rPr>
        <w:t>Torvus's workshop was a cathedral.</w:t>
      </w:r>
    </w:p>
    <w:p>
      <w:pPr>
        <w:ind w:firstLine="720"/>
      </w:pPr>
      <w:r>
        <w:rPr>
          <w:rFonts w:ascii="Georgia" w:hAnsi="Georgia"/>
          <w:sz w:val="24"/>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4"/>
        </w:rPr>
        <w:t>perfect</w:t>
      </w:r>
      <w:r>
        <w:rPr>
          <w:rFonts w:ascii="Georgia" w:hAnsi="Georgia"/>
          <w:sz w:val="24"/>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720"/>
      </w:pPr>
      <w:r>
        <w:rPr>
          <w:rFonts w:ascii="Georgia" w:hAnsi="Georgia"/>
          <w:sz w:val="24"/>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4"/>
        </w:rPr>
        <w:t>wants</w:t>
      </w:r>
      <w:r>
        <w:rPr>
          <w:rFonts w:ascii="Georgia" w:hAnsi="Georgia"/>
          <w:sz w:val="24"/>
        </w:rPr>
        <w:t xml:space="preserve"> to hold the shape of the people we love, as if the stone's memory and the heart's memory are, at some depth, the same thing."</w:t>
      </w:r>
    </w:p>
    <w:p>
      <w:pPr>
        <w:ind w:firstLine="720"/>
      </w:pPr>
      <w:r>
        <w:rPr>
          <w:rFonts w:ascii="Georgia" w:hAnsi="Georgia"/>
          <w:sz w:val="24"/>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720"/>
      </w:pPr>
      <w:r>
        <w:rPr>
          <w:rFonts w:ascii="Georgia" w:hAnsi="Georgia"/>
          <w:sz w:val="24"/>
        </w:rPr>
        <w:t>"Now," he said. The grief did not vanish — it settled, redistributing across the terrain of his expression, finding its place among the other emotions the way a stone finds its place in a riverbed. "Let's teach you to speak to rock."</w:t>
      </w:r>
    </w:p>
    <w:p>
      <w:pPr>
        <w:ind w:firstLine="720"/>
      </w:pPr>
      <w:r>
        <w:rPr>
          <w:rFonts w:ascii="Georgia" w:hAnsi="Georgia"/>
          <w:sz w:val="24"/>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720"/>
      </w:pPr>
      <w:r>
        <w:rPr>
          <w:rFonts w:ascii="Georgia" w:hAnsi="Georgia"/>
          <w:sz w:val="24"/>
        </w:rPr>
        <w:t>"Make it round," Torvus said.</w:t>
      </w:r>
    </w:p>
    <w:p>
      <w:pPr>
        <w:ind w:firstLine="720"/>
      </w:pPr>
      <w:r>
        <w:rPr>
          <w:rFonts w:ascii="Georgia" w:hAnsi="Georgia"/>
          <w:sz w:val="24"/>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720"/>
      </w:pPr>
      <w:r>
        <w:rPr>
          <w:rFonts w:ascii="Georgia" w:hAnsi="Georgia"/>
          <w:sz w:val="24"/>
        </w:rPr>
        <w:t>Nothing happened.</w:t>
      </w:r>
    </w:p>
    <w:p>
      <w:pPr>
        <w:ind w:firstLine="720"/>
      </w:pPr>
      <w:r>
        <w:rPr>
          <w:rFonts w:ascii="Georgia" w:hAnsi="Georgia"/>
          <w:sz w:val="24"/>
        </w:rPr>
        <w:t>"I can feel it," Aelo said. "The memory. It's — it's very old. Very compressed. But it's not responding."</w:t>
      </w:r>
    </w:p>
    <w:p>
      <w:pPr>
        <w:ind w:firstLine="720"/>
      </w:pPr>
      <w:r>
        <w:rPr>
          <w:rFonts w:ascii="Georgia" w:hAnsi="Georgia"/>
          <w:sz w:val="24"/>
        </w:rPr>
        <w:t xml:space="preserve">"Of course not. You're asking. Stone doesn't care about asking. Stone cares about </w:t>
      </w:r>
      <w:r>
        <w:rPr>
          <w:rFonts w:ascii="Georgia" w:hAnsi="Georgia"/>
          <w:i/>
          <w:sz w:val="24"/>
        </w:rPr>
        <w:t>knowing</w:t>
      </w:r>
      <w:r>
        <w:rPr>
          <w:rFonts w:ascii="Georgia" w:hAnsi="Georgia"/>
          <w:sz w:val="24"/>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4"/>
        </w:rPr>
        <w:t>know</w:t>
      </w:r>
      <w:r>
        <w:rPr>
          <w:rFonts w:ascii="Georgia" w:hAnsi="Georgia"/>
          <w:sz w:val="24"/>
        </w:rPr>
        <w:t xml:space="preserve"> the shape. See it so completely that the stone's memory and your vision become the same thing, and the stone cannot tell the difference between what it was and what you see."</w:t>
      </w:r>
    </w:p>
    <w:p>
      <w:pPr>
        <w:ind w:firstLine="720"/>
      </w:pPr>
      <w:r>
        <w:rPr>
          <w:rFonts w:ascii="Georgia" w:hAnsi="Georgia"/>
          <w:sz w:val="24"/>
        </w:rPr>
        <w:t>He pressed the sphere between his palms and it returned to its original shape — irregular, grey, unremarkable. He handed it back.</w:t>
      </w:r>
    </w:p>
    <w:p>
      <w:pPr>
        <w:ind w:firstLine="720"/>
      </w:pPr>
      <w:r>
        <w:rPr>
          <w:rFonts w:ascii="Georgia" w:hAnsi="Georgia"/>
          <w:sz w:val="24"/>
        </w:rPr>
        <w:t>"Again."</w:t>
      </w:r>
    </w:p>
    <w:p>
      <w:pPr>
        <w:spacing w:before="360" w:after="360"/>
        <w:ind w:firstLine="0"/>
        <w:jc w:val="center"/>
      </w:pPr>
      <w:r>
        <w:rPr>
          <w:rFonts w:ascii="Georgia" w:hAnsi="Georgia"/>
          <w:sz w:val="24"/>
        </w:rPr>
        <w:t>*  *  *</w:t>
      </w:r>
    </w:p>
    <w:p>
      <w:pPr>
        <w:ind w:firstLine="0"/>
      </w:pPr>
      <w:r>
        <w:rPr>
          <w:rFonts w:ascii="Georgia" w:hAnsi="Georgia"/>
          <w:sz w:val="24"/>
        </w:rPr>
        <w:t>Aelo failed for two days.</w:t>
      </w:r>
    </w:p>
    <w:p>
      <w:pPr>
        <w:ind w:firstLine="720"/>
      </w:pPr>
      <w:r>
        <w:rPr>
          <w:rFonts w:ascii="Georgia" w:hAnsi="Georgia"/>
          <w:sz w:val="24"/>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720"/>
      </w:pPr>
      <w:r>
        <w:rPr>
          <w:rFonts w:ascii="Georgia" w:hAnsi="Georgia"/>
          <w:sz w:val="24"/>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4"/>
        </w:rPr>
        <w:t>I know what you should be</w:t>
      </w:r>
      <w:r>
        <w:rPr>
          <w:rFonts w:ascii="Georgia" w:hAnsi="Georgia"/>
          <w:sz w:val="24"/>
        </w:rPr>
        <w:t>, and mean it with enough conviction that the world believed.</w:t>
      </w:r>
    </w:p>
    <w:p>
      <w:pPr>
        <w:ind w:firstLine="720"/>
      </w:pPr>
      <w:r>
        <w:rPr>
          <w:rFonts w:ascii="Georgia" w:hAnsi="Georgia"/>
          <w:sz w:val="24"/>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4"/>
        </w:rPr>
        <w:t>that</w:t>
      </w:r>
      <w:r>
        <w:rPr>
          <w:rFonts w:ascii="Georgia" w:hAnsi="Georgia"/>
          <w:sz w:val="24"/>
        </w:rPr>
        <w:t>? The glacial layer? Most apprentices don't find that for months" — but feeling was not shaping. Hearing was not speaking. And the distance between the two was a gulf that empathy could not cross.</w:t>
      </w:r>
    </w:p>
    <w:p>
      <w:pPr>
        <w:ind w:firstLine="720"/>
      </w:pPr>
      <w:r>
        <w:rPr>
          <w:rFonts w:ascii="Georgia" w:hAnsi="Georgia"/>
          <w:sz w:val="24"/>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720"/>
      </w:pPr>
      <w:r>
        <w:rPr>
          <w:rFonts w:ascii="Georgia" w:hAnsi="Georgia"/>
          <w:sz w:val="24"/>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720"/>
      </w:pPr>
      <w:r>
        <w:rPr>
          <w:rFonts w:ascii="Georgia" w:hAnsi="Georgia"/>
          <w:sz w:val="24"/>
        </w:rPr>
        <w:t>On the second day, Aelo tried anger.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720"/>
      </w:pPr>
      <w:r>
        <w:rPr>
          <w:rFonts w:ascii="Georgia" w:hAnsi="Georgia"/>
          <w:sz w:val="24"/>
        </w:rPr>
        <w:t>"You're trying to impose," Torvus said, at the end of the second day. "You're bringing a shape from outside and trying to press it onto the stone. The stone resists because the shape is yours, not its. You're speaking a language the stone doesn't know."</w:t>
      </w:r>
    </w:p>
    <w:p>
      <w:pPr>
        <w:ind w:firstLine="720"/>
      </w:pPr>
      <w:r>
        <w:rPr>
          <w:rFonts w:ascii="Georgia" w:hAnsi="Georgia"/>
          <w:sz w:val="24"/>
        </w:rPr>
        <w:t>"Then what language does it know?"</w:t>
      </w:r>
    </w:p>
    <w:p>
      <w:pPr>
        <w:ind w:firstLine="720"/>
      </w:pPr>
      <w:r>
        <w:rPr>
          <w:rFonts w:ascii="Georgia" w:hAnsi="Georgia"/>
          <w:sz w:val="24"/>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360" w:after="360"/>
        <w:ind w:firstLine="0"/>
        <w:jc w:val="center"/>
      </w:pPr>
      <w:r>
        <w:rPr>
          <w:rFonts w:ascii="Georgia" w:hAnsi="Georgia"/>
          <w:sz w:val="24"/>
        </w:rPr>
        <w:t>*  *  *</w:t>
      </w:r>
    </w:p>
    <w:p>
      <w:pPr>
        <w:ind w:firstLine="0"/>
      </w:pPr>
      <w:r>
        <w:rPr>
          <w:rFonts w:ascii="Georgia" w:hAnsi="Georgia"/>
          <w:sz w:val="24"/>
        </w:rPr>
        <w:t>On the third day, Aelo stopped trying.</w:t>
      </w:r>
    </w:p>
    <w:p>
      <w:pPr>
        <w:ind w:firstLine="720"/>
      </w:pPr>
      <w:r>
        <w:rPr>
          <w:rFonts w:ascii="Georgia" w:hAnsi="Georgia"/>
          <w:sz w:val="24"/>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720"/>
      </w:pPr>
      <w:r>
        <w:rPr>
          <w:rFonts w:ascii="Georgia" w:hAnsi="Georgia"/>
          <w:sz w:val="24"/>
        </w:rPr>
        <w:t>Aelo held the stone and did what he knew how to do. He listened.</w:t>
      </w:r>
    </w:p>
    <w:p>
      <w:pPr>
        <w:ind w:firstLine="720"/>
      </w:pPr>
      <w:r>
        <w:rPr>
          <w:rFonts w:ascii="Georgia" w:hAnsi="Georgia"/>
          <w:sz w:val="24"/>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720"/>
      </w:pPr>
      <w:r>
        <w:rPr>
          <w:rFonts w:ascii="Georgia" w:hAnsi="Georgia"/>
          <w:sz w:val="24"/>
        </w:rPr>
        <w:t>The pebble's memory opened.</w:t>
      </w:r>
    </w:p>
    <w:p>
      <w:pPr>
        <w:ind w:firstLine="720"/>
      </w:pPr>
      <w:r>
        <w:rPr>
          <w:rFonts w:ascii="Georgia" w:hAnsi="Georgia"/>
          <w:sz w:val="24"/>
        </w:rPr>
        <w:t xml:space="preserve">Not as language. Not as image. As </w:t>
      </w:r>
      <w:r>
        <w:rPr>
          <w:rFonts w:ascii="Georgia" w:hAnsi="Georgia"/>
          <w:i/>
          <w:sz w:val="24"/>
        </w:rPr>
        <w:t>texture</w:t>
      </w:r>
      <w:r>
        <w:rPr>
          <w:rFonts w:ascii="Georgia" w:hAnsi="Georgia"/>
          <w:sz w:val="24"/>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720"/>
      </w:pPr>
      <w:r>
        <w:rPr>
          <w:rFonts w:ascii="Georgia" w:hAnsi="Georgia"/>
          <w:sz w:val="24"/>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720"/>
      </w:pPr>
      <w:r>
        <w:rPr>
          <w:rFonts w:ascii="Georgia" w:hAnsi="Georgia"/>
          <w:sz w:val="24"/>
        </w:rPr>
        <w:t xml:space="preserve">Aelo felt this. He did not see it — he </w:t>
      </w:r>
      <w:r>
        <w:rPr>
          <w:rFonts w:ascii="Georgia" w:hAnsi="Georgia"/>
          <w:i/>
          <w:sz w:val="24"/>
        </w:rPr>
        <w:t>remembered</w:t>
      </w:r>
      <w:r>
        <w:rPr>
          <w:rFonts w:ascii="Georgia" w:hAnsi="Georgia"/>
          <w:sz w:val="24"/>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720"/>
      </w:pPr>
      <w:r>
        <w:rPr>
          <w:rFonts w:ascii="Georgia" w:hAnsi="Georgia"/>
          <w:sz w:val="24"/>
        </w:rPr>
        <w:t>He reminded it.</w:t>
      </w:r>
    </w:p>
    <w:p>
      <w:pPr>
        <w:ind w:firstLine="720"/>
      </w:pPr>
      <w:r>
        <w:rPr>
          <w:rFonts w:ascii="Georgia" w:hAnsi="Georgia"/>
          <w:sz w:val="24"/>
        </w:rPr>
        <w:t>Not with force. Not with command. Not with the bold, unhedged conviction that Torvus had described. With something quieter.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720"/>
      </w:pPr>
      <w:r>
        <w:rPr>
          <w:rFonts w:ascii="Georgia" w:hAnsi="Georgia"/>
          <w:sz w:val="24"/>
        </w:rPr>
        <w:t>The pebble rounded in his palm.</w:t>
      </w:r>
    </w:p>
    <w:p>
      <w:pPr>
        <w:ind w:firstLine="720"/>
      </w:pPr>
      <w:r>
        <w:rPr>
          <w:rFonts w:ascii="Georgia" w:hAnsi="Georgia"/>
          <w:sz w:val="24"/>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4"/>
        </w:rPr>
        <w:t>reminded</w:t>
      </w:r>
      <w:r>
        <w:rPr>
          <w:rFonts w:ascii="Georgia" w:hAnsi="Georgia"/>
          <w:sz w:val="24"/>
        </w:rPr>
        <w:t>. The river-shape rising from beneath the centuries of compression, the geological equivalent of a man on a terrace telling stories for the first time in fifteen years because someone had finally shared enough of his pain to let the stories come.</w:t>
      </w:r>
    </w:p>
    <w:p>
      <w:pPr>
        <w:ind w:firstLine="720"/>
      </w:pPr>
      <w:r>
        <w:rPr>
          <w:rFonts w:ascii="Georgia" w:hAnsi="Georgia"/>
          <w:sz w:val="24"/>
        </w:rPr>
        <w:t>He opened his eyes. In his palm: a sphere. Grey, smooth, perfect. Warm from its own remembering.</w:t>
      </w:r>
    </w:p>
    <w:p>
      <w:pPr>
        <w:ind w:firstLine="720"/>
      </w:pPr>
      <w:r>
        <w:rPr>
          <w:rFonts w:ascii="Georgia" w:hAnsi="Georgia"/>
          <w:sz w:val="24"/>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720"/>
      </w:pPr>
      <w:r>
        <w:rPr>
          <w:rFonts w:ascii="Georgia" w:hAnsi="Georgia"/>
          <w:sz w:val="24"/>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720"/>
      </w:pPr>
      <w:r>
        <w:rPr>
          <w:rFonts w:ascii="Georgia" w:hAnsi="Georgia"/>
          <w:sz w:val="24"/>
        </w:rPr>
        <w:t>Stillness. The stillness of a man who has spent forty years teaching students to impose shape on stone and has just watched a boy do something entirely different.</w:t>
      </w:r>
    </w:p>
    <w:p>
      <w:pPr>
        <w:ind w:firstLine="720"/>
      </w:pPr>
      <w:r>
        <w:rPr>
          <w:rFonts w:ascii="Georgia" w:hAnsi="Georgia"/>
          <w:sz w:val="24"/>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720"/>
      </w:pPr>
      <w:r>
        <w:rPr>
          <w:rFonts w:ascii="Georgia" w:hAnsi="Georgia"/>
          <w:sz w:val="24"/>
        </w:rPr>
        <w:t>He crossed the workshop. He took the sphere from Aelo's palm. He held it up to the crystal light. The stone gleamed — smooth, perfect, the surface reflecting the golden glow with the wet sheen of a river stone still damp from the current.</w:t>
      </w:r>
    </w:p>
    <w:p>
      <w:pPr>
        <w:ind w:firstLine="720"/>
      </w:pPr>
      <w:r>
        <w:rPr>
          <w:rFonts w:ascii="Georgia" w:hAnsi="Georgia"/>
          <w:sz w:val="24"/>
        </w:rPr>
        <w:t>"You didn't impose. You listened to the stone's memory and gave it back." He turned the sphere in his unfeeling fingers. "That's not Molding. That's something else."</w:t>
      </w:r>
    </w:p>
    <w:p>
      <w:pPr>
        <w:ind w:firstLine="720"/>
      </w:pPr>
      <w:r>
        <w:rPr>
          <w:rFonts w:ascii="Georgia" w:hAnsi="Georgia"/>
          <w:sz w:val="24"/>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720"/>
      </w:pPr>
      <w:r>
        <w:rPr>
          <w:rFonts w:ascii="Georgia" w:hAnsi="Georgia"/>
          <w:sz w:val="24"/>
        </w:rPr>
        <w:t>"Halvar," Torvus said, without looking away from Aelo. "What did you bring me?"</w:t>
      </w:r>
    </w:p>
    <w:p>
      <w:pPr>
        <w:ind w:firstLine="720"/>
      </w:pPr>
      <w:r>
        <w:rPr>
          <w:rFonts w:ascii="Georgia" w:hAnsi="Georgia"/>
          <w:sz w:val="24"/>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720"/>
      </w:pPr>
      <w:r>
        <w:rPr>
          <w:rFonts w:ascii="Georgia" w:hAnsi="Georgia"/>
          <w:sz w:val="24"/>
        </w:rPr>
        <w:t>"What I told you I was bringing," Jalo said. "The last one."</w:t>
      </w:r>
    </w:p>
    <w:p>
      <w:pPr>
        <w:ind w:firstLine="720"/>
      </w:pPr>
      <w:r>
        <w:rPr>
          <w:rFonts w:ascii="Georgia" w:hAnsi="Georgia"/>
          <w:sz w:val="24"/>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720"/>
      </w:pPr>
      <w:r>
        <w:rPr>
          <w:rFonts w:ascii="Georgia" w:hAnsi="Georgia"/>
          <w:sz w:val="24"/>
        </w:rPr>
        <w:t>"Well," Torvus said. The laugh came back — but different. Quieter. The laugh of a man who has been given something he did not expect and is adjusting the size of his understanding to accommodate it. "Well. That changes the lesson."</w:t>
      </w:r>
    </w:p>
    <w:p>
      <w:pPr>
        <w:ind w:firstLine="720"/>
      </w:pPr>
      <w:r>
        <w:rPr>
          <w:rFonts w:ascii="Georgia" w:hAnsi="Georgia"/>
          <w:sz w:val="24"/>
        </w:rPr>
        <w:t>He placed his massive, numb hand on Aelo's shoulder. The weight was considerable. The gentleness was extraordinary.</w:t>
      </w:r>
    </w:p>
    <w:p>
      <w:pPr>
        <w:ind w:firstLine="720"/>
      </w:pPr>
      <w:r>
        <w:rPr>
          <w:rFonts w:ascii="Georgia" w:hAnsi="Georgia"/>
          <w:sz w:val="24"/>
        </w:rPr>
        <w:t>"Let's find out what else the stone remembers."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17</w:t>
      </w:r>
    </w:p>
    <w:p>
      <w:pPr>
        <w:spacing w:after="480"/>
        <w:ind w:firstLine="0"/>
        <w:jc w:val="center"/>
      </w:pPr>
      <w:r>
        <w:rPr>
          <w:rFonts w:ascii="Georgia" w:hAnsi="Georgia"/>
          <w:i/>
          <w:sz w:val="24"/>
        </w:rPr>
        <w:t>The Box</w:t>
      </w:r>
    </w:p>
    <w:p>
      <w:pPr>
        <w:ind w:firstLine="0"/>
      </w:pPr>
      <w:r>
        <w:rPr>
          <w:rFonts w:ascii="Georgia" w:hAnsi="Georgia"/>
          <w:sz w:val="24"/>
        </w:rPr>
        <w:t>The hunting party reached the Canopy's edge on the ninth day and The Knife ordered camp and sat in his tent and opened the box.</w:t>
      </w:r>
    </w:p>
    <w:p>
      <w:pPr>
        <w:ind w:firstLine="720"/>
      </w:pPr>
      <w:r>
        <w:rPr>
          <w:rFonts w:ascii="Georgia" w:hAnsi="Georgia"/>
          <w:sz w:val="24"/>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720"/>
      </w:pPr>
      <w:r>
        <w:rPr>
          <w:rFonts w:ascii="Georgia" w:hAnsi="Georgia"/>
          <w:sz w:val="24"/>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720"/>
      </w:pPr>
      <w:r>
        <w:rPr>
          <w:rFonts w:ascii="Georgia" w:hAnsi="Georgia"/>
          <w:sz w:val="24"/>
        </w:rPr>
        <w:t>The cloth was first. He picked it up. He held it. He waited.</w:t>
      </w:r>
    </w:p>
    <w:p>
      <w:pPr>
        <w:ind w:firstLine="720"/>
      </w:pPr>
      <w:r>
        <w:rPr>
          <w:rFonts w:ascii="Georgia" w:hAnsi="Georgia"/>
          <w:sz w:val="24"/>
        </w:rPr>
        <w:t>Nothing.</w:t>
      </w:r>
    </w:p>
    <w:p>
      <w:pPr>
        <w:ind w:firstLine="720"/>
      </w:pPr>
      <w:r>
        <w:rPr>
          <w:rFonts w:ascii="Georgia" w:hAnsi="Georgia"/>
          <w:sz w:val="24"/>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720"/>
      </w:pPr>
      <w:r>
        <w:rPr>
          <w:rFonts w:ascii="Georgia" w:hAnsi="Georgia"/>
          <w:sz w:val="24"/>
        </w:rPr>
        <w:t>He set the cloth down. He picked up the flower.</w:t>
      </w:r>
    </w:p>
    <w:p>
      <w:pPr>
        <w:ind w:firstLine="720"/>
      </w:pPr>
      <w:r>
        <w:rPr>
          <w:rFonts w:ascii="Georgia" w:hAnsi="Georgia"/>
          <w:sz w:val="24"/>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720"/>
      </w:pPr>
      <w:r>
        <w:rPr>
          <w:rFonts w:ascii="Georgia" w:hAnsi="Georgia"/>
          <w:sz w:val="24"/>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720"/>
      </w:pPr>
      <w:r>
        <w:rPr>
          <w:rFonts w:ascii="Georgia" w:hAnsi="Georgia"/>
          <w:sz w:val="24"/>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720"/>
      </w:pPr>
      <w:r>
        <w:rPr>
          <w:rFonts w:ascii="Georgia" w:hAnsi="Georgia"/>
          <w:sz w:val="24"/>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720"/>
      </w:pPr>
      <w:r>
        <w:rPr>
          <w:rFonts w:ascii="Georgia" w:hAnsi="Georgia"/>
          <w:sz w:val="24"/>
        </w:rPr>
        <w:t>Not gone. Leaving. He could feel it going the way you feel warmth leaving a room when the fire dies — gradually, by degrees, the cold replacing it not with malice but with the simple, patient inevitability of entropy.</w:t>
      </w:r>
    </w:p>
    <w:p>
      <w:pPr>
        <w:ind w:firstLine="720"/>
      </w:pPr>
      <w:r>
        <w:rPr>
          <w:rFonts w:ascii="Georgia" w:hAnsi="Georgia"/>
          <w:sz w:val="24"/>
        </w:rPr>
        <w:t>He set the flower down. By morning, it would be blank. He knew this with the clinical certainty of a man who had been watching the pattern long enough to predict its next iteration. The cloth had gone in a day. The flower was going faster.</w:t>
      </w:r>
    </w:p>
    <w:p>
      <w:pPr>
        <w:ind w:firstLine="720"/>
      </w:pPr>
      <w:r>
        <w:rPr>
          <w:rFonts w:ascii="Georgia" w:hAnsi="Georgia"/>
          <w:sz w:val="24"/>
        </w:rPr>
        <w:t>Three items left after tonight. Three.</w:t>
      </w:r>
    </w:p>
    <w:p>
      <w:pPr>
        <w:spacing w:before="360" w:after="360"/>
        <w:ind w:firstLine="0"/>
        <w:jc w:val="center"/>
      </w:pPr>
      <w:r>
        <w:rPr>
          <w:rFonts w:ascii="Georgia" w:hAnsi="Georgia"/>
          <w:sz w:val="24"/>
        </w:rPr>
        <w:t>*  *  *</w:t>
      </w:r>
    </w:p>
    <w:p>
      <w:pPr>
        <w:ind w:firstLine="0"/>
      </w:pPr>
      <w:r>
        <w:rPr>
          <w:rFonts w:ascii="Georgia" w:hAnsi="Georgia"/>
          <w:sz w:val="24"/>
        </w:rPr>
        <w:t>The blue feather.</w:t>
      </w:r>
    </w:p>
    <w:p>
      <w:pPr>
        <w:ind w:firstLine="720"/>
      </w:pPr>
      <w:r>
        <w:rPr>
          <w:rFonts w:ascii="Georgia" w:hAnsi="Georgia"/>
          <w:sz w:val="24"/>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720"/>
      </w:pPr>
      <w:r>
        <w:rPr>
          <w:rFonts w:ascii="Georgia" w:hAnsi="Georgia"/>
          <w:sz w:val="24"/>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720"/>
      </w:pPr>
      <w:r>
        <w:rPr>
          <w:rFonts w:ascii="Georgia" w:hAnsi="Georgia"/>
          <w:sz w:val="24"/>
        </w:rPr>
        <w:t xml:space="preserve">He had seen the bird. It had been sitting on a branch above him, and it was the most — the superlative dissolved. It had been the most </w:t>
      </w:r>
      <w:r>
        <w:rPr>
          <w:rFonts w:ascii="Georgia" w:hAnsi="Georgia"/>
          <w:i/>
          <w:sz w:val="24"/>
        </w:rPr>
        <w:t>something</w:t>
      </w:r>
      <w:r>
        <w:rPr>
          <w:rFonts w:ascii="Georgia" w:hAnsi="Georgia"/>
          <w:sz w:val="24"/>
        </w:rPr>
        <w:t xml:space="preserve"> thing he had ever seen. Beautiful. The word supplied itself, and the word was correct, but the word was a label, not a memory. He could name the quality but he could not feel it.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720"/>
      </w:pPr>
      <w:r>
        <w:rPr>
          <w:rFonts w:ascii="Georgia" w:hAnsi="Georgia"/>
          <w:sz w:val="24"/>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720"/>
      </w:pPr>
      <w:r>
        <w:rPr>
          <w:rFonts w:ascii="Georgia" w:hAnsi="Georgia"/>
          <w:sz w:val="24"/>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4"/>
        </w:rPr>
        <w:t>this</w:t>
      </w:r>
      <w:r>
        <w:rPr>
          <w:rFonts w:ascii="Georgia" w:hAnsi="Georgia"/>
          <w:sz w:val="24"/>
        </w:rPr>
        <w:t xml:space="preserve"> river, </w:t>
      </w:r>
      <w:r>
        <w:rPr>
          <w:rFonts w:ascii="Georgia" w:hAnsi="Georgia"/>
          <w:i/>
          <w:sz w:val="24"/>
        </w:rPr>
        <w:t>this</w:t>
      </w:r>
      <w:r>
        <w:rPr>
          <w:rFonts w:ascii="Georgia" w:hAnsi="Georgia"/>
          <w:sz w:val="24"/>
        </w:rPr>
        <w:t xml:space="preserve"> day, </w:t>
      </w:r>
      <w:r>
        <w:rPr>
          <w:rFonts w:ascii="Georgia" w:hAnsi="Georgia"/>
          <w:i/>
          <w:sz w:val="24"/>
        </w:rPr>
        <w:t>this</w:t>
      </w:r>
      <w:r>
        <w:rPr>
          <w:rFonts w:ascii="Georgia" w:hAnsi="Georgia"/>
          <w:sz w:val="24"/>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720"/>
      </w:pPr>
      <w:r>
        <w:rPr>
          <w:rFonts w:ascii="Georgia" w:hAnsi="Georgia"/>
          <w:sz w:val="24"/>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720"/>
      </w:pPr>
      <w:r>
        <w:rPr>
          <w:rFonts w:ascii="Georgia" w:hAnsi="Georgia"/>
          <w:sz w:val="24"/>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4"/>
        </w:rPr>
        <w:t>alive</w:t>
      </w:r>
      <w:r>
        <w:rPr>
          <w:rFonts w:ascii="Georgia" w:hAnsi="Georgia"/>
          <w:sz w:val="24"/>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720"/>
      </w:pPr>
      <w:r>
        <w:rPr>
          <w:rFonts w:ascii="Georgia" w:hAnsi="Georgia"/>
          <w:sz w:val="24"/>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720"/>
      </w:pPr>
      <w:r>
        <w:rPr>
          <w:rFonts w:ascii="Georgia" w:hAnsi="Georgia"/>
          <w:sz w:val="24"/>
        </w:rPr>
        <w:t xml:space="preserve">He put the glass down. He had three objects that still carried stories. The feather was fading — the silhouette, the lost face, the word </w:t>
      </w:r>
      <w:r>
        <w:rPr>
          <w:rFonts w:ascii="Georgia" w:hAnsi="Georgia"/>
          <w:i/>
          <w:sz w:val="24"/>
        </w:rPr>
        <w:t>beautiful</w:t>
      </w:r>
      <w:r>
        <w:rPr>
          <w:rFonts w:ascii="Georgia" w:hAnsi="Georgia"/>
          <w:sz w:val="24"/>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4"/>
        </w:rPr>
        <w:t>outside</w:t>
      </w:r>
      <w:r>
        <w:rPr>
          <w:rFonts w:ascii="Georgia" w:hAnsi="Georgia"/>
          <w:sz w:val="24"/>
        </w:rPr>
        <w:t xml:space="preserve"> without specifying which outside or why it had mattered.</w:t>
      </w:r>
    </w:p>
    <w:p>
      <w:pPr>
        <w:ind w:firstLine="720"/>
      </w:pPr>
      <w:r>
        <w:rPr>
          <w:rFonts w:ascii="Georgia" w:hAnsi="Georgia"/>
          <w:sz w:val="24"/>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720"/>
      </w:pPr>
      <w:r>
        <w:rPr>
          <w:rFonts w:ascii="Georgia" w:hAnsi="Georgia"/>
          <w:sz w:val="24"/>
        </w:rPr>
        <w:t>He was a man on a slope, and the slope was getting steeper, and at the bottom of the slope was a version of himself that held a box of objects that meant nothing and did not know why he kept them and did not care.</w:t>
      </w:r>
    </w:p>
    <w:p>
      <w:pPr>
        <w:ind w:firstLine="720"/>
      </w:pPr>
      <w:r>
        <w:rPr>
          <w:rFonts w:ascii="Georgia" w:hAnsi="Georgia"/>
          <w:sz w:val="24"/>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720"/>
      </w:pPr>
      <w:r>
        <w:rPr>
          <w:rFonts w:ascii="Georgia" w:hAnsi="Georgia"/>
          <w:sz w:val="24"/>
        </w:rPr>
        <w:t>His father's state. The Void on the Throne.</w:t>
      </w:r>
    </w:p>
    <w:p>
      <w:pPr>
        <w:spacing w:before="360" w:after="360"/>
        <w:ind w:firstLine="0"/>
        <w:jc w:val="center"/>
      </w:pPr>
      <w:r>
        <w:rPr>
          <w:rFonts w:ascii="Georgia" w:hAnsi="Georgia"/>
          <w:sz w:val="24"/>
        </w:rPr>
        <w:t>*  *  *</w:t>
      </w:r>
    </w:p>
    <w:p>
      <w:pPr>
        <w:ind w:firstLine="0"/>
      </w:pPr>
      <w:r>
        <w:rPr>
          <w:rFonts w:ascii="Georgia" w:hAnsi="Georgia"/>
          <w:sz w:val="24"/>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720"/>
      </w:pPr>
      <w:r>
        <w:rPr>
          <w:rFonts w:ascii="Georgia" w:hAnsi="Georgia"/>
          <w:sz w:val="24"/>
        </w:rPr>
        <w:t>He set the flower in the box. The feather, the stone, the glass on top of it. He closed the lid.</w:t>
      </w:r>
    </w:p>
    <w:p>
      <w:pPr>
        <w:ind w:firstLine="720"/>
      </w:pPr>
      <w:r>
        <w:rPr>
          <w:rFonts w:ascii="Georgia" w:hAnsi="Georgia"/>
          <w:sz w:val="24"/>
        </w:rPr>
        <w:t>The Elder Stone.</w:t>
      </w:r>
    </w:p>
    <w:p>
      <w:pPr>
        <w:ind w:firstLine="720"/>
      </w:pPr>
      <w:r>
        <w:rPr>
          <w:rFonts w:ascii="Georgia" w:hAnsi="Georgia"/>
          <w:sz w:val="24"/>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720"/>
      </w:pPr>
      <w:r>
        <w:rPr>
          <w:rFonts w:ascii="Georgia" w:hAnsi="Georgia"/>
          <w:sz w:val="24"/>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4"/>
        </w:rPr>
        <w:t>opened</w:t>
      </w:r>
      <w:r>
        <w:rPr>
          <w:rFonts w:ascii="Georgia" w:hAnsi="Georgia"/>
          <w:sz w:val="24"/>
        </w:rPr>
        <w:t xml:space="preserve">. Not physically. Not audibly. In some dimension that he did not have the training to name, the Stone had gone from producing a sound to producing a </w:t>
      </w:r>
      <w:r>
        <w:rPr>
          <w:rFonts w:ascii="Georgia" w:hAnsi="Georgia"/>
          <w:i/>
          <w:sz w:val="24"/>
        </w:rPr>
        <w:t>note</w:t>
      </w:r>
      <w:r>
        <w:rPr>
          <w:rFonts w:ascii="Georgia" w:hAnsi="Georgia"/>
          <w:sz w:val="24"/>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720"/>
      </w:pPr>
      <w:r>
        <w:rPr>
          <w:rFonts w:ascii="Georgia" w:hAnsi="Georgia"/>
          <w:sz w:val="24"/>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720"/>
      </w:pPr>
      <w:r>
        <w:rPr>
          <w:rFonts w:ascii="Georgia" w:hAnsi="Georgia"/>
          <w:sz w:val="24"/>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4"/>
        </w:rPr>
        <w:t>present</w:t>
      </w:r>
      <w:r>
        <w:rPr>
          <w:rFonts w:ascii="Georgia" w:hAnsi="Georgia"/>
          <w:sz w:val="24"/>
        </w:rPr>
        <w:t>. Simply present. Part of the world's memory rather than separate from it. Included in the song rather than standing outside it.</w:t>
      </w:r>
    </w:p>
    <w:p>
      <w:pPr>
        <w:ind w:firstLine="720"/>
      </w:pPr>
      <w:r>
        <w:rPr>
          <w:rFonts w:ascii="Georgia" w:hAnsi="Georgia"/>
          <w:sz w:val="24"/>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720"/>
      </w:pPr>
      <w:r>
        <w:rPr>
          <w:rFonts w:ascii="Georgia" w:hAnsi="Georgia"/>
          <w:sz w:val="24"/>
        </w:rPr>
        <w:t>He wondered what it would be like to feel that and then forget it.</w:t>
      </w:r>
    </w:p>
    <w:p>
      <w:pPr>
        <w:ind w:firstLine="720"/>
      </w:pPr>
      <w:r>
        <w:rPr>
          <w:rFonts w:ascii="Georgia" w:hAnsi="Georgia"/>
          <w:sz w:val="24"/>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720"/>
      </w:pPr>
      <w:r>
        <w:rPr>
          <w:rFonts w:ascii="Georgia" w:hAnsi="Georgia"/>
          <w:sz w:val="24"/>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720"/>
      </w:pPr>
      <w:r>
        <w:rPr>
          <w:rFonts w:ascii="Georgia" w:hAnsi="Georgia"/>
          <w:sz w:val="24"/>
        </w:rPr>
        <w:t>The Knife lay in the dark and did not sleep. He thought about the note. He thought about the half-second. He thought about a box of five objects, one blank, one going blank, three fading.</w:t>
      </w:r>
    </w:p>
    <w:p>
      <w:pPr>
        <w:ind w:firstLine="720"/>
      </w:pPr>
      <w:r>
        <w:rPr>
          <w:rFonts w:ascii="Georgia" w:hAnsi="Georgia"/>
          <w:sz w:val="24"/>
        </w:rPr>
        <w:t xml:space="preserve">He thought: </w:t>
      </w:r>
      <w:r>
        <w:rPr>
          <w:rFonts w:ascii="Georgia" w:hAnsi="Georgia"/>
          <w:i/>
          <w:sz w:val="24"/>
        </w:rPr>
        <w:t>I am a countdown.</w:t>
      </w:r>
    </w:p>
    <w:p>
      <w:pPr>
        <w:ind w:firstLine="720"/>
      </w:pPr>
      <w:r>
        <w:rPr>
          <w:rFonts w:ascii="Georgia" w:hAnsi="Georgia"/>
          <w:i/>
          <w:sz w:val="24"/>
        </w:rPr>
        <w:t>And when I reach zero, I will not know that I have reached it.</w:t>
      </w:r>
    </w:p>
    <w:p>
      <w:pPr>
        <w:ind w:firstLine="720"/>
      </w:pPr>
      <w:r>
        <w:rPr>
          <w:rFonts w:ascii="Georgia" w:hAnsi="Georgia"/>
          <w:i/>
          <w:sz w:val="24"/>
        </w:rPr>
        <w:t>And my father will not care.</w:t>
      </w:r>
    </w:p>
    <w:p>
      <w:pPr>
        <w:ind w:firstLine="720"/>
      </w:pPr>
      <w:r>
        <w:rPr>
          <w:rFonts w:ascii="Georgia" w:hAnsi="Georgia"/>
          <w:sz w:val="24"/>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720"/>
      </w:pPr>
      <w:r>
        <w:rPr>
          <w:rFonts w:ascii="Georgia" w:hAnsi="Georgia"/>
          <w:sz w:val="24"/>
        </w:rPr>
        <w:t>The boy was growing. Whatever the herbs had suppressed was emerging, and it was emerging fast, and it was leaving marks in the earth that did not fade.</w:t>
      </w:r>
    </w:p>
    <w:p>
      <w:pPr>
        <w:ind w:firstLine="720"/>
      </w:pPr>
      <w:r>
        <w:rPr>
          <w:rFonts w:ascii="Georgia" w:hAnsi="Georgia"/>
          <w:sz w:val="24"/>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 And shapes, unlike stories, could survive the loss of the content that had filled them.</w:t>
      </w:r>
    </w:p>
    <w:p>
      <w:pPr>
        <w:ind w:firstLine="720"/>
      </w:pPr>
      <w:r>
        <w:rPr>
          <w:rFonts w:ascii="Georgia" w:hAnsi="Georgia"/>
          <w:sz w:val="24"/>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720"/>
      </w:pPr>
      <w:r>
        <w:rPr>
          <w:rFonts w:ascii="Georgia" w:hAnsi="Georgia"/>
          <w:sz w:val="24"/>
        </w:rPr>
        <w:t>He did not believe this. But the believing was not required. Only the functioning.</w:t>
      </w:r>
    </w:p>
    <w:p>
      <w:pPr>
        <w:ind w:firstLine="720"/>
      </w:pPr>
      <w:r>
        <w:rPr>
          <w:rFonts w:ascii="Georgia" w:hAnsi="Georgia"/>
          <w:sz w:val="24"/>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720"/>
      </w:pPr>
      <w:r>
        <w:rPr>
          <w:rFonts w:ascii="Georgia" w:hAnsi="Georgia"/>
          <w:sz w:val="24"/>
        </w:rPr>
        <w:t>He held it carefully. Eleven seconds at a time.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18</w:t>
      </w:r>
    </w:p>
    <w:p>
      <w:pPr>
        <w:spacing w:after="480"/>
        <w:ind w:firstLine="0"/>
        <w:jc w:val="center"/>
      </w:pPr>
      <w:r>
        <w:rPr>
          <w:rFonts w:ascii="Georgia" w:hAnsi="Georgia"/>
          <w:i/>
          <w:sz w:val="24"/>
        </w:rPr>
        <w:t>The Weight</w:t>
      </w:r>
    </w:p>
    <w:p>
      <w:pPr>
        <w:ind w:firstLine="0"/>
      </w:pPr>
      <w:r>
        <w:rPr>
          <w:rFonts w:ascii="Georgia" w:hAnsi="Georgia"/>
          <w:sz w:val="24"/>
        </w:rPr>
        <w:t>On the fourth day in the Core, Torvus showed Aelo an archway, and the archway was the most beautiful thing Aelo had ever seen a human being make.</w:t>
      </w:r>
    </w:p>
    <w:p>
      <w:pPr>
        <w:ind w:firstLine="720"/>
      </w:pPr>
      <w:r>
        <w:rPr>
          <w:rFonts w:ascii="Georgia" w:hAnsi="Georgia"/>
          <w:sz w:val="24"/>
        </w:rPr>
        <w:t>They were in the lower galleries — a section of the underground city that had been abandoned decades ago, the corridors dark, the crystal veins dim, the stone carrying the specific emotional residue that Aelo's Know registered as absence. Not emptiness — absence. The distinction mattered. An empty room has been cleared; an absent room has been left.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720"/>
      </w:pPr>
      <w:r>
        <w:rPr>
          <w:rFonts w:ascii="Georgia" w:hAnsi="Georgia"/>
          <w:sz w:val="24"/>
        </w:rPr>
        <w:t>Torvus led him through the abandoned galleries to a passage where the rubble ended and an archway began.</w:t>
      </w:r>
    </w:p>
    <w:p>
      <w:pPr>
        <w:ind w:firstLine="720"/>
      </w:pPr>
      <w:r>
        <w:rPr>
          <w:rFonts w:ascii="Georgia" w:hAnsi="Georgia"/>
          <w:sz w:val="24"/>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720"/>
      </w:pPr>
      <w:r>
        <w:rPr>
          <w:rFonts w:ascii="Georgia" w:hAnsi="Georgia"/>
          <w:sz w:val="24"/>
        </w:rPr>
        <w:t xml:space="preserve">A pointed arch, twelve feet high, the curve following a line that Aelo's Mold-trained awareness could feel was not imposed but </w:t>
      </w:r>
      <w:r>
        <w:rPr>
          <w:rFonts w:ascii="Georgia" w:hAnsi="Georgia"/>
          <w:i/>
          <w:sz w:val="24"/>
        </w:rPr>
        <w:t>discovered</w:t>
      </w:r>
      <w:r>
        <w:rPr>
          <w:rFonts w:ascii="Georgia" w:hAnsi="Georgia"/>
          <w:sz w:val="24"/>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720"/>
      </w:pPr>
      <w:r>
        <w:rPr>
          <w:rFonts w:ascii="Georgia" w:hAnsi="Georgia"/>
          <w:sz w:val="24"/>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720"/>
      </w:pPr>
      <w:r>
        <w:rPr>
          <w:rFonts w:ascii="Georgia" w:hAnsi="Georgia"/>
          <w:sz w:val="24"/>
        </w:rPr>
        <w:t>Torvus stepped back. He held up his hands.</w:t>
      </w:r>
    </w:p>
    <w:p>
      <w:pPr>
        <w:ind w:firstLine="720"/>
      </w:pPr>
      <w:r>
        <w:rPr>
          <w:rFonts w:ascii="Georgia" w:hAnsi="Georgia"/>
          <w:sz w:val="24"/>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720"/>
      </w:pPr>
      <w:r>
        <w:rPr>
          <w:rFonts w:ascii="Georgia" w:hAnsi="Georgia"/>
          <w:sz w:val="24"/>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720"/>
      </w:pPr>
      <w:r>
        <w:rPr>
          <w:rFonts w:ascii="Georgia" w:hAnsi="Georgia"/>
          <w:sz w:val="24"/>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720"/>
      </w:pPr>
      <w:r>
        <w:rPr>
          <w:rFonts w:ascii="Georgia" w:hAnsi="Georgia"/>
          <w:sz w:val="24"/>
        </w:rPr>
        <w:t>He gestured at the archway. The golden light pulsed through it, illuminating the passage beyond — dark, unexplored, leading deeper into the abandoned galleries.</w:t>
      </w:r>
    </w:p>
    <w:p>
      <w:pPr>
        <w:ind w:firstLine="720"/>
      </w:pPr>
      <w:r>
        <w:rPr>
          <w:rFonts w:ascii="Georgia" w:hAnsi="Georgia"/>
          <w:sz w:val="24"/>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360" w:after="360"/>
        <w:ind w:firstLine="0"/>
        <w:jc w:val="center"/>
      </w:pPr>
      <w:r>
        <w:rPr>
          <w:rFonts w:ascii="Georgia" w:hAnsi="Georgia"/>
          <w:sz w:val="24"/>
        </w:rPr>
        <w:t>*  *  *</w:t>
      </w:r>
    </w:p>
    <w:p>
      <w:pPr>
        <w:ind w:firstLine="0"/>
      </w:pPr>
      <w:r>
        <w:rPr>
          <w:rFonts w:ascii="Georgia" w:hAnsi="Georgia"/>
          <w:sz w:val="24"/>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720"/>
      </w:pPr>
      <w:r>
        <w:rPr>
          <w:rFonts w:ascii="Georgia" w:hAnsi="Georgia"/>
          <w:sz w:val="24"/>
        </w:rPr>
        <w:t>Each Mold cost him.</w:t>
      </w:r>
    </w:p>
    <w:p>
      <w:pPr>
        <w:ind w:firstLine="720"/>
      </w:pPr>
      <w:r>
        <w:rPr>
          <w:rFonts w:ascii="Georgia" w:hAnsi="Georgia"/>
          <w:sz w:val="24"/>
        </w:rPr>
        <w:t>The first time — the brick, a simple reshaping, asking the fired clay to remember the smooth slab it had been before the kiln — the feeling of the stone floor under his feet went dim.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720"/>
      </w:pPr>
      <w:r>
        <w:rPr>
          <w:rFonts w:ascii="Georgia" w:hAnsi="Georgia"/>
          <w:sz w:val="24"/>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 That's part of the cost too — you stop noticing what you're losing because the losing becomes routine."</w:t>
      </w:r>
    </w:p>
    <w:p>
      <w:pPr>
        <w:ind w:firstLine="720"/>
      </w:pPr>
      <w:r>
        <w:rPr>
          <w:rFonts w:ascii="Georgia" w:hAnsi="Georgia"/>
          <w:sz w:val="24"/>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720"/>
      </w:pPr>
      <w:r>
        <w:rPr>
          <w:rFonts w:ascii="Georgia" w:hAnsi="Georgia"/>
          <w:sz w:val="24"/>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720"/>
      </w:pPr>
      <w:r>
        <w:rPr>
          <w:rFonts w:ascii="Georgia" w:hAnsi="Georgia"/>
          <w:sz w:val="24"/>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360" w:after="360"/>
        <w:ind w:firstLine="0"/>
        <w:jc w:val="center"/>
      </w:pPr>
      <w:r>
        <w:rPr>
          <w:rFonts w:ascii="Georgia" w:hAnsi="Georgia"/>
          <w:sz w:val="24"/>
        </w:rPr>
        <w:t>*  *  *</w:t>
      </w:r>
    </w:p>
    <w:p>
      <w:pPr>
        <w:ind w:firstLine="0"/>
      </w:pPr>
      <w:r>
        <w:rPr>
          <w:rFonts w:ascii="Georgia" w:hAnsi="Georgia"/>
          <w:sz w:val="24"/>
        </w:rPr>
        <w:t>On the sixth day, they found the sealed people.</w:t>
      </w:r>
    </w:p>
    <w:p>
      <w:pPr>
        <w:ind w:firstLine="720"/>
      </w:pPr>
      <w:r>
        <w:rPr>
          <w:rFonts w:ascii="Georgia" w:hAnsi="Georgia"/>
          <w:sz w:val="24"/>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720"/>
      </w:pPr>
      <w:r>
        <w:rPr>
          <w:rFonts w:ascii="Georgia" w:hAnsi="Georgia"/>
          <w:sz w:val="24"/>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720"/>
      </w:pPr>
      <w:r>
        <w:rPr>
          <w:rFonts w:ascii="Georgia" w:hAnsi="Georgia"/>
          <w:sz w:val="24"/>
        </w:rPr>
        <w:t>"How long ago?"</w:t>
      </w:r>
    </w:p>
    <w:p>
      <w:pPr>
        <w:ind w:firstLine="720"/>
      </w:pPr>
      <w:r>
        <w:rPr>
          <w:rFonts w:ascii="Georgia" w:hAnsi="Georgia"/>
          <w:sz w:val="24"/>
        </w:rPr>
        <w:t>"Eighteen years."</w:t>
      </w:r>
    </w:p>
    <w:p>
      <w:pPr>
        <w:ind w:firstLine="720"/>
      </w:pPr>
      <w:r>
        <w:rPr>
          <w:rFonts w:ascii="Georgia" w:hAnsi="Georgia"/>
          <w:sz w:val="24"/>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720"/>
      </w:pPr>
      <w:r>
        <w:rPr>
          <w:rFonts w:ascii="Georgia" w:hAnsi="Georgia"/>
          <w:sz w:val="24"/>
        </w:rPr>
        <w:t>"They're still alive?"</w:t>
      </w:r>
    </w:p>
    <w:p>
      <w:pPr>
        <w:ind w:firstLine="720"/>
      </w:pPr>
      <w:r>
        <w:rPr>
          <w:rFonts w:ascii="Georgia" w:hAnsi="Georgia"/>
          <w:sz w:val="24"/>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720"/>
      </w:pPr>
      <w:r>
        <w:rPr>
          <w:rFonts w:ascii="Georgia" w:hAnsi="Georgia"/>
          <w:sz w:val="24"/>
        </w:rPr>
        <w:t>"Why hasn't anyone opened the passage?"</w:t>
      </w:r>
    </w:p>
    <w:p>
      <w:pPr>
        <w:ind w:firstLine="720"/>
      </w:pPr>
      <w:r>
        <w:rPr>
          <w:rFonts w:ascii="Georgia" w:hAnsi="Georgia"/>
          <w:sz w:val="24"/>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720"/>
      </w:pPr>
      <w:r>
        <w:rPr>
          <w:rFonts w:ascii="Georgia" w:hAnsi="Georgia"/>
          <w:sz w:val="24"/>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720"/>
      </w:pPr>
      <w:r>
        <w:rPr>
          <w:rFonts w:ascii="Georgia" w:hAnsi="Georgia"/>
          <w:sz w:val="24"/>
        </w:rPr>
        <w:t xml:space="preserve">But Aelo did not speak to stone the way Molders spoke to stone. Torvus had said it himself: </w:t>
      </w:r>
      <w:r>
        <w:rPr>
          <w:rFonts w:ascii="Georgia" w:hAnsi="Georgia"/>
          <w:i/>
          <w:sz w:val="24"/>
        </w:rPr>
        <w:t>That's not Molding. That's something else.</w:t>
      </w:r>
    </w:p>
    <w:p>
      <w:pPr>
        <w:ind w:firstLine="720"/>
      </w:pPr>
      <w:r>
        <w:rPr>
          <w:rFonts w:ascii="Georgia" w:hAnsi="Georgia"/>
          <w:sz w:val="24"/>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720"/>
      </w:pPr>
      <w:r>
        <w:rPr>
          <w:rFonts w:ascii="Georgia" w:hAnsi="Georgia"/>
          <w:sz w:val="24"/>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720"/>
      </w:pPr>
      <w:r>
        <w:rPr>
          <w:rFonts w:ascii="Georgia" w:hAnsi="Georgia"/>
          <w:sz w:val="24"/>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720"/>
      </w:pPr>
      <w:r>
        <w:rPr>
          <w:rFonts w:ascii="Georgia" w:hAnsi="Georgia"/>
          <w:sz w:val="24"/>
        </w:rPr>
        <w:t>He reminded it.</w:t>
      </w:r>
    </w:p>
    <w:p>
      <w:pPr>
        <w:ind w:firstLine="720"/>
      </w:pPr>
      <w:r>
        <w:rPr>
          <w:rFonts w:ascii="Georgia" w:hAnsi="Georgia"/>
          <w:sz w:val="24"/>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4"/>
        </w:rPr>
        <w:t>feeling</w:t>
      </w:r>
      <w:r>
        <w:rPr>
          <w:rFonts w:ascii="Georgia" w:hAnsi="Georgia"/>
          <w:sz w:val="24"/>
        </w:rPr>
        <w:t xml:space="preserve"> and </w:t>
      </w:r>
      <w:r>
        <w:rPr>
          <w:rFonts w:ascii="Georgia" w:hAnsi="Georgia"/>
          <w:i/>
          <w:sz w:val="24"/>
        </w:rPr>
        <w:t>detecting</w:t>
      </w:r>
      <w:r>
        <w:rPr>
          <w:rFonts w:ascii="Georgia" w:hAnsi="Georgia"/>
          <w:sz w:val="24"/>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720"/>
      </w:pPr>
      <w:r>
        <w:rPr>
          <w:rFonts w:ascii="Georgia" w:hAnsi="Georgia"/>
          <w:sz w:val="24"/>
        </w:rPr>
        <w:t xml:space="preserve">But the stone wanted to remember. That was the difference. The stone was not resisting — it was </w:t>
      </w:r>
      <w:r>
        <w:rPr>
          <w:rFonts w:ascii="Georgia" w:hAnsi="Georgia"/>
          <w:i/>
          <w:sz w:val="24"/>
        </w:rPr>
        <w:t>straining</w:t>
      </w:r>
      <w:r>
        <w:rPr>
          <w:rFonts w:ascii="Georgia" w:hAnsi="Georgia"/>
          <w:sz w:val="24"/>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4"/>
        </w:rPr>
        <w:t>passage, opening, road, connection</w:t>
      </w:r>
      <w:r>
        <w:rPr>
          <w:rFonts w:ascii="Georgia" w:hAnsi="Georgia"/>
          <w:sz w:val="24"/>
        </w:rPr>
        <w:t xml:space="preserve"> — and the stone heard its own memory spoken back to it and the hearing was enough.</w:t>
      </w:r>
    </w:p>
    <w:p>
      <w:pPr>
        <w:ind w:firstLine="720"/>
      </w:pPr>
      <w:r>
        <w:rPr>
          <w:rFonts w:ascii="Georgia" w:hAnsi="Georgia"/>
          <w:sz w:val="24"/>
        </w:rPr>
        <w:t>The wall moved.</w:t>
      </w:r>
    </w:p>
    <w:p>
      <w:pPr>
        <w:ind w:firstLine="720"/>
      </w:pPr>
      <w:r>
        <w:rPr>
          <w:rFonts w:ascii="Georgia" w:hAnsi="Georgia"/>
          <w:sz w:val="24"/>
        </w:rPr>
        <w:t xml:space="preserve">Not collapsed — </w:t>
      </w:r>
      <w:r>
        <w:rPr>
          <w:rFonts w:ascii="Georgia" w:hAnsi="Georgia"/>
          <w:i/>
          <w:sz w:val="24"/>
        </w:rPr>
        <w:t>opened</w:t>
      </w:r>
      <w:r>
        <w:rPr>
          <w:rFonts w:ascii="Georgia" w:hAnsi="Georgia"/>
          <w:sz w:val="24"/>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720"/>
      </w:pPr>
      <w:r>
        <w:rPr>
          <w:rFonts w:ascii="Georgia" w:hAnsi="Georgia"/>
          <w:sz w:val="24"/>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720"/>
      </w:pPr>
      <w:r>
        <w:rPr>
          <w:rFonts w:ascii="Georgia" w:hAnsi="Georgia"/>
          <w:sz w:val="24"/>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720"/>
      </w:pPr>
      <w:r>
        <w:rPr>
          <w:rFonts w:ascii="Georgia" w:hAnsi="Georgia"/>
          <w:sz w:val="24"/>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720"/>
      </w:pPr>
      <w:r>
        <w:rPr>
          <w:rFonts w:ascii="Georgia" w:hAnsi="Georgia"/>
          <w:sz w:val="24"/>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720"/>
      </w:pPr>
      <w:r>
        <w:rPr>
          <w:rFonts w:ascii="Georgia" w:hAnsi="Georgia"/>
          <w:sz w:val="24"/>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720"/>
      </w:pPr>
      <w:r>
        <w:rPr>
          <w:rFonts w:ascii="Georgia" w:hAnsi="Georgia"/>
          <w:sz w:val="24"/>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720"/>
      </w:pPr>
      <w:r>
        <w:rPr>
          <w:rFonts w:ascii="Georgia" w:hAnsi="Georgia"/>
          <w:sz w:val="24"/>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720"/>
      </w:pPr>
      <w:r>
        <w:rPr>
          <w:rFonts w:ascii="Georgia" w:hAnsi="Georgia"/>
          <w:sz w:val="24"/>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 and whose knowing is so large and so total that it makes the numbness in Aelo's hands irrelevant, a footnote, the smallest possible price for the largest possible purchase.</w:t>
      </w:r>
    </w:p>
    <w:p>
      <w:pPr>
        <w:ind w:firstLine="720"/>
      </w:pPr>
      <w:r>
        <w:rPr>
          <w:rFonts w:ascii="Georgia" w:hAnsi="Georgia"/>
          <w:sz w:val="24"/>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720"/>
      </w:pPr>
      <w:r>
        <w:rPr>
          <w:rFonts w:ascii="Georgia" w:hAnsi="Georgia"/>
          <w:sz w:val="24"/>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720"/>
      </w:pPr>
      <w:r>
        <w:rPr>
          <w:rFonts w:ascii="Georgia" w:hAnsi="Georgia"/>
          <w:sz w:val="24"/>
        </w:rPr>
        <w:t>Aelo held the girl's hands. He could not feel them. He could feel everything else.</w:t>
      </w:r>
    </w:p>
    <w:p>
      <w:pPr>
        <w:spacing w:before="360" w:after="360"/>
        <w:ind w:firstLine="0"/>
        <w:jc w:val="center"/>
      </w:pPr>
      <w:r>
        <w:rPr>
          <w:rFonts w:ascii="Georgia" w:hAnsi="Georgia"/>
          <w:sz w:val="24"/>
        </w:rPr>
        <w:t>*  *  *</w:t>
      </w:r>
    </w:p>
    <w:p>
      <w:pPr>
        <w:ind w:firstLine="0"/>
      </w:pPr>
      <w:r>
        <w:rPr>
          <w:rFonts w:ascii="Georgia" w:hAnsi="Georgia"/>
          <w:sz w:val="24"/>
        </w:rPr>
        <w:t>That night, in Torvus's workshop, with the sealed people being fed and watered and wept over by the Core community that had mourned them for eighteen years, Aelo sat with the lake stone in his numb hands and thought about what had happened.</w:t>
      </w:r>
    </w:p>
    <w:p>
      <w:pPr>
        <w:ind w:firstLine="720"/>
      </w:pPr>
      <w:r>
        <w:rPr>
          <w:rFonts w:ascii="Georgia" w:hAnsi="Georgia"/>
          <w:sz w:val="24"/>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720"/>
      </w:pPr>
      <w:r>
        <w:rPr>
          <w:rFonts w:ascii="Georgia" w:hAnsi="Georgia"/>
          <w:sz w:val="24"/>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720"/>
      </w:pPr>
      <w:r>
        <w:rPr>
          <w:rFonts w:ascii="Georgia" w:hAnsi="Georgia"/>
          <w:sz w:val="24"/>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720"/>
      </w:pPr>
      <w:r>
        <w:rPr>
          <w:rFonts w:ascii="Georgia" w:hAnsi="Georgia"/>
          <w:sz w:val="24"/>
        </w:rPr>
        <w:t>And this was the thing that sat in him as he sat in the workshop and listened to the crystal light pulse and the distant sounds of reunion carry through the stone: his magic was not in any one discipline.</w:t>
      </w:r>
    </w:p>
    <w:p>
      <w:pPr>
        <w:ind w:firstLine="720"/>
      </w:pPr>
      <w:r>
        <w:rPr>
          <w:rFonts w:ascii="Georgia" w:hAnsi="Georgia"/>
          <w:sz w:val="24"/>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4"/>
        </w:rPr>
        <w:t>harmonized</w:t>
      </w:r>
      <w:r>
        <w:rPr>
          <w:rFonts w:ascii="Georgia" w:hAnsi="Georgia"/>
          <w:sz w:val="24"/>
        </w:rPr>
        <w:t>. Two voices, singing the same note from different registers, producing a sound that was larger than either voice alone.</w:t>
      </w:r>
    </w:p>
    <w:p>
      <w:pPr>
        <w:ind w:firstLine="720"/>
      </w:pPr>
      <w:r>
        <w:rPr>
          <w:rFonts w:ascii="Georgia" w:hAnsi="Georgia"/>
          <w:sz w:val="24"/>
        </w:rPr>
        <w:t xml:space="preserve">He thought of Sereth, on the road south of the Remembering: </w:t>
      </w:r>
      <w:r>
        <w:rPr>
          <w:rFonts w:ascii="Georgia" w:hAnsi="Georgia"/>
          <w:i/>
          <w:sz w:val="24"/>
        </w:rPr>
        <w:t>The Sing is not a discipline. It's the harmonization of all seven.</w:t>
      </w:r>
    </w:p>
    <w:p>
      <w:pPr>
        <w:ind w:firstLine="720"/>
      </w:pPr>
      <w:r>
        <w:rPr>
          <w:rFonts w:ascii="Georgia" w:hAnsi="Georgia"/>
          <w:sz w:val="24"/>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 No one had been taught to listen at all, because the Mold was a discipline of conviction, not empathy, and the idea that you could reshape the world by caring about what it remembered was not in any lesson.</w:t>
      </w:r>
    </w:p>
    <w:p>
      <w:pPr>
        <w:ind w:firstLine="720"/>
      </w:pPr>
      <w:r>
        <w:rPr>
          <w:rFonts w:ascii="Georgia" w:hAnsi="Georgia"/>
          <w:sz w:val="24"/>
        </w:rPr>
        <w:t xml:space="preserve">Except Aelo's. Aelo's lesson was: </w:t>
      </w:r>
      <w:r>
        <w:rPr>
          <w:rFonts w:ascii="Georgia" w:hAnsi="Georgia"/>
          <w:i/>
          <w:sz w:val="24"/>
        </w:rPr>
        <w:t>listen first</w:t>
      </w:r>
      <w:r>
        <w:rPr>
          <w:rFonts w:ascii="Georgia" w:hAnsi="Georgia"/>
          <w:sz w:val="24"/>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720"/>
      </w:pPr>
      <w:r>
        <w:rPr>
          <w:rFonts w:ascii="Georgia" w:hAnsi="Georgia"/>
          <w:sz w:val="24"/>
        </w:rPr>
        <w:t>He did not understand this yet. Not fully. The understanding was forming the way the passage had formed — slowly, through compressed memory being reminded of its original shape. But the outline was there. The architecture was emerging. And somewhere inside it, in a room that was growing larger with each discipline he learned and each cost he paid, the Song was getting louder.</w:t>
      </w:r>
    </w:p>
    <w:p>
      <w:pPr>
        <w:ind w:firstLine="720"/>
      </w:pPr>
      <w:r>
        <w:rPr>
          <w:rFonts w:ascii="Georgia" w:hAnsi="Georgia"/>
          <w:sz w:val="24"/>
        </w:rPr>
        <w:t>He held the stone. He could not feel it. He could hear it.</w:t>
      </w:r>
    </w:p>
    <w:p>
      <w:pPr>
        <w:ind w:firstLine="720"/>
      </w:pPr>
      <w:r>
        <w:rPr>
          <w:rFonts w:ascii="Georgia" w:hAnsi="Georgia"/>
          <w:sz w:val="24"/>
        </w:rPr>
        <w:t>It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19</w:t>
      </w:r>
    </w:p>
    <w:p>
      <w:pPr>
        <w:spacing w:after="480"/>
        <w:ind w:firstLine="0"/>
        <w:jc w:val="center"/>
      </w:pPr>
      <w:r>
        <w:rPr>
          <w:rFonts w:ascii="Georgia" w:hAnsi="Georgia"/>
          <w:i/>
          <w:sz w:val="24"/>
        </w:rPr>
        <w:t>The Furnace</w:t>
      </w:r>
    </w:p>
    <w:p>
      <w:pPr>
        <w:ind w:firstLine="0"/>
      </w:pPr>
      <w:r>
        <w:rPr>
          <w:rFonts w:ascii="Georgia" w:hAnsi="Georgia"/>
          <w:sz w:val="24"/>
        </w:rPr>
        <w:t>They emerged from the Core into heat.</w:t>
      </w:r>
    </w:p>
    <w:p>
      <w:pPr>
        <w:ind w:firstLine="720"/>
      </w:pPr>
      <w:r>
        <w:rPr>
          <w:rFonts w:ascii="Georgia" w:hAnsi="Georgia"/>
          <w:sz w:val="24"/>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720"/>
      </w:pPr>
      <w:r>
        <w:rPr>
          <w:rFonts w:ascii="Georgia" w:hAnsi="Georgia"/>
          <w:sz w:val="24"/>
        </w:rPr>
        <w:t xml:space="preserve">Aelo stood at the shaft's mouth and the heat hit him — not as temperature but as </w:t>
      </w:r>
      <w:r>
        <w:rPr>
          <w:rFonts w:ascii="Georgia" w:hAnsi="Georgia"/>
          <w:i/>
          <w:sz w:val="24"/>
        </w:rPr>
        <w:t>memory</w:t>
      </w:r>
      <w:r>
        <w:rPr>
          <w:rFonts w:ascii="Georgia" w:hAnsi="Georgia"/>
          <w:sz w:val="24"/>
        </w:rPr>
        <w:t>. The Burn. He had read about it, had heard Sereth describe it, but the description was a map and this was the territory. The air itself remembered fire. Every molecule of it carried the residue of the first flame — the original combustion, the world's memory of the moment when heat had been born and had entered the stone and the air and the earth and had never fully left. The Volcano region was the world's oldest hearth, and the hearth was still warm.</w:t>
      </w:r>
    </w:p>
    <w:p>
      <w:pPr>
        <w:ind w:firstLine="720"/>
      </w:pPr>
      <w:r>
        <w:rPr>
          <w:rFonts w:ascii="Georgia" w:hAnsi="Georgia"/>
          <w:sz w:val="24"/>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720"/>
      </w:pPr>
      <w:r>
        <w:rPr>
          <w:rFonts w:ascii="Georgia" w:hAnsi="Georgia"/>
          <w:sz w:val="24"/>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720"/>
      </w:pPr>
      <w:r>
        <w:rPr>
          <w:rFonts w:ascii="Georgia" w:hAnsi="Georgia"/>
          <w:sz w:val="24"/>
        </w:rPr>
        <w:t>"We're not training here?" Aelo asked.</w:t>
      </w:r>
    </w:p>
    <w:p>
      <w:pPr>
        <w:ind w:firstLine="720"/>
      </w:pPr>
      <w:r>
        <w:rPr>
          <w:rFonts w:ascii="Georgia" w:hAnsi="Georgia"/>
          <w:sz w:val="24"/>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720"/>
      </w:pPr>
      <w:r>
        <w:rPr>
          <w:rFonts w:ascii="Georgia" w:hAnsi="Georgia"/>
          <w:sz w:val="24"/>
        </w:rPr>
        <w:t>"And the pigment?"</w:t>
      </w:r>
    </w:p>
    <w:p>
      <w:pPr>
        <w:ind w:firstLine="720"/>
      </w:pPr>
      <w:r>
        <w:rPr>
          <w:rFonts w:ascii="Georgia" w:hAnsi="Georgia"/>
          <w:sz w:val="24"/>
        </w:rPr>
        <w:t>"Your skin. You're too pale. The Core made you paler — no sunlight for a week. The Volcano People are dark. The pigment isn't permanent — it'll wash off in salt water. But it'll hold for a day."</w:t>
      </w:r>
    </w:p>
    <w:p>
      <w:pPr>
        <w:ind w:firstLine="720"/>
      </w:pPr>
      <w:r>
        <w:rPr>
          <w:rFonts w:ascii="Georgia" w:hAnsi="Georgia"/>
          <w:sz w:val="24"/>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720"/>
      </w:pPr>
      <w:r>
        <w:rPr>
          <w:rFonts w:ascii="Georgia" w:hAnsi="Georgia"/>
          <w:sz w:val="24"/>
        </w:rPr>
        <w:t>They descended the hillside toward the city.</w:t>
      </w:r>
    </w:p>
    <w:p>
      <w:pPr>
        <w:spacing w:before="360" w:after="360"/>
        <w:ind w:firstLine="0"/>
        <w:jc w:val="center"/>
      </w:pPr>
      <w:r>
        <w:rPr>
          <w:rFonts w:ascii="Georgia" w:hAnsi="Georgia"/>
          <w:sz w:val="24"/>
        </w:rPr>
        <w:t>*  *  *</w:t>
      </w:r>
    </w:p>
    <w:p>
      <w:pPr>
        <w:ind w:firstLine="0"/>
      </w:pPr>
      <w:r>
        <w:rPr>
          <w:rFonts w:ascii="Georgia" w:hAnsi="Georgia"/>
          <w:sz w:val="24"/>
        </w:rPr>
        <w:t>The forge-city of Kasuum occupied the caldera of a dormant volcano, and it was the loudest place Aelo had ever been.</w:t>
      </w:r>
    </w:p>
    <w:p>
      <w:pPr>
        <w:ind w:firstLine="720"/>
      </w:pPr>
      <w:r>
        <w:rPr>
          <w:rFonts w:ascii="Georgia" w:hAnsi="Georgia"/>
          <w:sz w:val="24"/>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720"/>
      </w:pPr>
      <w:r>
        <w:rPr>
          <w:rFonts w:ascii="Georgia" w:hAnsi="Georgia"/>
          <w:sz w:val="24"/>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720"/>
      </w:pPr>
      <w:r>
        <w:rPr>
          <w:rFonts w:ascii="Georgia" w:hAnsi="Georgia"/>
          <w:sz w:val="24"/>
        </w:rPr>
        <w:t>Aelo's Know read them as he passed. Not deeply — he kept the reading shallow, surface-level, the emotional equivalent of glancing rather than staring. What he read was: purpose. Craft. The satisfaction of making. The specific, uncomplicated pride of a person who has been given a material and a task and has the skill to transform the one into the other.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720"/>
      </w:pPr>
      <w:r>
        <w:rPr>
          <w:rFonts w:ascii="Georgia" w:hAnsi="Georgia"/>
          <w:sz w:val="24"/>
        </w:rPr>
        <w:t>This was worse than cruelty. Aelo felt this without articulating it — a recognition that settled in his chest with the specific, uncomfortable weight of a truth that does not have the decency to be dramatic. Cruelty could be identified. Cruelty had a face, a motive, a decision at its center.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720"/>
      </w:pPr>
      <w:r>
        <w:rPr>
          <w:rFonts w:ascii="Georgia" w:hAnsi="Georgia"/>
          <w:sz w:val="24"/>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720"/>
      </w:pPr>
      <w:r>
        <w:rPr>
          <w:rFonts w:ascii="Georgia" w:hAnsi="Georgia"/>
          <w:sz w:val="24"/>
        </w:rPr>
        <w:t>They were halfway through when Aelo stopped.</w:t>
      </w:r>
    </w:p>
    <w:p>
      <w:pPr>
        <w:spacing w:before="360" w:after="360"/>
        <w:ind w:firstLine="0"/>
        <w:jc w:val="center"/>
      </w:pPr>
      <w:r>
        <w:rPr>
          <w:rFonts w:ascii="Georgia" w:hAnsi="Georgia"/>
          <w:sz w:val="24"/>
        </w:rPr>
        <w:t>*  *  *</w:t>
      </w:r>
    </w:p>
    <w:p>
      <w:pPr>
        <w:ind w:firstLine="0"/>
      </w:pPr>
      <w:r>
        <w:rPr>
          <w:rFonts w:ascii="Georgia" w:hAnsi="Georgia"/>
          <w:sz w:val="24"/>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720"/>
      </w:pPr>
      <w:r>
        <w:rPr>
          <w:rFonts w:ascii="Georgia" w:hAnsi="Georgia"/>
          <w:sz w:val="24"/>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720"/>
      </w:pPr>
      <w:r>
        <w:rPr>
          <w:rFonts w:ascii="Georgia" w:hAnsi="Georgia"/>
          <w:sz w:val="24"/>
        </w:rPr>
        <w:t>He was making blades.</w:t>
      </w:r>
    </w:p>
    <w:p>
      <w:pPr>
        <w:ind w:firstLine="720"/>
      </w:pPr>
      <w:r>
        <w:rPr>
          <w:rFonts w:ascii="Georgia" w:hAnsi="Georgia"/>
          <w:sz w:val="24"/>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720"/>
      </w:pPr>
      <w:r>
        <w:rPr>
          <w:rFonts w:ascii="Georgia" w:hAnsi="Georgia"/>
          <w:sz w:val="24"/>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4"/>
        </w:rPr>
        <w:t>blade, edge, curve, purpose</w:t>
      </w:r>
      <w:r>
        <w:rPr>
          <w:rFonts w:ascii="Georgia" w:hAnsi="Georgia"/>
          <w:sz w:val="24"/>
        </w:rPr>
        <w:t>.</w:t>
      </w:r>
    </w:p>
    <w:p>
      <w:pPr>
        <w:ind w:firstLine="720"/>
      </w:pPr>
      <w:r>
        <w:rPr>
          <w:rFonts w:ascii="Georgia" w:hAnsi="Georgia"/>
          <w:sz w:val="24"/>
        </w:rPr>
        <w:t>Aelo watched. His Know — which he had been holding shallow, surface-level, careful — reached without his permission. Not toward the smith. Toward the blade.</w:t>
      </w:r>
    </w:p>
    <w:p>
      <w:pPr>
        <w:ind w:firstLine="720"/>
      </w:pPr>
      <w:r>
        <w:rPr>
          <w:rFonts w:ascii="Georgia" w:hAnsi="Georgia"/>
          <w:sz w:val="24"/>
        </w:rPr>
        <w:t>The metal's memory opened to him.</w:t>
      </w:r>
    </w:p>
    <w:p>
      <w:pPr>
        <w:ind w:firstLine="720"/>
      </w:pPr>
      <w:r>
        <w:rPr>
          <w:rFonts w:ascii="Georgia" w:hAnsi="Georgia"/>
          <w:sz w:val="24"/>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720"/>
      </w:pPr>
      <w:r>
        <w:rPr>
          <w:rFonts w:ascii="Georgia" w:hAnsi="Georgia"/>
          <w:sz w:val="24"/>
        </w:rPr>
        <w:t>The blade remembered being made. Every blow. Every quench. Every moment of the process, recorded in the crystal structure of the steel with a fidelity that was, to Aelo's Know, as vivid as a person's memory of their own childhood.</w:t>
      </w:r>
    </w:p>
    <w:p>
      <w:pPr>
        <w:ind w:firstLine="720"/>
      </w:pPr>
      <w:r>
        <w:rPr>
          <w:rFonts w:ascii="Georgia" w:hAnsi="Georgia"/>
          <w:sz w:val="24"/>
        </w:rPr>
        <w:t>And then — layered over the metal's past, like a shadow falling across a sunlit floor — the blade's future.</w:t>
      </w:r>
    </w:p>
    <w:p>
      <w:pPr>
        <w:ind w:firstLine="720"/>
      </w:pPr>
      <w:r>
        <w:rPr>
          <w:rFonts w:ascii="Georgia" w:hAnsi="Georgia"/>
          <w:sz w:val="24"/>
        </w:rPr>
        <w:t xml:space="preserve">Not prophecy. Not vision. </w:t>
      </w:r>
      <w:r>
        <w:rPr>
          <w:rFonts w:ascii="Georgia" w:hAnsi="Georgia"/>
          <w:i/>
          <w:sz w:val="24"/>
        </w:rPr>
        <w:t>Momentum</w:t>
      </w:r>
      <w:r>
        <w:rPr>
          <w:rFonts w:ascii="Georgia" w:hAnsi="Georgia"/>
          <w:sz w:val="24"/>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4"/>
        </w:rPr>
        <w:t>feeling</w:t>
      </w:r>
      <w:r>
        <w:rPr>
          <w:rFonts w:ascii="Georgia" w:hAnsi="Georgia"/>
          <w:sz w:val="24"/>
        </w:rPr>
        <w:t>. The feeling of where the blade was going. What it was becoming. The trajectory that begins at the forge and ends at —</w:t>
      </w:r>
    </w:p>
    <w:p>
      <w:pPr>
        <w:ind w:firstLine="720"/>
      </w:pPr>
      <w:r>
        <w:rPr>
          <w:rFonts w:ascii="Georgia" w:hAnsi="Georgia"/>
          <w:sz w:val="24"/>
        </w:rPr>
        <w:t>Flesh. He felt the blade entering flesh.</w:t>
      </w:r>
    </w:p>
    <w:p>
      <w:pPr>
        <w:ind w:firstLine="720"/>
      </w:pPr>
      <w:r>
        <w:rPr>
          <w:rFonts w:ascii="Georgia" w:hAnsi="Georgia"/>
          <w:sz w:val="24"/>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720"/>
      </w:pPr>
      <w:r>
        <w:rPr>
          <w:rFonts w:ascii="Georgia" w:hAnsi="Georgia"/>
          <w:sz w:val="24"/>
        </w:rPr>
        <w:t>Aelo dropped the blade.</w:t>
      </w:r>
    </w:p>
    <w:p>
      <w:pPr>
        <w:ind w:firstLine="720"/>
      </w:pPr>
      <w:r>
        <w:rPr>
          <w:rFonts w:ascii="Georgia" w:hAnsi="Georgia"/>
          <w:sz w:val="24"/>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720"/>
      </w:pPr>
      <w:r>
        <w:rPr>
          <w:rFonts w:ascii="Georgia" w:hAnsi="Georgia"/>
          <w:sz w:val="24"/>
        </w:rPr>
        <w:t>The smith stared at him.</w:t>
      </w:r>
    </w:p>
    <w:p>
      <w:pPr>
        <w:ind w:firstLine="720"/>
      </w:pPr>
      <w:r>
        <w:rPr>
          <w:rFonts w:ascii="Georgia" w:hAnsi="Georgia"/>
          <w:sz w:val="24"/>
        </w:rPr>
        <w:t>"You alright, boy?"</w:t>
      </w:r>
    </w:p>
    <w:p>
      <w:pPr>
        <w:ind w:firstLine="720"/>
      </w:pPr>
      <w:r>
        <w:rPr>
          <w:rFonts w:ascii="Georgia" w:hAnsi="Georgia"/>
          <w:sz w:val="24"/>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720"/>
      </w:pPr>
      <w:r>
        <w:rPr>
          <w:rFonts w:ascii="Georgia" w:hAnsi="Georgia"/>
          <w:sz w:val="24"/>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720"/>
      </w:pPr>
      <w:r>
        <w:rPr>
          <w:rFonts w:ascii="Georgia" w:hAnsi="Georgia"/>
          <w:sz w:val="24"/>
        </w:rPr>
        <w:t>"Fine," Aelo said. His voice was rough. The word was insufficient.</w:t>
      </w:r>
    </w:p>
    <w:p>
      <w:pPr>
        <w:ind w:firstLine="720"/>
      </w:pPr>
      <w:r>
        <w:rPr>
          <w:rFonts w:ascii="Georgia" w:hAnsi="Georgia"/>
          <w:sz w:val="24"/>
        </w:rPr>
        <w:t>Jalo's hand closed on his elbow — the grip firm, urgent, the specific pressure of a guardian who has identified a threat to his charge's cover and is executing the extraction protocol. "We need to go."</w:t>
      </w:r>
    </w:p>
    <w:p>
      <w:pPr>
        <w:ind w:firstLine="720"/>
      </w:pPr>
      <w:r>
        <w:rPr>
          <w:rFonts w:ascii="Georgia" w:hAnsi="Georgia"/>
          <w:sz w:val="24"/>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720"/>
      </w:pPr>
      <w:r>
        <w:rPr>
          <w:rFonts w:ascii="Georgia" w:hAnsi="Georgia"/>
          <w:sz w:val="24"/>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720"/>
      </w:pPr>
      <w:r>
        <w:rPr>
          <w:rFonts w:ascii="Georgia" w:hAnsi="Georgia"/>
          <w:sz w:val="24"/>
        </w:rPr>
        <w:t xml:space="preserve">Evil was not the king on the throne. Evil was not the Knife who hunted in the dark. Evil was the forge and the smith and the blade made with care and the question that was never asked: </w:t>
      </w:r>
      <w:r>
        <w:rPr>
          <w:rFonts w:ascii="Georgia" w:hAnsi="Georgia"/>
          <w:i/>
          <w:sz w:val="24"/>
        </w:rPr>
        <w:t>where does this go?</w:t>
      </w:r>
    </w:p>
    <w:p>
      <w:pPr>
        <w:ind w:firstLine="720"/>
      </w:pPr>
      <w:r>
        <w:rPr>
          <w:rFonts w:ascii="Georgia" w:hAnsi="Georgia"/>
          <w:sz w:val="24"/>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720"/>
      </w:pPr>
      <w:r>
        <w:rPr>
          <w:rFonts w:ascii="Georgia" w:hAnsi="Georgia"/>
          <w:sz w:val="24"/>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720"/>
      </w:pPr>
      <w:r>
        <w:rPr>
          <w:rFonts w:ascii="Georgia" w:hAnsi="Georgia"/>
          <w:sz w:val="24"/>
        </w:rPr>
        <w:t>They walked south. The Volcano faded behind them. The Sea called ahead.</w:t>
      </w:r>
    </w:p>
    <w:p>
      <w:pPr>
        <w:ind w:firstLine="720"/>
      </w:pPr>
      <w:r>
        <w:rPr>
          <w:rFonts w:ascii="Georgia" w:hAnsi="Georgia"/>
          <w:sz w:val="24"/>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20</w:t>
      </w:r>
    </w:p>
    <w:p>
      <w:pPr>
        <w:spacing w:after="480"/>
        <w:ind w:firstLine="0"/>
        <w:jc w:val="center"/>
      </w:pPr>
      <w:r>
        <w:rPr>
          <w:rFonts w:ascii="Georgia" w:hAnsi="Georgia"/>
          <w:i/>
          <w:sz w:val="24"/>
        </w:rPr>
        <w:t>The Tide</w:t>
      </w:r>
    </w:p>
    <w:p>
      <w:pPr>
        <w:ind w:firstLine="0"/>
      </w:pPr>
      <w:r>
        <w:rPr>
          <w:rFonts w:ascii="Georgia" w:hAnsi="Georgia"/>
          <w:sz w:val="24"/>
        </w:rPr>
        <w:t>The ocean was the oldest thing Aelo had ever heard.</w:t>
      </w:r>
    </w:p>
    <w:p>
      <w:pPr>
        <w:ind w:firstLine="720"/>
      </w:pPr>
      <w:r>
        <w:rPr>
          <w:rFonts w:ascii="Georgia" w:hAnsi="Georgia"/>
          <w:sz w:val="24"/>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not erased but submerged beneath a presence so enormous that it was less a sound than a fact.</w:t>
      </w:r>
    </w:p>
    <w:p>
      <w:pPr>
        <w:ind w:firstLine="720"/>
      </w:pPr>
      <w:r>
        <w:rPr>
          <w:rFonts w:ascii="Georgia" w:hAnsi="Georgia"/>
          <w:sz w:val="24"/>
        </w:rPr>
        <w:t>The Sea remembered being the beginning.</w:t>
      </w:r>
    </w:p>
    <w:p>
      <w:pPr>
        <w:ind w:firstLine="720"/>
      </w:pPr>
      <w:r>
        <w:rPr>
          <w:rFonts w:ascii="Georgia" w:hAnsi="Georgia"/>
          <w:sz w:val="24"/>
        </w:rPr>
        <w:t xml:space="preserve">Aelo felt it through the Know — not as a single memory but as a </w:t>
      </w:r>
      <w:r>
        <w:rPr>
          <w:rFonts w:ascii="Georgia" w:hAnsi="Georgia"/>
          <w:i/>
          <w:sz w:val="24"/>
        </w:rPr>
        <w:t>foundation</w:t>
      </w:r>
      <w:r>
        <w:rPr>
          <w:rFonts w:ascii="Georgia" w:hAnsi="Georgia"/>
          <w:sz w:val="24"/>
        </w:rPr>
        <w:t>. Every other memory he had encountered — the Canopy's whispers, the Ming lake's hum, the Core's bass presence, the Volcano's infrared vibration — had been built on top of this. The Sea's memory was not a layer. It was the ground beneath all layers. The first water. The first motion.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720"/>
      </w:pPr>
      <w:r>
        <w:rPr>
          <w:rFonts w:ascii="Georgia" w:hAnsi="Georgia"/>
          <w:sz w:val="24"/>
        </w:rPr>
        <w:t>Aelo wept.</w:t>
      </w:r>
    </w:p>
    <w:p>
      <w:pPr>
        <w:ind w:firstLine="720"/>
      </w:pPr>
      <w:r>
        <w:rPr>
          <w:rFonts w:ascii="Georgia" w:hAnsi="Georgia"/>
          <w:sz w:val="24"/>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suppressed by herbs and silence and fifteen years of not-knowing-what-he-was — that something recognized the ocean. Not as a place. As a </w:t>
      </w:r>
      <w:r>
        <w:rPr>
          <w:rFonts w:ascii="Georgia" w:hAnsi="Georgia"/>
          <w:i/>
          <w:sz w:val="24"/>
        </w:rPr>
        <w:t>frequency</w:t>
      </w:r>
      <w:r>
        <w:rPr>
          <w:rFonts w:ascii="Georgia" w:hAnsi="Georgia"/>
          <w:sz w:val="24"/>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720"/>
      </w:pPr>
      <w:r>
        <w:rPr>
          <w:rFonts w:ascii="Georgia" w:hAnsi="Georgia"/>
          <w:sz w:val="24"/>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720"/>
      </w:pPr>
      <w:r>
        <w:rPr>
          <w:rFonts w:ascii="Georgia" w:hAnsi="Georgia"/>
          <w:sz w:val="24"/>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360" w:after="360"/>
        <w:ind w:firstLine="0"/>
        <w:jc w:val="center"/>
      </w:pPr>
      <w:r>
        <w:rPr>
          <w:rFonts w:ascii="Georgia" w:hAnsi="Georgia"/>
          <w:sz w:val="24"/>
        </w:rPr>
        <w:t>*  *  *</w:t>
      </w:r>
    </w:p>
    <w:p>
      <w:pPr>
        <w:ind w:firstLine="0"/>
      </w:pPr>
      <w:r>
        <w:rPr>
          <w:rFonts w:ascii="Georgia" w:hAnsi="Georgia"/>
          <w:sz w:val="24"/>
        </w:rPr>
        <w:t>Laine found them at midday.</w:t>
      </w:r>
    </w:p>
    <w:p>
      <w:pPr>
        <w:ind w:firstLine="720"/>
      </w:pPr>
      <w:r>
        <w:rPr>
          <w:rFonts w:ascii="Georgia" w:hAnsi="Georgia"/>
          <w:sz w:val="24"/>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720"/>
      </w:pPr>
      <w:r>
        <w:rPr>
          <w:rFonts w:ascii="Georgia" w:hAnsi="Georgia"/>
          <w:sz w:val="24"/>
        </w:rPr>
        <w:t xml:space="preserve">Her eyes were the thing. Dark, restless, never quite focused on the present moment. They looked slightly past — not into the distance but into the </w:t>
      </w:r>
      <w:r>
        <w:rPr>
          <w:rFonts w:ascii="Georgia" w:hAnsi="Georgia"/>
          <w:i/>
          <w:sz w:val="24"/>
        </w:rPr>
        <w:t>direction</w:t>
      </w:r>
      <w:r>
        <w:rPr>
          <w:rFonts w:ascii="Georgia" w:hAnsi="Georgia"/>
          <w:sz w:val="24"/>
        </w:rPr>
        <w:t>. Into the trajectory of things. Into the place where the current moment was already becoming the next moment, where the wave was already breaking, where the stone was already falling.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720"/>
      </w:pPr>
      <w:r>
        <w:rPr>
          <w:rFonts w:ascii="Georgia" w:hAnsi="Georgia"/>
          <w:sz w:val="24"/>
        </w:rPr>
        <w:t>She stopped ten feet away. She looked at Aelo. Her eyes did the thing — the slightly-past-the-present thing, the trajectory-reading, the assessment of where the boy in front of her was going rather than where he was.</w:t>
      </w:r>
    </w:p>
    <w:p>
      <w:pPr>
        <w:ind w:firstLine="720"/>
      </w:pPr>
      <w:r>
        <w:rPr>
          <w:rFonts w:ascii="Georgia" w:hAnsi="Georgia"/>
          <w:sz w:val="24"/>
        </w:rPr>
        <w:t>"Great," she said. "Another Chosen One."</w:t>
      </w:r>
    </w:p>
    <w:p>
      <w:pPr>
        <w:ind w:firstLine="720"/>
      </w:pPr>
      <w:r>
        <w:rPr>
          <w:rFonts w:ascii="Georgia" w:hAnsi="Georgia"/>
          <w:sz w:val="24"/>
        </w:rPr>
        <w:t xml:space="preserve">The words were flat. Not hostile — tired. The tiredness of a woman who had heard the word </w:t>
      </w:r>
      <w:r>
        <w:rPr>
          <w:rFonts w:ascii="Georgia" w:hAnsi="Georgia"/>
          <w:i/>
          <w:sz w:val="24"/>
        </w:rPr>
        <w:t>prophecy</w:t>
      </w:r>
      <w:r>
        <w:rPr>
          <w:rFonts w:ascii="Georgia" w:hAnsi="Georgia"/>
          <w:sz w:val="24"/>
        </w:rPr>
        <w:t xml:space="preserve"> too many times and had learned that prophecy was just grief with better marketing.</w:t>
      </w:r>
    </w:p>
    <w:p>
      <w:pPr>
        <w:ind w:firstLine="720"/>
      </w:pPr>
      <w:r>
        <w:rPr>
          <w:rFonts w:ascii="Georgia" w:hAnsi="Georgia"/>
          <w:sz w:val="24"/>
        </w:rPr>
        <w:t>"I'm not—" Aelo began.</w:t>
      </w:r>
    </w:p>
    <w:p>
      <w:pPr>
        <w:ind w:firstLine="720"/>
      </w:pPr>
      <w:r>
        <w:rPr>
          <w:rFonts w:ascii="Georgia" w:hAnsi="Georgia"/>
          <w:sz w:val="24"/>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720"/>
      </w:pPr>
      <w:r>
        <w:rPr>
          <w:rFonts w:ascii="Georgia" w:hAnsi="Georgia"/>
          <w:sz w:val="24"/>
        </w:rPr>
        <w:t>"I have."</w:t>
      </w:r>
    </w:p>
    <w:p>
      <w:pPr>
        <w:ind w:firstLine="720"/>
      </w:pPr>
      <w:r>
        <w:rPr>
          <w:rFonts w:ascii="Georgia" w:hAnsi="Georgia"/>
          <w:sz w:val="24"/>
        </w:rPr>
        <w:t>"It shows. You're holding less pain than the last time someone described you to me." She looked at him a moment longer. "You're going to die for him."</w:t>
      </w:r>
    </w:p>
    <w:p>
      <w:pPr>
        <w:ind w:firstLine="720"/>
      </w:pPr>
      <w:r>
        <w:rPr>
          <w:rFonts w:ascii="Georgia" w:hAnsi="Georgia"/>
          <w:sz w:val="24"/>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720"/>
      </w:pPr>
      <w:r>
        <w:rPr>
          <w:rFonts w:ascii="Georgia" w:hAnsi="Georgia"/>
          <w:sz w:val="24"/>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720"/>
      </w:pPr>
      <w:r>
        <w:rPr>
          <w:rFonts w:ascii="Georgia" w:hAnsi="Georgia"/>
          <w:sz w:val="24"/>
        </w:rPr>
        <w:t>"I know," Jalo said.</w:t>
      </w:r>
    </w:p>
    <w:p>
      <w:pPr>
        <w:ind w:firstLine="720"/>
      </w:pPr>
      <w:r>
        <w:rPr>
          <w:rFonts w:ascii="Georgia" w:hAnsi="Georgia"/>
          <w:sz w:val="24"/>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720"/>
      </w:pPr>
      <w:r>
        <w:rPr>
          <w:rFonts w:ascii="Georgia" w:hAnsi="Georgia"/>
          <w:sz w:val="24"/>
        </w:rPr>
        <w:t>She turned back to Aelo. "What's your plan?"</w:t>
      </w:r>
    </w:p>
    <w:p>
      <w:pPr>
        <w:ind w:firstLine="720"/>
      </w:pPr>
      <w:r>
        <w:rPr>
          <w:rFonts w:ascii="Georgia" w:hAnsi="Georgia"/>
          <w:sz w:val="24"/>
        </w:rPr>
        <w:t>"I don't have one."</w:t>
      </w:r>
    </w:p>
    <w:p>
      <w:pPr>
        <w:ind w:firstLine="720"/>
      </w:pPr>
      <w:r>
        <w:rPr>
          <w:rFonts w:ascii="Georgia" w:hAnsi="Georgia"/>
          <w:sz w:val="24"/>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720"/>
      </w:pPr>
      <w:r>
        <w:rPr>
          <w:rFonts w:ascii="Georgia" w:hAnsi="Georgia"/>
          <w:sz w:val="24"/>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720"/>
      </w:pPr>
      <w:r>
        <w:rPr>
          <w:rFonts w:ascii="Georgia" w:hAnsi="Georgia"/>
          <w:sz w:val="24"/>
        </w:rPr>
        <w:t>"I don't know what I am."</w:t>
      </w:r>
    </w:p>
    <w:p>
      <w:pPr>
        <w:ind w:firstLine="720"/>
      </w:pPr>
      <w:r>
        <w:rPr>
          <w:rFonts w:ascii="Georgia" w:hAnsi="Georgia"/>
          <w:sz w:val="24"/>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720"/>
      </w:pPr>
      <w:r>
        <w:rPr>
          <w:rFonts w:ascii="Georgia" w:hAnsi="Georgia"/>
          <w:sz w:val="24"/>
        </w:rPr>
        <w:t>"Yes."</w:t>
      </w:r>
    </w:p>
    <w:p>
      <w:pPr>
        <w:ind w:firstLine="720"/>
      </w:pPr>
      <w:r>
        <w:rPr>
          <w:rFonts w:ascii="Georgia" w:hAnsi="Georgia"/>
          <w:sz w:val="24"/>
        </w:rPr>
        <w:t>"The ocean does that to Singers. The frequency — you felt it?"</w:t>
      </w:r>
    </w:p>
    <w:p>
      <w:pPr>
        <w:ind w:firstLine="720"/>
      </w:pPr>
      <w:r>
        <w:rPr>
          <w:rFonts w:ascii="Georgia" w:hAnsi="Georgia"/>
          <w:sz w:val="24"/>
        </w:rPr>
        <w:t>"I felt everything."</w:t>
      </w:r>
    </w:p>
    <w:p>
      <w:pPr>
        <w:ind w:firstLine="720"/>
      </w:pPr>
      <w:r>
        <w:rPr>
          <w:rFonts w:ascii="Georgia" w:hAnsi="Georgia"/>
          <w:sz w:val="24"/>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4"/>
        </w:rPr>
        <w:t>I remember this</w:t>
      </w:r>
      <w:r>
        <w:rPr>
          <w:rFonts w:ascii="Georgia" w:hAnsi="Georgia"/>
          <w:sz w:val="24"/>
        </w:rPr>
        <w:t>. Not the mind. The blood."</w:t>
      </w:r>
    </w:p>
    <w:p>
      <w:pPr>
        <w:spacing w:before="360" w:after="360"/>
        <w:ind w:firstLine="0"/>
        <w:jc w:val="center"/>
      </w:pPr>
      <w:r>
        <w:rPr>
          <w:rFonts w:ascii="Georgia" w:hAnsi="Georgia"/>
          <w:sz w:val="24"/>
        </w:rPr>
        <w:t>*  *  *</w:t>
      </w:r>
    </w:p>
    <w:p>
      <w:pPr>
        <w:ind w:firstLine="0"/>
      </w:pPr>
      <w:r>
        <w:rPr>
          <w:rFonts w:ascii="Georgia" w:hAnsi="Georgia"/>
          <w:sz w:val="24"/>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720"/>
      </w:pPr>
      <w:r>
        <w:rPr>
          <w:rFonts w:ascii="Georgia" w:hAnsi="Georgia"/>
          <w:sz w:val="24"/>
        </w:rPr>
        <w:t>As they walked, she told them about the letter.</w:t>
      </w:r>
    </w:p>
    <w:p>
      <w:pPr>
        <w:ind w:firstLine="720"/>
      </w:pPr>
      <w:r>
        <w:rPr>
          <w:rFonts w:ascii="Georgia" w:hAnsi="Georgia"/>
          <w:sz w:val="24"/>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720"/>
      </w:pPr>
      <w:r>
        <w:rPr>
          <w:rFonts w:ascii="Georgia" w:hAnsi="Georgia"/>
          <w:sz w:val="24"/>
        </w:rPr>
        <w:t>"What did it say?" Aelo asked.</w:t>
      </w:r>
    </w:p>
    <w:p>
      <w:pPr>
        <w:ind w:firstLine="720"/>
      </w:pPr>
      <w:r>
        <w:rPr>
          <w:rFonts w:ascii="Georgia" w:hAnsi="Georgia"/>
          <w:sz w:val="24"/>
        </w:rPr>
        <w:t>"Four words." Laine's voice carried the particular tone of a woman who had been moved by something and was embarrassed by the moving. "'He is worth the grief.'"</w:t>
      </w:r>
    </w:p>
    <w:p>
      <w:pPr>
        <w:ind w:firstLine="720"/>
      </w:pPr>
      <w:r>
        <w:rPr>
          <w:rFonts w:ascii="Georgia" w:hAnsi="Georgia"/>
          <w:sz w:val="24"/>
        </w:rPr>
        <w:t>The words sat in the salt air between them.</w:t>
      </w:r>
    </w:p>
    <w:p>
      <w:pPr>
        <w:ind w:firstLine="720"/>
      </w:pPr>
      <w:r>
        <w:rPr>
          <w:rFonts w:ascii="Georgia" w:hAnsi="Georgia"/>
          <w:sz w:val="24"/>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4"/>
        </w:rPr>
        <w:t>there won't be grief</w:t>
      </w:r>
      <w:r>
        <w:rPr>
          <w:rFonts w:ascii="Georgia" w:hAnsi="Georgia"/>
          <w:sz w:val="24"/>
        </w:rPr>
        <w:t xml:space="preserve">. It said </w:t>
      </w:r>
      <w:r>
        <w:rPr>
          <w:rFonts w:ascii="Georgia" w:hAnsi="Georgia"/>
          <w:i/>
          <w:sz w:val="24"/>
        </w:rPr>
        <w:t>he is worth the grief</w:t>
      </w:r>
      <w:r>
        <w:rPr>
          <w:rFonts w:ascii="Georgia" w:hAnsi="Georgia"/>
          <w:sz w:val="24"/>
        </w:rPr>
        <w:t xml:space="preserve">. That's different. That's the only honest thing anyone has ever said to me about a prophecy. Every other person who came to me said: </w:t>
      </w:r>
      <w:r>
        <w:rPr>
          <w:rFonts w:ascii="Georgia" w:hAnsi="Georgia"/>
          <w:i/>
          <w:sz w:val="24"/>
        </w:rPr>
        <w:t>this is the one, this time it's different, this time the future is bright</w:t>
      </w:r>
      <w:r>
        <w:rPr>
          <w:rFonts w:ascii="Georgia" w:hAnsi="Georgia"/>
          <w:sz w:val="24"/>
        </w:rPr>
        <w:t xml:space="preserve">. This fisherman said: </w:t>
      </w:r>
      <w:r>
        <w:rPr>
          <w:rFonts w:ascii="Georgia" w:hAnsi="Georgia"/>
          <w:i/>
          <w:sz w:val="24"/>
        </w:rPr>
        <w:t>the grief is real. Carry it anyway</w:t>
      </w:r>
      <w:r>
        <w:rPr>
          <w:rFonts w:ascii="Georgia" w:hAnsi="Georgia"/>
          <w:sz w:val="24"/>
        </w:rPr>
        <w:t>."</w:t>
      </w:r>
    </w:p>
    <w:p>
      <w:pPr>
        <w:ind w:firstLine="720"/>
      </w:pPr>
      <w:r>
        <w:rPr>
          <w:rFonts w:ascii="Georgia" w:hAnsi="Georgia"/>
          <w:sz w:val="24"/>
        </w:rPr>
        <w:t>She looked at Aelo. The restless eyes held him.</w:t>
      </w:r>
    </w:p>
    <w:p>
      <w:pPr>
        <w:ind w:firstLine="720"/>
      </w:pPr>
      <w:r>
        <w:rPr>
          <w:rFonts w:ascii="Georgia" w:hAnsi="Georgia"/>
          <w:sz w:val="24"/>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720"/>
      </w:pPr>
      <w:r>
        <w:rPr>
          <w:rFonts w:ascii="Georgia" w:hAnsi="Georgia"/>
          <w:sz w:val="24"/>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720"/>
      </w:pPr>
      <w:r>
        <w:rPr>
          <w:rFonts w:ascii="Georgia" w:hAnsi="Georgia"/>
          <w:sz w:val="24"/>
        </w:rPr>
        <w:t>"I'll try to be worth it," he said.</w:t>
      </w:r>
    </w:p>
    <w:p>
      <w:pPr>
        <w:ind w:firstLine="720"/>
      </w:pPr>
      <w:r>
        <w:rPr>
          <w:rFonts w:ascii="Georgia" w:hAnsi="Georgia"/>
          <w:sz w:val="24"/>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720"/>
      </w:pPr>
      <w:r>
        <w:rPr>
          <w:rFonts w:ascii="Georgia" w:hAnsi="Georgia"/>
          <w:sz w:val="24"/>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720"/>
      </w:pPr>
      <w:r>
        <w:rPr>
          <w:rFonts w:ascii="Georgia" w:hAnsi="Georgia"/>
          <w:sz w:val="24"/>
        </w:rPr>
        <w:t>Four disciplines now. 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720"/>
      </w:pPr>
      <w:r>
        <w:rPr>
          <w:rFonts w:ascii="Georgia" w:hAnsi="Georgia"/>
          <w:sz w:val="24"/>
        </w:rPr>
        <w:t>He walked south. The tide came in. The tide went out. The world continued its oldest rhythm, and somewhere inside it, a boy who had been small and quiet and nothing was becoming the thing the rhythm had been waiting for.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21</w:t>
      </w:r>
    </w:p>
    <w:p>
      <w:pPr>
        <w:spacing w:after="480"/>
        <w:ind w:firstLine="0"/>
        <w:jc w:val="center"/>
      </w:pPr>
      <w:r>
        <w:rPr>
          <w:rFonts w:ascii="Georgia" w:hAnsi="Georgia"/>
          <w:i/>
          <w:sz w:val="24"/>
        </w:rPr>
        <w:t>The Trajectory</w:t>
      </w:r>
    </w:p>
    <w:p>
      <w:pPr>
        <w:ind w:firstLine="0"/>
      </w:pPr>
      <w:r>
        <w:rPr>
          <w:rFonts w:ascii="Georgia" w:hAnsi="Georgia"/>
          <w:sz w:val="24"/>
        </w:rPr>
        <w:t>Laine taught the way the ocean taught: by repetition, by indifference, by the slow, ceaseless pressure of a force that did not care whether you learned and would continue regardless.</w:t>
      </w:r>
    </w:p>
    <w:p>
      <w:pPr>
        <w:ind w:firstLine="720"/>
      </w:pPr>
      <w:r>
        <w:rPr>
          <w:rFonts w:ascii="Georgia" w:hAnsi="Georgia"/>
          <w:sz w:val="24"/>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720"/>
      </w:pPr>
      <w:r>
        <w:rPr>
          <w:rFonts w:ascii="Georgia" w:hAnsi="Georgia"/>
          <w:sz w:val="24"/>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4"/>
        </w:rPr>
        <w:t>are</w:t>
      </w:r>
      <w:r>
        <w:rPr>
          <w:rFonts w:ascii="Georgia" w:hAnsi="Georgia"/>
          <w:sz w:val="24"/>
        </w:rPr>
        <w:t xml:space="preserve"> and start feeling where things are </w:t>
      </w:r>
      <w:r>
        <w:rPr>
          <w:rFonts w:ascii="Georgia" w:hAnsi="Georgia"/>
          <w:i/>
          <w:sz w:val="24"/>
        </w:rPr>
        <w:t>going</w:t>
      </w:r>
      <w:r>
        <w:rPr>
          <w:rFonts w:ascii="Georgia" w:hAnsi="Georgia"/>
          <w:sz w:val="24"/>
        </w:rPr>
        <w:t>."</w:t>
      </w:r>
    </w:p>
    <w:p>
      <w:pPr>
        <w:ind w:firstLine="720"/>
      </w:pPr>
      <w:r>
        <w:rPr>
          <w:rFonts w:ascii="Georgia" w:hAnsi="Georgia"/>
          <w:sz w:val="24"/>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720"/>
      </w:pPr>
      <w:r>
        <w:rPr>
          <w:rFonts w:ascii="Georgia" w:hAnsi="Georgia"/>
          <w:sz w:val="24"/>
        </w:rPr>
        <w:t>"Where did it land?"</w:t>
      </w:r>
    </w:p>
    <w:p>
      <w:pPr>
        <w:ind w:firstLine="720"/>
      </w:pPr>
      <w:r>
        <w:rPr>
          <w:rFonts w:ascii="Georgia" w:hAnsi="Georgia"/>
          <w:sz w:val="24"/>
        </w:rPr>
        <w:t>"I saw it land. In the water. Twenty feet out."</w:t>
      </w:r>
    </w:p>
    <w:p>
      <w:pPr>
        <w:ind w:firstLine="720"/>
      </w:pPr>
      <w:r>
        <w:rPr>
          <w:rFonts w:ascii="Georgia" w:hAnsi="Georgia"/>
          <w:sz w:val="24"/>
        </w:rPr>
        <w:t xml:space="preserve">"You </w:t>
      </w:r>
      <w:r>
        <w:rPr>
          <w:rFonts w:ascii="Georgia" w:hAnsi="Georgia"/>
          <w:i/>
          <w:sz w:val="24"/>
        </w:rPr>
        <w:t>saw</w:t>
      </w:r>
      <w:r>
        <w:rPr>
          <w:rFonts w:ascii="Georgia" w:hAnsi="Georgia"/>
          <w:sz w:val="24"/>
        </w:rPr>
        <w:t xml:space="preserve"> it land. Could you </w:t>
      </w:r>
      <w:r>
        <w:rPr>
          <w:rFonts w:ascii="Georgia" w:hAnsi="Georgia"/>
          <w:i/>
          <w:sz w:val="24"/>
        </w:rPr>
        <w:t>feel</w:t>
      </w:r>
      <w:r>
        <w:rPr>
          <w:rFonts w:ascii="Georgia" w:hAnsi="Georgia"/>
          <w:sz w:val="24"/>
        </w:rPr>
        <w:t xml:space="preserve"> where it was going to land before it hit?"</w:t>
      </w:r>
    </w:p>
    <w:p>
      <w:pPr>
        <w:ind w:firstLine="720"/>
      </w:pPr>
      <w:r>
        <w:rPr>
          <w:rFonts w:ascii="Georgia" w:hAnsi="Georgia"/>
          <w:sz w:val="24"/>
        </w:rPr>
        <w:t>Aelo hesitated. He reached for the memory of the stone's flight — the trajectory, the arc, the physics of it. "I could calculate—"</w:t>
      </w:r>
    </w:p>
    <w:p>
      <w:pPr>
        <w:ind w:firstLine="720"/>
      </w:pPr>
      <w:r>
        <w:rPr>
          <w:rFonts w:ascii="Georgia" w:hAnsi="Georgia"/>
          <w:sz w:val="24"/>
        </w:rPr>
        <w:t>"I didn't ask if you could calculate. I asked if you could feel." She picked up another stone. "Close your eyes."</w:t>
      </w:r>
    </w:p>
    <w:p>
      <w:pPr>
        <w:ind w:firstLine="720"/>
      </w:pPr>
      <w:r>
        <w:rPr>
          <w:rFonts w:ascii="Georgia" w:hAnsi="Georgia"/>
          <w:sz w:val="24"/>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720"/>
      </w:pPr>
      <w:r>
        <w:rPr>
          <w:rFonts w:ascii="Georgia" w:hAnsi="Georgia"/>
          <w:sz w:val="24"/>
        </w:rPr>
        <w:t>He felt it.</w:t>
      </w:r>
    </w:p>
    <w:p>
      <w:pPr>
        <w:ind w:firstLine="720"/>
      </w:pPr>
      <w:r>
        <w:rPr>
          <w:rFonts w:ascii="Georgia" w:hAnsi="Georgia"/>
          <w:sz w:val="24"/>
        </w:rPr>
        <w:t xml:space="preserve">Not the throw — the </w:t>
      </w:r>
      <w:r>
        <w:rPr>
          <w:rFonts w:ascii="Georgia" w:hAnsi="Georgia"/>
          <w:i/>
          <w:sz w:val="24"/>
        </w:rPr>
        <w:t>trajectory</w:t>
      </w:r>
      <w:r>
        <w:rPr>
          <w:rFonts w:ascii="Georgia" w:hAnsi="Georgia"/>
          <w:sz w:val="24"/>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 the same fabric that carried the ocean's memory and the stone's memory and the memory of every throw that had ever been thrown on every shore in the history of the world.</w:t>
      </w:r>
    </w:p>
    <w:p>
      <w:pPr>
        <w:ind w:firstLine="720"/>
      </w:pPr>
      <w:r>
        <w:rPr>
          <w:rFonts w:ascii="Georgia" w:hAnsi="Georgia"/>
          <w:sz w:val="24"/>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720"/>
      </w:pPr>
      <w:r>
        <w:rPr>
          <w:rFonts w:ascii="Georgia" w:hAnsi="Georgia"/>
          <w:sz w:val="24"/>
        </w:rPr>
        <w:t>"Twenty-two feet," he said. "Slightly left of center. Three skips."</w:t>
      </w:r>
    </w:p>
    <w:p>
      <w:pPr>
        <w:ind w:firstLine="720"/>
      </w:pPr>
      <w:r>
        <w:rPr>
          <w:rFonts w:ascii="Georgia" w:hAnsi="Georgia"/>
          <w:sz w:val="24"/>
        </w:rPr>
        <w:t>The stone hit. Twenty-two feet. Slightly left. Three skips. Sank.</w:t>
      </w:r>
    </w:p>
    <w:p>
      <w:pPr>
        <w:ind w:firstLine="720"/>
      </w:pPr>
      <w:r>
        <w:rPr>
          <w:rFonts w:ascii="Georgia" w:hAnsi="Georgia"/>
          <w:sz w:val="24"/>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720"/>
      </w:pPr>
      <w:r>
        <w:rPr>
          <w:rFonts w:ascii="Georgia" w:hAnsi="Georgia"/>
          <w:sz w:val="24"/>
        </w:rPr>
        <w:t>"Took me three months to feel a thrown stone," she said. "My teacher threw hundreds. I couldn't feel a single one until the ninety-seventh day."</w:t>
      </w:r>
    </w:p>
    <w:p>
      <w:pPr>
        <w:ind w:firstLine="720"/>
      </w:pPr>
      <w:r>
        <w:rPr>
          <w:rFonts w:ascii="Georgia" w:hAnsi="Georgia"/>
          <w:sz w:val="24"/>
        </w:rPr>
        <w:t>"I've been feeling trajectories since the Volcano. A blade. I felt where a blade was going."</w:t>
      </w:r>
    </w:p>
    <w:p>
      <w:pPr>
        <w:ind w:firstLine="720"/>
      </w:pPr>
      <w:r>
        <w:rPr>
          <w:rFonts w:ascii="Georgia" w:hAnsi="Georgia"/>
          <w:sz w:val="24"/>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720"/>
      </w:pPr>
      <w:r>
        <w:rPr>
          <w:rFonts w:ascii="Georgia" w:hAnsi="Georgia"/>
          <w:sz w:val="24"/>
        </w:rPr>
        <w:t xml:space="preserve">She did not say </w:t>
      </w:r>
      <w:r>
        <w:rPr>
          <w:rFonts w:ascii="Georgia" w:hAnsi="Georgia"/>
          <w:i/>
          <w:sz w:val="24"/>
        </w:rPr>
        <w:t>the Song</w:t>
      </w:r>
      <w:r>
        <w:rPr>
          <w:rFonts w:ascii="Georgia" w:hAnsi="Georgia"/>
          <w:sz w:val="24"/>
        </w:rPr>
        <w:t>. She did not need to. 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360" w:after="360"/>
        <w:ind w:firstLine="0"/>
        <w:jc w:val="center"/>
      </w:pPr>
      <w:r>
        <w:rPr>
          <w:rFonts w:ascii="Georgia" w:hAnsi="Georgia"/>
          <w:sz w:val="24"/>
        </w:rPr>
        <w:t>*  *  *</w:t>
      </w:r>
    </w:p>
    <w:p>
      <w:pPr>
        <w:ind w:firstLine="0"/>
      </w:pPr>
      <w:r>
        <w:rPr>
          <w:rFonts w:ascii="Georgia" w:hAnsi="Georgia"/>
          <w:sz w:val="24"/>
        </w:rPr>
        <w:t>They trained for three days. Walking the coast, reading the world's momentum.</w:t>
      </w:r>
    </w:p>
    <w:p>
      <w:pPr>
        <w:ind w:firstLine="720"/>
      </w:pPr>
      <w:r>
        <w:rPr>
          <w:rFonts w:ascii="Georgia" w:hAnsi="Georgia"/>
          <w:sz w:val="24"/>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720"/>
      </w:pPr>
      <w:r>
        <w:rPr>
          <w:rFonts w:ascii="Georgia" w:hAnsi="Georgia"/>
          <w:sz w:val="24"/>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720"/>
      </w:pPr>
      <w:r>
        <w:rPr>
          <w:rFonts w:ascii="Georgia" w:hAnsi="Georgia"/>
          <w:sz w:val="24"/>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720"/>
      </w:pPr>
      <w:r>
        <w:rPr>
          <w:rFonts w:ascii="Georgia" w:hAnsi="Georgia"/>
          <w:sz w:val="24"/>
        </w:rPr>
        <w:t>And then, on the second day, he learned to feel people.</w:t>
      </w:r>
    </w:p>
    <w:p>
      <w:pPr>
        <w:ind w:firstLine="720"/>
      </w:pPr>
      <w:r>
        <w:rPr>
          <w:rFonts w:ascii="Georgia" w:hAnsi="Georgia"/>
          <w:sz w:val="24"/>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720"/>
      </w:pPr>
      <w:r>
        <w:rPr>
          <w:rFonts w:ascii="Georgia" w:hAnsi="Georgia"/>
          <w:sz w:val="24"/>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720"/>
      </w:pPr>
      <w:r>
        <w:rPr>
          <w:rFonts w:ascii="Georgia" w:hAnsi="Georgia"/>
          <w:sz w:val="24"/>
        </w:rPr>
        <w:t>"You felt it," Laine said. She had been watching. She always watched — the restless eyes reading his trajectory, his momentum, the direction his attention was moving at every moment.</w:t>
      </w:r>
    </w:p>
    <w:p>
      <w:pPr>
        <w:ind w:firstLine="720"/>
      </w:pPr>
      <w:r>
        <w:rPr>
          <w:rFonts w:ascii="Georgia" w:hAnsi="Georgia"/>
          <w:sz w:val="24"/>
        </w:rPr>
        <w:t>"I don't want to feel it."</w:t>
      </w:r>
    </w:p>
    <w:p>
      <w:pPr>
        <w:ind w:firstLine="720"/>
      </w:pPr>
      <w:r>
        <w:rPr>
          <w:rFonts w:ascii="Georgia" w:hAnsi="Georgia"/>
          <w:sz w:val="24"/>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Every person I guide, every future I read — grief. The grief is always there. The question is not whether the grief comes. The question is what the grief buys."</w:t>
      </w:r>
    </w:p>
    <w:p>
      <w:pPr>
        <w:ind w:firstLine="720"/>
      </w:pPr>
      <w:r>
        <w:rPr>
          <w:rFonts w:ascii="Georgia" w:hAnsi="Georgia"/>
          <w:sz w:val="24"/>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360" w:after="360"/>
        <w:ind w:firstLine="0"/>
        <w:jc w:val="center"/>
      </w:pPr>
      <w:r>
        <w:rPr>
          <w:rFonts w:ascii="Georgia" w:hAnsi="Georgia"/>
          <w:sz w:val="24"/>
        </w:rPr>
        <w:t>*  *  *</w:t>
      </w:r>
    </w:p>
    <w:p>
      <w:pPr>
        <w:ind w:firstLine="0"/>
      </w:pPr>
      <w:r>
        <w:rPr>
          <w:rFonts w:ascii="Georgia" w:hAnsi="Georgia"/>
          <w:sz w:val="24"/>
        </w:rPr>
        <w:t>On the third night, the trajectories converged.</w:t>
      </w:r>
    </w:p>
    <w:p>
      <w:pPr>
        <w:ind w:firstLine="720"/>
      </w:pPr>
      <w:r>
        <w:rPr>
          <w:rFonts w:ascii="Georgia" w:hAnsi="Georgia"/>
          <w:sz w:val="24"/>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720"/>
      </w:pPr>
      <w:r>
        <w:rPr>
          <w:rFonts w:ascii="Georgia" w:hAnsi="Georgia"/>
          <w:sz w:val="24"/>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720"/>
      </w:pPr>
      <w:r>
        <w:rPr>
          <w:rFonts w:ascii="Georgia" w:hAnsi="Georgia"/>
          <w:sz w:val="24"/>
        </w:rPr>
        <w:t>He closed his eyes. He let the Guide sense expand — past the shore, past the coast, past the immediate geography of a boy on a beach. The world's momentum opened to him.</w:t>
      </w:r>
    </w:p>
    <w:p>
      <w:pPr>
        <w:ind w:firstLine="720"/>
      </w:pPr>
      <w:r>
        <w:rPr>
          <w:rFonts w:ascii="Georgia" w:hAnsi="Georgia"/>
          <w:sz w:val="24"/>
        </w:rPr>
        <w:t>And he felt them.</w:t>
      </w:r>
    </w:p>
    <w:p>
      <w:pPr>
        <w:ind w:firstLine="720"/>
      </w:pPr>
      <w:r>
        <w:rPr>
          <w:rFonts w:ascii="Georgia" w:hAnsi="Georgia"/>
          <w:sz w:val="24"/>
        </w:rPr>
        <w:t>Lines. Trajectories. Converging.</w:t>
      </w:r>
    </w:p>
    <w:p>
      <w:pPr>
        <w:ind w:firstLine="720"/>
      </w:pPr>
      <w:r>
        <w:rPr>
          <w:rFonts w:ascii="Georgia" w:hAnsi="Georgia"/>
          <w:sz w:val="24"/>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720"/>
      </w:pPr>
      <w:r>
        <w:rPr>
          <w:rFonts w:ascii="Georgia" w:hAnsi="Georgia"/>
          <w:sz w:val="24"/>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720"/>
      </w:pPr>
      <w:r>
        <w:rPr>
          <w:rFonts w:ascii="Georgia" w:hAnsi="Georgia"/>
          <w:sz w:val="24"/>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720"/>
      </w:pPr>
      <w:r>
        <w:rPr>
          <w:rFonts w:ascii="Georgia" w:hAnsi="Georgia"/>
          <w:sz w:val="24"/>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720"/>
      </w:pPr>
      <w:r>
        <w:rPr>
          <w:rFonts w:ascii="Georgia" w:hAnsi="Georgia"/>
          <w:sz w:val="24"/>
        </w:rPr>
        <w:t>"Laine."</w:t>
      </w:r>
    </w:p>
    <w:p>
      <w:pPr>
        <w:ind w:firstLine="720"/>
      </w:pPr>
      <w:r>
        <w:rPr>
          <w:rFonts w:ascii="Georgia" w:hAnsi="Georgia"/>
          <w:sz w:val="24"/>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720"/>
      </w:pPr>
      <w:r>
        <w:rPr>
          <w:rFonts w:ascii="Georgia" w:hAnsi="Georgia"/>
          <w:sz w:val="24"/>
        </w:rPr>
        <w:t>"I know," she said.</w:t>
      </w:r>
    </w:p>
    <w:p>
      <w:pPr>
        <w:ind w:firstLine="720"/>
      </w:pPr>
      <w:r>
        <w:rPr>
          <w:rFonts w:ascii="Georgia" w:hAnsi="Georgia"/>
          <w:sz w:val="24"/>
        </w:rPr>
        <w:t>"They're all coming."</w:t>
      </w:r>
    </w:p>
    <w:p>
      <w:pPr>
        <w:ind w:firstLine="720"/>
      </w:pPr>
      <w:r>
        <w:rPr>
          <w:rFonts w:ascii="Georgia" w:hAnsi="Georgia"/>
          <w:sz w:val="24"/>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720"/>
      </w:pPr>
      <w:r>
        <w:rPr>
          <w:rFonts w:ascii="Georgia" w:hAnsi="Georgia"/>
          <w:sz w:val="24"/>
        </w:rPr>
        <w:t xml:space="preserve">The words were quiet. Not the flat, tired tone of the woman who had greeted them with </w:t>
      </w:r>
      <w:r>
        <w:rPr>
          <w:rFonts w:ascii="Georgia" w:hAnsi="Georgia"/>
          <w:i/>
          <w:sz w:val="24"/>
        </w:rPr>
        <w:t>another Chosen One</w:t>
      </w:r>
      <w:r>
        <w:rPr>
          <w:rFonts w:ascii="Georgia" w:hAnsi="Georgia"/>
          <w:sz w:val="24"/>
        </w:rPr>
        <w:t>. Something older. Something that carried the specific weight of a Guide delivering the reading she had been avoiding since the moment she first felt his trajectory.</w:t>
      </w:r>
    </w:p>
    <w:p>
      <w:pPr>
        <w:ind w:firstLine="720"/>
      </w:pPr>
      <w:r>
        <w:rPr>
          <w:rFonts w:ascii="Georgia" w:hAnsi="Georgia"/>
          <w:sz w:val="24"/>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720"/>
      </w:pPr>
      <w:r>
        <w:rPr>
          <w:rFonts w:ascii="Georgia" w:hAnsi="Georgia"/>
          <w:sz w:val="24"/>
        </w:rPr>
        <w:t>The ocean breathed.</w:t>
      </w:r>
    </w:p>
    <w:p>
      <w:pPr>
        <w:ind w:firstLine="720"/>
      </w:pPr>
      <w:r>
        <w:rPr>
          <w:rFonts w:ascii="Georgia" w:hAnsi="Georgia"/>
          <w:sz w:val="24"/>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720"/>
      </w:pPr>
      <w:r>
        <w:rPr>
          <w:rFonts w:ascii="Georgia" w:hAnsi="Georgia"/>
          <w:sz w:val="24"/>
        </w:rPr>
        <w:t>The ocean breathed.</w:t>
      </w:r>
    </w:p>
    <w:p>
      <w:pPr>
        <w:ind w:firstLine="720"/>
      </w:pPr>
      <w:r>
        <w:rPr>
          <w:rFonts w:ascii="Georgia" w:hAnsi="Georgia"/>
          <w:sz w:val="24"/>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720"/>
      </w:pPr>
      <w:r>
        <w:rPr>
          <w:rFonts w:ascii="Georgia" w:hAnsi="Georgia"/>
          <w:sz w:val="24"/>
        </w:rPr>
        <w:t>"What happens to me?"</w:t>
      </w:r>
    </w:p>
    <w:p>
      <w:pPr>
        <w:ind w:firstLine="720"/>
      </w:pPr>
      <w:r>
        <w:rPr>
          <w:rFonts w:ascii="Georgia" w:hAnsi="Georgia"/>
          <w:sz w:val="24"/>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720"/>
      </w:pPr>
      <w:r>
        <w:rPr>
          <w:rFonts w:ascii="Georgia" w:hAnsi="Georgia"/>
          <w:sz w:val="24"/>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720"/>
      </w:pPr>
      <w:r>
        <w:rPr>
          <w:rFonts w:ascii="Georgia" w:hAnsi="Georgia"/>
          <w:sz w:val="24"/>
        </w:rPr>
        <w:t>"The third one," he said.</w:t>
      </w:r>
    </w:p>
    <w:p>
      <w:pPr>
        <w:ind w:firstLine="720"/>
      </w:pPr>
      <w:r>
        <w:rPr>
          <w:rFonts w:ascii="Georgia" w:hAnsi="Georgia"/>
          <w:sz w:val="24"/>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720"/>
      </w:pPr>
      <w:r>
        <w:rPr>
          <w:rFonts w:ascii="Georgia" w:hAnsi="Georgia"/>
          <w:sz w:val="24"/>
        </w:rPr>
        <w:t>"You haven't even asked what happens to you."</w:t>
      </w:r>
    </w:p>
    <w:p>
      <w:pPr>
        <w:ind w:firstLine="720"/>
      </w:pPr>
      <w:r>
        <w:rPr>
          <w:rFonts w:ascii="Georgia" w:hAnsi="Georgia"/>
          <w:sz w:val="24"/>
        </w:rPr>
        <w:t>"I know what happens to me. I heard it in your silence. You couldn't say it because saying it would make it real and the real is the grief and the grief is the cost."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720"/>
      </w:pPr>
      <w:r>
        <w:rPr>
          <w:rFonts w:ascii="Georgia" w:hAnsi="Georgia"/>
          <w:sz w:val="24"/>
        </w:rPr>
        <w:t>"That's not how the Guide works. You're supposed to deliberate. To weigh. To process the trajectories before—"</w:t>
      </w:r>
    </w:p>
    <w:p>
      <w:pPr>
        <w:ind w:firstLine="720"/>
      </w:pPr>
      <w:r>
        <w:rPr>
          <w:rFonts w:ascii="Georgia" w:hAnsi="Georgia"/>
          <w:sz w:val="24"/>
        </w:rPr>
        <w:t>"I'm not a trajectory. I'm a person. And the person is choosing."</w:t>
      </w:r>
    </w:p>
    <w:p>
      <w:pPr>
        <w:ind w:firstLine="720"/>
      </w:pPr>
      <w:r>
        <w:rPr>
          <w:rFonts w:ascii="Georgia" w:hAnsi="Georgia"/>
          <w:sz w:val="24"/>
        </w:rPr>
        <w:t>The words landed on the beach between them with a weight that was not the weight of bravado or the weight of ignorance. It was the weight of a boy who had spent fifteen years being carried — by herbs, by lies, by a guardian who loved him too much to let him be what he was — and who had decided, on a beach, under stars, with the ocean breathing and the trajectories converging and a woman who saw three futures looking at him as if he had just done something she had never seen a Chosen One do before: choose before he was cornered.</w:t>
      </w:r>
    </w:p>
    <w:p>
      <w:pPr>
        <w:ind w:firstLine="720"/>
      </w:pPr>
      <w:r>
        <w:rPr>
          <w:rFonts w:ascii="Georgia" w:hAnsi="Georgia"/>
          <w:sz w:val="24"/>
        </w:rPr>
        <w:t>Laine was quiet for a long time. The ocean breathed. The stars carried their ancient light.</w:t>
      </w:r>
    </w:p>
    <w:p>
      <w:pPr>
        <w:ind w:firstLine="720"/>
      </w:pPr>
      <w:r>
        <w:rPr>
          <w:rFonts w:ascii="Georgia" w:hAnsi="Georgia"/>
          <w:sz w:val="24"/>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720"/>
      </w:pPr>
      <w:r>
        <w:rPr>
          <w:rFonts w:ascii="Georgia" w:hAnsi="Georgia"/>
          <w:sz w:val="24"/>
        </w:rPr>
        <w:t xml:space="preserve">"I chose before you started. I chose when I heard the Elder Stone sing. I chose when I said </w:t>
      </w:r>
      <w:r>
        <w:rPr>
          <w:rFonts w:ascii="Georgia" w:hAnsi="Georgia"/>
          <w:i/>
          <w:sz w:val="24"/>
        </w:rPr>
        <w:t>I'm not leaving you</w:t>
      </w:r>
      <w:r>
        <w:rPr>
          <w:rFonts w:ascii="Georgia" w:hAnsi="Georgia"/>
          <w:sz w:val="24"/>
        </w:rPr>
        <w:t xml:space="preserve"> to Jalo in the forest. I chose when I held the dead bird and cried." He paused. "I've been choosing. I just didn't know it was choosing until you showed me what the alternatives looked like."</w:t>
      </w:r>
    </w:p>
    <w:p>
      <w:pPr>
        <w:ind w:firstLine="720"/>
      </w:pPr>
      <w:r>
        <w:rPr>
          <w:rFonts w:ascii="Georgia" w:hAnsi="Georgia"/>
          <w:sz w:val="24"/>
        </w:rPr>
        <w:t>She stood. She offered her hand. He took it — his numb fingers closing around her wrist, the grip he could not feel but she could, her small hand warm and alive against his dead skin.</w:t>
      </w:r>
    </w:p>
    <w:p>
      <w:pPr>
        <w:ind w:firstLine="720"/>
      </w:pPr>
      <w:r>
        <w:rPr>
          <w:rFonts w:ascii="Georgia" w:hAnsi="Georgia"/>
          <w:sz w:val="24"/>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720"/>
      </w:pPr>
      <w:r>
        <w:rPr>
          <w:rFonts w:ascii="Georgia" w:hAnsi="Georgia"/>
          <w:sz w:val="24"/>
        </w:rPr>
        <w:t>They walked south. The ocean sang beside them. The trajectories converged.</w:t>
      </w:r>
    </w:p>
    <w:p>
      <w:pPr>
        <w:spacing w:before="360" w:after="360"/>
        <w:ind w:firstLine="0"/>
        <w:jc w:val="center"/>
      </w:pPr>
      <w:r>
        <w:rPr>
          <w:rFonts w:ascii="Georgia" w:hAnsi="Georgia"/>
          <w:sz w:val="24"/>
        </w:rPr>
        <w:t>*  *  *</w:t>
      </w:r>
    </w:p>
    <w:p>
      <w:pPr>
        <w:ind w:firstLine="0"/>
      </w:pPr>
      <w:r>
        <w:rPr>
          <w:rFonts w:ascii="Georgia" w:hAnsi="Georgia"/>
          <w:sz w:val="24"/>
        </w:rPr>
        <w:t>That night, after Laine and Jalo were asleep, Aelo sat at the water's edge and listened.</w:t>
      </w:r>
    </w:p>
    <w:p>
      <w:pPr>
        <w:ind w:firstLine="720"/>
      </w:pPr>
      <w:r>
        <w:rPr>
          <w:rFonts w:ascii="Georgia" w:hAnsi="Georgia"/>
          <w:sz w:val="24"/>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720"/>
      </w:pPr>
      <w:r>
        <w:rPr>
          <w:rFonts w:ascii="Georgia" w:hAnsi="Georgia"/>
          <w:sz w:val="24"/>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720"/>
      </w:pPr>
      <w:r>
        <w:rPr>
          <w:rFonts w:ascii="Georgia" w:hAnsi="Georgia"/>
          <w:sz w:val="24"/>
        </w:rPr>
        <w:t>Purpose.</w:t>
      </w:r>
    </w:p>
    <w:p>
      <w:pPr>
        <w:ind w:firstLine="720"/>
      </w:pPr>
      <w:r>
        <w:rPr>
          <w:rFonts w:ascii="Georgia" w:hAnsi="Georgia"/>
          <w:sz w:val="24"/>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That the silence he had lived in was not emptiness but preparation. That the listening he had been doing all his life — to Jalo's stories, to the herbs' hum, to the world's noise — had been training.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720"/>
      </w:pPr>
      <w:r>
        <w:rPr>
          <w:rFonts w:ascii="Georgia" w:hAnsi="Georgia"/>
          <w:sz w:val="24"/>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720"/>
      </w:pPr>
      <w:r>
        <w:rPr>
          <w:rFonts w:ascii="Georgia" w:hAnsi="Georgia"/>
          <w:sz w:val="24"/>
        </w:rPr>
        <w:t>He was terrified. He was ready. The two were not contradictions.</w:t>
      </w:r>
    </w:p>
    <w:p>
      <w:pPr>
        <w:ind w:firstLine="720"/>
      </w:pPr>
      <w:r>
        <w:rPr>
          <w:rFonts w:ascii="Georgia" w:hAnsi="Georgia"/>
          <w:sz w:val="24"/>
        </w:rPr>
        <w:t xml:space="preserve">He sat at the edge of the world's oldest memory and he listened to the Song growing louder and he thought: </w:t>
      </w:r>
      <w:r>
        <w:rPr>
          <w:rFonts w:ascii="Georgia" w:hAnsi="Georgia"/>
          <w:i/>
          <w:sz w:val="24"/>
        </w:rPr>
        <w:t>I will not run. I will not fight and lose. I will Sing.</w:t>
      </w:r>
    </w:p>
    <w:p>
      <w:pPr>
        <w:ind w:firstLine="720"/>
      </w:pPr>
      <w:r>
        <w:rPr>
          <w:rFonts w:ascii="Georgia" w:hAnsi="Georgia"/>
          <w:i/>
          <w:sz w:val="24"/>
        </w:rPr>
        <w:t>And whatever the Singing costs, I will pay it.</w:t>
      </w:r>
    </w:p>
    <w:p>
      <w:pPr>
        <w:ind w:firstLine="720"/>
      </w:pPr>
      <w:r>
        <w:rPr>
          <w:rFonts w:ascii="Georgia" w:hAnsi="Georgia"/>
          <w:i/>
          <w:sz w:val="24"/>
        </w:rPr>
        <w:t>Because the Song is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22</w:t>
      </w:r>
    </w:p>
    <w:p>
      <w:pPr>
        <w:spacing w:after="480"/>
        <w:ind w:firstLine="0"/>
        <w:jc w:val="center"/>
      </w:pPr>
      <w:r>
        <w:rPr>
          <w:rFonts w:ascii="Georgia" w:hAnsi="Georgia"/>
          <w:i/>
          <w:sz w:val="24"/>
        </w:rPr>
        <w:t>The Convergence</w:t>
      </w:r>
    </w:p>
    <w:p>
      <w:pPr>
        <w:ind w:firstLine="0"/>
      </w:pPr>
      <w:r>
        <w:rPr>
          <w:rFonts w:ascii="Georgia" w:hAnsi="Georgia"/>
          <w:sz w:val="24"/>
        </w:rPr>
        <w:t>The Knife stood where the boy had stood and felt the note.</w:t>
      </w:r>
    </w:p>
    <w:p>
      <w:pPr>
        <w:ind w:firstLine="720"/>
      </w:pPr>
      <w:r>
        <w:rPr>
          <w:rFonts w:ascii="Georgia" w:hAnsi="Georgia"/>
          <w:sz w:val="24"/>
        </w:rPr>
        <w:t xml:space="preserve">It came through the sand — not through the air, not through the water, through the </w:t>
      </w:r>
      <w:r>
        <w:rPr>
          <w:rFonts w:ascii="Georgia" w:hAnsi="Georgia"/>
          <w:i/>
          <w:sz w:val="24"/>
        </w:rPr>
        <w:t>ground</w:t>
      </w:r>
      <w:r>
        <w:rPr>
          <w:rFonts w:ascii="Georgia" w:hAnsi="Georgia"/>
          <w:sz w:val="24"/>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hearthstones had held the warmth, and the warmth had become a note.</w:t>
      </w:r>
    </w:p>
    <w:p>
      <w:pPr>
        <w:ind w:firstLine="720"/>
      </w:pPr>
      <w:r>
        <w:rPr>
          <w:rFonts w:ascii="Georgia" w:hAnsi="Georgia"/>
          <w:sz w:val="24"/>
        </w:rPr>
        <w:t>He pressed his palms flat against the sand.</w:t>
      </w:r>
    </w:p>
    <w:p>
      <w:pPr>
        <w:ind w:firstLine="720"/>
      </w:pPr>
      <w:r>
        <w:rPr>
          <w:rFonts w:ascii="Georgia" w:hAnsi="Georgia"/>
          <w:sz w:val="24"/>
        </w:rPr>
        <w:t>The note.</w:t>
      </w:r>
    </w:p>
    <w:p>
      <w:pPr>
        <w:ind w:firstLine="720"/>
      </w:pPr>
      <w:r>
        <w:rPr>
          <w:rFonts w:ascii="Georgia" w:hAnsi="Georgia"/>
          <w:sz w:val="24"/>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4"/>
        </w:rPr>
        <w:t>absence</w:t>
      </w:r>
      <w:r>
        <w:rPr>
          <w:rFonts w:ascii="Georgia" w:hAnsi="Georgia"/>
          <w:sz w:val="24"/>
        </w:rPr>
        <w:t>. By the memory of a person's presence, left behind in the earth the way a handprint is left in clay, and the memory was singing because the person who had left it was the kind of person whose presence left music in the ground.</w:t>
      </w:r>
    </w:p>
    <w:p>
      <w:pPr>
        <w:ind w:firstLine="720"/>
      </w:pPr>
      <w:r>
        <w:rPr>
          <w:rFonts w:ascii="Georgia" w:hAnsi="Georgia"/>
          <w:sz w:val="24"/>
        </w:rPr>
        <w:t xml:space="preserve">The Knife held his palms against the sand and listened. The note filled him — not the half-second of the ceremony but a sustained tone, quieter, less overwhelming, but </w:t>
      </w:r>
      <w:r>
        <w:rPr>
          <w:rFonts w:ascii="Georgia" w:hAnsi="Georgia"/>
          <w:i/>
          <w:sz w:val="24"/>
        </w:rPr>
        <w:t>continuous</w:t>
      </w:r>
      <w:r>
        <w:rPr>
          <w:rFonts w:ascii="Georgia" w:hAnsi="Georgia"/>
          <w:sz w:val="24"/>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4"/>
        </w:rPr>
        <w:t>you are not separate. You are not alone. The world remembers you being part of it.</w:t>
      </w:r>
    </w:p>
    <w:p>
      <w:pPr>
        <w:ind w:firstLine="720"/>
      </w:pPr>
      <w:r>
        <w:rPr>
          <w:rFonts w:ascii="Georgia" w:hAnsi="Georgia"/>
          <w:sz w:val="24"/>
        </w:rPr>
        <w:t>He kept his hands on the sand for eleven seconds. The discipline held. He lifted them.</w:t>
      </w:r>
    </w:p>
    <w:p>
      <w:pPr>
        <w:ind w:firstLine="720"/>
      </w:pPr>
      <w:r>
        <w:rPr>
          <w:rFonts w:ascii="Georgia" w:hAnsi="Georgia"/>
          <w:sz w:val="24"/>
        </w:rPr>
        <w:t>The note stopped.</w:t>
      </w:r>
    </w:p>
    <w:p>
      <w:pPr>
        <w:ind w:firstLine="720"/>
      </w:pPr>
      <w:r>
        <w:rPr>
          <w:rFonts w:ascii="Georgia" w:hAnsi="Georgia"/>
          <w:sz w:val="24"/>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360" w:after="360"/>
        <w:ind w:firstLine="0"/>
        <w:jc w:val="center"/>
      </w:pPr>
      <w:r>
        <w:rPr>
          <w:rFonts w:ascii="Georgia" w:hAnsi="Georgia"/>
          <w:sz w:val="24"/>
        </w:rPr>
        <w:t>*  *  *</w:t>
      </w:r>
    </w:p>
    <w:p>
      <w:pPr>
        <w:ind w:firstLine="0"/>
      </w:pPr>
      <w:r>
        <w:rPr>
          <w:rFonts w:ascii="Georgia" w:hAnsi="Georgia"/>
          <w:sz w:val="24"/>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720"/>
      </w:pPr>
      <w:r>
        <w:rPr>
          <w:rFonts w:ascii="Georgia" w:hAnsi="Georgia"/>
          <w:sz w:val="24"/>
        </w:rPr>
        <w:t>The Knife sat in his tent and opened the box.</w:t>
      </w:r>
    </w:p>
    <w:p>
      <w:pPr>
        <w:ind w:firstLine="720"/>
      </w:pPr>
      <w:r>
        <w:rPr>
          <w:rFonts w:ascii="Georgia" w:hAnsi="Georgia"/>
          <w:sz w:val="24"/>
        </w:rPr>
        <w:t>The flower was blank.</w:t>
      </w:r>
    </w:p>
    <w:p>
      <w:pPr>
        <w:ind w:firstLine="720"/>
      </w:pPr>
      <w:r>
        <w:rPr>
          <w:rFonts w:ascii="Georgia" w:hAnsi="Georgia"/>
          <w:sz w:val="24"/>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720"/>
      </w:pPr>
      <w:r>
        <w:rPr>
          <w:rFonts w:ascii="Georgia" w:hAnsi="Georgia"/>
          <w:sz w:val="24"/>
        </w:rPr>
        <w:t>Three items left. The feather. The stone. The glass.</w:t>
      </w:r>
    </w:p>
    <w:p>
      <w:pPr>
        <w:ind w:firstLine="720"/>
      </w:pPr>
      <w:r>
        <w:rPr>
          <w:rFonts w:ascii="Georgia" w:hAnsi="Georgia"/>
          <w:sz w:val="24"/>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720"/>
      </w:pPr>
      <w:r>
        <w:rPr>
          <w:rFonts w:ascii="Georgia" w:hAnsi="Georgia"/>
          <w:sz w:val="24"/>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4"/>
        </w:rPr>
        <w:t>beautiful</w:t>
      </w:r>
      <w:r>
        <w:rPr>
          <w:rFonts w:ascii="Georgia" w:hAnsi="Georgia"/>
          <w:sz w:val="24"/>
        </w:rPr>
        <w:t xml:space="preserve"> stood in for the experience of beauty the way a headstone stands in for the person beneath it: marking the location, not containing the thing.</w:t>
      </w:r>
    </w:p>
    <w:p>
      <w:pPr>
        <w:ind w:firstLine="720"/>
      </w:pPr>
      <w:r>
        <w:rPr>
          <w:rFonts w:ascii="Georgia" w:hAnsi="Georgia"/>
          <w:sz w:val="24"/>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720"/>
      </w:pPr>
      <w:r>
        <w:rPr>
          <w:rFonts w:ascii="Georgia" w:hAnsi="Georgia"/>
          <w:sz w:val="24"/>
        </w:rPr>
        <w:t xml:space="preserve">The glass. Green. The sea. A beach. The sky above the beach — gone. The mission that brought him there — gone. The green meant </w:t>
      </w:r>
      <w:r>
        <w:rPr>
          <w:rFonts w:ascii="Georgia" w:hAnsi="Georgia"/>
          <w:i/>
          <w:sz w:val="24"/>
        </w:rPr>
        <w:t>outside</w:t>
      </w:r>
      <w:r>
        <w:rPr>
          <w:rFonts w:ascii="Georgia" w:hAnsi="Georgia"/>
          <w:sz w:val="24"/>
        </w:rPr>
        <w:t>, and outside was a concept that was losing its content the way a room loses its furniture, the walls still standing but the habitation gone.</w:t>
      </w:r>
    </w:p>
    <w:p>
      <w:pPr>
        <w:ind w:firstLine="720"/>
      </w:pPr>
      <w:r>
        <w:rPr>
          <w:rFonts w:ascii="Georgia" w:hAnsi="Georgia"/>
          <w:sz w:val="24"/>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because the silence was not the absence of sound but the absence of the capacity to hear.</w:t>
      </w:r>
    </w:p>
    <w:p>
      <w:pPr>
        <w:ind w:firstLine="720"/>
      </w:pPr>
      <w:r>
        <w:rPr>
          <w:rFonts w:ascii="Georgia" w:hAnsi="Georgia"/>
          <w:sz w:val="24"/>
        </w:rPr>
        <w:t>He closed the box. He pressed it to his chest. The box was lighter. Not physically — the objects weighed the same. But the stories weighed less, and the stories were the real weight, and the real weight was leaving.</w:t>
      </w:r>
    </w:p>
    <w:p>
      <w:pPr>
        <w:ind w:firstLine="720"/>
      </w:pPr>
      <w:r>
        <w:rPr>
          <w:rFonts w:ascii="Georgia" w:hAnsi="Georgia"/>
          <w:sz w:val="24"/>
        </w:rPr>
        <w:t>Outside, the Flash Rat whined. The surf hissed. The tracker's eyes opened in the dark.</w:t>
      </w:r>
    </w:p>
    <w:p>
      <w:pPr>
        <w:ind w:firstLine="720"/>
      </w:pPr>
      <w:r>
        <w:rPr>
          <w:rFonts w:ascii="Georgia" w:hAnsi="Georgia"/>
          <w:sz w:val="24"/>
        </w:rPr>
        <w:t>"South," she said. "Along the coast. Hours ahead. Moving fast."</w:t>
      </w:r>
    </w:p>
    <w:p>
      <w:pPr>
        <w:ind w:firstLine="720"/>
      </w:pPr>
      <w:r>
        <w:rPr>
          <w:rFonts w:ascii="Georgia" w:hAnsi="Georgia"/>
          <w:sz w:val="24"/>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4"/>
        </w:rPr>
        <w:t>why are we hunting a boy who leaves music in the sand</w:t>
      </w:r>
      <w:r>
        <w:rPr>
          <w:rFonts w:ascii="Georgia" w:hAnsi="Georgia"/>
          <w:sz w:val="24"/>
        </w:rPr>
        <w:t xml:space="preserve"> — was the one question that no one in the party was willing to ask because the asking would require a framework for refusal that the King's service did not provide.</w:t>
      </w:r>
    </w:p>
    <w:p>
      <w:pPr>
        <w:ind w:firstLine="720"/>
      </w:pPr>
      <w:r>
        <w:rPr>
          <w:rFonts w:ascii="Georgia" w:hAnsi="Georgia"/>
          <w:sz w:val="24"/>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360" w:after="360"/>
        <w:ind w:firstLine="0"/>
        <w:jc w:val="center"/>
      </w:pPr>
      <w:r>
        <w:rPr>
          <w:rFonts w:ascii="Georgia" w:hAnsi="Georgia"/>
          <w:sz w:val="24"/>
        </w:rPr>
        <w:t>*  *  *</w:t>
      </w:r>
    </w:p>
    <w:p>
      <w:pPr>
        <w:ind w:firstLine="0"/>
      </w:pPr>
      <w:r>
        <w:rPr>
          <w:rFonts w:ascii="Georgia" w:hAnsi="Georgia"/>
          <w:sz w:val="24"/>
        </w:rPr>
        <w:t>Aelo felt them coming.</w:t>
      </w:r>
    </w:p>
    <w:p>
      <w:pPr>
        <w:ind w:firstLine="720"/>
      </w:pPr>
      <w:r>
        <w:rPr>
          <w:rFonts w:ascii="Georgia" w:hAnsi="Georgia"/>
          <w:sz w:val="24"/>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720"/>
      </w:pPr>
      <w:r>
        <w:rPr>
          <w:rFonts w:ascii="Georgia" w:hAnsi="Georgia"/>
          <w:sz w:val="24"/>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4"/>
        </w:rPr>
        <w:t>we do not stop</w:t>
      </w:r>
      <w:r>
        <w:rPr>
          <w:rFonts w:ascii="Georgia" w:hAnsi="Georgia"/>
          <w:sz w:val="24"/>
        </w:rPr>
        <w:t>.</w:t>
      </w:r>
    </w:p>
    <w:p>
      <w:pPr>
        <w:ind w:firstLine="720"/>
      </w:pPr>
      <w:r>
        <w:rPr>
          <w:rFonts w:ascii="Georgia" w:hAnsi="Georgia"/>
          <w:sz w:val="24"/>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720"/>
      </w:pPr>
      <w:r>
        <w:rPr>
          <w:rFonts w:ascii="Georgia" w:hAnsi="Georgia"/>
          <w:sz w:val="24"/>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4"/>
        </w:rPr>
        <w:t>come</w:t>
      </w:r>
      <w:r>
        <w:rPr>
          <w:rFonts w:ascii="Georgia" w:hAnsi="Georgia"/>
          <w:sz w:val="24"/>
        </w:rPr>
        <w:t xml:space="preserve">. Not commanding. Not requesting. Simply stating, with the absolute, undeniable authority of a thing that was the origin of everything he was: </w:t>
      </w:r>
      <w:r>
        <w:rPr>
          <w:rFonts w:ascii="Georgia" w:hAnsi="Georgia"/>
          <w:i/>
          <w:sz w:val="24"/>
        </w:rPr>
        <w:t>come. You have been coming since the moment you were born. The coming is not a choice. The coming is a trajectory. You are already here. You have always been here. You are simply traveling the distance between the fact and the feeling.</w:t>
      </w:r>
    </w:p>
    <w:p>
      <w:pPr>
        <w:ind w:firstLine="720"/>
      </w:pPr>
      <w:r>
        <w:rPr>
          <w:rFonts w:ascii="Georgia" w:hAnsi="Georgia"/>
          <w:sz w:val="24"/>
        </w:rPr>
        <w:t>Aelo stopped walking.</w:t>
      </w:r>
    </w:p>
    <w:p>
      <w:pPr>
        <w:ind w:firstLine="720"/>
      </w:pPr>
      <w:r>
        <w:rPr>
          <w:rFonts w:ascii="Georgia" w:hAnsi="Georgia"/>
          <w:sz w:val="24"/>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720"/>
      </w:pPr>
      <w:r>
        <w:rPr>
          <w:rFonts w:ascii="Georgia" w:hAnsi="Georgia"/>
          <w:sz w:val="24"/>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720"/>
      </w:pPr>
      <w:r>
        <w:rPr>
          <w:rFonts w:ascii="Georgia" w:hAnsi="Georgia"/>
          <w:sz w:val="24"/>
        </w:rPr>
        <w:t>"We can't keep running," Aelo said.</w:t>
      </w:r>
    </w:p>
    <w:p>
      <w:pPr>
        <w:ind w:firstLine="720"/>
      </w:pPr>
      <w:r>
        <w:rPr>
          <w:rFonts w:ascii="Georgia" w:hAnsi="Georgia"/>
          <w:sz w:val="24"/>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the sealed people and the numb hands and the blade entering flesh and the song in the sand and the man behind him whose trajectory ended soon and whose ending would mean nothing if the thing the ending bought was a boy who ran.</w:t>
      </w:r>
    </w:p>
    <w:p>
      <w:pPr>
        <w:ind w:firstLine="720"/>
      </w:pPr>
      <w:r>
        <w:rPr>
          <w:rFonts w:ascii="Georgia" w:hAnsi="Georgia"/>
          <w:sz w:val="24"/>
        </w:rPr>
        <w:t xml:space="preserve">"We're not running," Jalo said. The words were automatic — the guardian's reflex, the protocol of a man whose job was to keep the charge alive and whose definition of </w:t>
      </w:r>
      <w:r>
        <w:rPr>
          <w:rFonts w:ascii="Georgia" w:hAnsi="Georgia"/>
          <w:i/>
          <w:sz w:val="24"/>
        </w:rPr>
        <w:t>alive</w:t>
      </w:r>
      <w:r>
        <w:rPr>
          <w:rFonts w:ascii="Georgia" w:hAnsi="Georgia"/>
          <w:sz w:val="24"/>
        </w:rPr>
        <w:t xml:space="preserve"> had not yet expanded to include </w:t>
      </w:r>
      <w:r>
        <w:rPr>
          <w:rFonts w:ascii="Georgia" w:hAnsi="Georgia"/>
          <w:i/>
          <w:sz w:val="24"/>
        </w:rPr>
        <w:t>purposeful</w:t>
      </w:r>
      <w:r>
        <w:rPr>
          <w:rFonts w:ascii="Georgia" w:hAnsi="Georgia"/>
          <w:sz w:val="24"/>
        </w:rPr>
        <w:t>. "We're preparing."</w:t>
      </w:r>
    </w:p>
    <w:p>
      <w:pPr>
        <w:ind w:firstLine="720"/>
      </w:pPr>
      <w:r>
        <w:rPr>
          <w:rFonts w:ascii="Georgia" w:hAnsi="Georgia"/>
          <w:sz w:val="24"/>
        </w:rPr>
        <w:t>"Preparing for what?"</w:t>
      </w:r>
    </w:p>
    <w:p>
      <w:pPr>
        <w:ind w:firstLine="720"/>
      </w:pPr>
      <w:r>
        <w:rPr>
          <w:rFonts w:ascii="Georgia" w:hAnsi="Georgia"/>
          <w:sz w:val="24"/>
        </w:rPr>
        <w:t>"For you to be ready."</w:t>
      </w:r>
    </w:p>
    <w:p>
      <w:pPr>
        <w:ind w:firstLine="720"/>
      </w:pPr>
      <w:r>
        <w:rPr>
          <w:rFonts w:ascii="Georgia" w:hAnsi="Georgia"/>
          <w:sz w:val="24"/>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720"/>
      </w:pPr>
      <w:r>
        <w:rPr>
          <w:rFonts w:ascii="Georgia" w:hAnsi="Georgia"/>
          <w:sz w:val="24"/>
        </w:rPr>
        <w:t>The name sat in the air between them. Fletcher. The first Singer. The man who had faced the world's silence and had opened his mouth and had sung the Song that divided the silence into seven harmonics and the harmonics into seven elements and the elements into seven disciplines, and who had done it not because he was ready but because the silence was unbearable and the singing was the only alternative to the silence and the alternative was worth every cost the singing demanded.</w:t>
      </w:r>
    </w:p>
    <w:p>
      <w:pPr>
        <w:ind w:firstLine="720"/>
      </w:pPr>
      <w:r>
        <w:rPr>
          <w:rFonts w:ascii="Georgia" w:hAnsi="Georgia"/>
          <w:sz w:val="24"/>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foundation shifted. The foundation accommodated a new weight.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720"/>
      </w:pPr>
      <w:r>
        <w:rPr>
          <w:rFonts w:ascii="Georgia" w:hAnsi="Georgia"/>
          <w:sz w:val="24"/>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720"/>
      </w:pPr>
      <w:r>
        <w:rPr>
          <w:rFonts w:ascii="Georgia" w:hAnsi="Georgia"/>
          <w:sz w:val="24"/>
        </w:rPr>
        <w:t>"One more stop," Jalo said. His voice was rough. Not with emotion — with the physical effort of a man reshaping a fifteen-year structure around a new reality. "The Clouds. Your mother's people. Then we go to the Murkr."</w:t>
      </w:r>
    </w:p>
    <w:p>
      <w:pPr>
        <w:ind w:firstLine="720"/>
      </w:pPr>
      <w:r>
        <w:rPr>
          <w:rFonts w:ascii="Georgia" w:hAnsi="Georgia"/>
          <w:sz w:val="24"/>
        </w:rPr>
        <w:t xml:space="preserve">The words arrived in Aelo's chest with a weight that was not the weight of information but the weight of </w:t>
      </w:r>
      <w:r>
        <w:rPr>
          <w:rFonts w:ascii="Georgia" w:hAnsi="Georgia"/>
          <w:i/>
          <w:sz w:val="24"/>
        </w:rPr>
        <w:t>identity</w:t>
      </w:r>
      <w:r>
        <w:rPr>
          <w:rFonts w:ascii="Georgia" w:hAnsi="Georgia"/>
          <w:sz w:val="24"/>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720"/>
      </w:pPr>
      <w:r>
        <w:rPr>
          <w:rFonts w:ascii="Georgia" w:hAnsi="Georgia"/>
          <w:sz w:val="24"/>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720"/>
      </w:pPr>
      <w:r>
        <w:rPr>
          <w:rFonts w:ascii="Georgia" w:hAnsi="Georgia"/>
          <w:sz w:val="24"/>
        </w:rPr>
        <w:t>He had a people. He had a heritage. He was not nothing. He had never been nothing.</w:t>
      </w:r>
    </w:p>
    <w:p>
      <w:pPr>
        <w:ind w:firstLine="720"/>
      </w:pPr>
      <w:r>
        <w:rPr>
          <w:rFonts w:ascii="Georgia" w:hAnsi="Georgia"/>
          <w:sz w:val="24"/>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720"/>
      </w:pPr>
      <w:r>
        <w:rPr>
          <w:rFonts w:ascii="Georgia" w:hAnsi="Georgia"/>
          <w:sz w:val="24"/>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4"/>
        </w:rPr>
        <w:t>this child matters. Remember him.</w:t>
      </w:r>
      <w:r>
        <w:rPr>
          <w:rFonts w:ascii="Georgia" w:hAnsi="Georgia"/>
          <w:sz w:val="24"/>
        </w:rPr>
        <w:t>"</w:t>
      </w:r>
    </w:p>
    <w:p>
      <w:pPr>
        <w:ind w:firstLine="720"/>
      </w:pPr>
      <w:r>
        <w:rPr>
          <w:rFonts w:ascii="Georgia" w:hAnsi="Georgia"/>
          <w:sz w:val="24"/>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720"/>
      </w:pPr>
      <w:r>
        <w:rPr>
          <w:rFonts w:ascii="Georgia" w:hAnsi="Georgia"/>
          <w:sz w:val="24"/>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720"/>
      </w:pPr>
      <w:r>
        <w:rPr>
          <w:rFonts w:ascii="Georgia" w:hAnsi="Georgia"/>
          <w:sz w:val="24"/>
        </w:rPr>
        <w:t>"North, then," Laine said. "Through the Desert. Over the Remembering. Into the sky."</w:t>
      </w:r>
    </w:p>
    <w:p>
      <w:pPr>
        <w:ind w:firstLine="720"/>
      </w:pPr>
      <w:r>
        <w:rPr>
          <w:rFonts w:ascii="Georgia" w:hAnsi="Georgia"/>
          <w:sz w:val="24"/>
        </w:rPr>
        <w:t>"Into the sky," Aelo said.</w:t>
      </w:r>
    </w:p>
    <w:p>
      <w:pPr>
        <w:ind w:firstLine="720"/>
      </w:pPr>
      <w:r>
        <w:rPr>
          <w:rFonts w:ascii="Georgia" w:hAnsi="Georgia"/>
          <w:sz w:val="24"/>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720"/>
      </w:pPr>
      <w:r>
        <w:rPr>
          <w:rFonts w:ascii="Georgia" w:hAnsi="Georgia"/>
          <w:sz w:val="24"/>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720"/>
      </w:pPr>
      <w:r>
        <w:rPr>
          <w:rFonts w:ascii="Georgia" w:hAnsi="Georgia"/>
          <w:sz w:val="24"/>
        </w:rPr>
        <w:t>They turned north.</w:t>
      </w:r>
    </w:p>
    <w:p>
      <w:pPr>
        <w:ind w:firstLine="720"/>
      </w:pPr>
      <w:r>
        <w:rPr>
          <w:rFonts w:ascii="Georgia" w:hAnsi="Georgia"/>
          <w:sz w:val="24"/>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