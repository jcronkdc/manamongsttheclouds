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32"/>
        </w:rPr>
        <w:t>Part V: The Remembering</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V</w:t>
      </w:r>
    </w:p>
    <w:p>
      <w:pPr>
        <w:spacing w:after="480"/>
        <w:ind w:firstLine="0"/>
        <w:jc w:val="center"/>
      </w:pPr>
      <w:r>
        <w:rPr>
          <w:rFonts w:ascii="Georgia" w:hAnsi="Georgia"/>
          <w:b/>
          <w:sz w:val="44"/>
        </w:rPr>
        <w:t>THE REMEMBERING</w:t>
      </w:r>
    </w:p>
    <w:p>
      <w:pPr>
        <w:spacing w:after="0"/>
        <w:ind w:firstLine="0"/>
        <w:jc w:val="center"/>
      </w:pPr>
      <w:r>
        <w:rPr>
          <w:rFonts w:ascii="Georgia" w:hAnsi="Georgia"/>
          <w:i/>
          <w:sz w:val="22"/>
        </w:rPr>
        <w:t>"The world sings to itself, and men are wise</w:t>
        <w:br/>
        <w:t>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43</w:t>
      </w:r>
    </w:p>
    <w:p>
      <w:pPr>
        <w:spacing w:after="480"/>
        <w:ind w:firstLine="0"/>
        <w:jc w:val="center"/>
      </w:pPr>
      <w:r>
        <w:rPr>
          <w:rFonts w:ascii="Georgia" w:hAnsi="Georgia"/>
          <w:i/>
          <w:sz w:val="24"/>
        </w:rPr>
        <w:t>The Morning After</w:t>
      </w:r>
    </w:p>
    <w:p>
      <w:pPr>
        <w:ind w:firstLine="0"/>
      </w:pPr>
      <w:r>
        <w:rPr>
          <w:rFonts w:ascii="Georgia" w:hAnsi="Georgia"/>
          <w:sz w:val="24"/>
        </w:rPr>
        <w:t>Dawn came to the Murkr for the first time in decades, and the dawn was grey.</w:t>
      </w:r>
    </w:p>
    <w:p>
      <w:pPr>
        <w:ind w:firstLine="720"/>
      </w:pPr>
      <w:r>
        <w:rPr>
          <w:rFonts w:ascii="Georgia" w:hAnsi="Georgia"/>
          <w:sz w:val="24"/>
        </w:rPr>
        <w:t>Not the dead grey — not the airless, colorless, memory-stripped grey that had been the dead zone's only weather for forty years. A different grey. The grey of a sky that was remembering how to produce color and had not yet arrived at the producing — the grey of potential, the grey of a canvas that has been primed but not yet painted, the grey that precedes the gold the way silence precedes the Song.</w:t>
      </w:r>
    </w:p>
    <w:p>
      <w:pPr>
        <w:ind w:firstLine="720"/>
      </w:pPr>
      <w:r>
        <w:rPr>
          <w:rFonts w:ascii="Georgia" w:hAnsi="Georgia"/>
          <w:sz w:val="24"/>
        </w:rPr>
        <w:t>Aelo stood at the castle entrance and watched the light change. The change was slow — imperceptible to anyone who was not standing still and paying attention, the way the Ming teacher had taught him to stand still and pay attention, the way the riverbed revealed itself not through action but through the specific, patient, deliberately cultivated discipline of waiting. The grey lightened. By fractions. By degrees so small that the measurement was not visual but emotional — the Know, even diminished, registering the shift as a warming in the world's emotional weather, a thawing in the ambient temperature of the land's memory, the first evidence that the Song had done what it was supposed to do.</w:t>
      </w:r>
    </w:p>
    <w:p>
      <w:pPr>
        <w:ind w:firstLine="720"/>
      </w:pPr>
      <w:r>
        <w:rPr>
          <w:rFonts w:ascii="Georgia" w:hAnsi="Georgia"/>
          <w:sz w:val="24"/>
        </w:rPr>
        <w:t>The petrified trees had not come back to life. They stood where they had stood for decades — grey, frozen, the wood converted to mineral, the branches holding the specific posture of trees that had been reaching for sunlight and had been caught mid-reach. They were still stone. But the soil at their roots was different. Darker. Damp. The moisture arriving not from rain — there had been no rain — but from the ground itself, the earth remembering how to hold water, the mineral structure of the dead soil reorganizing around the memory of wetness that the Song had returned.</w:t>
      </w:r>
    </w:p>
    <w:p>
      <w:pPr>
        <w:ind w:firstLine="720"/>
      </w:pPr>
      <w:r>
        <w:rPr>
          <w:rFonts w:ascii="Georgia" w:hAnsi="Georgia"/>
          <w:sz w:val="24"/>
        </w:rPr>
        <w:t>And at the base of the nearest petrified tree, pushing through the damp, dark, newly remembering soil: a blade of grass.</w:t>
      </w:r>
    </w:p>
    <w:p>
      <w:pPr>
        <w:ind w:firstLine="720"/>
      </w:pPr>
      <w:r>
        <w:rPr>
          <w:rFonts w:ascii="Georgia" w:hAnsi="Georgia"/>
          <w:sz w:val="24"/>
        </w:rPr>
        <w:t>Single. Thin. Pale green — not the vivid, breathing green of the Canopy but the tentative, fragile, newly-born green of a thing that had not existed yesterday and that was here today because the Song had reached the soil and the soil had remembered and the remembering had produced, from the seed that had been dormant in the dead earth for decades, a single blade of grass.</w:t>
      </w:r>
    </w:p>
    <w:p>
      <w:pPr>
        <w:ind w:firstLine="720"/>
      </w:pPr>
      <w:r>
        <w:rPr>
          <w:rFonts w:ascii="Georgia" w:hAnsi="Georgia"/>
          <w:sz w:val="24"/>
        </w:rPr>
        <w:t xml:space="preserve">The Desert elder's words: </w:t>
      </w:r>
      <w:r>
        <w:rPr>
          <w:rFonts w:ascii="Georgia" w:hAnsi="Georgia"/>
          <w:i/>
          <w:sz w:val="24"/>
        </w:rPr>
        <w:t>Some days a flower grows where there shouldn't be one. Those are the days we celebrate.</w:t>
      </w:r>
    </w:p>
    <w:p>
      <w:pPr>
        <w:ind w:firstLine="720"/>
      </w:pPr>
      <w:r>
        <w:rPr>
          <w:rFonts w:ascii="Georgia" w:hAnsi="Georgia"/>
          <w:sz w:val="24"/>
        </w:rPr>
        <w:t>Aelo looked at the grass and felt — something. Not the full, devastating, overwhelming flood of emotion that the Know had once carried. A quieter version. The Song's cost had thinned his sensitivity — the emotional weather arriving through the pane of glass that now separated him from the world's full vividness. But the something was there. The something was: hope. The specific, fragile, newly-born hope that matched the grass — thin, pale, tentative, pushing through soil that had been dead and was not dead anymore.</w:t>
      </w:r>
    </w:p>
    <w:p>
      <w:pPr>
        <w:spacing w:before="360" w:after="360"/>
        <w:ind w:firstLine="0"/>
        <w:jc w:val="center"/>
      </w:pPr>
      <w:r>
        <w:rPr>
          <w:rFonts w:ascii="Georgia" w:hAnsi="Georgia"/>
          <w:sz w:val="24"/>
        </w:rPr>
        <w:t>*  *  *</w:t>
      </w:r>
    </w:p>
    <w:p>
      <w:pPr>
        <w:ind w:firstLine="0"/>
      </w:pPr>
      <w:r>
        <w:rPr>
          <w:rFonts w:ascii="Georgia" w:hAnsi="Georgia"/>
          <w:sz w:val="24"/>
        </w:rPr>
        <w:t>Inside the castle, the aftermath was human.</w:t>
      </w:r>
    </w:p>
    <w:p>
      <w:pPr>
        <w:ind w:firstLine="720"/>
      </w:pPr>
      <w:r>
        <w:rPr>
          <w:rFonts w:ascii="Georgia" w:hAnsi="Georgia"/>
          <w:sz w:val="24"/>
        </w:rPr>
        <w:t>Not heroic. Not triumphant. Human — which was to say: messy, slow, complicated, and carried out by people who were exhausted and damaged and uncertain and doing the work anyway because the work was in front of them and the doing was the only available response to the enormity of what had happened.</w:t>
      </w:r>
    </w:p>
    <w:p>
      <w:pPr>
        <w:ind w:firstLine="720"/>
      </w:pPr>
      <w:r>
        <w:rPr>
          <w:rFonts w:ascii="Georgia" w:hAnsi="Georgia"/>
          <w:sz w:val="24"/>
        </w:rPr>
        <w:t>The prisoners were being helped. Laine coordinated — her Guide-sight damaged but her organizational capacity intact, the specific, practical, no-nonsense efficiency of a woman who had spent her life reading trajectories and who was now applying the same skill to logistics. Food. Water. Blankets. Names. The names were the hardest — many of the prisoners could not remember their own, the draining having consumed the identity along with the memories, the Song's restoration returning fragments rather than wholes. Laine moved from platform to platform with a list and a stylus and the patience of a woman who understood that the restoration would take as long as it took and that the taking was not failure but process.</w:t>
      </w:r>
    </w:p>
    <w:p>
      <w:pPr>
        <w:ind w:firstLine="720"/>
      </w:pPr>
      <w:r>
        <w:rPr>
          <w:rFonts w:ascii="Georgia" w:hAnsi="Georgia"/>
          <w:sz w:val="24"/>
        </w:rPr>
        <w:t>Cloud resistance fighters had descended when the fog bank around the Refuge dissolved — the Song reaching even there, the concealment that the Move practitioners had maintained for decades releasing because the Song's frequency was louder than the Move's and the air had chosen to remember the sky rather than the fog. The fighters were young, slight, wind-burned — the Cloud People's characteristic build, adapted for altitude and speed. They carried supplies and blankets and the specific, awkward, earnest energy of people who had been waiting for this moment and who were discovering that the moment required not the skills of warriors but the skills of nurses.</w:t>
      </w:r>
    </w:p>
    <w:p>
      <w:pPr>
        <w:ind w:firstLine="720"/>
      </w:pPr>
      <w:r>
        <w:rPr>
          <w:rFonts w:ascii="Georgia" w:hAnsi="Georgia"/>
          <w:sz w:val="24"/>
        </w:rPr>
        <w:t>A handful of Mrak soldiers had laid down their weapons. Not all — some had fled, some had been captured, some had simply sat down in the corridors and waited because the castle had stopped obeying Varas and the function that had defined their service had dissolved and the dissolution had left them with nothing to do. The ones who stayed were the ones who had been waiting for a reason to stop, and the Song had been the reason, and the stopping was the first free act of their military careers.</w:t>
      </w:r>
    </w:p>
    <w:p>
      <w:pPr>
        <w:ind w:firstLine="720"/>
      </w:pPr>
      <w:r>
        <w:rPr>
          <w:rFonts w:ascii="Georgia" w:hAnsi="Georgia"/>
          <w:sz w:val="24"/>
        </w:rPr>
        <w:t>Each prisoner was a different stage of recovery. Some could walk and speak — their memories returning in waves, disorienting, the experience of suddenly remembering things that had been absent for years producing a specific, physical, vertiginous sensation that the Healers among the Cloud fighters were calling "the flood." The flood was dangerous — too many memories returning too fast could overwhelm a mind that had been operating on a single candle for years. The Healers worked to manage the flow, the way the Ming managed the Know: through architecture, through organization, through the specific discipline of helping a mind build rooms for the memories as they returned.</w:t>
      </w:r>
    </w:p>
    <w:p>
      <w:pPr>
        <w:ind w:firstLine="720"/>
      </w:pPr>
      <w:r>
        <w:rPr>
          <w:rFonts w:ascii="Georgia" w:hAnsi="Georgia"/>
          <w:sz w:val="24"/>
        </w:rPr>
        <w:t>Others were catatonic. Decades of draining had left them with so little that even the Song's restoration had given back only fragments — disconnected images, isolated sounds, the scattered pieces of a life that had been consumed so thoroughly that the restoration could not reassemble the whole. They would need care for the rest of their lives. The care would be provided — the Cloud resistance had already sent word to the Ming, and the Ming had already begun preparing, because the Ming had been preparing for this for three hundred years and the preparing was finished and the doing had begun.</w:t>
      </w:r>
    </w:p>
    <w:p>
      <w:pPr>
        <w:ind w:firstLine="720"/>
      </w:pPr>
      <w:r>
        <w:rPr>
          <w:rFonts w:ascii="Georgia" w:hAnsi="Georgia"/>
          <w:sz w:val="24"/>
        </w:rPr>
        <w:t>A few — the oldest, the most drained — had died during the Song. Their bodies could not hold the sudden return of memory — the flood arriving in systems that had been operating at minimum capacity for decades, the circulatory and nervous systems unable to process the surge, the hearts stopping not from the Song's force but from the joy. They died with full hearts. The fullness was something. The something was not everything. But it was more than the emptiness that had preceded it, and the more was the measure of the Song's gift.</w:t>
      </w:r>
    </w:p>
    <w:p>
      <w:pPr>
        <w:ind w:firstLine="720"/>
      </w:pPr>
      <w:r>
        <w:rPr>
          <w:rFonts w:ascii="Georgia" w:hAnsi="Georgia"/>
          <w:sz w:val="24"/>
        </w:rPr>
        <w:t xml:space="preserve">An old woman on a platform in the fourth row caught his eye. She was sitting upright — not lying, not slumped, but </w:t>
      </w:r>
      <w:r>
        <w:rPr>
          <w:rFonts w:ascii="Georgia" w:hAnsi="Georgia"/>
          <w:i/>
          <w:sz w:val="24"/>
        </w:rPr>
        <w:t>sitting</w:t>
      </w:r>
      <w:r>
        <w:rPr>
          <w:rFonts w:ascii="Georgia" w:hAnsi="Georgia"/>
          <w:sz w:val="24"/>
        </w:rPr>
        <w:t xml:space="preserve">, her spine straight, her eyes tracking him across the room with the specific, bright, unsettling awareness of a person who had been waiting. Aelo's diminished Know touched her surface and found: not the flickering pilot light of the other prisoners. A flame. Small but steady. She had been holding on longer than anyone — holding on with the specific, stubborn, work-around-the-obstacles tenacity of a consciousness that had refused to be reduced to a flicker even when the drain had taken everything else. She had been trying to speak for years. The Knife's log had noted it — </w:t>
      </w:r>
      <w:r>
        <w:rPr>
          <w:rFonts w:ascii="Georgia" w:hAnsi="Georgia"/>
          <w:i/>
          <w:sz w:val="24"/>
        </w:rPr>
        <w:t>Row 4, Alcove 6: Elevated awareness. Motor function. Monitor.</w:t>
      </w:r>
      <w:r>
        <w:rPr>
          <w:rFonts w:ascii="Georgia" w:hAnsi="Georgia"/>
          <w:sz w:val="24"/>
        </w:rPr>
        <w:t xml:space="preserve"> — and the monitoring had been filed and forgotten and the woman had continued trying because the trying was the only act available to her and the availability was enough.</w:t>
      </w:r>
    </w:p>
    <w:p>
      <w:pPr>
        <w:ind w:firstLine="720"/>
      </w:pPr>
      <w:r>
        <w:rPr>
          <w:rFonts w:ascii="Georgia" w:hAnsi="Georgia"/>
          <w:sz w:val="24"/>
        </w:rPr>
        <w:t>She spoke now. The voice — rebuilt by the Song's restoration, the vocal cords remembering their function — was thin but clear. One word. A name. Not her own. Someone she had been trying to say for years, someone the drain had taken from her memory but not from her mouth, the shape of the name preserved in the muscles of her jaw long after the meaning had been consumed.</w:t>
      </w:r>
    </w:p>
    <w:p>
      <w:pPr>
        <w:ind w:firstLine="720"/>
      </w:pPr>
      <w:r>
        <w:rPr>
          <w:rFonts w:ascii="Georgia" w:hAnsi="Georgia"/>
          <w:sz w:val="24"/>
        </w:rPr>
        <w:t>She said the name. She did not know who it belonged to. But she said it, and the saying was the proof that the body remembers what the mind forgets, and the remembering is a form of love.</w:t>
      </w:r>
    </w:p>
    <w:p>
      <w:pPr>
        <w:ind w:firstLine="720"/>
      </w:pPr>
      <w:r>
        <w:rPr>
          <w:rFonts w:ascii="Georgia" w:hAnsi="Georgia"/>
          <w:sz w:val="24"/>
        </w:rPr>
        <w:t>Aelo watched a woman recognize her own hands. She was sitting on a platform — thin, grey-skinned, the Blood Vine's marks still visible on her temples and wrists. Her hands were in her lap. She was turning them over — slowly, with the specific, fascinated attention of a person encountering a familiar object after a long absence. The fingers flexed. The palms opened and closed. The hands did what hands do when they are being remembered by the person who owns them: they moved.</w:t>
      </w:r>
    </w:p>
    <w:p>
      <w:pPr>
        <w:ind w:firstLine="720"/>
      </w:pPr>
      <w:r>
        <w:rPr>
          <w:rFonts w:ascii="Georgia" w:hAnsi="Georgia"/>
          <w:sz w:val="24"/>
        </w:rPr>
        <w:t>She whispered her name. Aelo's diminished Know caught it — three syllables, spoken softly, the voice rusty from years of silence. She said it again. Louder. The syllables finding their shape in her mouth, the name fitting the mouth the way the river stone had fit the Knife's hand — perfectly, as if the mouth had been designed for these specific sounds and the sounds had been waiting.</w:t>
      </w:r>
    </w:p>
    <w:p>
      <w:pPr>
        <w:ind w:firstLine="720"/>
      </w:pPr>
      <w:r>
        <w:rPr>
          <w:rFonts w:ascii="Georgia" w:hAnsi="Georgia"/>
          <w:sz w:val="24"/>
        </w:rPr>
        <w:t>She said it a third time. With certainty. With the specific, unshakeable, I-am-here certainty of a person who has remembered who they are and who is announcing the remembering to the room.</w:t>
      </w:r>
    </w:p>
    <w:p>
      <w:pPr>
        <w:ind w:firstLine="720"/>
      </w:pPr>
      <w:r>
        <w:rPr>
          <w:rFonts w:ascii="Georgia" w:hAnsi="Georgia"/>
          <w:sz w:val="24"/>
        </w:rPr>
        <w:t>She laughed.</w:t>
      </w:r>
    </w:p>
    <w:p>
      <w:pPr>
        <w:ind w:firstLine="720"/>
      </w:pPr>
      <w:r>
        <w:rPr>
          <w:rFonts w:ascii="Georgia" w:hAnsi="Georgia"/>
          <w:sz w:val="24"/>
        </w:rPr>
        <w:t>The laugh was raw. Startled. The sound of a woman who has just heard herself say her own name and who has discovered that the name sounds right and that the rightness is funny — not humorous but joyful, the joy arriving as surprise because the joy had been absent for so long that its return was a shock, and the shock expressed itself as laughter because the body had forgotten every other response and the laughter was the most available.</w:t>
      </w:r>
    </w:p>
    <w:p>
      <w:pPr>
        <w:ind w:firstLine="720"/>
      </w:pPr>
      <w:r>
        <w:rPr>
          <w:rFonts w:ascii="Georgia" w:hAnsi="Georgia"/>
          <w:sz w:val="24"/>
        </w:rPr>
        <w:t>Everyone in earshot stopped moving. The Cloud fighters. The Healers. Laine, with her list. The Mrak soldiers who had sat down. Everyone stopped and listened to a woman laugh because the woman had remembered her own name, and the remembering was the Song, and the Song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Sereth sat against a wall, wrapped in a blanket.</w:t>
      </w:r>
    </w:p>
    <w:p>
      <w:pPr>
        <w:ind w:firstLine="720"/>
      </w:pPr>
      <w:r>
        <w:rPr>
          <w:rFonts w:ascii="Georgia" w:hAnsi="Georgia"/>
          <w:sz w:val="24"/>
        </w:rPr>
        <w:t>The blanket had been given by a Cloud fighter — a young woman who had looked at the old, frail, mortal figure leaning against the stone and had recognized, with the Cloud People's specific sensitivity to the Song's residue, that the figure was not ordinary. The fighter had not asked questions. She had brought the blanket, and water, and a piece of dried fruit that Sereth had looked at with the bewildered expression of a person encountering the concept of hunger for the first time.</w:t>
      </w:r>
    </w:p>
    <w:p>
      <w:pPr>
        <w:ind w:firstLine="720"/>
      </w:pPr>
      <w:r>
        <w:rPr>
          <w:rFonts w:ascii="Georgia" w:hAnsi="Georgia"/>
          <w:sz w:val="24"/>
        </w:rPr>
        <w:t xml:space="preserve">She was cold. Actually cold. The specific, physical, mortal cold of a body that needed warmth from outside because there was none left inside — the divine internal heat, the residual energy of three centuries of godhood, having burned away in the conduit. The cold was new. The cold was extraordinary. The cold was the most mortal thing Sereth had ever felt, and the feeling of it — the actual, physical, nerve-transmitted, body-experienced feeling of being cold — was, paradoxically, the warmest thing she had ever experienced, because the experiencing was the point. The experiencing was what mortality was. Not the cold itself but the </w:t>
      </w:r>
      <w:r>
        <w:rPr>
          <w:rFonts w:ascii="Georgia" w:hAnsi="Georgia"/>
          <w:i/>
          <w:sz w:val="24"/>
        </w:rPr>
        <w:t>feeling</w:t>
      </w:r>
      <w:r>
        <w:rPr>
          <w:rFonts w:ascii="Georgia" w:hAnsi="Georgia"/>
          <w:sz w:val="24"/>
        </w:rPr>
        <w:t xml:space="preserve"> of the cold, the body's declaration that it existed in a world that had temperatures and that the temperatures mattered.</w:t>
      </w:r>
    </w:p>
    <w:p>
      <w:pPr>
        <w:ind w:firstLine="720"/>
      </w:pPr>
      <w:r>
        <w:rPr>
          <w:rFonts w:ascii="Georgia" w:hAnsi="Georgia"/>
          <w:sz w:val="24"/>
        </w:rPr>
        <w:t>Laine brought her water. The exchange was brief — Laine's specific, practical, no-nonsense communication style applied to the act of hydrating a former god.</w:t>
      </w:r>
    </w:p>
    <w:p>
      <w:pPr>
        <w:ind w:firstLine="720"/>
      </w:pPr>
      <w:r>
        <w:rPr>
          <w:rFonts w:ascii="Georgia" w:hAnsi="Georgia"/>
          <w:sz w:val="24"/>
        </w:rPr>
        <w:t>"You look terrible."</w:t>
      </w:r>
    </w:p>
    <w:p>
      <w:pPr>
        <w:ind w:firstLine="720"/>
      </w:pPr>
      <w:r>
        <w:rPr>
          <w:rFonts w:ascii="Georgia" w:hAnsi="Georgia"/>
          <w:sz w:val="24"/>
        </w:rPr>
        <w:t>"I feel terrible. Is this what you all feel like all the time?"</w:t>
      </w:r>
    </w:p>
    <w:p>
      <w:pPr>
        <w:ind w:firstLine="720"/>
      </w:pPr>
      <w:r>
        <w:rPr>
          <w:rFonts w:ascii="Georgia" w:hAnsi="Georgia"/>
          <w:sz w:val="24"/>
        </w:rPr>
        <w:t>"Pretty much."</w:t>
      </w:r>
    </w:p>
    <w:p>
      <w:pPr>
        <w:ind w:firstLine="720"/>
      </w:pPr>
      <w:r>
        <w:rPr>
          <w:rFonts w:ascii="Georgia" w:hAnsi="Georgia"/>
          <w:sz w:val="24"/>
        </w:rPr>
        <w:t>"How do you stand it?"</w:t>
      </w:r>
    </w:p>
    <w:p>
      <w:pPr>
        <w:ind w:firstLine="720"/>
      </w:pPr>
      <w:r>
        <w:rPr>
          <w:rFonts w:ascii="Georgia" w:hAnsi="Georgia"/>
          <w:sz w:val="24"/>
        </w:rPr>
        <w:t>"We don't have a choice. That's the whole point."</w:t>
      </w:r>
    </w:p>
    <w:p>
      <w:pPr>
        <w:ind w:firstLine="720"/>
      </w:pPr>
      <w:r>
        <w:rPr>
          <w:rFonts w:ascii="Georgia" w:hAnsi="Georgia"/>
          <w:sz w:val="24"/>
        </w:rPr>
        <w:t>Sereth drank the water. It tasted different now — not the way a god tasted water, which was as a concept, a memory of creation, the chemical formula experienced as an abstraction. The way a person tasted water: cold. Clean. Necessary. Simple. Real. The water entered Sereth's mortal throat and the throat accepted it and the body used it and the using was the most mundane and most miraculous thing in the world — a body, processing water, because the body needed it, because need was the condition of mortality and the condition was, at last, Sereth's.</w:t>
      </w:r>
    </w:p>
    <w:p>
      <w:pPr>
        <w:ind w:firstLine="720"/>
      </w:pPr>
      <w:r>
        <w:rPr>
          <w:rFonts w:ascii="Georgia" w:hAnsi="Georgia"/>
          <w:sz w:val="24"/>
        </w:rPr>
        <w:t xml:space="preserve">She thought: </w:t>
      </w:r>
      <w:r>
        <w:rPr>
          <w:rFonts w:ascii="Georgia" w:hAnsi="Georgia"/>
          <w:i/>
          <w:sz w:val="24"/>
        </w:rPr>
        <w:t>This is what I gave them. This. The experience of needing something and having it given. The feeling of being small in a large world and mattering anyway. The capacity to be cold and to feel the cold and to be grateful for the blanket.</w:t>
      </w:r>
    </w:p>
    <w:p>
      <w:pPr>
        <w:ind w:firstLine="720"/>
      </w:pPr>
      <w:r>
        <w:rPr>
          <w:rFonts w:ascii="Georgia" w:hAnsi="Georgia"/>
          <w:sz w:val="24"/>
        </w:rPr>
        <w:t xml:space="preserve">She understood the gift differently now. Not from above — not from the divine perspective that had seen humanity as a beautiful project, a remarkable experiment, a species worth empowering. From inside. From the mortal perspective that experienced the world not as an architecture but as a sensation, not as a memory but as a present, not as something to observe but as something to </w:t>
      </w:r>
      <w:r>
        <w:rPr>
          <w:rFonts w:ascii="Georgia" w:hAnsi="Georgia"/>
          <w:i/>
          <w:sz w:val="24"/>
        </w:rPr>
        <w:t>be in</w:t>
      </w:r>
      <w:r>
        <w:rPr>
          <w:rFonts w:ascii="Georgia" w:hAnsi="Georgia"/>
          <w:sz w:val="24"/>
        </w:rPr>
        <w:t>.</w:t>
      </w:r>
    </w:p>
    <w:p>
      <w:pPr>
        <w:ind w:firstLine="720"/>
      </w:pPr>
      <w:r>
        <w:rPr>
          <w:rFonts w:ascii="Georgia" w:hAnsi="Georgia"/>
          <w:sz w:val="24"/>
        </w:rPr>
        <w:t>The gift was not magic. The gift was not the Song. The gift was the capacity to need and to be needed, to feel and to be felt, to exist in a world that mattered because the existence was finite and the mattering was the consequence of the finitude.</w:t>
      </w:r>
    </w:p>
    <w:p>
      <w:pPr>
        <w:ind w:firstLine="720"/>
      </w:pPr>
      <w:r>
        <w:rPr>
          <w:rFonts w:ascii="Georgia" w:hAnsi="Georgia"/>
          <w:sz w:val="24"/>
        </w:rPr>
        <w:t>She pulled the blanket tighter. She closed her brown eye — the mortal eye, the human eye, the eye that would age and dim and eventually close for the last time. She was tired. She was mortal. She was home.</w:t>
      </w:r>
    </w:p>
    <w:p>
      <w:pPr>
        <w:ind w:firstLine="720"/>
      </w:pPr>
      <w:r>
        <w:rPr>
          <w:rFonts w:ascii="Georgia" w:hAnsi="Georgia"/>
          <w:sz w:val="24"/>
        </w:rPr>
        <w:t>The castle held them. The morning held them. And above — through the thinning grey, through the first light of a dawn that was not golden but was, undeniably, lighter than the dawn before — the world breathed. The world remembered. The world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44</w:t>
      </w:r>
    </w:p>
    <w:p>
      <w:pPr>
        <w:spacing w:after="480"/>
        <w:ind w:firstLine="0"/>
        <w:jc w:val="center"/>
      </w:pPr>
      <w:r>
        <w:rPr>
          <w:rFonts w:ascii="Georgia" w:hAnsi="Georgia"/>
          <w:i/>
          <w:sz w:val="24"/>
        </w:rPr>
        <w:t>The Unfinished Sentence</w:t>
      </w:r>
    </w:p>
    <w:p>
      <w:pPr>
        <w:ind w:firstLine="0"/>
      </w:pPr>
      <w:r>
        <w:rPr>
          <w:rFonts w:ascii="Georgia" w:hAnsi="Georgia"/>
          <w:sz w:val="24"/>
        </w:rPr>
        <w:t>Vero was planting seeds in a garden that did not exist yet.</w:t>
      </w:r>
    </w:p>
    <w:p>
      <w:pPr>
        <w:ind w:firstLine="720"/>
      </w:pPr>
      <w:r>
        <w:rPr>
          <w:rFonts w:ascii="Georgia" w:hAnsi="Georgia"/>
          <w:sz w:val="24"/>
        </w:rPr>
        <w:t>The patch of earth behind the castle — dead for decades, the soil grey, the surface cracked into the specific, dry, geometric pattern of ground that had forgotten how to hold water — had been cleared. Not by Molders or Move practitioners or any of the magical disciplines that were slowly reactivating in the convergence point as the Song's resonance continued its work. By hand. Vero's hands. The prince who had been dreaming for thirty years had woken and had walked to the back of the castle and had knelt in the dead earth and had begun, with his bare fingers, to dig.</w:t>
      </w:r>
    </w:p>
    <w:p>
      <w:pPr>
        <w:ind w:firstLine="720"/>
      </w:pPr>
      <w:r>
        <w:rPr>
          <w:rFonts w:ascii="Georgia" w:hAnsi="Georgia"/>
          <w:sz w:val="24"/>
        </w:rPr>
        <w:t>His hands shook. The decades of draining had aged him — the body that had been young and strong when Varas sealed him in the alcove was now old, the joints swollen, the muscles atrophied, the skin loose on a frame that had been maintained by herbs rather than by life. He was sixty years old in a body that looked eighty, and the body's hands trembled when they dug, and the digging was slow, and the slowness was not a problem because Vero was not in a hurry. Vero had spent thirty years in a hurry — thirty years of trying to finish a sentence, the words repeating, the plea cycling, the dream locked in the specific, agonizing urgency of a man who needs to say something and cannot stop trying. The hurry was finished. The sentence was finished. What remained was the opposite of hurry: the patient, deliberate, unhurried act of putting seeds in the ground and trusting the ground to do the rest.</w:t>
      </w:r>
    </w:p>
    <w:p>
      <w:pPr>
        <w:ind w:firstLine="720"/>
      </w:pPr>
      <w:r>
        <w:rPr>
          <w:rFonts w:ascii="Georgia" w:hAnsi="Georgia"/>
          <w:sz w:val="24"/>
        </w:rPr>
        <w:t>The seeds had come from the Cloud resistance — brought down from the Refuge in sacks that smelled of altitude and cold air. High-altitude seeds, adapted for thin soil and harsh conditions. Not the lush, temperamental varieties that the Canopy's rich earth could produce. Hardy things. Stubborn things. Seeds that had been designed by generations of Cloud agriculture to grow in places where growing was difficult, because the Cloud People understood that difficulty was not an obstacle to growth but a condition of it.</w:t>
      </w:r>
    </w:p>
    <w:p>
      <w:pPr>
        <w:ind w:firstLine="720"/>
      </w:pPr>
      <w:r>
        <w:rPr>
          <w:rFonts w:ascii="Georgia" w:hAnsi="Georgia"/>
          <w:sz w:val="24"/>
        </w:rPr>
        <w:t>Aelo found him there in the afternoon. The prince was on his knees in the dead earth, his shaking hands pressing seeds into shallow holes, his face carrying the specific, concentrated, entirely-absorbed expression of a person engaged in an act that required no skill and total attention.</w:t>
      </w:r>
    </w:p>
    <w:p>
      <w:pPr>
        <w:ind w:firstLine="720"/>
      </w:pPr>
      <w:r>
        <w:rPr>
          <w:rFonts w:ascii="Georgia" w:hAnsi="Georgia"/>
          <w:sz w:val="24"/>
        </w:rPr>
        <w:t>"You look like Maera," Vero said. He did not look up. His hands continued their work — seed, hole, cover, move. The rhythm was meditative. The rhythm was the opposite of the dream's cycling urgency. "Around the eyes. She had those eyes — the specific, attentive, slightly-too-wide eyes of a person who is seeing more than the visible. The Know eyes. Your mother had them. You have them."</w:t>
      </w:r>
    </w:p>
    <w:p>
      <w:pPr>
        <w:ind w:firstLine="720"/>
      </w:pPr>
      <w:r>
        <w:rPr>
          <w:rFonts w:ascii="Georgia" w:hAnsi="Georgia"/>
          <w:sz w:val="24"/>
        </w:rPr>
        <w:t>Aelo sat beside him. The dead earth was cool — not the Murkr's former cold, which had been the absence of warmth, but the natural cool of soil that was beginning to remember how to regulate its own temperature. He watched the prince plant. The shaking hands. The careful placement. The trust.</w:t>
      </w:r>
    </w:p>
    <w:p>
      <w:pPr>
        <w:ind w:firstLine="720"/>
      </w:pPr>
      <w:r>
        <w:rPr>
          <w:rFonts w:ascii="Georgia" w:hAnsi="Georgia"/>
          <w:sz w:val="24"/>
        </w:rPr>
        <w:t>"Tell me about him," Aelo said. "Not the king. The boy."</w:t>
      </w:r>
    </w:p>
    <w:p>
      <w:pPr>
        <w:ind w:firstLine="720"/>
      </w:pPr>
      <w:r>
        <w:rPr>
          <w:rFonts w:ascii="Georgia" w:hAnsi="Georgia"/>
          <w:sz w:val="24"/>
        </w:rPr>
        <w:t>Vero's hands paused. The pause was not the Ming's weighted interval or the guardian's defensive silence. It was the pause of a man selecting a memory from among many — the memories restored by the Song, the thirty years of consumed experience returned in the flood, the prince's life given back to him in fragments that he was still assembling into a coherent narrative.</w:t>
      </w:r>
    </w:p>
    <w:p>
      <w:pPr>
        <w:ind w:firstLine="720"/>
      </w:pPr>
      <w:r>
        <w:rPr>
          <w:rFonts w:ascii="Georgia" w:hAnsi="Georgia"/>
          <w:sz w:val="24"/>
        </w:rPr>
        <w:t>"Varas at four," Vero said. "Trying to build a tower from stones. In the garden — this garden, before it died. He would stack the stones and they would fall and he would stack them again. Over and over. He never asked for help. He never cried when they fell. He just — rebuilt. Patiently. Methodically. As if the falling was not failure but data, and the data was informing the next attempt."</w:t>
      </w:r>
    </w:p>
    <w:p>
      <w:pPr>
        <w:ind w:firstLine="720"/>
      </w:pPr>
      <w:r>
        <w:rPr>
          <w:rFonts w:ascii="Georgia" w:hAnsi="Georgia"/>
          <w:sz w:val="24"/>
        </w:rPr>
        <w:t>He placed a seed. His hands resumed their rhythm.</w:t>
      </w:r>
    </w:p>
    <w:p>
      <w:pPr>
        <w:ind w:firstLine="720"/>
      </w:pPr>
      <w:r>
        <w:rPr>
          <w:rFonts w:ascii="Georgia" w:hAnsi="Georgia"/>
          <w:sz w:val="24"/>
        </w:rPr>
        <w:t>"Varas at seven. Sitting outside our father's study. Our father was inside, laughing with the Minister of the Canopy — I could hear them through the door, and the laughing was warm, the way laughing is warm when the people producing it are connected by the Know and the connection amplifies the joy and the amplified joy amplifies the laughter. A feedback loop of warmth. Varas was sitting outside the door. On the floor. Listening. And his face — his face was the face of a child trying to solve a puzzle that has no solution. He could hear the laughter. He could not feel why it was happening. The laughter was a sound without a cause, the way a word in a foreign language is a sound without a meaning."</w:t>
      </w:r>
    </w:p>
    <w:p>
      <w:pPr>
        <w:ind w:firstLine="720"/>
      </w:pPr>
      <w:r>
        <w:rPr>
          <w:rFonts w:ascii="Georgia" w:hAnsi="Georgia"/>
          <w:sz w:val="24"/>
        </w:rPr>
        <w:t>Another seed. Another hole. The rhythm continued — the prince's hands moving through the dead earth with the deliberate, patient motion of a man who had decided that the planting was the most important thing he could do and who was not going to stop until the planting was done.</w:t>
      </w:r>
    </w:p>
    <w:p>
      <w:pPr>
        <w:ind w:firstLine="720"/>
      </w:pPr>
      <w:r>
        <w:rPr>
          <w:rFonts w:ascii="Georgia" w:hAnsi="Georgia"/>
          <w:sz w:val="24"/>
        </w:rPr>
        <w:t>"Varas at twelve. He came to me — to my room, late at night, which was unusual because Varas did not come to people. Varas waited for people to come to him, because the coming was the only evidence he had that he mattered, and evidence collected passively was the only kind that did not require the bridge he did not have." Vero paused. "He sat on my bed and he asked me: 'What does the music sound like?'"</w:t>
      </w:r>
    </w:p>
    <w:p>
      <w:pPr>
        <w:ind w:firstLine="720"/>
      </w:pPr>
      <w:r>
        <w:rPr>
          <w:rFonts w:ascii="Georgia" w:hAnsi="Georgia"/>
          <w:sz w:val="24"/>
        </w:rPr>
        <w:t>"The Song?"</w:t>
      </w:r>
    </w:p>
    <w:p>
      <w:pPr>
        <w:ind w:firstLine="720"/>
      </w:pPr>
      <w:r>
        <w:rPr>
          <w:rFonts w:ascii="Georgia" w:hAnsi="Georgia"/>
          <w:sz w:val="24"/>
        </w:rPr>
        <w:t>"Not the Song specifically. Everything. The emotional music — the ambient Know that every person carries, the low-grade, unconscious, always-present awareness of other people's feelings that we all experience and that he did not. He wanted to know what it sounded like. What it felt like. What it was like to walk into a room and feel the room feeling you."</w:t>
      </w:r>
    </w:p>
    <w:p>
      <w:pPr>
        <w:ind w:firstLine="720"/>
      </w:pPr>
      <w:r>
        <w:rPr>
          <w:rFonts w:ascii="Georgia" w:hAnsi="Georgia"/>
          <w:sz w:val="24"/>
        </w:rPr>
        <w:t>"What did you tell him?"</w:t>
      </w:r>
    </w:p>
    <w:p>
      <w:pPr>
        <w:ind w:firstLine="720"/>
      </w:pPr>
      <w:r>
        <w:rPr>
          <w:rFonts w:ascii="Georgia" w:hAnsi="Georgia"/>
          <w:sz w:val="24"/>
        </w:rPr>
        <w:t>Vero's hands stopped. The shaking intensified — not from the effort of digging but from the effort of remembering. The memory was restored. The memory was vivid. The memory was one of the heaviest things the flood had returned.</w:t>
      </w:r>
    </w:p>
    <w:p>
      <w:pPr>
        <w:ind w:firstLine="720"/>
      </w:pPr>
      <w:r>
        <w:rPr>
          <w:rFonts w:ascii="Georgia" w:hAnsi="Georgia"/>
          <w:sz w:val="24"/>
        </w:rPr>
        <w:t xml:space="preserve">"I didn't know how to answer. I was twelve. How do you describe sound to someone who's never heard it? How do you describe color to someone who's never seen it? I said — I said something stupid. I said: 'It's like being warm.' And he looked at me and said: 'I know what warm is. Warm is sixty-two degrees.' And I realized that he was not asking because he was curious. He was asking because he was </w:t>
      </w:r>
      <w:r>
        <w:rPr>
          <w:rFonts w:ascii="Georgia" w:hAnsi="Georgia"/>
          <w:i/>
          <w:sz w:val="24"/>
        </w:rPr>
        <w:t>trying</w:t>
      </w:r>
      <w:r>
        <w:rPr>
          <w:rFonts w:ascii="Georgia" w:hAnsi="Georgia"/>
          <w:sz w:val="24"/>
        </w:rPr>
        <w:t>. He was trying to understand what he could not feel by translating it into what he could feel. Sixty-two degrees. The temperature of a Stone's surface. That was his entire emotional vocabulary. Temperature. Measurement. Data."</w:t>
      </w:r>
    </w:p>
    <w:p>
      <w:pPr>
        <w:ind w:firstLine="720"/>
      </w:pPr>
      <w:r>
        <w:rPr>
          <w:rFonts w:ascii="Georgia" w:hAnsi="Georgia"/>
          <w:sz w:val="24"/>
        </w:rPr>
        <w:t>Aelo sat with this. The image of a twelve-year-old boy on his brother's bed, asking what music sounded like and receiving an answer that was as inadequate as every answer would be, because the question was not about information but about experience, and experience could not be transmitted, only shared, and sharing required the bridge that the boy did not have.</w:t>
      </w:r>
    </w:p>
    <w:p>
      <w:pPr>
        <w:ind w:firstLine="720"/>
      </w:pPr>
      <w:r>
        <w:rPr>
          <w:rFonts w:ascii="Georgia" w:hAnsi="Georgia"/>
          <w:sz w:val="24"/>
        </w:rPr>
        <w:t>"I failed him," Vero said. "Everyone failed him. We saw the void and we backed away from it instead of filling it. That's what you do with a void — you fill it. With patience, with presence, with the specific, stubborn, daily practice of being near someone who cannot feel you and being near them anyway. We just... left him empty."</w:t>
      </w:r>
    </w:p>
    <w:p>
      <w:pPr>
        <w:ind w:firstLine="720"/>
      </w:pPr>
      <w:r>
        <w:rPr>
          <w:rFonts w:ascii="Georgia" w:hAnsi="Georgia"/>
          <w:sz w:val="24"/>
        </w:rPr>
        <w:t>"Could anything have filled it? Was he born without the ability to hear, or was it something that could have been taught?"</w:t>
      </w:r>
    </w:p>
    <w:p>
      <w:pPr>
        <w:ind w:firstLine="720"/>
      </w:pPr>
      <w:r>
        <w:rPr>
          <w:rFonts w:ascii="Georgia" w:hAnsi="Georgia"/>
          <w:sz w:val="24"/>
        </w:rPr>
        <w:t>Vero planted another seed. The question lived in the air between them — the most important question, the question that reframed everything, the question that determined whether the Chamber and the draining and the Dog Scene were the inevitable consequence of a birth defect or the avoidable consequence of a failure of love.</w:t>
      </w:r>
    </w:p>
    <w:p>
      <w:pPr>
        <w:ind w:firstLine="720"/>
      </w:pPr>
      <w:r>
        <w:rPr>
          <w:rFonts w:ascii="Georgia" w:hAnsi="Georgia"/>
          <w:sz w:val="24"/>
        </w:rPr>
        <w:t xml:space="preserve">"I don't know," Vero said. "And that's the cruelest part. We'll never know because no one tried. Our father — our father Knew Varas. Felt the void. And our father's response was to protect himself and protect me and leave Varas standing outside the door listening to laughter he could not feel. If our father had knelt beside that four-year-old and held him and said — not </w:t>
      </w:r>
      <w:r>
        <w:rPr>
          <w:rFonts w:ascii="Georgia" w:hAnsi="Georgia"/>
          <w:i/>
          <w:sz w:val="24"/>
        </w:rPr>
        <w:t>I can feel your pain</w:t>
      </w:r>
      <w:r>
        <w:rPr>
          <w:rFonts w:ascii="Georgia" w:hAnsi="Georgia"/>
          <w:sz w:val="24"/>
        </w:rPr>
        <w:t xml:space="preserve">, because our father could not feel what was not there — but </w:t>
      </w:r>
      <w:r>
        <w:rPr>
          <w:rFonts w:ascii="Georgia" w:hAnsi="Georgia"/>
          <w:i/>
          <w:sz w:val="24"/>
        </w:rPr>
        <w:t>I see that you cannot feel, and I will stay with you anyway</w:t>
      </w:r>
      <w:r>
        <w:rPr>
          <w:rFonts w:ascii="Georgia" w:hAnsi="Georgia"/>
          <w:sz w:val="24"/>
        </w:rPr>
        <w:t xml:space="preserve"> — if our father had done that, would the void have filled? Would the bridge have built itself? Would the music have arrived?"</w:t>
      </w:r>
    </w:p>
    <w:p>
      <w:pPr>
        <w:ind w:firstLine="720"/>
      </w:pPr>
      <w:r>
        <w:rPr>
          <w:rFonts w:ascii="Georgia" w:hAnsi="Georgia"/>
          <w:sz w:val="24"/>
        </w:rPr>
        <w:t>He looked at Aelo. The restored eyes — old in a young man's skull, the decades of draining visible as a depth that age alone could not produce — held the specific, devastating, impossible-to-answer clarity of a man who had spent thirty years dreaming the same dream and who had woken to discover that the dream's question was the only question that mattered.</w:t>
      </w:r>
    </w:p>
    <w:p>
      <w:pPr>
        <w:ind w:firstLine="720"/>
      </w:pPr>
      <w:r>
        <w:rPr>
          <w:rFonts w:ascii="Georgia" w:hAnsi="Georgia"/>
          <w:sz w:val="24"/>
        </w:rPr>
        <w:t>"I don't know. And that's the cruelest part. We'll never know because no one tried."</w:t>
      </w:r>
    </w:p>
    <w:p>
      <w:pPr>
        <w:spacing w:before="360" w:after="360"/>
        <w:ind w:firstLine="0"/>
        <w:jc w:val="center"/>
      </w:pPr>
      <w:r>
        <w:rPr>
          <w:rFonts w:ascii="Georgia" w:hAnsi="Georgia"/>
          <w:sz w:val="24"/>
        </w:rPr>
        <w:t>*  *  *</w:t>
      </w:r>
    </w:p>
    <w:p>
      <w:pPr>
        <w:ind w:firstLine="0"/>
      </w:pPr>
      <w:r>
        <w:rPr>
          <w:rFonts w:ascii="Georgia" w:hAnsi="Georgia"/>
          <w:sz w:val="24"/>
        </w:rPr>
        <w:t>Vero finished planting. He stood — the knees cracking, the body protesting, the effort of rising from the ground producing the specific, audible, mechanical objections of joints that had been immobile for thirty years and that were rediscovering the concept of motion. He looked at the garden. The dead earth. The invisible seeds. The trust.</w:t>
      </w:r>
    </w:p>
    <w:p>
      <w:pPr>
        <w:ind w:firstLine="720"/>
      </w:pPr>
      <w:r>
        <w:rPr>
          <w:rFonts w:ascii="Georgia" w:hAnsi="Georgia"/>
          <w:sz w:val="24"/>
        </w:rPr>
        <w:t>"I wasn't finished speaking to my brother," he said. "The night he drained me. I was going to say: 'Let me help you hear it.' That's all. Let me help. I was going to offer to share my magic — freely, willingly, the way it was meant to be shared. I was going to put my hands on his temples and let him feel what I felt. Not the Know — not the clinical, diagnostic, Ming-style reading. The sharing. The specific, willing, undefended act of opening your own experience to another person and letting them inhabit it."</w:t>
      </w:r>
    </w:p>
    <w:p>
      <w:pPr>
        <w:ind w:firstLine="720"/>
      </w:pPr>
      <w:r>
        <w:rPr>
          <w:rFonts w:ascii="Georgia" w:hAnsi="Georgia"/>
          <w:sz w:val="24"/>
        </w:rPr>
        <w:t>"Would it have worked?"</w:t>
      </w:r>
    </w:p>
    <w:p>
      <w:pPr>
        <w:ind w:firstLine="720"/>
      </w:pPr>
      <w:r>
        <w:rPr>
          <w:rFonts w:ascii="Georgia" w:hAnsi="Georgia"/>
          <w:sz w:val="24"/>
        </w:rPr>
        <w:t>"I'll never know. But I think he wanted it to. I think that's why he drained me before I could finish. Because if I'd offered and it didn't work, then there was no hope. And hope — even false hope — was the only thing keeping him alive." He paused. "So he took my memories instead of my offer. Because the memories could be consumed, and the offer could only be accepted or rejected, and rejection was the one thing his void could not survive."</w:t>
      </w:r>
    </w:p>
    <w:p>
      <w:pPr>
        <w:ind w:firstLine="720"/>
      </w:pPr>
      <w:r>
        <w:rPr>
          <w:rFonts w:ascii="Georgia" w:hAnsi="Georgia"/>
          <w:sz w:val="24"/>
        </w:rPr>
        <w:t>Aelo left Vero in his garden. The seeds would not bloom for months. The dead earth would take years to fully recover — the Song's reminder working through the soil the way the Desert's Weave-Roads worked through the sand, slowly, patiently, one grain at a time.</w:t>
      </w:r>
    </w:p>
    <w:p>
      <w:pPr>
        <w:ind w:firstLine="720"/>
      </w:pPr>
      <w:r>
        <w:rPr>
          <w:rFonts w:ascii="Georgia" w:hAnsi="Georgia"/>
          <w:sz w:val="24"/>
        </w:rPr>
        <w:t>But the seeds were planted. And the planting was the beginning. And the beginning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45</w:t>
      </w:r>
    </w:p>
    <w:p>
      <w:pPr>
        <w:spacing w:after="480"/>
        <w:ind w:firstLine="0"/>
        <w:jc w:val="center"/>
      </w:pPr>
      <w:r>
        <w:rPr>
          <w:rFonts w:ascii="Georgia" w:hAnsi="Georgia"/>
          <w:i/>
          <w:sz w:val="24"/>
        </w:rPr>
        <w:t>The Warden</w:t>
      </w:r>
    </w:p>
    <w:p>
      <w:pPr>
        <w:ind w:firstLine="0"/>
      </w:pPr>
      <w:r>
        <w:rPr>
          <w:rFonts w:ascii="Georgia" w:hAnsi="Georgia"/>
          <w:sz w:val="24"/>
        </w:rPr>
        <w:t>The prison was beneath the castle's eastern wing, and the prison was still standing.</w:t>
      </w:r>
    </w:p>
    <w:p>
      <w:pPr>
        <w:ind w:firstLine="720"/>
      </w:pPr>
      <w:r>
        <w:rPr>
          <w:rFonts w:ascii="Georgia" w:hAnsi="Georgia"/>
          <w:sz w:val="24"/>
        </w:rPr>
        <w:t>The Song had reached here — the frequency traveling through the Blood Vine network, through the Elder Stones embedded in the walls, through the conduit that Sereth had built. The prisoners had been affected — the draining stopped, the single memories restored, the flood beginning its slow, disorienting, life-returning work. But the infrastructure remained. The platforms. The Stones. The Vine — withered now, dead, but still threaded through the mortar joints and the neural pathways of the building's architecture. The machines of extraction were intact. The machines had not been built by magic but by engineering — by the specific, technical, human application of knowledge to the problem of efficiently consuming human beings.</w:t>
      </w:r>
    </w:p>
    <w:p>
      <w:pPr>
        <w:ind w:firstLine="720"/>
      </w:pPr>
      <w:r>
        <w:rPr>
          <w:rFonts w:ascii="Georgia" w:hAnsi="Georgia"/>
          <w:sz w:val="24"/>
        </w:rPr>
        <w:t>The machines would need to be dismantled. The dismantling would take time. The dismantling was not Aelo's purpose here.</w:t>
      </w:r>
    </w:p>
    <w:p>
      <w:pPr>
        <w:ind w:firstLine="720"/>
      </w:pPr>
      <w:r>
        <w:rPr>
          <w:rFonts w:ascii="Georgia" w:hAnsi="Georgia"/>
          <w:sz w:val="24"/>
        </w:rPr>
        <w:t>He walked through the facility. The corridors were wider than the Chamber's — designed for traffic, for the movement of prisoners and guards and the various functionaries that an industrial extraction operation required. The walls were lined with catalogs — stone tablets set into the walls at regular intervals, each one inscribed with data. Prisoner numbers. Drain schedules. Efficiency reports. Input rates, output rates, the specific, measured, documented evidence of a system that had been optimized over decades by a man who understood optimization and did not understand people.</w:t>
      </w:r>
    </w:p>
    <w:p>
      <w:pPr>
        <w:ind w:firstLine="720"/>
      </w:pPr>
      <w:r>
        <w:rPr>
          <w:rFonts w:ascii="Georgia" w:hAnsi="Georgia"/>
          <w:sz w:val="24"/>
        </w:rPr>
        <w:t>The Warden's office was at the end of the main corridor. The door was open. The office was lit by a single Elder Stone — small, clean, the light warm now that the Song had purified it, the sickly amber replaced by the natural gold of a Stone that contained given memory rather than stolen.</w:t>
      </w:r>
    </w:p>
    <w:p>
      <w:pPr>
        <w:ind w:firstLine="720"/>
      </w:pPr>
      <w:r>
        <w:rPr>
          <w:rFonts w:ascii="Georgia" w:hAnsi="Georgia"/>
          <w:sz w:val="24"/>
        </w:rPr>
        <w:t>The Warden was at his desk.</w:t>
      </w:r>
    </w:p>
    <w:p>
      <w:pPr>
        <w:ind w:firstLine="720"/>
      </w:pPr>
      <w:r>
        <w:rPr>
          <w:rFonts w:ascii="Georgia" w:hAnsi="Georgia"/>
          <w:sz w:val="24"/>
        </w:rPr>
        <w:t xml:space="preserve">He was not in chains. No one had arrested him. The Cloud fighters and the Mrak soldiers who had laid down their weapons had moved through the facility freeing prisoners and providing care, and they had passed the Warden's office and they had not entered it because the Warden was sitting at his desk and the sitting was so ordinary, so procedural, so completely within the parameters of what a man at a desk was supposed to look like, that the passing soldiers had processed the image as </w:t>
      </w:r>
      <w:r>
        <w:rPr>
          <w:rFonts w:ascii="Georgia" w:hAnsi="Georgia"/>
          <w:i/>
          <w:sz w:val="24"/>
        </w:rPr>
        <w:t>administrator</w:t>
      </w:r>
      <w:r>
        <w:rPr>
          <w:rFonts w:ascii="Georgia" w:hAnsi="Georgia"/>
          <w:sz w:val="24"/>
        </w:rPr>
        <w:t xml:space="preserve"> rather than </w:t>
      </w:r>
      <w:r>
        <w:rPr>
          <w:rFonts w:ascii="Georgia" w:hAnsi="Georgia"/>
          <w:i/>
          <w:sz w:val="24"/>
        </w:rPr>
        <w:t>criminal</w:t>
      </w:r>
      <w:r>
        <w:rPr>
          <w:rFonts w:ascii="Georgia" w:hAnsi="Georgia"/>
          <w:sz w:val="24"/>
        </w:rPr>
        <w:t xml:space="preserve"> and had continued their work.</w:t>
      </w:r>
    </w:p>
    <w:p>
      <w:pPr>
        <w:ind w:firstLine="720"/>
      </w:pPr>
      <w:r>
        <w:rPr>
          <w:rFonts w:ascii="Georgia" w:hAnsi="Georgia"/>
          <w:sz w:val="24"/>
        </w:rPr>
        <w:t xml:space="preserve">The Warden was a man of middle age — not old, not young, his face carrying the specific, bland, unremarkable features of a person who had spent his career in enclosed spaces performing administrative tasks and whose face had been shaped by the work the way the Volcano People's bodies had been shaped by the forge: into a form that was optimized for function and devoid of distinguishing characteristics. His eyes were not flat — they were </w:t>
      </w:r>
      <w:r>
        <w:rPr>
          <w:rFonts w:ascii="Georgia" w:hAnsi="Georgia"/>
          <w:i/>
          <w:sz w:val="24"/>
        </w:rPr>
        <w:t>efficient</w:t>
      </w:r>
      <w:r>
        <w:rPr>
          <w:rFonts w:ascii="Georgia" w:hAnsi="Georgia"/>
          <w:sz w:val="24"/>
        </w:rPr>
        <w:t>. They processed visual input the way a ledger processes numbers: recording, categorizing, filing. His hands — folded on the desk, steady, the fingers interlaced — were the hands of a man who had spent decades writing reports and who could produce, from memory, the drain schedule of any prisoner in the facility for any date in the last twenty years.</w:t>
      </w:r>
    </w:p>
    <w:p>
      <w:pPr>
        <w:ind w:firstLine="720"/>
      </w:pPr>
      <w:r>
        <w:rPr>
          <w:rFonts w:ascii="Georgia" w:hAnsi="Georgia"/>
          <w:sz w:val="24"/>
        </w:rPr>
        <w:t>He was not defiant. He was not repentant. He was confused.</w:t>
      </w:r>
    </w:p>
    <w:p>
      <w:pPr>
        <w:ind w:firstLine="720"/>
      </w:pPr>
      <w:r>
        <w:rPr>
          <w:rFonts w:ascii="Georgia" w:hAnsi="Georgia"/>
          <w:sz w:val="24"/>
        </w:rPr>
        <w:t>The confusion was the thing. Aelo's diminished Know — operating through the pane of glass that the Song's cost had installed between him and the world's full emotional register — could read the confusion clearly because the confusion was the Warden's dominant emotional state and had been since the Song and would be, Aelo suspected, for a very long time. The structure the Warden had served had dissolved. The hierarchy that had defined his role had collapsed. The filing system that had organized his life — prisoner numbers, drain schedules, efficiency reports, the specific, measurable, documentable architecture of an operation that had processed human beings the way a mill processes grain — had become irrelevant, and the irrelevance had produced not guilt or grief or anger but confusion, because the Warden's emotional vocabulary did not include the categories that guilt and grief and anger required. The categories had never been installed. The filing system had never needed them.</w:t>
      </w:r>
    </w:p>
    <w:p>
      <w:pPr>
        <w:ind w:firstLine="720"/>
      </w:pPr>
      <w:r>
        <w:rPr>
          <w:rFonts w:ascii="Georgia" w:hAnsi="Georgia"/>
          <w:sz w:val="24"/>
        </w:rPr>
        <w:t>"I was following orders," the Warden said. Not as a defense. Not as the specific, historical, morally bankrupt defense that the phrase usually constituted. As a genuine explanation. The way a man explains a process to an auditor. He was providing context for the auditor's review. The orders existed. He had followed them. The following had been executed within the parameters specified. The efficiency reports documented the execution. The documentation was available for inspection.</w:t>
      </w:r>
    </w:p>
    <w:p>
      <w:pPr>
        <w:ind w:firstLine="720"/>
      </w:pPr>
      <w:r>
        <w:rPr>
          <w:rFonts w:ascii="Georgia" w:hAnsi="Georgia"/>
          <w:sz w:val="24"/>
        </w:rPr>
        <w:t>He did not understand why Aelo was looking at him like that.</w:t>
      </w:r>
    </w:p>
    <w:p>
      <w:pPr>
        <w:spacing w:before="360" w:after="360"/>
        <w:ind w:firstLine="0"/>
        <w:jc w:val="center"/>
      </w:pPr>
      <w:r>
        <w:rPr>
          <w:rFonts w:ascii="Georgia" w:hAnsi="Georgia"/>
          <w:sz w:val="24"/>
        </w:rPr>
        <w:t>*  *  *</w:t>
      </w:r>
    </w:p>
    <w:p>
      <w:pPr>
        <w:ind w:firstLine="0"/>
      </w:pPr>
      <w:r>
        <w:rPr>
          <w:rFonts w:ascii="Georgia" w:hAnsi="Georgia"/>
          <w:sz w:val="24"/>
        </w:rPr>
        <w:t>Aelo used the Know.</w:t>
      </w:r>
    </w:p>
    <w:p>
      <w:pPr>
        <w:ind w:firstLine="720"/>
      </w:pPr>
      <w:r>
        <w:rPr>
          <w:rFonts w:ascii="Georgia" w:hAnsi="Georgia"/>
          <w:sz w:val="24"/>
        </w:rPr>
        <w:t>Not deeply — not the full, immersive, corridor-walking Know that the Ming had taught. The diminished version. The surface reading. Enough to feel the architecture of the Warden's interior without entering the rooms.</w:t>
      </w:r>
    </w:p>
    <w:p>
      <w:pPr>
        <w:ind w:firstLine="720"/>
      </w:pPr>
      <w:r>
        <w:rPr>
          <w:rFonts w:ascii="Georgia" w:hAnsi="Georgia"/>
          <w:sz w:val="24"/>
        </w:rPr>
        <w:t>What he found was the most disturbing thing he had encountered in the entire journey — more disturbing than Varas's void, more disturbing than the Chamber's rows of almost-empty people, more disturbing than the Dog Scene that Varas had performed for an audience of three hundred and that had been, in its specific, clinical, desperate cruelty, the act of a man trying to feel something.</w:t>
      </w:r>
    </w:p>
    <w:p>
      <w:pPr>
        <w:ind w:firstLine="720"/>
      </w:pPr>
      <w:r>
        <w:rPr>
          <w:rFonts w:ascii="Georgia" w:hAnsi="Georgia"/>
          <w:sz w:val="24"/>
        </w:rPr>
        <w:t xml:space="preserve">The Warden's mind was </w:t>
      </w:r>
      <w:r>
        <w:rPr>
          <w:rFonts w:ascii="Georgia" w:hAnsi="Georgia"/>
          <w:i/>
          <w:sz w:val="24"/>
        </w:rPr>
        <w:t>organized</w:t>
      </w:r>
      <w:r>
        <w:rPr>
          <w:rFonts w:ascii="Georgia" w:hAnsi="Georgia"/>
          <w:sz w:val="24"/>
        </w:rPr>
        <w:t>.</w:t>
      </w:r>
    </w:p>
    <w:p>
      <w:pPr>
        <w:ind w:firstLine="720"/>
      </w:pPr>
      <w:r>
        <w:rPr>
          <w:rFonts w:ascii="Georgia" w:hAnsi="Georgia"/>
          <w:sz w:val="24"/>
        </w:rPr>
        <w:t xml:space="preserve">Clean. Efficient. The corridors straight. The rooms labeled. The filing system intact — every prisoner cataloged, every drain schedule recorded, every efficiency report filed in the correct location. The architecture was not the Ming's curated, deliberate, emotionally intelligent organization. It was the organization of a mechanism. The organization of a system that had been designed to process input and produce output and that had been processing and producing for decades without ever asking the question that the processing was designed to avoid: </w:t>
      </w:r>
      <w:r>
        <w:rPr>
          <w:rFonts w:ascii="Georgia" w:hAnsi="Georgia"/>
          <w:i/>
          <w:sz w:val="24"/>
        </w:rPr>
        <w:t>What am I processing?</w:t>
      </w:r>
    </w:p>
    <w:p>
      <w:pPr>
        <w:ind w:firstLine="720"/>
      </w:pPr>
      <w:r>
        <w:rPr>
          <w:rFonts w:ascii="Georgia" w:hAnsi="Georgia"/>
          <w:sz w:val="24"/>
        </w:rPr>
        <w:t xml:space="preserve">There was no guilt because there had never been a question. The question — </w:t>
      </w:r>
      <w:r>
        <w:rPr>
          <w:rFonts w:ascii="Georgia" w:hAnsi="Georgia"/>
          <w:i/>
          <w:sz w:val="24"/>
        </w:rPr>
        <w:t>Is what I am doing wrong?</w:t>
      </w:r>
      <w:r>
        <w:rPr>
          <w:rFonts w:ascii="Georgia" w:hAnsi="Georgia"/>
          <w:sz w:val="24"/>
        </w:rPr>
        <w:t xml:space="preserve"> — required a category that the filing system did not contain. The category of morality. The category of </w:t>
      </w:r>
      <w:r>
        <w:rPr>
          <w:rFonts w:ascii="Georgia" w:hAnsi="Georgia"/>
          <w:i/>
          <w:sz w:val="24"/>
        </w:rPr>
        <w:t>should</w:t>
      </w:r>
      <w:r>
        <w:rPr>
          <w:rFonts w:ascii="Georgia" w:hAnsi="Georgia"/>
          <w:sz w:val="24"/>
        </w:rPr>
        <w:t xml:space="preserve"> as opposed to </w:t>
      </w:r>
      <w:r>
        <w:rPr>
          <w:rFonts w:ascii="Georgia" w:hAnsi="Georgia"/>
          <w:i/>
          <w:sz w:val="24"/>
        </w:rPr>
        <w:t>is</w:t>
      </w:r>
      <w:r>
        <w:rPr>
          <w:rFonts w:ascii="Georgia" w:hAnsi="Georgia"/>
          <w:sz w:val="24"/>
        </w:rPr>
        <w:t xml:space="preserve">. The Warden's filing system contained </w:t>
      </w:r>
      <w:r>
        <w:rPr>
          <w:rFonts w:ascii="Georgia" w:hAnsi="Georgia"/>
          <w:i/>
          <w:sz w:val="24"/>
        </w:rPr>
        <w:t>is</w:t>
      </w:r>
      <w:r>
        <w:rPr>
          <w:rFonts w:ascii="Georgia" w:hAnsi="Georgia"/>
          <w:sz w:val="24"/>
        </w:rPr>
        <w:t xml:space="preserve">: this prisoner is scheduled for draining at 0800. This prisoner's output rate is declining. This prisoner's single remaining memory is the smell of bread. The </w:t>
      </w:r>
      <w:r>
        <w:rPr>
          <w:rFonts w:ascii="Georgia" w:hAnsi="Georgia"/>
          <w:i/>
          <w:sz w:val="24"/>
        </w:rPr>
        <w:t>is</w:t>
      </w:r>
      <w:r>
        <w:rPr>
          <w:rFonts w:ascii="Georgia" w:hAnsi="Georgia"/>
          <w:sz w:val="24"/>
        </w:rPr>
        <w:t xml:space="preserve"> was comprehensive. The </w:t>
      </w:r>
      <w:r>
        <w:rPr>
          <w:rFonts w:ascii="Georgia" w:hAnsi="Georgia"/>
          <w:i/>
          <w:sz w:val="24"/>
        </w:rPr>
        <w:t>is</w:t>
      </w:r>
      <w:r>
        <w:rPr>
          <w:rFonts w:ascii="Georgia" w:hAnsi="Georgia"/>
          <w:sz w:val="24"/>
        </w:rPr>
        <w:t xml:space="preserve"> was accurate. The </w:t>
      </w:r>
      <w:r>
        <w:rPr>
          <w:rFonts w:ascii="Georgia" w:hAnsi="Georgia"/>
          <w:i/>
          <w:sz w:val="24"/>
        </w:rPr>
        <w:t>is</w:t>
      </w:r>
      <w:r>
        <w:rPr>
          <w:rFonts w:ascii="Georgia" w:hAnsi="Georgia"/>
          <w:sz w:val="24"/>
        </w:rPr>
        <w:t xml:space="preserve"> was maintained with a precision that the Ming would have admired if the Ming had not been horrified.</w:t>
      </w:r>
    </w:p>
    <w:p>
      <w:pPr>
        <w:ind w:firstLine="720"/>
      </w:pPr>
      <w:r>
        <w:rPr>
          <w:rFonts w:ascii="Georgia" w:hAnsi="Georgia"/>
          <w:sz w:val="24"/>
        </w:rPr>
        <w:t xml:space="preserve">The </w:t>
      </w:r>
      <w:r>
        <w:rPr>
          <w:rFonts w:ascii="Georgia" w:hAnsi="Georgia"/>
          <w:i/>
          <w:sz w:val="24"/>
        </w:rPr>
        <w:t>should</w:t>
      </w:r>
      <w:r>
        <w:rPr>
          <w:rFonts w:ascii="Georgia" w:hAnsi="Georgia"/>
          <w:sz w:val="24"/>
        </w:rPr>
        <w:t xml:space="preserve"> was absent. Not suppressed — absent. The way Varas's bridge was absent. Not damaged or destroyed or deliberately removed. Never built. The Warden had been raised in the castle's administrative infrastructure, trained in the castle's operational procedures, promoted through the castle's hierarchy on the basis of the castle's metrics — efficiency, accuracy, throughput — and at no point in the training or the promoting or the decades of executing the job had anyone installed the category of </w:t>
      </w:r>
      <w:r>
        <w:rPr>
          <w:rFonts w:ascii="Georgia" w:hAnsi="Georgia"/>
          <w:i/>
          <w:sz w:val="24"/>
        </w:rPr>
        <w:t>should</w:t>
      </w:r>
      <w:r>
        <w:rPr>
          <w:rFonts w:ascii="Georgia" w:hAnsi="Georgia"/>
          <w:sz w:val="24"/>
        </w:rPr>
        <w:t xml:space="preserve">. The category had not been part of the curriculum. The curriculum had not required it. The system had not required it. The system had required the opposite: the specific, deliberate, systematically cultivated absence of </w:t>
      </w:r>
      <w:r>
        <w:rPr>
          <w:rFonts w:ascii="Georgia" w:hAnsi="Georgia"/>
          <w:i/>
          <w:sz w:val="24"/>
        </w:rPr>
        <w:t>should</w:t>
      </w:r>
      <w:r>
        <w:rPr>
          <w:rFonts w:ascii="Georgia" w:hAnsi="Georgia"/>
          <w:sz w:val="24"/>
        </w:rPr>
        <w:t xml:space="preserve">, because </w:t>
      </w:r>
      <w:r>
        <w:rPr>
          <w:rFonts w:ascii="Georgia" w:hAnsi="Georgia"/>
          <w:i/>
          <w:sz w:val="24"/>
        </w:rPr>
        <w:t>should</w:t>
      </w:r>
      <w:r>
        <w:rPr>
          <w:rFonts w:ascii="Georgia" w:hAnsi="Georgia"/>
          <w:sz w:val="24"/>
        </w:rPr>
        <w:t xml:space="preserve"> was the question that would break the system, and the system could not afford to break.</w:t>
      </w:r>
    </w:p>
    <w:p>
      <w:pPr>
        <w:ind w:firstLine="720"/>
      </w:pPr>
      <w:r>
        <w:rPr>
          <w:rFonts w:ascii="Georgia" w:hAnsi="Georgia"/>
          <w:sz w:val="24"/>
        </w:rPr>
        <w:t xml:space="preserve">The Warden was the smith in the Volcano forge. The smith who made the blades and did not ask where they went. The Warden was the system. The Warden was the specific, chilling, recognizable human capacity to perform monstrous acts without monstrosity — to process human beings without processing the humanity, to follow orders without following them </w:t>
      </w:r>
      <w:r>
        <w:rPr>
          <w:rFonts w:ascii="Georgia" w:hAnsi="Georgia"/>
          <w:i/>
          <w:sz w:val="24"/>
        </w:rPr>
        <w:t>to their conclusion</w:t>
      </w:r>
      <w:r>
        <w:rPr>
          <w:rFonts w:ascii="Georgia" w:hAnsi="Georgia"/>
          <w:sz w:val="24"/>
        </w:rPr>
        <w:t xml:space="preserve">, to maintain a filing system that categorized suffering by output rate and that never, in twenty years of meticulous documentation, contained a single entry that used the word </w:t>
      </w:r>
      <w:r>
        <w:rPr>
          <w:rFonts w:ascii="Georgia" w:hAnsi="Georgia"/>
          <w:i/>
          <w:sz w:val="24"/>
        </w:rPr>
        <w:t>person</w:t>
      </w:r>
      <w:r>
        <w:rPr>
          <w:rFonts w:ascii="Georgia" w:hAnsi="Georgia"/>
          <w:sz w:val="24"/>
        </w:rPr>
        <w:t>.</w:t>
      </w:r>
    </w:p>
    <w:p>
      <w:pPr>
        <w:ind w:firstLine="720"/>
      </w:pPr>
      <w:r>
        <w:rPr>
          <w:rFonts w:ascii="Georgia" w:hAnsi="Georgia"/>
          <w:sz w:val="24"/>
        </w:rPr>
        <w:t xml:space="preserve">Aelo wanted to hate him. He could not. Hate required a target, and the Warden was not a target. The Warden was a gap. A void — different from Varas's void, which was the absence of empathy, but no less devastating. The Warden's void was the absence of </w:t>
      </w:r>
      <w:r>
        <w:rPr>
          <w:rFonts w:ascii="Georgia" w:hAnsi="Georgia"/>
          <w:i/>
          <w:sz w:val="24"/>
        </w:rPr>
        <w:t>inquiry</w:t>
      </w:r>
      <w:r>
        <w:rPr>
          <w:rFonts w:ascii="Georgia" w:hAnsi="Georgia"/>
          <w:sz w:val="24"/>
        </w:rPr>
        <w:t xml:space="preserve">. The absence of the specific, human, morally necessary act of looking at what you are doing and asking: </w:t>
      </w:r>
      <w:r>
        <w:rPr>
          <w:rFonts w:ascii="Georgia" w:hAnsi="Georgia"/>
          <w:i/>
          <w:sz w:val="24"/>
        </w:rPr>
        <w:t>Is this right?</w:t>
      </w:r>
    </w:p>
    <w:p>
      <w:pPr>
        <w:ind w:firstLine="720"/>
      </w:pPr>
      <w:r>
        <w:rPr>
          <w:rFonts w:ascii="Georgia" w:hAnsi="Georgia"/>
          <w:sz w:val="24"/>
        </w:rPr>
        <w:t>The Warden had never asked. The Warden had just done.</w:t>
      </w:r>
    </w:p>
    <w:p>
      <w:pPr>
        <w:spacing w:before="360" w:after="360"/>
        <w:ind w:firstLine="0"/>
        <w:jc w:val="center"/>
      </w:pPr>
      <w:r>
        <w:rPr>
          <w:rFonts w:ascii="Georgia" w:hAnsi="Georgia"/>
          <w:sz w:val="24"/>
        </w:rPr>
        <w:t>*  *  *</w:t>
      </w:r>
    </w:p>
    <w:p>
      <w:pPr>
        <w:ind w:firstLine="0"/>
      </w:pPr>
      <w:r>
        <w:rPr>
          <w:rFonts w:ascii="Georgia" w:hAnsi="Georgia"/>
          <w:sz w:val="24"/>
        </w:rPr>
        <w:t>Aelo did not punish him. He did not forgive him either. The punishment and the forgiveness were both responses to a moral agent, and the Warden was not yet a moral agent — the Warden was a mechanism that had not yet been given the category that moral agency required. The punishment would be meaningless because the Warden would not understand what was being punished. The forgiveness would be premature because the Warden had not yet understood what needed to be forgiven.</w:t>
      </w:r>
    </w:p>
    <w:p>
      <w:pPr>
        <w:ind w:firstLine="720"/>
      </w:pPr>
      <w:r>
        <w:rPr>
          <w:rFonts w:ascii="Georgia" w:hAnsi="Georgia"/>
          <w:sz w:val="24"/>
        </w:rPr>
        <w:t>"You will help take them out," Aelo said. "Every single one. The prisoners who can't walk — you will carry them. The prisoners who can't remember their names — you will learn them. Every prisoner in this facility, you will move from the platform to the surface. And as you carry them, you will learn their names. Not their numbers. Their names."</w:t>
      </w:r>
    </w:p>
    <w:p>
      <w:pPr>
        <w:ind w:firstLine="720"/>
      </w:pPr>
      <w:r>
        <w:rPr>
          <w:rFonts w:ascii="Georgia" w:hAnsi="Georgia"/>
          <w:sz w:val="24"/>
        </w:rPr>
        <w:t xml:space="preserve">The Warden stared at him. The efficient eyes processed the instruction. The filing system attempted to categorize it — </w:t>
      </w:r>
      <w:r>
        <w:rPr>
          <w:rFonts w:ascii="Georgia" w:hAnsi="Georgia"/>
          <w:i/>
          <w:sz w:val="24"/>
        </w:rPr>
        <w:t>operational directive: prisoner transfer, manual</w:t>
      </w:r>
      <w:r>
        <w:rPr>
          <w:rFonts w:ascii="Georgia" w:hAnsi="Georgia"/>
          <w:sz w:val="24"/>
        </w:rPr>
        <w:t xml:space="preserve"> — and the categorization failed, because the directive contained a parameter that the filing system had no category for: </w:t>
      </w:r>
      <w:r>
        <w:rPr>
          <w:rFonts w:ascii="Georgia" w:hAnsi="Georgia"/>
          <w:i/>
          <w:sz w:val="24"/>
        </w:rPr>
        <w:t>names</w:t>
      </w:r>
      <w:r>
        <w:rPr>
          <w:rFonts w:ascii="Georgia" w:hAnsi="Georgia"/>
          <w:sz w:val="24"/>
        </w:rPr>
        <w:t xml:space="preserve">. The Warden knew numbers. The Warden's filing system was organized by numbers. Names were a different kind of data. Names required a different kind of category. Names required the category that had been absent — the category that said: </w:t>
      </w:r>
      <w:r>
        <w:rPr>
          <w:rFonts w:ascii="Georgia" w:hAnsi="Georgia"/>
          <w:i/>
          <w:sz w:val="24"/>
        </w:rPr>
        <w:t>this is a person, and a person has a name, and the name matters.</w:t>
      </w:r>
    </w:p>
    <w:p>
      <w:pPr>
        <w:ind w:firstLine="720"/>
      </w:pPr>
      <w:r>
        <w:rPr>
          <w:rFonts w:ascii="Georgia" w:hAnsi="Georgia"/>
          <w:sz w:val="24"/>
        </w:rPr>
        <w:t>"I don't —" the Warden began.</w:t>
      </w:r>
    </w:p>
    <w:p>
      <w:pPr>
        <w:ind w:firstLine="720"/>
      </w:pPr>
      <w:r>
        <w:rPr>
          <w:rFonts w:ascii="Georgia" w:hAnsi="Georgia"/>
          <w:sz w:val="24"/>
        </w:rPr>
        <w:t>"You don't understand. I know. You will. Not today. Not quickly. But you will learn their names and the learning will create the category and the category will change the filing system and the changed filing system will produce the question and the question will produce the understanding." He paused. "Or it won't. And you will carry prisoners to the surface and learn names and feel nothing and be exactly what you have always been: a mechanism. And the mechanism will be the most frightening thing in the world because the mechanism is what allows the Chamber to exist."</w:t>
      </w:r>
    </w:p>
    <w:p>
      <w:pPr>
        <w:ind w:firstLine="720"/>
      </w:pPr>
      <w:r>
        <w:rPr>
          <w:rFonts w:ascii="Georgia" w:hAnsi="Georgia"/>
          <w:sz w:val="24"/>
        </w:rPr>
        <w:t>The Warden stared. The efficient eyes processed. The filing system attempted.</w:t>
      </w:r>
    </w:p>
    <w:p>
      <w:pPr>
        <w:ind w:firstLine="720"/>
      </w:pPr>
      <w:r>
        <w:rPr>
          <w:rFonts w:ascii="Georgia" w:hAnsi="Georgia"/>
          <w:sz w:val="24"/>
        </w:rPr>
        <w:t xml:space="preserve">He stood. Then sat. Then stood again. The standing was difficult — not physically but categorically. The standing required a decision, and decisions required </w:t>
      </w:r>
      <w:r>
        <w:rPr>
          <w:rFonts w:ascii="Georgia" w:hAnsi="Georgia"/>
          <w:i/>
          <w:sz w:val="24"/>
        </w:rPr>
        <w:t>should</w:t>
      </w:r>
      <w:r>
        <w:rPr>
          <w:rFonts w:ascii="Georgia" w:hAnsi="Georgia"/>
          <w:sz w:val="24"/>
        </w:rPr>
        <w:t xml:space="preserve">, and </w:t>
      </w:r>
      <w:r>
        <w:rPr>
          <w:rFonts w:ascii="Georgia" w:hAnsi="Georgia"/>
          <w:i/>
          <w:sz w:val="24"/>
        </w:rPr>
        <w:t>should</w:t>
      </w:r>
      <w:r>
        <w:rPr>
          <w:rFonts w:ascii="Georgia" w:hAnsi="Georgia"/>
          <w:sz w:val="24"/>
        </w:rPr>
        <w:t xml:space="preserve"> was the category he did not have and that the boy's directive was, for the first time, asking him to build.</w:t>
      </w:r>
    </w:p>
    <w:p>
      <w:pPr>
        <w:ind w:firstLine="720"/>
      </w:pPr>
      <w:r>
        <w:rPr>
          <w:rFonts w:ascii="Georgia" w:hAnsi="Georgia"/>
          <w:sz w:val="24"/>
        </w:rPr>
        <w:t>He stood. He walked to the door. He walked into the corridor — the corridor lined with catalogs, the stone tablets inscribed with numbers, the documentary evidence of twenty years of processing. He walked to the first platform. A man lay on it — elderly, thin, the Vine-marks on his temples, the eyes blinking in the new light. The man's name was — the Warden reached for the number. Prisoner 4,712. The number was immediate, automatic, the filing system's response.</w:t>
      </w:r>
    </w:p>
    <w:p>
      <w:pPr>
        <w:ind w:firstLine="720"/>
      </w:pPr>
      <w:r>
        <w:rPr>
          <w:rFonts w:ascii="Georgia" w:hAnsi="Georgia"/>
          <w:sz w:val="24"/>
        </w:rPr>
        <w:t>The man's name was —</w:t>
      </w:r>
    </w:p>
    <w:p>
      <w:pPr>
        <w:ind w:firstLine="720"/>
      </w:pPr>
      <w:r>
        <w:rPr>
          <w:rFonts w:ascii="Georgia" w:hAnsi="Georgia"/>
          <w:sz w:val="24"/>
        </w:rPr>
        <w:t>The Warden knelt beside the platform. The kneeling was awkward — the body of a man who had spent his career at a desk, the joints protesting the unfamiliar posture. He looked at the prisoner's face. He had seen this face thousands of times. He had recorded this face's output rate. He had scheduled this face's draining sessions. He had never looked at this face as a face.</w:t>
      </w:r>
    </w:p>
    <w:p>
      <w:pPr>
        <w:ind w:firstLine="720"/>
      </w:pPr>
      <w:r>
        <w:rPr>
          <w:rFonts w:ascii="Georgia" w:hAnsi="Georgia"/>
          <w:sz w:val="24"/>
        </w:rPr>
        <w:t>"What is your name?" the Warden asked.</w:t>
      </w:r>
    </w:p>
    <w:p>
      <w:pPr>
        <w:ind w:firstLine="720"/>
      </w:pPr>
      <w:r>
        <w:rPr>
          <w:rFonts w:ascii="Georgia" w:hAnsi="Georgia"/>
          <w:sz w:val="24"/>
        </w:rPr>
        <w:t>The man blinked. The restored memories — fragmentary, disorienting, the flood's residue — stirred. His lips moved. A sound. Not a number. A name. Two syllables. The name arrived in the air between them and the Warden heard it and the hearing was the first time the Warden had heard a prisoner's name in twenty years and the hearing created, in the filing system, in the specific, organized, efficient, morally absent architecture of a man who had processed human beings without processing the humanity — a new category.</w:t>
      </w:r>
    </w:p>
    <w:p>
      <w:pPr>
        <w:ind w:firstLine="720"/>
      </w:pPr>
      <w:r>
        <w:rPr>
          <w:rFonts w:ascii="Georgia" w:hAnsi="Georgia"/>
          <w:sz w:val="24"/>
        </w:rPr>
        <w:t>The category did not have a label yet. The category was new. The category was the space where the name lived, and the name's living in the space was the beginning of the question, and the question was the beginning of the understanding, and the understanding was the beginning of whatever came next.</w:t>
      </w:r>
    </w:p>
    <w:p>
      <w:pPr>
        <w:ind w:firstLine="720"/>
      </w:pPr>
      <w:r>
        <w:rPr>
          <w:rFonts w:ascii="Georgia" w:hAnsi="Georgia"/>
          <w:sz w:val="24"/>
        </w:rPr>
        <w:t>The Warden learned the name. He picked the man up — carefully, the desk-worker's arms straining with the weight, the body producing the specific, physical evidence of effort that the body had not been asked to produce in twenty years. He carried the man toward the surface.</w:t>
      </w:r>
    </w:p>
    <w:p>
      <w:pPr>
        <w:ind w:firstLine="720"/>
      </w:pPr>
      <w:r>
        <w:rPr>
          <w:rFonts w:ascii="Georgia" w:hAnsi="Georgia"/>
          <w:sz w:val="24"/>
        </w:rPr>
        <w:t>By the end of the day, he knew twelve names. He did not know what he felt. He had never had to.</w:t>
      </w:r>
    </w:p>
    <w:p>
      <w:pPr>
        <w:ind w:firstLine="720"/>
      </w:pPr>
      <w:r>
        <w:rPr>
          <w:rFonts w:ascii="Georgia" w:hAnsi="Georgia"/>
          <w:sz w:val="24"/>
        </w:rPr>
        <w:t>But he was asking now. For the first time, he was asking.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46</w:t>
      </w:r>
    </w:p>
    <w:p>
      <w:pPr>
        <w:spacing w:after="480"/>
        <w:ind w:firstLine="0"/>
        <w:jc w:val="center"/>
      </w:pPr>
      <w:r>
        <w:rPr>
          <w:rFonts w:ascii="Georgia" w:hAnsi="Georgia"/>
          <w:i/>
          <w:sz w:val="24"/>
        </w:rPr>
        <w:t>The Ceremony</w:t>
      </w:r>
    </w:p>
    <w:p>
      <w:pPr>
        <w:ind w:firstLine="0"/>
      </w:pPr>
      <w:r>
        <w:rPr>
          <w:rFonts w:ascii="Georgia" w:hAnsi="Georgia"/>
          <w:sz w:val="24"/>
        </w:rPr>
        <w:t>One month later, the Blue Sun rose over the Canopy, and the world gathered to remember.</w:t>
      </w:r>
    </w:p>
    <w:p>
      <w:pPr>
        <w:ind w:firstLine="720"/>
      </w:pPr>
      <w:r>
        <w:rPr>
          <w:rFonts w:ascii="Georgia" w:hAnsi="Georgia"/>
          <w:sz w:val="24"/>
        </w:rPr>
        <w:t>The ceremony ground was the original — the clearing in the deep Canopy where Aelo's Elder Stone had first sung, where the Knower Ceremony had been perverted into an extraction ritual, where a boy had screamed and a stone had opened and the hunting had begun. The clearing had been reclaimed. The Blood Vine was gone — burned, the ashes scattered, the ground beneath cleansed by the Canopy's own memory, the forest's deep vegetable patience reasserting itself over the cleared space the way roots reassert themselves over a path that is no longer walked. Wildflowers had grown where the Vine had been. Not planted — grown. The Canopy's memory producing, from seeds that had been dormant in the earth since before Varas, a carpet of color that was not decorative but declarative: the world remembering what this place had looked like before the taking.</w:t>
      </w:r>
    </w:p>
    <w:p>
      <w:pPr>
        <w:ind w:firstLine="720"/>
      </w:pPr>
      <w:r>
        <w:rPr>
          <w:rFonts w:ascii="Georgia" w:hAnsi="Georgia"/>
          <w:sz w:val="24"/>
        </w:rPr>
        <w:t>The Elder Stone sat in the center of the wildflowers. Cleaned. The sickly amber gone — the surface clear, the crystal structure purified by the Song's resonance, the Stone singing with the clean, warm, sustained note that it had been designed to sing and that it had been prevented from singing by decades of parasitic extraction. The note was quiet — not the world-filling frequency of the Song itself but the sustained, background, always-present hum of a Stone that contained given memory and that was, at last, free to share it.</w:t>
      </w:r>
    </w:p>
    <w:p>
      <w:pPr>
        <w:ind w:firstLine="720"/>
      </w:pPr>
      <w:r>
        <w:rPr>
          <w:rFonts w:ascii="Georgia" w:hAnsi="Georgia"/>
          <w:sz w:val="24"/>
        </w:rPr>
        <w:t>Every region had sent representatives. The delegations arrived over the course of a week — traveling the routes that had been closed for decades and that were, in the month since the Song, beginning to reopen. Not officially — no one had issued a decree, no authority had lifted the ban on interregional travel. The gates had simply stopped being guarded. The Mrak Patrol had dissolved — some soldiers returning to their regions, some surrendering to local authorities, some simply walking away from posts that no longer had a purpose. The walls between regions were still there — the Rememberings, the crystallized elemental barriers — but the gates were open, and the opening was not a policy but a fact, and the fact was the Song's most practical consequence.</w:t>
      </w:r>
    </w:p>
    <w:p>
      <w:pPr>
        <w:ind w:firstLine="720"/>
      </w:pPr>
      <w:r>
        <w:rPr>
          <w:rFonts w:ascii="Georgia" w:hAnsi="Georgia"/>
          <w:sz w:val="24"/>
        </w:rPr>
        <w:t>Cloud Seers came from the Refuge — thin, luminous, their skystone-veined robes catching the Canopy's filtered light. They stood at the clearing's northern edge, their large dark eyes scanning the crowd with the specific, deep, altitude-adapted attention of people who saw from heights that others could not reach.</w:t>
      </w:r>
    </w:p>
    <w:p>
      <w:pPr>
        <w:ind w:firstLine="720"/>
      </w:pPr>
      <w:r>
        <w:rPr>
          <w:rFonts w:ascii="Georgia" w:hAnsi="Georgia"/>
          <w:sz w:val="24"/>
        </w:rPr>
        <w:t xml:space="preserve">Core Molders came from the underground — large, pale, blinking in the sunlight that most of them had not seen in years. They carried gifts: stone carvings, each one a small, perfect, handmade object that represented the Core's traditional greeting — </w:t>
      </w:r>
      <w:r>
        <w:rPr>
          <w:rFonts w:ascii="Georgia" w:hAnsi="Georgia"/>
          <w:i/>
          <w:sz w:val="24"/>
        </w:rPr>
        <w:t>I have shaped something for you; the shaping is a conversation</w:t>
      </w:r>
      <w:r>
        <w:rPr>
          <w:rFonts w:ascii="Georgia" w:hAnsi="Georgia"/>
          <w:sz w:val="24"/>
        </w:rPr>
        <w:t>. Torvus was among them. Enormous. His bright eyes — the last fully alive things in his numb body — finding Aelo across the clearing with the specific, warm, uncomplicated delight of a man seeing a student he was proud of.</w:t>
      </w:r>
    </w:p>
    <w:p>
      <w:pPr>
        <w:ind w:firstLine="720"/>
      </w:pPr>
      <w:r>
        <w:rPr>
          <w:rFonts w:ascii="Georgia" w:hAnsi="Georgia"/>
          <w:sz w:val="24"/>
        </w:rPr>
        <w:t xml:space="preserve">Sea Guides came from the coast — dark-skinned, wind-dried, their restless eyes reading the trajectories of the crowd with the professional attention of people whose discipline was the perception of momentum. They carried water from Bahar — jars of seawater, the world's oldest memory in liquid form, offered to the ceremony ground as the Sea People's traditional gift: </w:t>
      </w:r>
      <w:r>
        <w:rPr>
          <w:rFonts w:ascii="Georgia" w:hAnsi="Georgia"/>
          <w:i/>
          <w:sz w:val="24"/>
        </w:rPr>
        <w:t>we bring the beginning</w:t>
      </w:r>
      <w:r>
        <w:rPr>
          <w:rFonts w:ascii="Georgia" w:hAnsi="Georgia"/>
          <w:sz w:val="24"/>
        </w:rPr>
        <w:t>.</w:t>
      </w:r>
    </w:p>
    <w:p>
      <w:pPr>
        <w:ind w:firstLine="720"/>
      </w:pPr>
      <w:r>
        <w:rPr>
          <w:rFonts w:ascii="Georgia" w:hAnsi="Georgia"/>
          <w:sz w:val="24"/>
        </w:rPr>
        <w:t>Desert Weavers came from the sand — weathered, quiet, their amber eyes carrying the specific brightness of people who had been practicing hope for generations and who were now seeing the practice validated. They carried nothing visible. Their gift was the Weave-Road they had braided into the forest path on their way in — invisible, always cool, always flat, a piece of Desert engineering embedded in the Canopy's floor as a gift that would last for decades and that no one would see but everyone would feel.</w:t>
      </w:r>
    </w:p>
    <w:p>
      <w:pPr>
        <w:ind w:firstLine="720"/>
      </w:pPr>
      <w:r>
        <w:rPr>
          <w:rFonts w:ascii="Georgia" w:hAnsi="Georgia"/>
          <w:sz w:val="24"/>
        </w:rPr>
        <w:t xml:space="preserve">Ming Knowers came from the lake — small, dark-haired, their flat black eyes holding the volumetric depth that had always made the Ming the most trusted and most feared people in the world. They carried silence — their traditional gift, the specific, deliberate, architecturally maintained quiet that the Ming produced by their presence and that they offered to every gathering as their contribution: </w:t>
      </w:r>
      <w:r>
        <w:rPr>
          <w:rFonts w:ascii="Georgia" w:hAnsi="Georgia"/>
          <w:i/>
          <w:sz w:val="24"/>
        </w:rPr>
        <w:t>we bring the space in which the listening happens</w:t>
      </w:r>
      <w:r>
        <w:rPr>
          <w:rFonts w:ascii="Georgia" w:hAnsi="Georgia"/>
          <w:sz w:val="24"/>
        </w:rPr>
        <w:t>.</w:t>
      </w:r>
    </w:p>
    <w:p>
      <w:pPr>
        <w:ind w:firstLine="720"/>
      </w:pPr>
      <w:r>
        <w:rPr>
          <w:rFonts w:ascii="Georgia" w:hAnsi="Georgia"/>
          <w:sz w:val="24"/>
        </w:rPr>
        <w:t xml:space="preserve">And the Volcano. A delegation of smiths — uncomfortable, uncertain, their heat-darkened skin and dense musculature marking them as visibly different from every other delegation. They carried gifts of metalwork — not weapons. Not blades. Tools. A set of farming implements, forged from Volcano steel, each one inscribed with a Volcano word that the delegation's leader translated for the crowd: </w:t>
      </w:r>
      <w:r>
        <w:rPr>
          <w:rFonts w:ascii="Georgia" w:hAnsi="Georgia"/>
          <w:i/>
          <w:sz w:val="24"/>
        </w:rPr>
        <w:t>repair</w:t>
      </w:r>
      <w:r>
        <w:rPr>
          <w:rFonts w:ascii="Georgia" w:hAnsi="Georgia"/>
          <w:sz w:val="24"/>
        </w:rPr>
        <w:t>. The tools were a peace offering. The offering was not accepted easily — decades of complicity could not be undone by a set of tools. But the tools were present. The tools were a beginning. And beginnings, the Desert elder had taught Aelo, were the only thing the world required.</w:t>
      </w:r>
    </w:p>
    <w:p>
      <w:pPr>
        <w:ind w:firstLine="720"/>
      </w:pPr>
      <w:r>
        <w:rPr>
          <w:rFonts w:ascii="Georgia" w:hAnsi="Georgia"/>
          <w:sz w:val="24"/>
        </w:rPr>
        <w:t>Aldric was present. In a chair — the body too weak for standing, the decades of draining having reduced the former king to a frail, translucent, fiercely alert man who watched the proceedings with the specific, intense, compensatory attention of a person who has missed thirty years and is trying to absorb thirty years' worth of living in whatever time remains. Beside him: Vero. Standing. Straight. The shaking hands at his sides, the restored memories visible in the depth of his eyes, the prince who had been dreaming for thirty years watching the world wake up.</w:t>
      </w:r>
    </w:p>
    <w:p>
      <w:pPr>
        <w:spacing w:before="360" w:after="360"/>
        <w:ind w:firstLine="0"/>
        <w:jc w:val="center"/>
      </w:pPr>
      <w:r>
        <w:rPr>
          <w:rFonts w:ascii="Georgia" w:hAnsi="Georgia"/>
          <w:sz w:val="24"/>
        </w:rPr>
        <w:t>*  *  *</w:t>
      </w:r>
    </w:p>
    <w:p>
      <w:pPr>
        <w:ind w:firstLine="0"/>
      </w:pPr>
      <w:r>
        <w:rPr>
          <w:rFonts w:ascii="Georgia" w:hAnsi="Georgia"/>
          <w:sz w:val="24"/>
        </w:rPr>
        <w:t>The children came forward.</w:t>
      </w:r>
    </w:p>
    <w:p>
      <w:pPr>
        <w:ind w:firstLine="720"/>
      </w:pPr>
      <w:r>
        <w:rPr>
          <w:rFonts w:ascii="Georgia" w:hAnsi="Georgia"/>
          <w:sz w:val="24"/>
        </w:rPr>
        <w:t>Small. Nervous. Excited. Their parents held them — not restraining but presenting, the specific posture of adults who are offering their children to an experience they believe in and are terrified by, the dual frequency of trust and fear that parents have been producing at ceremonies since the first ceremony was held.</w:t>
      </w:r>
    </w:p>
    <w:p>
      <w:pPr>
        <w:ind w:firstLine="720"/>
      </w:pPr>
      <w:r>
        <w:rPr>
          <w:rFonts w:ascii="Georgia" w:hAnsi="Georgia"/>
          <w:sz w:val="24"/>
        </w:rPr>
        <w:t>No one was dragged. No one was forced. The children came because their parents brought them and their parents brought them because the ceremony had been restored to what it was supposed to be: not an extraction but a listening. Not a taking but a finding. Not the identification of resources to be consumed but the discovery of gifts to be celebrated.</w:t>
      </w:r>
    </w:p>
    <w:p>
      <w:pPr>
        <w:ind w:firstLine="720"/>
      </w:pPr>
      <w:r>
        <w:rPr>
          <w:rFonts w:ascii="Georgia" w:hAnsi="Georgia"/>
          <w:sz w:val="24"/>
        </w:rPr>
        <w:t>The Knower was a young Ming woman — one of the monastery practitioners from the lake. Aelo recognized her: she had been among the monks who sat in the semicircle while Jalo told stories on the terrace. She was young — twenty, perhaps — with the flat black eyes and the quiet hands and the specific, composed, professionally terrified expression of a person who had been trained for this moment and who was discovering that the training had not adequately prepared her for the reality of performing the most sacred act in the world in front of representatives from every region.</w:t>
      </w:r>
    </w:p>
    <w:p>
      <w:pPr>
        <w:ind w:firstLine="720"/>
      </w:pPr>
      <w:r>
        <w:rPr>
          <w:rFonts w:ascii="Georgia" w:hAnsi="Georgia"/>
          <w:sz w:val="24"/>
        </w:rPr>
        <w:t>She was gentle. She was scared. She had never done this for an audience.</w:t>
      </w:r>
    </w:p>
    <w:p>
      <w:pPr>
        <w:ind w:firstLine="720"/>
      </w:pPr>
      <w:r>
        <w:rPr>
          <w:rFonts w:ascii="Georgia" w:hAnsi="Georgia"/>
          <w:sz w:val="24"/>
        </w:rPr>
        <w:t>The first child stepped onto the Elder Stone. A boy — five, the age when the magical affinity first became legible to the Know, the age when the world's memory began to speak through the child's blood in frequencies that a trained Knower could read. The boy was nervous. His mother held his hand until the last step, then released it, and the releasing was the act of trust that every parent performed and that never became easy.</w:t>
      </w:r>
    </w:p>
    <w:p>
      <w:pPr>
        <w:ind w:firstLine="720"/>
      </w:pPr>
      <w:r>
        <w:rPr>
          <w:rFonts w:ascii="Georgia" w:hAnsi="Georgia"/>
          <w:sz w:val="24"/>
        </w:rPr>
        <w:t>The Knower placed her hand on the boy's forehead. She listened. The flat black eyes — the expanded pupils, the depthless Ming black — closed. The listening was visible: the stillness, the attention, the specific, concentrated, whole-body act of a woman hearing the world's memory speak through a child's blood.</w:t>
      </w:r>
    </w:p>
    <w:p>
      <w:pPr>
        <w:ind w:firstLine="720"/>
      </w:pPr>
      <w:r>
        <w:rPr>
          <w:rFonts w:ascii="Georgia" w:hAnsi="Georgia"/>
          <w:sz w:val="24"/>
        </w:rPr>
        <w:t>She smiled.</w:t>
      </w:r>
    </w:p>
    <w:p>
      <w:pPr>
        <w:ind w:firstLine="720"/>
      </w:pPr>
      <w:r>
        <w:rPr>
          <w:rFonts w:ascii="Georgia" w:hAnsi="Georgia"/>
          <w:sz w:val="24"/>
        </w:rPr>
        <w:t>"Water," she said. "And a little Guide. He'll always know his way home."</w:t>
      </w:r>
    </w:p>
    <w:p>
      <w:pPr>
        <w:ind w:firstLine="720"/>
      </w:pPr>
      <w:r>
        <w:rPr>
          <w:rFonts w:ascii="Georgia" w:hAnsi="Georgia"/>
          <w:sz w:val="24"/>
        </w:rPr>
        <w:t>The boy's mother laughed — the startled, joyful, overwhelmed laugh of a parent hearing that their child has a gift and that the gift is beautiful and that the gift will not be stolen. The crowd exhaled. Someone cried — not from grief but from the recognition of something returning that they had thought was gone forever, the way you cry when you hear a piece of music you associate with a time in your life that was good and that you believed was unrepeatable.</w:t>
      </w:r>
    </w:p>
    <w:p>
      <w:pPr>
        <w:ind w:firstLine="720"/>
      </w:pPr>
      <w:r>
        <w:rPr>
          <w:rFonts w:ascii="Georgia" w:hAnsi="Georgia"/>
          <w:sz w:val="24"/>
        </w:rPr>
        <w:t>More children. One by one. The Knower reading each one with the specific, gentle, unhurried attention that the Ming had been cultivating for three hundred years and that was, in this moment, being applied to its original purpose for the first time in decades.</w:t>
      </w:r>
    </w:p>
    <w:p>
      <w:pPr>
        <w:ind w:firstLine="720"/>
      </w:pPr>
      <w:r>
        <w:rPr>
          <w:rFonts w:ascii="Georgia" w:hAnsi="Georgia"/>
          <w:sz w:val="24"/>
        </w:rPr>
        <w:t xml:space="preserve">A girl with Mold — the Knower's smile widening, the Molders in the crowd shifting with recognition, the Core delegation exchanging glances that said: </w:t>
      </w:r>
      <w:r>
        <w:rPr>
          <w:rFonts w:ascii="Georgia" w:hAnsi="Georgia"/>
          <w:i/>
          <w:sz w:val="24"/>
        </w:rPr>
        <w:t>one of ours</w:t>
      </w:r>
      <w:r>
        <w:rPr>
          <w:rFonts w:ascii="Georgia" w:hAnsi="Georgia"/>
          <w:sz w:val="24"/>
        </w:rPr>
        <w:t>.</w:t>
      </w:r>
    </w:p>
    <w:p>
      <w:pPr>
        <w:ind w:firstLine="720"/>
      </w:pPr>
      <w:r>
        <w:rPr>
          <w:rFonts w:ascii="Georgia" w:hAnsi="Georgia"/>
          <w:sz w:val="24"/>
        </w:rPr>
        <w:t>A boy with Burn — the Volcano delegation cheering, startled into joy, the uncomfortable uncertainty of their presence momentarily dissolved by the specific, involuntary, universal pride of people seeing their element recognized in a child. The cheer was loud — the Volcano People did nothing quietly — and the loudness broke through the ceremony's formal atmosphere and produced, for a moment, the specific, beautiful, disorderly quality of a gathering that is becoming a celebration.</w:t>
      </w:r>
    </w:p>
    <w:p>
      <w:pPr>
        <w:ind w:firstLine="720"/>
      </w:pPr>
      <w:r>
        <w:rPr>
          <w:rFonts w:ascii="Georgia" w:hAnsi="Georgia"/>
          <w:sz w:val="24"/>
        </w:rPr>
        <w:t>A girl with nothing — no magical affinity at all, the Knower's listening finding no elemental resonance in the blood, no discipline waiting to emerge, no gift that the Stones could measure.</w:t>
      </w:r>
    </w:p>
    <w:p>
      <w:pPr>
        <w:ind w:firstLine="720"/>
      </w:pPr>
      <w:r>
        <w:rPr>
          <w:rFonts w:ascii="Georgia" w:hAnsi="Georgia"/>
          <w:sz w:val="24"/>
        </w:rPr>
        <w:t>The Knower knelt. She took the child's hands. She looked at the girl — small, dark-haired, her expression carrying the specific, anticipatory worry of a child who has been watching other children receive wonderful news and who is beginning to suspect that her news will be different.</w:t>
      </w:r>
    </w:p>
    <w:p>
      <w:pPr>
        <w:ind w:firstLine="720"/>
      </w:pPr>
      <w:r>
        <w:rPr>
          <w:rFonts w:ascii="Georgia" w:hAnsi="Georgia"/>
          <w:sz w:val="24"/>
        </w:rPr>
        <w:t>"You have the gift of being free," the Knower said. Her voice was gentle — the gentleness not of consolation but of celebration. "That is a magic the stones cannot measure. You will never lose memories to a cost. You will never go numb or blind or forget who you are because you spoke to the world. You are whole. Completely, permanently whole. And that is a gift."</w:t>
      </w:r>
    </w:p>
    <w:p>
      <w:pPr>
        <w:ind w:firstLine="720"/>
      </w:pPr>
      <w:r>
        <w:rPr>
          <w:rFonts w:ascii="Georgia" w:hAnsi="Georgia"/>
          <w:sz w:val="24"/>
        </w:rPr>
        <w:t xml:space="preserve">The girl's face did a thing that Aelo's diminished Know could read from the edge of the clearing: the specific, precise, miraculous transformation of worry into pride. The child did not fully understand what the Knower had said. But the child understood the tone. The tone said: </w:t>
      </w:r>
      <w:r>
        <w:rPr>
          <w:rFonts w:ascii="Georgia" w:hAnsi="Georgia"/>
          <w:i/>
          <w:sz w:val="24"/>
        </w:rPr>
        <w:t>you are celebrated. You are not less. You are different, and the different is its own kind of wonderful.</w:t>
      </w:r>
    </w:p>
    <w:p>
      <w:pPr>
        <w:spacing w:before="360" w:after="360"/>
        <w:ind w:firstLine="0"/>
        <w:jc w:val="center"/>
      </w:pPr>
      <w:r>
        <w:rPr>
          <w:rFonts w:ascii="Georgia" w:hAnsi="Georgia"/>
          <w:sz w:val="24"/>
        </w:rPr>
        <w:t>*  *  *</w:t>
      </w:r>
    </w:p>
    <w:p>
      <w:pPr>
        <w:ind w:firstLine="0"/>
      </w:pPr>
      <w:r>
        <w:rPr>
          <w:rFonts w:ascii="Georgia" w:hAnsi="Georgia"/>
          <w:sz w:val="24"/>
        </w:rPr>
        <w:t>Aelo watched from the edge of the crowd.</w:t>
      </w:r>
    </w:p>
    <w:p>
      <w:pPr>
        <w:ind w:firstLine="720"/>
      </w:pPr>
      <w:r>
        <w:rPr>
          <w:rFonts w:ascii="Georgia" w:hAnsi="Georgia"/>
          <w:sz w:val="24"/>
        </w:rPr>
        <w:t>He was taller now — the growth had continued, catching up in the weeks since the Song, the body completing the process that the herbs had suppressed for fifteen years. He looked like a young man. His mother's eyes — the specific, attentive, slightly-too-wide eyes of a person who was seeing more than the visible, the Know eyes, though the Know was quieter now, the seeing dimmer, the world arriving through the pane of glass that the Song had installed. His face was his own — finally, after fifteen years of compression and weeks of growth and the specific, gradual, still-ongoing process of becoming the person his body had been designed to be.</w:t>
      </w:r>
    </w:p>
    <w:p>
      <w:pPr>
        <w:ind w:firstLine="720"/>
      </w:pPr>
      <w:r>
        <w:rPr>
          <w:rFonts w:ascii="Georgia" w:hAnsi="Georgia"/>
          <w:sz w:val="24"/>
        </w:rPr>
        <w:t>He was quiet. The quiet was not the village's suppressed quiet or the Ming's deliberate quiet. It was the quiet of a person who had Sung the Song and who had survived and who was now living in the aftermath, in the specific, complicated, bittersweet territory between the extraordinary and the ordinary, between the boy who had carried the world's memory in his blood and the man who was learning to carry the memory of carrying it.</w:t>
      </w:r>
    </w:p>
    <w:p>
      <w:pPr>
        <w:ind w:firstLine="720"/>
      </w:pPr>
      <w:r>
        <w:rPr>
          <w:rFonts w:ascii="Georgia" w:hAnsi="Georgia"/>
          <w:sz w:val="24"/>
        </w:rPr>
        <w:t>He could feel the crowd's emotions — dimmer than before, the Song having thinned his sensitivity, the vividness reduced. But the feeling was there. Enough. He could feel joy. He could feel grief. He could feel hope and fear and the particular, bittersweet, impossible-to-name weight of a world rebuilding itself one child at a time.</w:t>
      </w:r>
    </w:p>
    <w:p>
      <w:pPr>
        <w:ind w:firstLine="720"/>
      </w:pPr>
      <w:r>
        <w:rPr>
          <w:rFonts w:ascii="Georgia" w:hAnsi="Georgia"/>
          <w:sz w:val="24"/>
        </w:rPr>
        <w:t>Laine stood beside him. Her Guide-sight was reassembling — the shattered pieces coming together, slowly, the trajectory-sense returning in fragments. She could see short trajectories now — a thrown stone, a walking person. The long trajectories — the three futures, the convergences, the web of the world's momentum — were still dark. They might return. They might not. The might was the condition, and the condition was acceptable, because the condition was life, and life did not guarantee the return of everything that was lost.</w:t>
      </w:r>
    </w:p>
    <w:p>
      <w:pPr>
        <w:ind w:firstLine="720"/>
      </w:pPr>
      <w:r>
        <w:rPr>
          <w:rFonts w:ascii="Georgia" w:hAnsi="Georgia"/>
          <w:sz w:val="24"/>
        </w:rPr>
        <w:t>"You're not going to go up there and make a speech?" Laine said.</w:t>
      </w:r>
    </w:p>
    <w:p>
      <w:pPr>
        <w:ind w:firstLine="720"/>
      </w:pPr>
      <w:r>
        <w:rPr>
          <w:rFonts w:ascii="Georgia" w:hAnsi="Georgia"/>
          <w:sz w:val="24"/>
        </w:rPr>
        <w:t>"No."</w:t>
      </w:r>
    </w:p>
    <w:p>
      <w:pPr>
        <w:ind w:firstLine="720"/>
      </w:pPr>
      <w:r>
        <w:rPr>
          <w:rFonts w:ascii="Georgia" w:hAnsi="Georgia"/>
          <w:sz w:val="24"/>
        </w:rPr>
        <w:t>"Good. Speeches ruin everything."</w:t>
      </w:r>
    </w:p>
    <w:p>
      <w:pPr>
        <w:ind w:firstLine="720"/>
      </w:pPr>
      <w:r>
        <w:rPr>
          <w:rFonts w:ascii="Georgia" w:hAnsi="Georgia"/>
          <w:sz w:val="24"/>
        </w:rPr>
        <w:t>He almost smiled. Almost. The muscles for it were still learning — the face that had been compressed for fifteen years and then stretched by growth and then thinned by the Song's cost was still discovering which expressions it could produce and which it could not. The smile was possible. The smile was close. The smile was a work in progress.</w:t>
      </w:r>
    </w:p>
    <w:p>
      <w:pPr>
        <w:ind w:firstLine="720"/>
      </w:pPr>
      <w:r>
        <w:rPr>
          <w:rFonts w:ascii="Georgia" w:hAnsi="Georgia"/>
          <w:sz w:val="24"/>
        </w:rPr>
        <w:t>The ceremony continued. Children and Knowers and parents and the specific, ancient, beautiful, restored act of the world discovering what its children carried in their blood. Not an extraction. Not a taking. A finding. A celebrating. The act that the ceremony had been designed to be and that Varas had perverted and that the Song had returned.</w:t>
      </w:r>
    </w:p>
    <w:p>
      <w:pPr>
        <w:ind w:firstLine="720"/>
      </w:pPr>
      <w:r>
        <w:rPr>
          <w:rFonts w:ascii="Georgia" w:hAnsi="Georgia"/>
          <w:sz w:val="24"/>
        </w:rPr>
        <w:t>Aelo watched. The lake stone was in his numb left hand. The mark on his wrist pulsed — single, steady, alone. The lullaby hummed in his bones — quiet, sustained, the seventh note, his mother's note, the contribution he would carry for the rest of his life.</w:t>
      </w:r>
    </w:p>
    <w:p>
      <w:pPr>
        <w:ind w:firstLine="720"/>
      </w:pPr>
      <w:r>
        <w:rPr>
          <w:rFonts w:ascii="Georgia" w:hAnsi="Georgia"/>
          <w:sz w:val="24"/>
        </w:rPr>
        <w:t>He was not a hero. He was not a chosen one. He was a man who had listened and who had Sung and who had lost some things and who was learning, one morning at a time, what came after the Song.</w:t>
      </w:r>
    </w:p>
    <w:p>
      <w:pPr>
        <w:ind w:firstLine="720"/>
      </w:pPr>
      <w:r>
        <w:rPr>
          <w:rFonts w:ascii="Georgia" w:hAnsi="Georgia"/>
          <w:sz w:val="24"/>
        </w:rPr>
        <w:t>The Blue Sun burned above the canopy. The ceremony continued. The world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47</w:t>
      </w:r>
    </w:p>
    <w:p>
      <w:pPr>
        <w:spacing w:after="480"/>
        <w:ind w:firstLine="0"/>
        <w:jc w:val="center"/>
      </w:pPr>
      <w:r>
        <w:rPr>
          <w:rFonts w:ascii="Georgia" w:hAnsi="Georgia"/>
          <w:i/>
          <w:sz w:val="24"/>
        </w:rPr>
        <w:t>The Last God</w:t>
      </w:r>
    </w:p>
    <w:p>
      <w:pPr>
        <w:ind w:firstLine="0"/>
      </w:pPr>
      <w:r>
        <w:rPr>
          <w:rFonts w:ascii="Georgia" w:hAnsi="Georgia"/>
          <w:sz w:val="24"/>
        </w:rPr>
        <w:t>Sereth sat on a hill above the ceremony ground and listened to the children.</w:t>
      </w:r>
    </w:p>
    <w:p>
      <w:pPr>
        <w:ind w:firstLine="720"/>
      </w:pPr>
      <w:r>
        <w:rPr>
          <w:rFonts w:ascii="Georgia" w:hAnsi="Georgia"/>
          <w:sz w:val="24"/>
        </w:rPr>
        <w:t>Not with divine hearing — that was gone, burned away in the conduit, the last trace of godhood consumed by the Song's passage through her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ind w:firstLine="720"/>
      </w:pPr>
      <w:r>
        <w:rPr>
          <w:rFonts w:ascii="Georgia" w:hAnsi="Georgia"/>
          <w:sz w:val="24"/>
        </w:rPr>
        <w:t>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ind w:firstLine="720"/>
      </w:pPr>
      <w:r>
        <w:rPr>
          <w:rFonts w:ascii="Georgia" w:hAnsi="Georgia"/>
          <w:sz w:val="24"/>
        </w:rPr>
        <w:t>The gaps were the gift.</w:t>
      </w:r>
    </w:p>
    <w:p>
      <w:pPr>
        <w:ind w:firstLine="720"/>
      </w:pPr>
      <w:r>
        <w:rPr>
          <w:rFonts w:ascii="Georgia" w:hAnsi="Georgia"/>
          <w:sz w:val="24"/>
        </w:rPr>
        <w:t>Sereth had not understood this before — before the mortality was complete, before the divinity had burned away, before the conduit had reduced her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specific, divine, unacknowledged curse of perceiving everything and therefore being surprised by nothing.</w:t>
      </w:r>
    </w:p>
    <w:p>
      <w:pPr>
        <w:ind w:firstLine="720"/>
      </w:pPr>
      <w:r>
        <w:rPr>
          <w:rFonts w:ascii="Georgia" w:hAnsi="Georgia"/>
          <w:sz w:val="24"/>
        </w:rPr>
        <w:t xml:space="preserve">The human hearing was partial. The human hearing had gaps. And in the gaps: imagination. The specific, mortal, exclusively-human capacity to hear a fragment and construct a whole, to receive a part and infer the rest, to listen to a child's laugh from a quarter mile away and imagine — not know, not perceive, </w:t>
      </w:r>
      <w:r>
        <w:rPr>
          <w:rFonts w:ascii="Georgia" w:hAnsi="Georgia"/>
          <w:i/>
          <w:sz w:val="24"/>
        </w:rPr>
        <w:t>imagine</w:t>
      </w:r>
      <w:r>
        <w:rPr>
          <w:rFonts w:ascii="Georgia" w:hAnsi="Georgia"/>
          <w:sz w:val="24"/>
        </w:rPr>
        <w:t xml:space="preserve"> — the face that produced it. The imagining was the gap. The gap was the gift. The gift was the thing that made mortality not a diminishment but an expansion — not less than divinity but </w:t>
      </w:r>
      <w:r>
        <w:rPr>
          <w:rFonts w:ascii="Georgia" w:hAnsi="Georgia"/>
          <w:i/>
          <w:sz w:val="24"/>
        </w:rPr>
        <w:t>different</w:t>
      </w:r>
      <w:r>
        <w:rPr>
          <w:rFonts w:ascii="Georgia" w:hAnsi="Georgia"/>
          <w:sz w:val="24"/>
        </w:rPr>
        <w:t xml:space="preserve"> from divinity, the difference being the capacity to wonder, which required not-knowing, which required gaps, which required the specific, limited, frequency-restricted, gloriously insufficient human ear.</w:t>
      </w:r>
    </w:p>
    <w:p>
      <w:pPr>
        <w:ind w:firstLine="720"/>
      </w:pPr>
      <w:r>
        <w:rPr>
          <w:rFonts w:ascii="Georgia" w:hAnsi="Georgia"/>
          <w:sz w:val="24"/>
        </w:rPr>
        <w:t>She sat on the hill and she listened and she imagined and the imagining was more beautiful than the knowing had ever been.</w:t>
      </w:r>
    </w:p>
    <w:p>
      <w:pPr>
        <w:spacing w:before="360" w:after="360"/>
        <w:ind w:firstLine="0"/>
        <w:jc w:val="center"/>
      </w:pPr>
      <w:r>
        <w:rPr>
          <w:rFonts w:ascii="Georgia" w:hAnsi="Georgia"/>
          <w:sz w:val="24"/>
        </w:rPr>
        <w:t>*  *  *</w:t>
      </w:r>
    </w:p>
    <w:p>
      <w:pPr>
        <w:ind w:firstLine="0"/>
      </w:pPr>
      <w:r>
        <w:rPr>
          <w:rFonts w:ascii="Georgia" w:hAnsi="Georgia"/>
          <w:sz w:val="24"/>
        </w:rPr>
        <w:t>Laine climbed the hill.</w:t>
      </w:r>
    </w:p>
    <w:p>
      <w:pPr>
        <w:ind w:firstLine="720"/>
      </w:pPr>
      <w:r>
        <w:rPr>
          <w:rFonts w:ascii="Georgia" w:hAnsi="Georgia"/>
          <w:sz w:val="24"/>
        </w:rPr>
        <w:t>She had been visiting every few days since the Song — the visits becoming a pattern, the pattern becoming a relationship, the relationship building itself the way all mortal relationships build themselves: slowly, through repeated acts of showing up, through the specific, unglamorous, essential practice of being near someone because the being-near was wanted.</w:t>
      </w:r>
    </w:p>
    <w:p>
      <w:pPr>
        <w:ind w:firstLine="720"/>
      </w:pPr>
      <w:r>
        <w:rPr>
          <w:rFonts w:ascii="Georgia" w:hAnsi="Georgia"/>
          <w:sz w:val="24"/>
        </w:rPr>
        <w:t>She brought food. Dried fish, bread, a jar of something sweet that the Canopy people made from tree sap. Sereth had been forgetting to eat — the mortal inconvenience of hunger having not yet been fully integrated into a behavioral architecture that had spent three centuries without the concept. She was learning. The learning was slow. The learning was the most human thing she had ever done.</w:t>
      </w:r>
    </w:p>
    <w:p>
      <w:pPr>
        <w:ind w:firstLine="720"/>
      </w:pPr>
      <w:r>
        <w:rPr>
          <w:rFonts w:ascii="Georgia" w:hAnsi="Georgia"/>
          <w:sz w:val="24"/>
        </w:rPr>
        <w:t>"You forgot to eat again," Laine said. She sat beside Sereth on the hill. The ceremony sounds rose from the clearing below — the Knower's voice, the crowd's responses, the specific, joyful, disorderly music of a world that was remembering how to celebrate.</w:t>
      </w:r>
    </w:p>
    <w:p>
      <w:pPr>
        <w:ind w:firstLine="720"/>
      </w:pPr>
      <w:r>
        <w:rPr>
          <w:rFonts w:ascii="Georgia" w:hAnsi="Georgia"/>
          <w:sz w:val="24"/>
        </w:rPr>
        <w:t>"I forgot that forgetting to eat was dangerous. In my previous configuration, forgetting to eat was not a meaningful category."</w:t>
      </w:r>
    </w:p>
    <w:p>
      <w:pPr>
        <w:ind w:firstLine="720"/>
      </w:pPr>
      <w:r>
        <w:rPr>
          <w:rFonts w:ascii="Georgia" w:hAnsi="Georgia"/>
          <w:sz w:val="24"/>
        </w:rPr>
        <w:t>"In your previous configuration, you were a god."</w:t>
      </w:r>
    </w:p>
    <w:p>
      <w:pPr>
        <w:ind w:firstLine="720"/>
      </w:pPr>
      <w:r>
        <w:rPr>
          <w:rFonts w:ascii="Georgia" w:hAnsi="Georgia"/>
          <w:sz w:val="24"/>
        </w:rPr>
        <w:t>"In my previous configuration, I was a god who didn't need to eat. In my current configuration, I am a person who forgets to eat and then feels terrible. The progress is debatable."</w:t>
      </w:r>
    </w:p>
    <w:p>
      <w:pPr>
        <w:ind w:firstLine="720"/>
      </w:pPr>
      <w:r>
        <w:rPr>
          <w:rFonts w:ascii="Georgia" w:hAnsi="Georgia"/>
          <w:sz w:val="24"/>
        </w:rPr>
        <w:t>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specific, high-altitude, memory-saturated quality of air that existed above the clouds where the Song lived.</w:t>
      </w:r>
    </w:p>
    <w:p>
      <w:pPr>
        <w:ind w:firstLine="720"/>
      </w:pPr>
      <w:r>
        <w:rPr>
          <w:rFonts w:ascii="Georgia" w:hAnsi="Georgia"/>
          <w:sz w:val="24"/>
        </w:rPr>
        <w:t>"It tastes like the sky," Sereth said.</w:t>
      </w:r>
    </w:p>
    <w:p>
      <w:pPr>
        <w:ind w:firstLine="720"/>
      </w:pPr>
      <w:r>
        <w:rPr>
          <w:rFonts w:ascii="Georgia" w:hAnsi="Georgia"/>
          <w:sz w:val="24"/>
        </w:rPr>
        <w:t>"That's what everyone says."</w:t>
      </w:r>
    </w:p>
    <w:p>
      <w:pPr>
        <w:ind w:firstLine="720"/>
      </w:pPr>
      <w:r>
        <w:rPr>
          <w:rFonts w:ascii="Georgia" w:hAnsi="Georgia"/>
          <w:sz w:val="24"/>
        </w:rPr>
        <w:t>They sat together.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ind w:firstLine="720"/>
      </w:pPr>
      <w:r>
        <w:rPr>
          <w:rFonts w:ascii="Georgia" w:hAnsi="Georgia"/>
          <w:sz w:val="24"/>
        </w:rPr>
        <w:t>"I know who you are," Laine said. "The real you. Aelo told me. A god who gave magic to humans and was punished for it."</w:t>
      </w:r>
    </w:p>
    <w:p>
      <w:pPr>
        <w:ind w:firstLine="720"/>
      </w:pPr>
      <w:r>
        <w:rPr>
          <w:rFonts w:ascii="Georgia" w:hAnsi="Georgia"/>
          <w:sz w:val="24"/>
        </w:rPr>
        <w:t>"Former god. Currently, I'm a person who gets cold at night and can't open jars."</w:t>
      </w:r>
    </w:p>
    <w:p>
      <w:pPr>
        <w:ind w:firstLine="720"/>
      </w:pPr>
      <w:r>
        <w:rPr>
          <w:rFonts w:ascii="Georgia" w:hAnsi="Georgia"/>
          <w:sz w:val="24"/>
        </w:rPr>
        <w:t>"Why did you do it? Give us magic?"</w:t>
      </w:r>
    </w:p>
    <w:p>
      <w:pPr>
        <w:ind w:firstLine="720"/>
      </w:pPr>
      <w:r>
        <w:rPr>
          <w:rFonts w:ascii="Georgia" w:hAnsi="Georgia"/>
          <w:sz w:val="24"/>
        </w:rPr>
        <w:t>Sereth watched the ceremony below. A child on the Elder Stone. The Knower smiling. Parents holding their breath. The specific, repeated, endlessly varied act of a world discovering what its children carried and celebrating the discovery.</w:t>
      </w:r>
    </w:p>
    <w:p>
      <w:pPr>
        <w:ind w:firstLine="720"/>
      </w:pPr>
      <w:r>
        <w:rPr>
          <w:rFonts w:ascii="Georgia" w:hAnsi="Georgia"/>
          <w:sz w:val="24"/>
        </w:rPr>
        <w:t xml:space="preserve">"Because you're beautiful," Sereth said. The word was not the divine </w:t>
      </w:r>
      <w:r>
        <w:rPr>
          <w:rFonts w:ascii="Georgia" w:hAnsi="Georgia"/>
          <w:i/>
          <w:sz w:val="24"/>
        </w:rPr>
        <w:t>beautiful</w:t>
      </w:r>
      <w:r>
        <w:rPr>
          <w:rFonts w:ascii="Georgia" w:hAnsi="Georgia"/>
          <w:sz w:val="24"/>
        </w:rPr>
        <w:t xml:space="preserve"> — not the aesthetic assessment of a being that perceived the universe as a data stream and that classified certain patterns as pleasing. The word was the human </w:t>
      </w:r>
      <w:r>
        <w:rPr>
          <w:rFonts w:ascii="Georgia" w:hAnsi="Georgia"/>
          <w:i/>
          <w:sz w:val="24"/>
        </w:rPr>
        <w:t>beautiful</w:t>
      </w:r>
      <w:r>
        <w:rPr>
          <w:rFonts w:ascii="Georgia" w:hAnsi="Georgia"/>
          <w:sz w:val="24"/>
        </w:rPr>
        <w:t xml:space="preserve"> — the specific, limited, gap-filled, imagination-requiring, entirely-mortal experience of looking at something and feeling the looking change you. "Not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 She searched for the word. The word was in the gap between the divine vocabulary and the human vocabulary, in the space where the old language had been and the new language was not yet fully formed. "It's the most remarkable thing I've ever seen."</w:t>
      </w:r>
    </w:p>
    <w:p>
      <w:pPr>
        <w:ind w:firstLine="720"/>
      </w:pPr>
      <w:r>
        <w:rPr>
          <w:rFonts w:ascii="Georgia" w:hAnsi="Georgia"/>
          <w:sz w:val="24"/>
        </w:rPr>
        <w:t>"That's a lot of weight to put on a species."</w:t>
      </w:r>
    </w:p>
    <w:p>
      <w:pPr>
        <w:ind w:firstLine="720"/>
      </w:pPr>
      <w:r>
        <w:rPr>
          <w:rFonts w:ascii="Georgia" w:hAnsi="Georgia"/>
          <w:sz w:val="24"/>
        </w:rPr>
        <w:t>"You carry it well."</w:t>
      </w:r>
    </w:p>
    <w:p>
      <w:pPr>
        <w:ind w:firstLine="720"/>
      </w:pPr>
      <w:r>
        <w:rPr>
          <w:rFonts w:ascii="Georgia" w:hAnsi="Georgia"/>
          <w:sz w:val="24"/>
        </w:rPr>
        <w:t>Silence. The ceremony continued below. A child laughed. Another child was assessed — the Knower's voice carrying the assessment upward, the words arriving as fragments, the fragments requiring imagination.</w:t>
      </w:r>
    </w:p>
    <w:p>
      <w:pPr>
        <w:ind w:firstLine="720"/>
      </w:pPr>
      <w:r>
        <w:rPr>
          <w:rFonts w:ascii="Georgia" w:hAnsi="Georgia"/>
          <w:sz w:val="24"/>
        </w:rPr>
        <w:t>"Do you miss being a god?" Laine asked.</w:t>
      </w:r>
    </w:p>
    <w:p>
      <w:pPr>
        <w:ind w:firstLine="720"/>
      </w:pPr>
      <w:r>
        <w:rPr>
          <w:rFonts w:ascii="Georgia" w:hAnsi="Georgia"/>
          <w:sz w:val="24"/>
        </w:rPr>
        <w:t>Sereth thought about this. She thought about infinite memory — the total, unbroken, simultaneously-experienced record of everything that had ever happened. She thought about seeing across time — the divine perspective that made the past and the future equally visible, the present a single frame in an infinite film. She thought about knowing the architecture of the universe — the structural awareness of how everything connected to everything else, the pattern that was too large for any mortal mind to hold.</w:t>
      </w:r>
    </w:p>
    <w:p>
      <w:pPr>
        <w:ind w:firstLine="720"/>
      </w:pPr>
      <w:r>
        <w:rPr>
          <w:rFonts w:ascii="Georgia" w:hAnsi="Georgia"/>
          <w:sz w:val="24"/>
        </w:rPr>
        <w:t>She thought about Essa. The mortal woman she had loved three hundred years ago. The woman whose hands had been the same shape as Laine's hands. The woman who had understood what Sereth was and had chosen to love her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ind w:firstLine="720"/>
      </w:pPr>
      <w:r>
        <w:rPr>
          <w:rFonts w:ascii="Georgia" w:hAnsi="Georgia"/>
          <w:sz w:val="24"/>
        </w:rPr>
        <w:t>She thought about cold nights. About jars she could not open. About the taste of water when you were thirsty. About the specific, mundane, unremarkable, extraordinarily precious experience of needing something and having it given.</w:t>
      </w:r>
    </w:p>
    <w:p>
      <w:pPr>
        <w:ind w:firstLine="720"/>
      </w:pPr>
      <w:r>
        <w:rPr>
          <w:rFonts w:ascii="Georgia" w:hAnsi="Georgia"/>
          <w:sz w:val="24"/>
        </w:rPr>
        <w:t>"No," she said. "I miss someone. But that's a human thing to do. So I suppose it means I'm finally where I belong."</w:t>
      </w:r>
    </w:p>
    <w:p>
      <w:pPr>
        <w:ind w:firstLine="720"/>
      </w:pPr>
      <w:r>
        <w:rPr>
          <w:rFonts w:ascii="Georgia" w:hAnsi="Georgia"/>
          <w:sz w:val="24"/>
        </w:rPr>
        <w:t>Laine took her hand. Essa's hands. Three hundred years later, the same shape. The same proportions. The genetic memory of a woman's hands, carried through generations of daughters, arriving here, in this woman, on this hill, at this moment.</w:t>
      </w:r>
    </w:p>
    <w:p>
      <w:pPr>
        <w:ind w:firstLine="720"/>
      </w:pPr>
      <w:r>
        <w:rPr>
          <w:rFonts w:ascii="Georgia" w:hAnsi="Georgia"/>
          <w:sz w:val="24"/>
        </w:rPr>
        <w:t>The touch was warm. The warmth was human — body heat, transmitted through skin, received by nerve endings that were mortal and limited and gloriously sufficient. Sereth could feel the warmth. Could feel the hand's pressure. Could feel the specific, physical, whole-body experience of being touched by another person — an experience that the divine body had registered as data and that the mortal body registered as connection.</w:t>
      </w:r>
    </w:p>
    <w:p>
      <w:pPr>
        <w:ind w:firstLine="720"/>
      </w:pPr>
      <w:r>
        <w:rPr>
          <w:rFonts w:ascii="Georgia" w:hAnsi="Georgia"/>
          <w:sz w:val="24"/>
        </w:rPr>
        <w:t>The connection was the bridge. The bridge that Varas had been born without and that Sereth had spent three centuries trying to build and that was, it turned out, not something you built at all. It was something you received. Something that arrived through the specific, physical, skin-to-skin, nerve-to-nerve, mortal-to-mortal act of holding someone's hand because they offered it and you took it.</w:t>
      </w:r>
    </w:p>
    <w:p>
      <w:pPr>
        <w:ind w:firstLine="720"/>
      </w:pPr>
      <w:r>
        <w:rPr>
          <w:rFonts w:ascii="Georgia" w:hAnsi="Georgia"/>
          <w:sz w:val="24"/>
        </w:rPr>
        <w:t>Sereth closed her brown eye. The mortal eye. The human eye. The eye that would age and dim and eventually close for the last time. She was tired. She was mortal. She was cold, and the blanket was thin, and the hill was windy, and the ceremony was producing sounds that required imagination to complete.</w:t>
      </w:r>
    </w:p>
    <w:p>
      <w:pPr>
        <w:ind w:firstLine="720"/>
      </w:pPr>
      <w:r>
        <w:rPr>
          <w:rFonts w:ascii="Georgia" w:hAnsi="Georgia"/>
          <w:sz w:val="24"/>
        </w:rPr>
        <w:t>She was home.</w:t>
      </w:r>
    </w:p>
    <w:p>
      <w:pPr>
        <w:ind w:firstLine="720"/>
      </w:pPr>
      <w:r>
        <w:rPr>
          <w:rFonts w:ascii="Georgia" w:hAnsi="Georgia"/>
          <w:sz w:val="24"/>
        </w:rPr>
        <w:t>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ind w:firstLine="720"/>
      </w:pPr>
      <w:r>
        <w:rPr>
          <w:rFonts w:ascii="Georgia" w:hAnsi="Georgia"/>
          <w:sz w:val="24"/>
        </w:rPr>
        <w:t>It had always been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48</w:t>
      </w:r>
    </w:p>
    <w:p>
      <w:pPr>
        <w:spacing w:after="480"/>
        <w:ind w:firstLine="0"/>
        <w:jc w:val="center"/>
      </w:pPr>
      <w:r>
        <w:rPr>
          <w:rFonts w:ascii="Georgia" w:hAnsi="Georgia"/>
          <w:i/>
          <w:sz w:val="24"/>
        </w:rPr>
        <w:t>The Breath</w:t>
      </w:r>
    </w:p>
    <w:p>
      <w:pPr>
        <w:ind w:firstLine="0"/>
      </w:pPr>
      <w:r>
        <w:rPr>
          <w:rFonts w:ascii="Georgia" w:hAnsi="Georgia"/>
          <w:sz w:val="24"/>
        </w:rPr>
        <w:t>Night came to the Canopy, and Aelo walked through the forest alone.</w:t>
      </w:r>
    </w:p>
    <w:p>
      <w:pPr>
        <w:ind w:firstLine="720"/>
      </w:pPr>
      <w:r>
        <w:rPr>
          <w:rFonts w:ascii="Georgia" w:hAnsi="Georgia"/>
          <w:sz w:val="24"/>
        </w:rPr>
        <w:t>The ceremony was over. The crowds had dispersed — the delegations returning to their regions, the Cloud Seers ascending on Saddle Birds, the Core Molders descending into shafts that had been sealed for decades and were now open, the Sea Guides following trajectories toward the coast, the Desert Weavers vanishing into the sand the way the Desert elder had vanished from the fire: seamlessly, without trace, the leaving as unremarkable as the arriving. The Canopy's clearing was quiet. The Elder Stone sat in the wildflowers, warm, the sustained note humming at a frequency that was not the Song's world-filling chord but the Stone's natural voice, the sound of given memory singing to itself in the dark.</w:t>
      </w:r>
    </w:p>
    <w:p>
      <w:pPr>
        <w:ind w:firstLine="720"/>
      </w:pPr>
      <w:r>
        <w:rPr>
          <w:rFonts w:ascii="Georgia" w:hAnsi="Georgia"/>
          <w:sz w:val="24"/>
        </w:rPr>
        <w:t>Aelo walked through the forest. The Canopy at night. The place where he had grown up — though the growing-up did not feel familiar. The memories of it were thinned, faded, the Song's cost having taken the specific, sensory, experiential content that had made the place a home and leaving the knowledge that it had been a home without the feeling of the being-home. He knew the trees were tall. He could not feel the height. He knew the light had filtered through the canopy in columns that looked solid. He could not see the columns in his memory. He knew the school had been in a building near the market square and the teacher had been a woman named Halla who had a quickening heartbeat. He could not hear the heartbeat in his memory. He could not see the building.</w:t>
      </w:r>
    </w:p>
    <w:p>
      <w:pPr>
        <w:ind w:firstLine="720"/>
      </w:pPr>
      <w:r>
        <w:rPr>
          <w:rFonts w:ascii="Georgia" w:hAnsi="Georgia"/>
          <w:sz w:val="24"/>
        </w:rPr>
        <w:t>He walked through the forest and the forest was familiar and strange — the dual condition of a person returning to a place they know they have been but that they cannot fully remember being in. The trees were present. The sounds were present — the Canopy's whispers, the insects, the specific, nocturnal, vegetable conversation of an ancient forest breathing in the dark. The Know carried them — diminished, the emotional weather arriving through the pane of glass, but present. Enough to navigate by. Enough to feel the forest feeling him.</w:t>
      </w:r>
    </w:p>
    <w:p>
      <w:pPr>
        <w:ind w:firstLine="720"/>
      </w:pPr>
      <w:r>
        <w:rPr>
          <w:rFonts w:ascii="Georgia" w:hAnsi="Georgia"/>
          <w:sz w:val="24"/>
        </w:rPr>
        <w:t>He knew this was where he had buried the bird. He could not remember what kind of bird it was. He could not remember the school, or the teacher, or the porridge. He could not remember Jalo's face.</w:t>
      </w:r>
    </w:p>
    <w:p>
      <w:pPr>
        <w:ind w:firstLine="720"/>
      </w:pPr>
      <w:r>
        <w:rPr>
          <w:rFonts w:ascii="Georgia" w:hAnsi="Georgia"/>
          <w:sz w:val="24"/>
        </w:rPr>
        <w:t>He sat where he thought the bird's grave was. A spot in the forest — unremarkable, a small clearing between roots, the ground soft with accumulated leaf-fall. The bird had been buried here — he knew this as a fact, the way you know the capital of a country. The fact was present. The experience was gone. The small, warm body in his hands. The weight of the dead thing. The tears. The first grief. The feeling that had been the beginning of everything — the first time his compressed, herb-suppressed emotional capacity had cracked and the feeling had leaked through and the world had noticed and the noticing had been the Song's first whisper in his blood.</w:t>
      </w:r>
    </w:p>
    <w:p>
      <w:pPr>
        <w:ind w:firstLine="720"/>
      </w:pPr>
      <w:r>
        <w:rPr>
          <w:rFonts w:ascii="Georgia" w:hAnsi="Georgia"/>
          <w:sz w:val="24"/>
        </w:rPr>
        <w:t>The bird was gone from his memory. But the bird was here. In the ground. In the earth that had received the small body and held it and remembered it the way the earth remembered everything — patiently, without judgment, the mineral structure of the soil carrying the record of every thing that had been placed in it and every foot that had walked on it and every root that had grown through it.</w:t>
      </w:r>
    </w:p>
    <w:p>
      <w:pPr>
        <w:ind w:firstLine="720"/>
      </w:pPr>
      <w:r>
        <w:rPr>
          <w:rFonts w:ascii="Georgia" w:hAnsi="Georgia"/>
          <w:sz w:val="24"/>
        </w:rPr>
        <w:t>He put his numb hands on the ground. He used the Know — not on a person but on the earth. He listened for memory. The way the Ming had taught him. The way the riverbed worked — settling through layers of noise into the resolved depth where individual voices merged into structure.</w:t>
      </w:r>
    </w:p>
    <w:p>
      <w:pPr>
        <w:ind w:firstLine="720"/>
      </w:pPr>
      <w:r>
        <w:rPr>
          <w:rFonts w:ascii="Georgia" w:hAnsi="Georgia"/>
          <w:sz w:val="24"/>
        </w:rPr>
        <w:t>The earth gave him something.</w:t>
      </w:r>
    </w:p>
    <w:p>
      <w:pPr>
        <w:ind w:firstLine="720"/>
      </w:pPr>
      <w:r>
        <w:rPr>
          <w:rFonts w:ascii="Georgia" w:hAnsi="Georgia"/>
          <w:sz w:val="24"/>
        </w:rPr>
        <w:t>Not the memory — not the full, sensory, experiential record of a boy burying a bird. The ghost of it. The faintest trace. A small grave. A bird. A boy who cried. The earth had recorded the event the way the earth recorded everything — in the mineral structure, in the chemical residue, in the specific, physical, molecular record of organic matter decomposing in soil and the soil absorbing the decomposition and the absorption becoming a memory that would endure for as long as the forest stood.</w:t>
      </w:r>
    </w:p>
    <w:p>
      <w:pPr>
        <w:ind w:firstLine="720"/>
      </w:pPr>
      <w:r>
        <w:rPr>
          <w:rFonts w:ascii="Georgia" w:hAnsi="Georgia"/>
          <w:sz w:val="24"/>
        </w:rPr>
        <w:t>He did not get the memory back. That was not how it worked. The Song had taken the memories and the taking was permanent — the specific, personal, irreplaceable content of his experience consumed as fuel for the harmonization. The memories were gone from him. But they were not gone from the world. The world held what he had lost. The world kept it safe. The world was the archive that survived the archivist's diminishment, the library that outlasted the librarian's forgetting.</w:t>
      </w:r>
    </w:p>
    <w:p>
      <w:pPr>
        <w:ind w:firstLine="720"/>
      </w:pPr>
      <w:r>
        <w:rPr>
          <w:rFonts w:ascii="Georgia" w:hAnsi="Georgia"/>
          <w:sz w:val="24"/>
        </w:rPr>
        <w:t>He reached deeper. The earth remembered other things. Not the bird — other things. Older things. Deeper things.</w:t>
      </w:r>
    </w:p>
    <w:p>
      <w:pPr>
        <w:ind w:firstLine="720"/>
      </w:pPr>
      <w:r>
        <w:rPr>
          <w:rFonts w:ascii="Georgia" w:hAnsi="Georgia"/>
          <w:sz w:val="24"/>
        </w:rPr>
        <w:t>Footsteps.</w:t>
      </w:r>
    </w:p>
    <w:p>
      <w:pPr>
        <w:ind w:firstLine="720"/>
      </w:pPr>
      <w:r>
        <w:rPr>
          <w:rFonts w:ascii="Georgia" w:hAnsi="Georgia"/>
          <w:sz w:val="24"/>
        </w:rPr>
        <w:t>Jalo's footsteps. Pressed into the soil of the Canopy over fifteen years of daily walking — to the market, to the school, to the safehouse, to the cabinet to prepare the herbs, to the bed to check on the boy, to the door to stand guard, to the forest to drink, to the clearing to sit with his guilt. Fifteen years of footsteps. Thousands of them. Each one recorded in the soil with the specific, physical, unmistakable signature of a man who walked with an uneven gait — one heavy foot and one light, the bad knee producing a distinctive rhythm that the earth had memorized through sheer repetition.</w:t>
      </w:r>
    </w:p>
    <w:p>
      <w:pPr>
        <w:ind w:firstLine="720"/>
      </w:pPr>
      <w:r>
        <w:rPr>
          <w:rFonts w:ascii="Georgia" w:hAnsi="Georgia"/>
          <w:i/>
          <w:sz w:val="24"/>
        </w:rPr>
        <w:t>One-two-pause. One-two-pause.</w:t>
      </w:r>
    </w:p>
    <w:p>
      <w:pPr>
        <w:ind w:firstLine="720"/>
      </w:pPr>
      <w:r>
        <w:rPr>
          <w:rFonts w:ascii="Georgia" w:hAnsi="Georgia"/>
          <w:sz w:val="24"/>
        </w:rPr>
        <w:t>The limp and the staff and the stubbornness. The specific, recognizable, irreplaceable gait of a man who had been carrying a bad knee and a worse secret and a boy who did not know what he was and a box of lies that were also a box of love, and who had walked this forest every day for fifteen years, and whose walking the earth had recorded the way a page records ink.</w:t>
      </w:r>
    </w:p>
    <w:p>
      <w:pPr>
        <w:ind w:firstLine="720"/>
      </w:pPr>
      <w:r>
        <w:rPr>
          <w:rFonts w:ascii="Georgia" w:hAnsi="Georgia"/>
          <w:sz w:val="24"/>
        </w:rPr>
        <w:t>Aelo could not remember Jalo's face. The specific arrangement of features — the scars, the clear eye, the lidded eye, the way the muscles rearranged when the man almost smiled — was gone. The Song had taken it. The Song had used it as fuel.</w:t>
      </w:r>
    </w:p>
    <w:p>
      <w:pPr>
        <w:ind w:firstLine="720"/>
      </w:pPr>
      <w:r>
        <w:rPr>
          <w:rFonts w:ascii="Georgia" w:hAnsi="Georgia"/>
          <w:sz w:val="24"/>
        </w:rPr>
        <w:t xml:space="preserve">But Jalo's footsteps were in the ground. The rhythm of his walk — </w:t>
      </w:r>
      <w:r>
        <w:rPr>
          <w:rFonts w:ascii="Georgia" w:hAnsi="Georgia"/>
          <w:i/>
          <w:sz w:val="24"/>
        </w:rPr>
        <w:t>one-two-pause, one-two-pause</w:t>
      </w:r>
      <w:r>
        <w:rPr>
          <w:rFonts w:ascii="Georgia" w:hAnsi="Georgia"/>
          <w:sz w:val="24"/>
        </w:rPr>
        <w:t xml:space="preserve"> — was pressed into the soil of every path he had walked, every route he had traveled, every morning he had spent showing up. The footsteps were a kind of face. Not the face Aelo had lost. But one the world had kept for him. A face made of walking. A face made of showing up. A face that said, in the specific, rhythmic, earth-recorded language of a man's daily passage through the forest: </w:t>
      </w:r>
      <w:r>
        <w:rPr>
          <w:rFonts w:ascii="Georgia" w:hAnsi="Georgia"/>
          <w:i/>
          <w:sz w:val="24"/>
        </w:rPr>
        <w:t>I was here. Every day. For fifteen years. I walked this path to and from the boy I loved. And the path remembers.</w:t>
      </w:r>
    </w:p>
    <w:p>
      <w:pPr>
        <w:ind w:firstLine="720"/>
      </w:pPr>
      <w:r>
        <w:rPr>
          <w:rFonts w:ascii="Georgia" w:hAnsi="Georgia"/>
          <w:sz w:val="24"/>
        </w:rPr>
        <w:t>Aelo lay on the ground. He pressed his ear to the earth and listened to the forest breathe. The ancient trees, exhaling — the massive, slow, geological exhalation of organisms that measured time in centuries and that breathed in a rhythm that was too slow for human perception but that the Know, even diminished, could feel as a presence beneath the noise. The insects, humming — the thin, high, continuous sound of creatures that had been making this sound since before Fletcher and that would continue making it after everything else was forgotten. The roots, stretching — the silent, underground, invisible extension of the forest's architecture, the trees reaching through the earth the way Aelo had reached through the stone, the reaching a form of listening, the listening a form of love.</w:t>
      </w:r>
    </w:p>
    <w:p>
      <w:pPr>
        <w:ind w:firstLine="720"/>
      </w:pPr>
      <w:r>
        <w:rPr>
          <w:rFonts w:ascii="Georgia" w:hAnsi="Georgia"/>
          <w:sz w:val="24"/>
        </w:rPr>
        <w:t>And beneath it all: the Song.</w:t>
      </w:r>
    </w:p>
    <w:p>
      <w:pPr>
        <w:ind w:firstLine="720"/>
      </w:pPr>
      <w:r>
        <w:rPr>
          <w:rFonts w:ascii="Georgia" w:hAnsi="Georgia"/>
          <w:sz w:val="24"/>
        </w:rPr>
        <w:t xml:space="preserve">Quiet. Sustained. Not his mother's note, not Fletcher's note. His note. The one he had added to the world when he Sang. His contribution to the memory of everything. The note was there — in the earth, in the air, in the water that filtered through the soil and carried the note's frequency into the groundwater and from the groundwater into the rivers and from the rivers into the sea. The note was everywhere. The note was the reminder. The note said, in the specific, sustained, always-present frequency of a voice that had been added to the world's memory and that would remain in the world's memory for as long as the world remembered: </w:t>
      </w:r>
      <w:r>
        <w:rPr>
          <w:rFonts w:ascii="Georgia" w:hAnsi="Georgia"/>
          <w:i/>
          <w:sz w:val="24"/>
        </w:rPr>
        <w:t>the world is one thing. The seven voices are one voice. The silence and the sound are not opposites but aspects of the same presence. And the presence is love. And the love is the Song. And the Song is the breath.</w:t>
      </w:r>
    </w:p>
    <w:p>
      <w:pPr>
        <w:ind w:firstLine="720"/>
      </w:pPr>
      <w:r>
        <w:rPr>
          <w:rFonts w:ascii="Georgia" w:hAnsi="Georgia"/>
          <w:sz w:val="24"/>
        </w:rPr>
        <w:t>He breathed. The air around him remembered.</w:t>
      </w:r>
    </w:p>
    <w:p>
      <w:pPr>
        <w:ind w:firstLine="720"/>
      </w:pPr>
      <w:r>
        <w:rPr>
          <w:rFonts w:ascii="Georgia" w:hAnsi="Georgia"/>
          <w:i/>
          <w:sz w:val="24"/>
        </w:rPr>
        <w:t>Aelo. Breath of remembering.</w:t>
      </w:r>
    </w:p>
    <w:p>
      <w:pPr>
        <w:ind w:firstLine="720"/>
      </w:pPr>
      <w:r>
        <w:rPr>
          <w:rFonts w:ascii="Georgia" w:hAnsi="Georgia"/>
          <w:sz w:val="24"/>
        </w:rPr>
        <w:t>This was what the name meant. Not a label — an identity. Not a title — a practice. The breath of remembering was not a single act but a daily act, the way the Ironbark was a daily practice and the Weave-Road was a daily practice and the Desert elder's flower-in-the-sand was a daily practice. The breath of remembering was the act of breathing in a world that remembered and being part of the remembering and contributing, with each breath, to the world's ongoing, never-finished, always-continuing project of remembering what it was.</w:t>
      </w:r>
    </w:p>
    <w:p>
      <w:pPr>
        <w:ind w:firstLine="720"/>
      </w:pPr>
      <w:r>
        <w:rPr>
          <w:rFonts w:ascii="Georgia" w:hAnsi="Georgia"/>
          <w:sz w:val="24"/>
        </w:rPr>
        <w:t>He stood. The forest was dark. The insects hummed. The roots stretched. The Song sustained itself beneath the noise, the way the riverbed sustained itself beneath the voices, the way the love sustained itself beneath the grief.</w:t>
      </w:r>
    </w:p>
    <w:p>
      <w:pPr>
        <w:ind w:firstLine="720"/>
      </w:pPr>
      <w:r>
        <w:rPr>
          <w:rFonts w:ascii="Georgia" w:hAnsi="Georgia"/>
          <w:sz w:val="24"/>
        </w:rPr>
        <w:t>He walked back toward the ceremony ground. Laine was waiting — he could feel her from a quarter mile away, the diminished Know providing the specific, warm, steady, Laine-frequency that had been his companion since the coast. She had hot tea. She had a blanket. She had news.</w:t>
      </w:r>
    </w:p>
    <w:p>
      <w:pPr>
        <w:ind w:firstLine="720"/>
      </w:pPr>
      <w:r>
        <w:rPr>
          <w:rFonts w:ascii="Georgia" w:hAnsi="Georgia"/>
          <w:sz w:val="24"/>
        </w:rPr>
        <w:t>The Desert People had sent an invitation. They wanted him to see something. A flower. Growing in the sand, where nothing had grown in centuries. They thought it might be the beginning.</w:t>
      </w:r>
    </w:p>
    <w:p>
      <w:pPr>
        <w:ind w:firstLine="720"/>
      </w:pPr>
      <w:r>
        <w:rPr>
          <w:rFonts w:ascii="Georgia" w:hAnsi="Georgia"/>
          <w:sz w:val="24"/>
        </w:rPr>
        <w:t>He went. Not as a hero. Not as a chosen one. Not as the Singer who had Sung and survived and diminished and who carried the lullaby in his bones and the footsteps in his memory and the grief in his chest. As a man. A man who had lost some things and found others and who was learning to live in a world that was slightly less vivid than the one he remembered but no less worth living in. A man who had been taught to listen by fifteen years of silence and who was now, with whatever remained of his listening, paying attention to a world that was rebuilding itself one flower at a time.</w:t>
      </w:r>
    </w:p>
    <w:p>
      <w:pPr>
        <w:ind w:firstLine="720"/>
      </w:pPr>
      <w:r>
        <w:rPr>
          <w:rFonts w:ascii="Georgia" w:hAnsi="Georgia"/>
          <w:sz w:val="24"/>
        </w:rPr>
        <w:t>He walked. The forest breathed. The Song hummed. The mark on his wrist pulsed — single, steady, alone. Not nothing. Never nothing.</w:t>
      </w:r>
    </w:p>
    <w:p>
      <w:pPr>
        <w:ind w:firstLine="720"/>
      </w:pPr>
      <w:r>
        <w:rPr>
          <w:rFonts w:ascii="Georgia" w:hAnsi="Georgia"/>
          <w:sz w:val="24"/>
        </w:rPr>
        <w:t>The air held him. The earth held him. The world, which remembered everything, held him.</w:t>
      </w:r>
    </w:p>
    <w:p>
      <w:pPr>
        <w:ind w:firstLine="720"/>
      </w:pPr>
      <w:r>
        <w:rPr>
          <w:rFonts w:ascii="Georgia" w:hAnsi="Georgia"/>
          <w:sz w:val="24"/>
        </w:rPr>
        <w:t>And in the space between the notes, where silence lived, a man breathed — and the air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EPILOGUE</w:t>
      </w:r>
    </w:p>
    <w:p>
      <w:pPr>
        <w:spacing w:after="480"/>
        <w:ind w:firstLine="0"/>
        <w:jc w:val="center"/>
      </w:pPr>
      <w:r>
        <w:rPr>
          <w:rFonts w:ascii="Georgia" w:hAnsi="Georgia"/>
          <w:i/>
          <w:sz w:val="24"/>
        </w:rPr>
        <w:t>The Sixth Sound</w:t>
      </w:r>
    </w:p>
    <w:p>
      <w:pPr>
        <w:ind w:firstLine="0"/>
      </w:pPr>
      <w:r>
        <w:rPr>
          <w:rFonts w:ascii="Georgia" w:hAnsi="Georgia"/>
          <w:sz w:val="24"/>
        </w:rPr>
        <w:t>Three years after the Song, a man with no name walked into a village that had no name, and the village remembered him.</w:t>
      </w:r>
    </w:p>
    <w:p>
      <w:pPr>
        <w:ind w:firstLine="720"/>
      </w:pPr>
      <w:r>
        <w:rPr>
          <w:rFonts w:ascii="Georgia" w:hAnsi="Georgia"/>
          <w:sz w:val="24"/>
        </w:rPr>
        <w:t>Not the man — the man had never been here. The village remembered what he carried. The box in his coat, pressed against his ribs, holding four objects that pulsed with a warmth the villagers could feel in their teeth. A river stone. A piece of sea glass. A dried flower. A scrap of cloth. Four small, fragile, stubbornly beautiful things that sang — not loudly, not the way the Elder Stones sang. Quietly. The way a candle sings to the dark: by refusing to go out.</w:t>
      </w:r>
    </w:p>
    <w:p>
      <w:pPr>
        <w:ind w:firstLine="720"/>
      </w:pPr>
      <w:r>
        <w:rPr>
          <w:rFonts w:ascii="Georgia" w:hAnsi="Georgia"/>
          <w:sz w:val="24"/>
        </w:rPr>
        <w:t>The man was tall. Lean. His face was — the villagers could not agree. Some said handsome. Some said frightening. Some said both, which was the truth, because the face had been designed by decades of violence and was now being redesigned by three years of its absence, and the redesigning was incomplete, and the incompleteness was the face's most striking quality: a work in progress. A weapon becoming a person in the specific, slow, structurally demanding way that weapons become people when the hand that held them lets go.</w:t>
      </w:r>
    </w:p>
    <w:p>
      <w:pPr>
        <w:ind w:firstLine="720"/>
      </w:pPr>
      <w:r>
        <w:rPr>
          <w:rFonts w:ascii="Georgia" w:hAnsi="Georgia"/>
          <w:sz w:val="24"/>
        </w:rPr>
        <w:t xml:space="preserve">His eyes were not flat. They had been flat — the efficient, operational, input-processing eyes of a man trained to see targets and threats and nothing else. The flatness was gone. Replaced by something that the village children called </w:t>
      </w:r>
      <w:r>
        <w:rPr>
          <w:rFonts w:ascii="Georgia" w:hAnsi="Georgia"/>
          <w:i/>
          <w:sz w:val="24"/>
        </w:rPr>
        <w:t>awake</w:t>
      </w:r>
      <w:r>
        <w:rPr>
          <w:rFonts w:ascii="Georgia" w:hAnsi="Georgia"/>
          <w:sz w:val="24"/>
        </w:rPr>
        <w:t>. The man's eyes were awake. The man's eyes were seeing the world the way the world wanted to be seen: as a place where things grew and people laughed and the light fell through the trees in columns that looked solid enough to climb.</w:t>
      </w:r>
    </w:p>
    <w:p>
      <w:pPr>
        <w:ind w:firstLine="720"/>
      </w:pPr>
      <w:r>
        <w:rPr>
          <w:rFonts w:ascii="Georgia" w:hAnsi="Georgia"/>
          <w:sz w:val="24"/>
        </w:rPr>
        <w:t>He asked for work. Not lodging, not charity. Work. The village elder — a woman of seventy, weather-beaten, with the amber eyes and quiet patience of a Desert-born — studied him the way the Desert studied rain.</w:t>
      </w:r>
    </w:p>
    <w:p>
      <w:pPr>
        <w:ind w:firstLine="720"/>
      </w:pPr>
      <w:r>
        <w:rPr>
          <w:rFonts w:ascii="Georgia" w:hAnsi="Georgia"/>
          <w:sz w:val="24"/>
        </w:rPr>
        <w:t>"What can you do?"</w:t>
      </w:r>
    </w:p>
    <w:p>
      <w:pPr>
        <w:ind w:firstLine="720"/>
      </w:pPr>
      <w:r>
        <w:rPr>
          <w:rFonts w:ascii="Georgia" w:hAnsi="Georgia"/>
          <w:sz w:val="24"/>
        </w:rPr>
        <w:t>The man was quiet. The quiet was inventory — a man cataloging his skills and discovering that the catalog was almost entirely composed of things he no longer wished to do. He could track. He could fight. He could kill with seventeen different instruments including his hands. He could hold beautiful things for exactly eleven seconds.</w:t>
      </w:r>
    </w:p>
    <w:p>
      <w:pPr>
        <w:ind w:firstLine="720"/>
      </w:pPr>
      <w:r>
        <w:rPr>
          <w:rFonts w:ascii="Georgia" w:hAnsi="Georgia"/>
          <w:sz w:val="24"/>
        </w:rPr>
        <w:t>"I can carry things," he said. "Heavy things. I'm strong."</w:t>
      </w:r>
    </w:p>
    <w:p>
      <w:pPr>
        <w:ind w:firstLine="720"/>
      </w:pPr>
      <w:r>
        <w:rPr>
          <w:rFonts w:ascii="Georgia" w:hAnsi="Georgia"/>
          <w:sz w:val="24"/>
        </w:rPr>
        <w:t>The elder looked at his hands. Large. Scarred. The hands of a man who had held blades for decades and who was now holding them at his sides with the specific, deliberate, visible effort of a person choosing, moment by moment, to hold nothing.</w:t>
      </w:r>
    </w:p>
    <w:p>
      <w:pPr>
        <w:ind w:firstLine="720"/>
      </w:pPr>
      <w:r>
        <w:rPr>
          <w:rFonts w:ascii="Georgia" w:hAnsi="Georgia"/>
          <w:sz w:val="24"/>
        </w:rPr>
        <w:t>"The well needs deepening," she said. "The stones are heavy."</w:t>
      </w:r>
    </w:p>
    <w:p>
      <w:pPr>
        <w:ind w:firstLine="720"/>
      </w:pPr>
      <w:r>
        <w:rPr>
          <w:rFonts w:ascii="Georgia" w:hAnsi="Georgia"/>
          <w:sz w:val="24"/>
        </w:rPr>
        <w:t>"I can carry stones."</w:t>
      </w:r>
    </w:p>
    <w:p>
      <w:pPr>
        <w:ind w:firstLine="720"/>
      </w:pPr>
      <w:r>
        <w:rPr>
          <w:rFonts w:ascii="Georgia" w:hAnsi="Georgia"/>
          <w:sz w:val="24"/>
        </w:rPr>
        <w:t>He carried stones. For three days. The work was manual — no Mold magic, no Move, no discipline of any kind. Muscle and sweat and the specific, body-exhausting labor of lifting rocks from the earth and stacking them. The simplicity was the gift. The simplicity was the thing that the function had never permitted — the experience of doing one thing, slowly, with the body, without the mind calculating trajectories or assessing threats. Just stones. Just hands. Just the work.</w:t>
      </w:r>
    </w:p>
    <w:p>
      <w:pPr>
        <w:ind w:firstLine="720"/>
      </w:pPr>
      <w:r>
        <w:rPr>
          <w:rFonts w:ascii="Georgia" w:hAnsi="Georgia"/>
          <w:sz w:val="24"/>
        </w:rPr>
        <w:t>On the third evening, a child approached him.</w:t>
      </w:r>
    </w:p>
    <w:p>
      <w:pPr>
        <w:ind w:firstLine="720"/>
      </w:pPr>
      <w:r>
        <w:rPr>
          <w:rFonts w:ascii="Georgia" w:hAnsi="Georgia"/>
          <w:sz w:val="24"/>
        </w:rPr>
        <w:t>She was small. Six, perhaps seven. Dark-haired. She had been watching him from the edge of the well site for three days with the specific, unself-conscious, scientifically rigorous attention that children bring to the observation of unfamiliar adults. She had reached her conclusions.</w:t>
      </w:r>
    </w:p>
    <w:p>
      <w:pPr>
        <w:ind w:firstLine="720"/>
      </w:pPr>
      <w:r>
        <w:rPr>
          <w:rFonts w:ascii="Georgia" w:hAnsi="Georgia"/>
          <w:sz w:val="24"/>
        </w:rPr>
        <w:t>"You're sad," she said.</w:t>
      </w:r>
    </w:p>
    <w:p>
      <w:pPr>
        <w:ind w:firstLine="720"/>
      </w:pPr>
      <w:r>
        <w:rPr>
          <w:rFonts w:ascii="Georgia" w:hAnsi="Georgia"/>
          <w:sz w:val="24"/>
        </w:rPr>
        <w:t>The man looked at her. The awake eyes found the child's face and the finding produced, in the vicinity of his chest, in the territory where the beautiful things lived, a sensation he had been feeling with increasing frequency over three years and that he still did not have a word for. The sensation was warm. The sensation was in the family of the feather and the stone and the glass and the flower and the cloth.</w:t>
      </w:r>
    </w:p>
    <w:p>
      <w:pPr>
        <w:ind w:firstLine="720"/>
      </w:pPr>
      <w:r>
        <w:rPr>
          <w:rFonts w:ascii="Georgia" w:hAnsi="Georgia"/>
          <w:sz w:val="24"/>
        </w:rPr>
        <w:t>"Yes," he said. "I am."</w:t>
      </w:r>
    </w:p>
    <w:p>
      <w:pPr>
        <w:ind w:firstLine="720"/>
      </w:pPr>
      <w:r>
        <w:rPr>
          <w:rFonts w:ascii="Georgia" w:hAnsi="Georgia"/>
          <w:sz w:val="24"/>
        </w:rPr>
        <w:t>"Why?"</w:t>
      </w:r>
    </w:p>
    <w:p>
      <w:pPr>
        <w:ind w:firstLine="720"/>
      </w:pPr>
      <w:r>
        <w:rPr>
          <w:rFonts w:ascii="Georgia" w:hAnsi="Georgia"/>
          <w:sz w:val="24"/>
        </w:rPr>
        <w:t>"Because I did things that made people sad. And the remembering makes me sad."</w:t>
      </w:r>
    </w:p>
    <w:p>
      <w:pPr>
        <w:ind w:firstLine="720"/>
      </w:pPr>
      <w:r>
        <w:rPr>
          <w:rFonts w:ascii="Georgia" w:hAnsi="Georgia"/>
          <w:sz w:val="24"/>
        </w:rPr>
        <w:t>The child considered this with the gravity that children reserve for information they recognize as important and do not fully understand.</w:t>
      </w:r>
    </w:p>
    <w:p>
      <w:pPr>
        <w:ind w:firstLine="720"/>
      </w:pPr>
      <w:r>
        <w:rPr>
          <w:rFonts w:ascii="Georgia" w:hAnsi="Georgia"/>
          <w:sz w:val="24"/>
        </w:rPr>
        <w:t>"My mother says that sad people need soup," she said. "Do you want soup?"</w:t>
      </w:r>
    </w:p>
    <w:p>
      <w:pPr>
        <w:spacing w:before="360" w:after="360"/>
        <w:ind w:firstLine="0"/>
        <w:jc w:val="center"/>
      </w:pPr>
      <w:r>
        <w:rPr>
          <w:rFonts w:ascii="Georgia" w:hAnsi="Georgia"/>
          <w:sz w:val="24"/>
        </w:rPr>
        <w:t>*  *  *</w:t>
      </w:r>
    </w:p>
    <w:p>
      <w:pPr>
        <w:ind w:firstLine="0"/>
      </w:pPr>
      <w:r>
        <w:rPr>
          <w:rFonts w:ascii="Georgia" w:hAnsi="Georgia"/>
          <w:sz w:val="24"/>
        </w:rPr>
        <w:t xml:space="preserve">The man who had been The Knife — who had been Reserve Supply 7, who had been Baara, who had been a weapon and a function and a container labeled </w:t>
      </w:r>
      <w:r>
        <w:rPr>
          <w:rFonts w:ascii="Georgia" w:hAnsi="Georgia"/>
          <w:i/>
          <w:sz w:val="24"/>
        </w:rPr>
        <w:t>unnecessary</w:t>
      </w:r>
      <w:r>
        <w:rPr>
          <w:rFonts w:ascii="Georgia" w:hAnsi="Georgia"/>
          <w:sz w:val="24"/>
        </w:rPr>
        <w:t xml:space="preserve"> — looked at a child who was offering him soup because her mother had told her that soup was what sad people needed, and the looking was the sixth sound.</w:t>
      </w:r>
    </w:p>
    <w:p>
      <w:pPr>
        <w:ind w:firstLine="720"/>
      </w:pPr>
      <w:r>
        <w:rPr>
          <w:rFonts w:ascii="Georgia" w:hAnsi="Georgia"/>
          <w:sz w:val="24"/>
        </w:rPr>
        <w:t>Not the five objects. Not the feather or the stone or the glass or the flower or the cloth. Something new. Something that the box did not contain and could not contain because the something was not an object but an act — the act of being offered a thing by a person who expected nothing in return, the act of being seen as a person who deserved soup, the act of a child's hand extended toward a man whose hands had been built for holding blades and who was now being asked to hold a bowl.</w:t>
      </w:r>
    </w:p>
    <w:p>
      <w:pPr>
        <w:ind w:firstLine="720"/>
      </w:pPr>
      <w:r>
        <w:rPr>
          <w:rFonts w:ascii="Georgia" w:hAnsi="Georgia"/>
          <w:sz w:val="24"/>
        </w:rPr>
        <w:t>"Yes," he said. "I would like soup."</w:t>
      </w:r>
    </w:p>
    <w:p>
      <w:pPr>
        <w:ind w:firstLine="720"/>
      </w:pPr>
      <w:r>
        <w:rPr>
          <w:rFonts w:ascii="Georgia" w:hAnsi="Georgia"/>
          <w:sz w:val="24"/>
        </w:rPr>
        <w:t>He followed the child to her mother's house. The house was small — mud walls, thatched roof, a garden in the front where stubborn flowers grew through cracks in a stone path. He stopped at the garden. He looked at the flowers. The flowers were purple. The flowers were growing through stone.</w:t>
      </w:r>
    </w:p>
    <w:p>
      <w:pPr>
        <w:ind w:firstLine="720"/>
      </w:pPr>
      <w:r>
        <w:rPr>
          <w:rFonts w:ascii="Georgia" w:hAnsi="Georgia"/>
          <w:sz w:val="24"/>
        </w:rPr>
        <w:t xml:space="preserve">He wept. Not for eleven seconds. Not for any counted duration. The discipline was gone. The counting was gone. The function that had governed the weeping — </w:t>
      </w:r>
      <w:r>
        <w:rPr>
          <w:rFonts w:ascii="Georgia" w:hAnsi="Georgia"/>
          <w:i/>
          <w:sz w:val="24"/>
        </w:rPr>
        <w:t>operational protocol: emotional release, contained, eleven seconds maximum</w:t>
      </w:r>
      <w:r>
        <w:rPr>
          <w:rFonts w:ascii="Georgia" w:hAnsi="Georgia"/>
          <w:sz w:val="24"/>
        </w:rPr>
        <w:t xml:space="preserve"> — had been dismantled three years ago in a throne room by a Song that had reversed the flow and returned the stolen things and given him back the capacity to feel without measuring the feeling.</w:t>
      </w:r>
    </w:p>
    <w:p>
      <w:pPr>
        <w:ind w:firstLine="720"/>
      </w:pPr>
      <w:r>
        <w:rPr>
          <w:rFonts w:ascii="Georgia" w:hAnsi="Georgia"/>
          <w:sz w:val="24"/>
        </w:rPr>
        <w:t>He wept because the flowers were purple and the soup was warm and the child was not afraid of him. He wept and the weeping was as long as it needed to be. And when it was finished, he drank the soup, and the soup was good, and the good was enough.</w:t>
      </w:r>
    </w:p>
    <w:p>
      <w:pPr>
        <w:spacing w:before="360" w:after="360"/>
        <w:ind w:firstLine="0"/>
        <w:jc w:val="center"/>
      </w:pPr>
      <w:r>
        <w:rPr>
          <w:rFonts w:ascii="Georgia" w:hAnsi="Georgia"/>
          <w:sz w:val="24"/>
        </w:rPr>
        <w:t>*  *  *</w:t>
      </w:r>
    </w:p>
    <w:p>
      <w:pPr>
        <w:ind w:firstLine="0"/>
      </w:pPr>
      <w:r>
        <w:rPr>
          <w:rFonts w:ascii="Georgia" w:hAnsi="Georgia"/>
          <w:sz w:val="24"/>
        </w:rPr>
        <w:t>That night, he slept in the barn beside the well. He slept with the box against his chest — the four objects warm, pulsing, the stories inside them vivid and alive. He dreamed of a bird. A Saddle Bird. Blue wings spread in a Canopy clearing. The bird looked at him and the bird's eyes were not flat. The bird's eyes were the eyes of a creature that existed for no reason other than the existing and that was beautiful for no reason other than the being.</w:t>
      </w:r>
    </w:p>
    <w:p>
      <w:pPr>
        <w:ind w:firstLine="720"/>
      </w:pPr>
      <w:r>
        <w:rPr>
          <w:rFonts w:ascii="Georgia" w:hAnsi="Georgia"/>
          <w:sz w:val="24"/>
        </w:rPr>
        <w:t>He woke before dawn. The barn was dark. The village was quiet. He lay on the straw and he listened — not with the Know, which he did not possess. With his ears. The ordinary, limited, human ears.</w:t>
      </w:r>
    </w:p>
    <w:p>
      <w:pPr>
        <w:ind w:firstLine="720"/>
      </w:pPr>
      <w:r>
        <w:rPr>
          <w:rFonts w:ascii="Georgia" w:hAnsi="Georgia"/>
          <w:sz w:val="24"/>
        </w:rPr>
        <w:t>He heard the wind. He heard the insects. He heard the well water, deep in the stone, moving.</w:t>
      </w:r>
    </w:p>
    <w:p>
      <w:pPr>
        <w:ind w:firstLine="720"/>
      </w:pPr>
      <w:r>
        <w:rPr>
          <w:rFonts w:ascii="Georgia" w:hAnsi="Georgia"/>
          <w:sz w:val="24"/>
        </w:rPr>
        <w:t>And beneath it all — so faint that he was not certain he heard it, so quiet that it might have been the blood in his own ears or the memory of a Song he had stood beside but never carried — he heard a note.</w:t>
      </w:r>
    </w:p>
    <w:p>
      <w:pPr>
        <w:ind w:firstLine="720"/>
      </w:pPr>
      <w:r>
        <w:rPr>
          <w:rFonts w:ascii="Georgia" w:hAnsi="Georgia"/>
          <w:sz w:val="24"/>
        </w:rPr>
        <w:t>Not the Song. Not the seven-voice chord that the boy had produced in the Chamber. A single note. Thin. High. Distant. Coming from the east. The direction of the mountains. The direction of the place where the world's memory was densest and where the Elder Stones were oldest and where, if the stories were true, the other six had buried their own gifts in the deep rock before the world was young.</w:t>
      </w:r>
    </w:p>
    <w:p>
      <w:pPr>
        <w:ind w:firstLine="720"/>
      </w:pPr>
      <w:r>
        <w:rPr>
          <w:rFonts w:ascii="Georgia" w:hAnsi="Georgia"/>
          <w:sz w:val="24"/>
        </w:rPr>
        <w:t xml:space="preserve">The note was not the Song. The note was older than the Song. The note was the sound of something that had been sleeping for a very long time and that had been woken — not by the boy's Singing, which had been human and mortal and carried the specific, finite, beautiful limitation of a voice that knew it would end — but by the </w:t>
      </w:r>
      <w:r>
        <w:rPr>
          <w:rFonts w:ascii="Georgia" w:hAnsi="Georgia"/>
          <w:i/>
          <w:sz w:val="24"/>
        </w:rPr>
        <w:t>absence</w:t>
      </w:r>
      <w:r>
        <w:rPr>
          <w:rFonts w:ascii="Georgia" w:hAnsi="Georgia"/>
          <w:sz w:val="24"/>
        </w:rPr>
        <w:t xml:space="preserve"> of the boy's Singing. By the silence that followed. By the specific, charged, resonant silence that exists in the space where a Song has been and is no longer, the way the shape of a bell exists in the air after the bell has been struck.</w:t>
      </w:r>
    </w:p>
    <w:p>
      <w:pPr>
        <w:ind w:firstLine="720"/>
      </w:pPr>
      <w:r>
        <w:rPr>
          <w:rFonts w:ascii="Georgia" w:hAnsi="Georgia"/>
          <w:sz w:val="24"/>
        </w:rPr>
        <w:t>Something had heard the silence. Something old. Something that was not human and was not divine and was not any of the seven disciplines but was the thing that the disciplines had been divided from — the thing beneath the Song, the foundation beneath the riverbed, the memory that existed before there was a world to remember it.</w:t>
      </w:r>
    </w:p>
    <w:p>
      <w:pPr>
        <w:ind w:firstLine="720"/>
      </w:pPr>
      <w:r>
        <w:rPr>
          <w:rFonts w:ascii="Georgia" w:hAnsi="Georgia"/>
          <w:sz w:val="24"/>
        </w:rPr>
        <w:t>The note pulsed. Once. The pulse traveled through the stone beneath the barn, through the well stones he had spent three days stacking, through the earth, through the deep rock where the oldest memories lived. The pulse was not threatening. The pulse was not welcoming. The pulse was a question.</w:t>
      </w:r>
    </w:p>
    <w:p>
      <w:pPr>
        <w:ind w:firstLine="720"/>
      </w:pPr>
      <w:r>
        <w:rPr>
          <w:rFonts w:ascii="Georgia" w:hAnsi="Georgia"/>
          <w:i/>
          <w:sz w:val="24"/>
        </w:rPr>
        <w:t>Who is listening?</w:t>
      </w:r>
    </w:p>
    <w:p>
      <w:pPr>
        <w:ind w:firstLine="720"/>
      </w:pPr>
      <w:r>
        <w:rPr>
          <w:rFonts w:ascii="Georgia" w:hAnsi="Georgia"/>
          <w:sz w:val="24"/>
        </w:rPr>
        <w:t>The man lay in the dark. The four objects in the box pulsed against his chest — warm, alive, carrying the stories of a boy and a bird and a river and a beach and a prison flower and a woman's smile. The objects pulsed in rhythm with the note. The rhythm was not coincidence. The rhythm was recognition — the small, beautiful, stubbornly human things in the box resonating with the vast, ancient, not-quite-divine thing in the mountains the way a candle resonates with the sun. The same element. The same light. Different scales.</w:t>
      </w:r>
    </w:p>
    <w:p>
      <w:pPr>
        <w:ind w:firstLine="720"/>
      </w:pPr>
      <w:r>
        <w:rPr>
          <w:rFonts w:ascii="Georgia" w:hAnsi="Georgia"/>
          <w:sz w:val="24"/>
        </w:rPr>
        <w:t>He should have been afraid. The function would have been afraid — would have categorized the note as a threat, would have assessed the tactical implications, would have reached for a blade. But the function was gone. The blade was gone. What remained was a man lying in a barn with a box of beautiful things and a bowl of soup in his stomach and the sound of a child's laughter still in his ears, and the man was not afraid.</w:t>
      </w:r>
    </w:p>
    <w:p>
      <w:pPr>
        <w:ind w:firstLine="720"/>
      </w:pPr>
      <w:r>
        <w:rPr>
          <w:rFonts w:ascii="Georgia" w:hAnsi="Georgia"/>
          <w:sz w:val="24"/>
        </w:rPr>
        <w:t>The man was curious.</w:t>
      </w:r>
    </w:p>
    <w:p>
      <w:pPr>
        <w:ind w:firstLine="720"/>
      </w:pPr>
      <w:r>
        <w:rPr>
          <w:rFonts w:ascii="Georgia" w:hAnsi="Georgia"/>
          <w:sz w:val="24"/>
        </w:rPr>
        <w:t>He sat up. He looked east — toward the mountains, toward the note, toward the question that the deep rock was asking the silence. The question was patient. The question had been waiting. The question would continue to wait, because the thing that was asking it had been waiting since before the Song and would wait until after the Song and the waiting was not impatience but attention — the specific, sustained, geological attention of a thing that measured time in epochs and that had noticed, three years ago, that a boy had Sung and that the Singing had changed the frequency of the silence and that the changed silence was, for the first time in millennia, worth asking a question into.</w:t>
      </w:r>
    </w:p>
    <w:p>
      <w:pPr>
        <w:ind w:firstLine="720"/>
      </w:pPr>
      <w:r>
        <w:rPr>
          <w:rFonts w:ascii="Georgia" w:hAnsi="Georgia"/>
          <w:i/>
          <w:sz w:val="24"/>
        </w:rPr>
        <w:t>Who is listening?</w:t>
      </w:r>
    </w:p>
    <w:p>
      <w:pPr>
        <w:ind w:firstLine="720"/>
      </w:pPr>
      <w:r>
        <w:rPr>
          <w:rFonts w:ascii="Georgia" w:hAnsi="Georgia"/>
          <w:sz w:val="24"/>
        </w:rPr>
        <w:t>The man who had carried a box of dying beautiful things across a kingdom, who had stood between his father and the Song, who had placed a blue feather on a dead guardian's chest, who had walked out of a throne room and into three years of carrying stones and drinking soup and learning to weep without counting — the man reached into his coat. He took out the box. He opened it.</w:t>
      </w:r>
    </w:p>
    <w:p>
      <w:pPr>
        <w:ind w:firstLine="720"/>
      </w:pPr>
      <w:r>
        <w:rPr>
          <w:rFonts w:ascii="Georgia" w:hAnsi="Georgia"/>
          <w:sz w:val="24"/>
        </w:rPr>
        <w:t>The river stone. The sea glass. The dried flower. The cloth.</w:t>
      </w:r>
    </w:p>
    <w:p>
      <w:pPr>
        <w:ind w:firstLine="720"/>
      </w:pPr>
      <w:r>
        <w:rPr>
          <w:rFonts w:ascii="Georgia" w:hAnsi="Georgia"/>
          <w:sz w:val="24"/>
        </w:rPr>
        <w:t>Four objects. Four stories. Four pieces of a humanity that had been stolen and returned and that were, in this moment, in this barn, in this man's hands, singing back to the mountain.</w:t>
      </w:r>
    </w:p>
    <w:p>
      <w:pPr>
        <w:ind w:firstLine="720"/>
      </w:pPr>
      <w:r>
        <w:rPr>
          <w:rFonts w:ascii="Georgia" w:hAnsi="Georgia"/>
          <w:sz w:val="24"/>
        </w:rPr>
        <w:t>He closed his eyes. He held the box against his chest. He listened to the note and the note listened to him and the listening was a conversation and the conversation was the oldest thing in the world — older than magic, older than the Song, older than the seven gods who had poured their memories into the earth and called it creation.</w:t>
      </w:r>
    </w:p>
    <w:p>
      <w:pPr>
        <w:ind w:firstLine="720"/>
      </w:pPr>
      <w:r>
        <w:rPr>
          <w:rFonts w:ascii="Georgia" w:hAnsi="Georgia"/>
          <w:sz w:val="24"/>
        </w:rPr>
        <w:t xml:space="preserve">The conversation said: </w:t>
      </w:r>
      <w:r>
        <w:rPr>
          <w:rFonts w:ascii="Georgia" w:hAnsi="Georgia"/>
          <w:i/>
          <w:sz w:val="24"/>
        </w:rPr>
        <w:t>something is beginning.</w:t>
      </w:r>
    </w:p>
    <w:p>
      <w:pPr>
        <w:ind w:firstLine="720"/>
      </w:pPr>
      <w:r>
        <w:rPr>
          <w:rFonts w:ascii="Georgia" w:hAnsi="Georgia"/>
          <w:sz w:val="24"/>
        </w:rPr>
        <w:t>The man opened his eyes. The dawn was coming — grey at first, the way all dawns came now, the world's palette still recovering from the Murkr's long theft of color. But behind the grey: gold. The first suggestion of the light that the world was slowly, patiently, one flower at a time, remembering how to produce.</w:t>
      </w:r>
    </w:p>
    <w:p>
      <w:pPr>
        <w:ind w:firstLine="720"/>
      </w:pPr>
      <w:r>
        <w:rPr>
          <w:rFonts w:ascii="Georgia" w:hAnsi="Georgia"/>
          <w:sz w:val="24"/>
        </w:rPr>
        <w:t>He stood. He put the box in his coat. He walked out of the barn, into the village, past the well he had deepened, past the house where a child slept who had given him soup, past the garden where purple flowers grew through stone.</w:t>
      </w:r>
    </w:p>
    <w:p>
      <w:pPr>
        <w:ind w:firstLine="720"/>
      </w:pPr>
      <w:r>
        <w:rPr>
          <w:rFonts w:ascii="Georgia" w:hAnsi="Georgia"/>
          <w:sz w:val="24"/>
        </w:rPr>
        <w:t>He turned east. Toward the mountains. Toward the note. Toward the question.</w:t>
      </w:r>
    </w:p>
    <w:p>
      <w:pPr>
        <w:ind w:firstLine="720"/>
      </w:pPr>
      <w:r>
        <w:rPr>
          <w:rFonts w:ascii="Georgia" w:hAnsi="Georgia"/>
          <w:sz w:val="24"/>
        </w:rPr>
        <w:t xml:space="preserve">He did not know what he would find. He did not know if the finding would be beautiful or terrible or both. He knew only that something in the deep rock had asked </w:t>
      </w:r>
      <w:r>
        <w:rPr>
          <w:rFonts w:ascii="Georgia" w:hAnsi="Georgia"/>
          <w:i/>
          <w:sz w:val="24"/>
        </w:rPr>
        <w:t>who is listening?</w:t>
      </w:r>
      <w:r>
        <w:rPr>
          <w:rFonts w:ascii="Georgia" w:hAnsi="Georgia"/>
          <w:sz w:val="24"/>
        </w:rPr>
        <w:t xml:space="preserve"> and that he was, against every probability, against every year of conditioning and draining and the systematic, industrial, father-administered destruction of his capacity to hear — he was listening.</w:t>
      </w:r>
    </w:p>
    <w:p>
      <w:pPr>
        <w:ind w:firstLine="720"/>
      </w:pPr>
      <w:r>
        <w:rPr>
          <w:rFonts w:ascii="Georgia" w:hAnsi="Georgia"/>
          <w:sz w:val="24"/>
        </w:rPr>
        <w:t>The man who had been a knife walked toward the sound of something waking up.</w:t>
      </w:r>
    </w:p>
    <w:p>
      <w:pPr>
        <w:ind w:firstLine="720"/>
      </w:pPr>
      <w:r>
        <w:rPr>
          <w:rFonts w:ascii="Georgia" w:hAnsi="Georgia"/>
          <w:sz w:val="24"/>
        </w:rPr>
        <w:t>Behind him, the village stirred. The child woke. The soup pot warmed. The flowers opened.</w:t>
      </w:r>
    </w:p>
    <w:p>
      <w:pPr>
        <w:ind w:firstLine="720"/>
      </w:pPr>
      <w:r>
        <w:rPr>
          <w:rFonts w:ascii="Georgia" w:hAnsi="Georgia"/>
          <w:sz w:val="24"/>
        </w:rPr>
        <w:t xml:space="preserve">And in the mountains to the east, beneath the oldest stone, in the place where the world's first memory had been laid down before the gods divided it into seven voices and called the division </w:t>
      </w:r>
      <w:r>
        <w:rPr>
          <w:rFonts w:ascii="Georgia" w:hAnsi="Georgia"/>
          <w:i/>
          <w:sz w:val="24"/>
        </w:rPr>
        <w:t>creation</w:t>
      </w:r>
      <w:r>
        <w:rPr>
          <w:rFonts w:ascii="Georgia" w:hAnsi="Georgia"/>
          <w:sz w:val="24"/>
        </w:rPr>
        <w:t xml:space="preserve"> — something turned over in its sleep. Something vast. Something patient. Something that had been dreaming since before the Song and that was now, for the first time, beginning to wake.</w:t>
      </w:r>
    </w:p>
    <w:p>
      <w:pPr>
        <w:ind w:firstLine="720"/>
      </w:pPr>
      <w:r>
        <w:rPr>
          <w:rFonts w:ascii="Georgia" w:hAnsi="Georgia"/>
          <w:sz w:val="24"/>
        </w:rPr>
        <w:t>The note pulsed again. Stronger. The well stones hummed. The box hummed. The man's chest hummed — not with magic, not with the Song, but with the specific, human, irreducible vibration of a person who had been emptied and refilled and who was walking toward a sound that no one else could hear because no one else had been emptied enough to hear it.</w:t>
      </w:r>
    </w:p>
    <w:p>
      <w:pPr>
        <w:ind w:firstLine="720"/>
      </w:pPr>
      <w:r>
        <w:rPr>
          <w:rFonts w:ascii="Georgia" w:hAnsi="Georgia"/>
          <w:sz w:val="24"/>
        </w:rPr>
        <w:t>The world held its breath. The dawn rose. The silence after the Song filled with a new sound — not the Song itself, not the echo, not the memory. Something else.</w:t>
      </w:r>
    </w:p>
    <w:p>
      <w:pPr>
        <w:ind w:firstLine="720"/>
      </w:pPr>
      <w:r>
        <w:rPr>
          <w:rFonts w:ascii="Georgia" w:hAnsi="Georgia"/>
          <w:sz w:val="24"/>
        </w:rPr>
        <w:t>Something that had been waiting for the Song to end before it could begin.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the space between the notes — in the silence that lived where the Song had been and was no longer — something listened back.</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