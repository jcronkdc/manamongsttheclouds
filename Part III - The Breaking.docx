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III: The Breaking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the coastal road curving inland, the salt air thinning, the Sea's vast memory fading behind them as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He reached for it as he had reached for every region before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Respect. The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not physically, but by removing obstacles, reducing friction, making the walking so easy that the body forgot it was working. The sand on either side of the Road was hot, shifting, hostile. The Road was cool, firm, effortless. The difference was the Weave — the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without announcement, without trajectory, as if the scrambled memory of the land had simply rearranged itself and placed her there. Old. Small. Her skin the deep brown of a people who had been weathered by sun and sand and the abrasion of living in a place that did not remember how to be kind. Her eyes were bright, a pale, startling amber, the color of sand in firelight, carrying the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 the faint, buried pulse of something vast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The Desert People did not linger on conversations as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Like the Weave. Like a flower in the sand."</w:t>
      </w:r>
    </w:p>
    <w:p>
      <w:pPr>
        <w:ind w:firstLine="720"/>
      </w:pPr>
      <w:r>
        <w:rPr>
          <w:rFonts w:ascii="Georgia" w:hAnsi="Georgia"/>
          <w:sz w:val="24"/>
        </w:rPr>
        <w:t>She walked into the dark. The sand closed behind her the way water closes behind a swimmer,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a persistence of memory as old as the Core's crystal light.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Laine's descriptions, its wingspan wider than Jalo was tall, the plumage a deep iridescent blue that shifted toward green at the edges, iridescent, the colors of shallow water over white sand. It circled once. Twice. The cry was sharp, carrying across the thin air with the clarity of a sound designed for altitude, for distance, for the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whole-body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open air.</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not touch. The Mold's cost had taught him this: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the steady, directional wind of altitude, the atmosphere's memory of the currents that the Cloud People's Move magic had established centuries ago and that the sky had maintained as the Core maintained its crystal light: through the persistence of memory, through the stone's refusal to forget what it had been asked to hold. The formations were stone, dark granite, veined with the blue-grey mineral that the Cloud People called skystone, which resonated with the Move and which glowed, faintly, in the thin light — a cold, sharp luminescence, the color of starlight reflected in ice.</w:t>
      </w:r>
    </w:p>
    <w:p>
      <w:pPr>
        <w:ind w:firstLine="720"/>
      </w:pPr>
      <w:r>
        <w:rPr>
          <w:rFonts w:ascii="Georgia" w:hAnsi="Georgia"/>
          <w:sz w:val="24"/>
        </w:rPr>
        <w:t>The buildings were low. Built for wind, open on the windward side, the walls angled to channel the air rather than resist it, the architecture of a people who had learned that the sky could not be opposed, only collaborated with. The roofs were flat stone, weighted with cairns. The doors were cloth, not wood.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physical demands of living in thin air where every breath was an effort and every movement was calibrated against the wind's resistance. Their skin was pale, a wind-burnished pallor, flushed at the cheeks and hands, the color of people who lived in cold light and high sun. Their eyes were dark, large, adapted to the vast distances of the sky,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warmer than the outside air by a significant degree, the warmth coming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a dimming that reduced the visual world to shapes and light and the essential outlines of things without the distracting detail of color or texture. Her hands, folded in her lap, were skeletal,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thinned by altitude and age and the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gently. The Cloud People's Know was old, and it was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the thin, precise tears of a very old person, tracking down the translucent skin, following the lines of the face the way water follows the grain of stone. They were the tears of recognition, the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The midwife had been specific about this, because the distinction mattered: the child had emerged from the womb and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Cloud way that was not prayer but sustained attention directed at the sky — that her children might be closer still.</w:t>
      </w:r>
    </w:p>
    <w:p>
      <w:pPr>
        <w:ind w:firstLine="720"/>
      </w:pPr>
      <w:r>
        <w:rPr>
          <w:rFonts w:ascii="Georgia" w:hAnsi="Georgia"/>
          <w:sz w:val="24"/>
        </w:rPr>
        <w:t>She had been sent to the capital. Not as a sacrifice but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devastating power of terrible events described in a quiet voice, the horror amplified by the refusal to match it with volume.</w:t>
      </w:r>
    </w:p>
    <w:p>
      <w:pPr>
        <w:ind w:firstLine="720"/>
      </w:pPr>
      <w:r>
        <w:rPr>
          <w:rFonts w:ascii="Georgia" w:hAnsi="Georgia"/>
          <w:sz w:val="24"/>
        </w:rPr>
        <w:t>Varas seized the throne. He killed the king. He killed the princes. He reached the nursery,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not because it was loud but because it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solid,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simply, by gravity, because the body knew what to do with grief even when the mind did not.</w:t>
      </w:r>
    </w:p>
    <w:p>
      <w:pPr>
        <w:ind w:firstLine="720"/>
      </w:pPr>
      <w:r>
        <w:rPr>
          <w:rFonts w:ascii="Georgia" w:hAnsi="Georgia"/>
          <w:sz w:val="24"/>
        </w:rPr>
        <w:t>"What did she sound like?" he asked. The words came out broken,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a single frequency, isolated, extracted from the chord that Maera had held in the nursery fifteen years ago, carried in the old woman's body like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as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numb, useless, pressed flat against the stone floor,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framework of Jalo's interior — the defended stoicism, the managed grief, the structural containment that had held the man together for fifteen years — had collapsed. Not like a wall collapses. Like a dam.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not an emptiness created by loss or trauma or the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Twelve. A child. He had been in the garden, watching his younger brother play with a dog — a small, brown, unremarkable animal that his brother loved with the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parasitic network that Varas had spent forty years constructing because the network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young, unremarkable, one of the servers, produced a blade from beneath a cloth and lunged for the throne with the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machinery that Varas could not access: grief, rage, resolve, the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a surrender — the willingness to open every channel at once, to become the junction through which the world's memory passed on its way from silence to song. What the Seers could teach was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Each note corresponded to a discipline, the frequency matched to the vibrational signature that the discipline produced in the world's memory.</w:t>
      </w:r>
    </w:p>
    <w:p>
      <w:pPr>
        <w:ind w:firstLine="720"/>
      </w:pPr>
      <w:r>
        <w:rPr>
          <w:rFonts w:ascii="Georgia" w:hAnsi="Georgia"/>
          <w:sz w:val="24"/>
        </w:rPr>
        <w:t>The eldest Seer — the woman with the milky eyes, whose name Aelo learned was Cael — hummed the Know. A low, sustained drone that lived in the bass register and settled into Aelo's chest before he understood he was hearing it. The vibration moved through his ribs, his sternum, the cavity behind his lungs where the riverbed lived. His body recognized it the way a sleeping person recognizes a familiar voice: without waking, without deciding, the recognition operating beneath thought.</w:t>
      </w:r>
    </w:p>
    <w:p>
      <w:pPr>
        <w:ind w:firstLine="720"/>
      </w:pPr>
      <w:r>
        <w:rPr>
          <w:rFonts w:ascii="Georgia" w:hAnsi="Georgia"/>
          <w:sz w:val="24"/>
        </w:rPr>
        <w:t>To her left, a man whose face was all angles and weathered bone hummed the Mold. Percussive. Rhythmic. A series of short, sharp exhalations that mimicked the pulse of stone, the heartbeat of the earth. Hit. Hit. Hit. The sound of a material that communicated through pressure rather than pitch.</w:t>
      </w:r>
    </w:p>
    <w:p>
      <w:pPr>
        <w:ind w:firstLine="720"/>
      </w:pPr>
      <w:r>
        <w:rPr>
          <w:rFonts w:ascii="Georgia" w:hAnsi="Georgia"/>
          <w:sz w:val="24"/>
        </w:rPr>
        <w:t>A woman with her eyes closed took the Heal. Her phrase descended, falling like water, and Aelo felt something loosen in the place where his numbness began — the boundary line between living skin and dead nerve. The loosening was brief. The Heal's frequency passed through the damaged nerves and was gone, but the passage left a warmth that lingered.</w:t>
      </w:r>
    </w:p>
    <w:p>
      <w:pPr>
        <w:ind w:firstLine="720"/>
      </w:pPr>
      <w:r>
        <w:rPr>
          <w:rFonts w:ascii="Georgia" w:hAnsi="Georgia"/>
          <w:sz w:val="24"/>
        </w:rPr>
        <w:t>A man so thin he seemed to be made of wind raised his hands, palms up, and the air in the chamber shifted. The Move. His hum was a rising phrase, and as it rose, the dust on the chamber floor lifted — a millimeter, no more — the particles suspended in a momentary defiance of gravity that was not a demonstration but a side effect, the discipline leaking into the physical world because the practitioner's body could not contain it.</w:t>
      </w:r>
    </w:p>
    <w:p>
      <w:pPr>
        <w:ind w:firstLine="720"/>
      </w:pPr>
      <w:r>
        <w:rPr>
          <w:rFonts w:ascii="Georgia" w:hAnsi="Georgia"/>
          <w:sz w:val="24"/>
        </w:rPr>
        <w:t>The last Seer was young. The youngest of the five, her voice clear and strong, she held the Guide: a sustained middle tone, steady as a compass needle, the note that did not rise or fall but pointed.</w:t>
      </w:r>
    </w:p>
    <w:p>
      <w:pPr>
        <w:ind w:firstLine="720"/>
      </w:pPr>
      <w:r>
        <w:rPr>
          <w:rFonts w:ascii="Georgia" w:hAnsi="Georgia"/>
          <w:sz w:val="24"/>
        </w:rPr>
        <w:t xml:space="preserve">Five notes. Five disciplines. The chamber filled with them — not as sound but as </w:t>
      </w:r>
      <w:r>
        <w:rPr>
          <w:rFonts w:ascii="Georgia" w:hAnsi="Georgia"/>
          <w:i/>
          <w:sz w:val="24"/>
        </w:rPr>
        <w:t>structure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charged quiet of a space shaped exactly right for a voice that had not yet spoken.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He held it. The drone entered him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was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the density shifting, the atmosphere compressing around him the way the atmosphere compresses before a storm, the world's memory responding to the five-note chord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as it always did, the sustained hum that had been Aelo's companion since the ascent. His nose had stopped bleeding. His chest still ached.</w:t>
      </w:r>
    </w:p>
    <w:p>
      <w:pPr>
        <w:ind w:firstLine="720"/>
      </w:pPr>
      <w:r>
        <w:rPr>
          <w:rFonts w:ascii="Georgia" w:hAnsi="Georgia"/>
          <w:sz w:val="24"/>
        </w:rPr>
        <w:t>She sat beside him. The old woman moved with the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"How do I have five? I was only trained in the Know and the Mold."</w:t>
      </w:r>
    </w:p>
    <w:p>
      <w:pPr>
        <w:ind w:firstLine="720"/>
      </w:pPr>
      <w:r>
        <w:rPr>
          <w:rFonts w:ascii="Georgia" w:hAnsi="Georgia"/>
          <w:sz w:val="24"/>
        </w:rPr>
        <w:t>Cael's milky eyes held him with the patient attention of a woman who had been waiting for this question.</w:t>
      </w:r>
    </w:p>
    <w:p>
      <w:pPr>
        <w:ind w:firstLine="720"/>
      </w:pPr>
      <w:r>
        <w:rPr>
          <w:rFonts w:ascii="Georgia" w:hAnsi="Georgia"/>
          <w:sz w:val="24"/>
        </w:rPr>
        <w:t>"Disciplines arrive through two doors. The first is training — the teacher, the practice, the body learning the shape of the magic through repetition. The Know and the Mold came through that door. But the second door is older: the blood. Your mother was a Cloud Singer. The Move lives in the Cloud bloodline the way the Know lives in the Ming — not as a skill but as a memory, carried in the cells, passed from parent to child. You did not learn the Move. You inherited it. The sky remembered your mother's frequency in your blood, and when you reached this altitude, the blood and the sky recognized each other."</w:t>
      </w:r>
    </w:p>
    <w:p>
      <w:pPr>
        <w:ind w:firstLine="720"/>
      </w:pPr>
      <w:r>
        <w:rPr>
          <w:rFonts w:ascii="Georgia" w:hAnsi="Georgia"/>
          <w:sz w:val="24"/>
        </w:rPr>
        <w:t>She paused. The wind moved through the chamber, carrying the Song's high frequency.</w:t>
      </w:r>
    </w:p>
    <w:p>
      <w:pPr>
        <w:ind w:firstLine="720"/>
      </w:pPr>
      <w:r>
        <w:rPr>
          <w:rFonts w:ascii="Georgia" w:hAnsi="Georgia"/>
          <w:sz w:val="24"/>
        </w:rPr>
        <w:t>"The Heal is different. The Heal was not inherited — it was absorbed. Fifteen years inside a Healer's practice. Your guardian mixed the tinctures, prepared the herbs, applied the Ironbark to his own knee every night while you slept in the next room. The Heal operates through proximity as much as through intention — it is the discipline of mending, and mending does not respect walls. Every time your guardian Healed, the frequency passed through the cottage and into you, the way warmth passes through a shared wall. You did not learn the Heal. You grew up inside it."</w:t>
      </w:r>
    </w:p>
    <w:p>
      <w:pPr>
        <w:ind w:firstLine="720"/>
      </w:pPr>
      <w:r>
        <w:rPr>
          <w:rFonts w:ascii="Georgia" w:hAnsi="Georgia"/>
          <w:sz w:val="24"/>
        </w:rPr>
        <w:t>The explanation settled into Aelo's understanding the way the lake stone settled into his palm — compressed, portable, clarifying. Two doors. One opened by effort; one opened by belonging. The training and the blood. The teacher and the home.</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devastating, inarticulable music of showing up.</w:t>
      </w:r>
    </w:p>
    <w:p>
      <w:pPr>
        <w:ind w:firstLine="720"/>
      </w:pPr>
      <w:r>
        <w:rPr>
          <w:rFonts w:ascii="Georgia" w:hAnsi="Georgia"/>
          <w:sz w:val="24"/>
        </w:rPr>
        <w:t>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slowly, the old body maintaining itself through habit. The milky eyes fixed on the boy who was walking with the quiet certainty of a person who has understood something and is now carrying the understanding like a stone in his hand: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to produce the full expression.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morning begins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The hand did not know why it was holding it.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circuitry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scaffolding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trained containment of reaction. But the flinch was there. A contraction of the muscles around the eyes. A slight withdrawal of the head. The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ledger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the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in the formation, the cold, sharp luminescence that usually colored the Refuge in shades of ice, were dimming.</w:t>
      </w:r>
    </w:p>
    <w:p>
      <w:pPr>
        <w:ind w:firstLine="720"/>
      </w:pPr>
      <w:r>
        <w:rPr>
          <w:rFonts w:ascii="Georgia" w:hAnsi="Georgia"/>
          <w:sz w:val="24"/>
        </w:rPr>
        <w:t xml:space="preserve">He sat on the edge of the central formation. His legs dangled over the gap,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faint, steady, the rhythm that had been his companion since birth, the blood-bond that connected him to the man who was, at this moment, walking across the rope bridge behind him with the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high-altitude stars that appeared twice as bright from the Clouds as from the ground because the atmosphere between the viewer and the light was thinner. But among the stars, low on the eastern horizon, a new light was emerging. Not a star. Not the sun. Something else,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temperature shifted with it — the cold sharpening, the fog below them thinning at the edges, the air acquiring a hum that had not been there before, a vibration that lived just beneath hearing and that pressed against the skin the way altitude presses against the eardrums.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scaffolding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the Guide's voice,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being eroded. The edges are dissolving. He's a person being turned into a shape, and the turning is not his choice. Someone is draining him."</w:t>
      </w:r>
    </w:p>
    <w:p>
      <w:pPr>
        <w:ind w:firstLine="720"/>
      </w:pPr>
      <w:r>
        <w:rPr>
          <w:rFonts w:ascii="Georgia" w:hAnsi="Georgia"/>
          <w:sz w:val="24"/>
        </w:rPr>
        <w:t>The silence that followed was the silence of a group of people processing a truth that they had suspected but not confirmed. Jalo's face went pale, the pallor not of surprise but of recognition. The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Spears leveled, positions taken, the perimeter contracting around the figure that had walked out of the foothills alone and unarmed.</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tension in the air.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The man was tall, lean, built with the efficiency of a body designed for pursuit. Smaller in presence. The void that Aelo had felt from two miles away was, at ten feet, not an absence but a thinness — the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blank.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settled, resolved depth that the Ming had taught him and that he was now holding the way he held the lake stone: constantly, as foundation rather than tool. "It's Blood Vine. Embedded when you were twelve. Your father has been draining you ever since — your memories, your feelings, the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interior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layout was visible — the outline of rooms, the ghosts of corridors, the shadows of doors that had once opened onto memories that were no longer there. The dismantling had been thorough. Designed by a man who understood the structure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terrible quiet of a place that had been occupied and was no longer. Rooms that had held childhood. Rooms that had held friendship. All gone. The rooms empty. The doors open onto nothing. The frame standing because the frame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wiring was too simple for empathy, could feel the change in the camp's emotional weather: a shift, a breaking, the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whole scaffolding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thin blades pushing through rocky soil, the green tentative, the growth modest but real. Within a mile of the Murkr's edge, the grass turned grey. The color drained from it as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fell away in grey flakes. The branches held their shape but lost their flexibility, frozen in the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the rationed, deliberate stride of a man who had been to this place before and who was not surprised by what it had become. His emotional weather, which Aelo read from five feet away, was not fear. It was recognition. The grim, bone-deep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dried out. The wind turned aimless. The light lost its warmth — not temperature but quality, the subtle warmth that sunlight carries through an atmosphere that remembers being alive. Flat. Grey.</w:t>
      </w:r>
    </w:p>
    <w:p>
      <w:pPr>
        <w:ind w:firstLine="720"/>
      </w:pPr>
      <w:r>
        <w:rPr>
          <w:rFonts w:ascii="Georgia" w:hAnsi="Georgia"/>
          <w:sz w:val="24"/>
        </w:rPr>
        <w:t>Aelo's disciplines dimmed. The Know, which had been his constant companion since the herbs, the sense that had carried him through every region and every teacher and every cost, faded. The voices it carried — emotional weather, memory in materials, the world's conversation — grew quieter with each step, as if the Murkr absorbed sound and returned nothing.</w:t>
      </w:r>
    </w:p>
    <w:p>
      <w:pPr>
        <w:ind w:firstLine="720"/>
      </w:pPr>
      <w:r>
        <w:rPr>
          <w:rFonts w:ascii="Georgia" w:hAnsi="Georgia"/>
          <w:sz w:val="24"/>
        </w:rPr>
        <w:t>The Mold followed. The stone beneath his feet, which he had been able to feel since the Core, the mineral voice, the geological patience, was there but had gone mute. It had stopped speaking the way a person stops speaking when they are too tired or too afraid or too thoroughly beaten.</w:t>
      </w:r>
    </w:p>
    <w:p>
      <w:pPr>
        <w:ind w:firstLine="720"/>
      </w:pPr>
      <w:r>
        <w:rPr>
          <w:rFonts w:ascii="Georgia" w:hAnsi="Georgia"/>
          <w:sz w:val="24"/>
        </w:rPr>
        <w:t>And the Guide, the trajectories that had been his map of the world's momentum, dissolved. Lines to dots, dots to gaps, gaps to blankness. The Murkr was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the weight in his numb hand, the only confirmation that the stone was still there — and the riverbed opened, and the Song was beneath it. Faint. Buried. But there.</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faintly, in the Know's diminished perception, with the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kind that follows screaming — the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His face carried it. The knee — injured on these same stones, in this same grey air — remembered.</w:t>
      </w:r>
    </w:p>
    <w:p>
      <w:pPr>
        <w:ind w:firstLine="720"/>
      </w:pPr>
      <w:r>
        <w:rPr>
          <w:rFonts w:ascii="Georgia" w:hAnsi="Georgia"/>
          <w:sz w:val="24"/>
        </w:rPr>
        <w:t>"I ran this route," Jalo said. His voice was quiet,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the organic architecture resolving into detail, the curved towers, the pulsing walls, the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erasing the world's song one step at a time. His disciplines flickered — the Know surging and fading, the Mold a whisper, the Guide blind. Only the Song remained. The riverbed held. Varas's decades of draining could not reach it, because the riverbed was not a memory but the place where memory lived.</w:t>
      </w:r>
    </w:p>
    <w:p>
      <w:pPr>
        <w:ind w:firstLine="720"/>
      </w:pPr>
      <w:r>
        <w:rPr>
          <w:rFonts w:ascii="Georgia" w:hAnsi="Georgia"/>
          <w:sz w:val="24"/>
        </w:rPr>
        <w:t>The castle loomed. The grey air thickened. The Blood Vine's glow intensified, the dark, red-brown luminescence growing brighter as they approached. The hunger became visible. The appetite became visible in the walls.</w:t>
      </w:r>
    </w:p>
    <w:p>
      <w:pPr>
        <w:ind w:firstLine="720"/>
      </w:pPr>
      <w:r>
        <w:rPr>
          <w:rFonts w:ascii="Georgia" w:hAnsi="Georgia"/>
          <w:sz w:val="24"/>
        </w:rPr>
        <w:t>Aelo gripped the lake stone and kept walking.</w:t>
      </w:r>
    </w:p>
    <w:p>
      <w:pPr>
        <w:ind w:firstLine="720"/>
      </w:pPr>
      <w:r>
        <w:rPr>
          <w:rFonts w:ascii="Georgia" w:hAnsi="Georgia"/>
          <w:sz w:val="24"/>
        </w:rPr>
        <w:t>They walked toward the castle. The silence walked with them. And somewhere under all of it — the grey, the draining, the decades of weight — the Song held.</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structure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Violently — nothing like the patient, conversation-based reshaping that Torvus had taught.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But first, before the staff, before the fighting, before anything, he knelt. The bad knee hit the dead earth and his hands went flat against the ground and he Molded.</w:t>
      </w:r>
    </w:p>
    <w:p>
      <w:pPr>
        <w:ind w:firstLine="720"/>
      </w:pPr>
      <w:r>
        <w:rPr>
          <w:rFonts w:ascii="Georgia" w:hAnsi="Georgia"/>
          <w:sz w:val="24"/>
        </w:rPr>
        <w:t>The stone answered. It came up through the grey dust, thin, dark, the dead earth's mineral memory responding to the Mold command with the grudging compliance of material that had not been asked to do anything in decades. It flowed around his knee. Not a splint. A brace. Tight, contoured, the stone conforming to the joint's geometry with the precision of a man who had designed this shape in his head a thousand times and had never built it because the building cost something he was not willing to pay for anything less than this. The stone locked. The knee steadied. The grinding, fifteen-year ache that had been the background noise of every step since the burning nursery went quiet. Replaced by nothing. The Mold's cost. The numbness spreading from the knee downward through the shin, upward through the thigh. He would not feel that leg again for hours. He did not need to feel it. He needed it to hold.</w:t>
      </w:r>
    </w:p>
    <w:p>
      <w:pPr>
        <w:ind w:firstLine="720"/>
      </w:pPr>
      <w:r>
        <w:rPr>
          <w:rFonts w:ascii="Georgia" w:hAnsi="Georgia"/>
          <w:sz w:val="24"/>
        </w:rPr>
        <w:t>More stone. His hands pulled it upward in sheets, thin, no thicker than leather. Minimum viable protection. It covered the ribs on his left side, where the staff's backswing left an opening. It covered the spine: three vertebrae at the base, the ones that a Vine tendril could reach from behind and sever the connection between intention and movement. It covered the back of the skull, a cap of stone no wider than his palm, fitted to the curve of the bone. Three targets. The three places where a single hit would end the fight before it started.</w:t>
      </w:r>
    </w:p>
    <w:p>
      <w:pPr>
        <w:ind w:firstLine="720"/>
      </w:pPr>
      <w:r>
        <w:rPr>
          <w:rFonts w:ascii="Georgia" w:hAnsi="Georgia"/>
          <w:sz w:val="24"/>
        </w:rPr>
        <w:t xml:space="preserve">He did not cover his hands. He did not cover his arms. The hands needed to feel the staff. The arms needed to feel the air. The Mold's cost was numbness, and numbness in the hands meant losing the staff, and losing the staff meant losing everything. The armor was rationed like everything else in Jalo's life: precisely, without sentiment, the allocation determined by the question </w:t>
      </w:r>
      <w:r>
        <w:rPr>
          <w:rFonts w:ascii="Georgia" w:hAnsi="Georgia"/>
          <w:i/>
          <w:sz w:val="24"/>
        </w:rPr>
        <w:t>what can I afford to lose?</w:t>
      </w:r>
    </w:p>
    <w:p>
      <w:pPr>
        <w:ind w:firstLine="720"/>
      </w:pPr>
      <w:r>
        <w:rPr>
          <w:rFonts w:ascii="Georgia" w:hAnsi="Georgia"/>
          <w:sz w:val="24"/>
        </w:rPr>
        <w:t>He could afford to lose sensation in his knee and his ribs and the back of his head. He could not afford to lose his grip.</w:t>
      </w:r>
    </w:p>
    <w:p>
      <w:pPr>
        <w:ind w:firstLine="720"/>
      </w:pPr>
      <w:r>
        <w:rPr>
          <w:rFonts w:ascii="Georgia" w:hAnsi="Georgia"/>
          <w:sz w:val="24"/>
        </w:rPr>
        <w:t>The Molding took four seconds. When he stood, the knee held. The stone was invisible beneath the travel-worn clothes, thin enough to flex with the body, dark enough to blend with the fabric. Aelo's dimmed Know registered it as a shift in Jalo's density, the man suddenly heavier, the emotional signature carrying a new quality that was not courage or resignation but something older. The calm, total commitment of a person who has finished preparing and who is now ready to spend what he has prepared for.</w:t>
      </w:r>
    </w:p>
    <w:p>
      <w:pPr>
        <w:ind w:firstLine="720"/>
      </w:pPr>
      <w:r>
        <w:rPr>
          <w:rFonts w:ascii="Georgia" w:hAnsi="Georgia"/>
          <w:sz w:val="24"/>
        </w:rPr>
        <w:t xml:space="preserve">He dropped everything — the rationed gait, the defender's posture, the guardian's caution. All of it gone. What replaced it was not fury. What replaced it was </w:t>
      </w:r>
      <w:r>
        <w:rPr>
          <w:rFonts w:ascii="Georgia" w:hAnsi="Georgia"/>
          <w:i/>
          <w:sz w:val="24"/>
        </w:rPr>
        <w:t>fluency</w:t>
      </w:r>
      <w:r>
        <w:rPr>
          <w:rFonts w:ascii="Georgia" w:hAnsi="Georgia"/>
          <w:sz w:val="24"/>
        </w:rPr>
        <w:t>. The body remembering what it had been trained to do — what Sera had drilled into it on the Cloud Palace training ground, what the Vael Guard oath had written into its muscles, what fifteen years of hiding had compressed but had not erased. Jalo moved the way a language moves through a native speaker — without translation, without the intermediary step between intention and action. He simply moved, and the moving was decades of training expressing itself through a body that had finally been given permission to speak.</w:t>
      </w:r>
    </w:p>
    <w:p>
      <w:pPr>
        <w:ind w:firstLine="720"/>
      </w:pPr>
      <w:r>
        <w:rPr>
          <w:rFonts w:ascii="Georgia" w:hAnsi="Georgia"/>
          <w:sz w:val="24"/>
        </w:rPr>
        <w:t xml:space="preserve">The staff came down on the Vine holding Laine. One strike. Precise, the base of the tendril, where the growth was thickest, where the severance would propagate through the network fastest. The amber blazed on contact and the Mold command passed through the wood into the Vine's structure, telling it to remember being separate, being individual strands rather than a coordinated system. The Vine did not break. It </w:t>
      </w:r>
      <w:r>
        <w:rPr>
          <w:rFonts w:ascii="Georgia" w:hAnsi="Georgia"/>
          <w:i/>
          <w:sz w:val="24"/>
        </w:rPr>
        <w:t>disassembled</w:t>
      </w:r>
      <w:r>
        <w:rPr>
          <w:rFonts w:ascii="Georgia" w:hAnsi="Georgia"/>
          <w:sz w:val="24"/>
        </w:rPr>
        <w:t>. The tendrils fell away from Laine's legs in pieces, each piece curling inward as it died, and Jalo was already turning before the last piece hit the ground — his weight shifting to the good knee, the staff sweeping a low arc that cleared a six-foot radius of the smaller tendrils reaching from the fissures.</w:t>
      </w:r>
    </w:p>
    <w:p>
      <w:pPr>
        <w:ind w:firstLine="720"/>
      </w:pPr>
      <w:r>
        <w:rPr>
          <w:rFonts w:ascii="Georgia" w:hAnsi="Georgia"/>
          <w:sz w:val="24"/>
        </w:rPr>
        <w:t>The motion was continuous. There was no pause between the freeing of Laine and the next action — no assessment, no decision-making visible on the surface. The assessment was happening, but it was happening the way breathing happens: automatically, beneath consciousness, the body reading the Vine's patterns and responding before the mind had finished naming what it saw. A tendril from the left — the staff redirected with a quarter-turn of the wrist, the minimal movement, the energy conserved. Two from the right, thicker, the arterial growth — he planted the staff and the ground Molded upward in a wall of stone, tight, precise, exactly the width needed and no wider. The Vine hit the wall and split around it. Jalo was already on the other side.</w:t>
      </w:r>
    </w:p>
    <w:p>
      <w:pPr>
        <w:ind w:firstLine="720"/>
      </w:pPr>
      <w:r>
        <w:rPr>
          <w:rFonts w:ascii="Georgia" w:hAnsi="Georgia"/>
          <w:sz w:val="24"/>
        </w:rPr>
        <w:t>More Vine came. From every direction — from the ground, from the walls, from the air where the tendrils had grown thin enough to float on the Murkr's dead wind.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 xml:space="preserve">Jalo read it the way a sailor reads a sea. He did not fight the Vine — fighting implied opposition, resistance, the expenditure of energy against a force. He </w:t>
      </w:r>
      <w:r>
        <w:rPr>
          <w:rFonts w:ascii="Georgia" w:hAnsi="Georgia"/>
          <w:i/>
          <w:sz w:val="24"/>
        </w:rPr>
        <w:t>managed</w:t>
      </w:r>
      <w:r>
        <w:rPr>
          <w:rFonts w:ascii="Georgia" w:hAnsi="Georgia"/>
          <w:sz w:val="24"/>
        </w:rPr>
        <w:t xml:space="preserve"> it. A floating tendril drifting toward Aelo's shoulder — Jalo's open palm pushed a breath of air sideways, the Move fragment, and the tendril curved past without touching. A root-thick growth erupting from beneath Laine — the staff tapped the ground an inch ahead of the eruption point, the Mold redirecting the stone beneath, and the growth diverted, surfacing three feet to the left where it grasped at empty air. A thin, fast whip of Vine aimed at Jalo's own throat — he tilted his head two inches. The tendril passed through the space his neck had occupied a half-second before. He did not flinch. He did not hurry. The evasion was the same two inches a man uses to dodge a branch on a familiar trail.</w:t>
      </w:r>
    </w:p>
    <w:p>
      <w:pPr>
        <w:ind w:firstLine="720"/>
      </w:pPr>
      <w:r>
        <w:rPr>
          <w:rFonts w:ascii="Georgia" w:hAnsi="Georgia"/>
          <w:sz w:val="24"/>
        </w:rPr>
        <w:t>And between the strikes, between the redirections and the evasions, his hands found Laine. The Vine's touch left burns — magical, the Blood Vine's draining process leaving a residue that Aelo could see through his dimmed Know as a darkness in Laine's signature. A consuming. Jalo's fingertips pressed against the burns and the Heal flowed — not the dramatic, visible healing of a specialist but the quiet, field-medic efficiency of a man who had trained to keep charges alive under fire. Three seconds on each burn. Enough to neutralize the drain residue. Enough to keep the flesh from darkening further. His hands moved from the healing to the staff to the air to the ground and back to the healing with the seamless rotation of a man performing a task he had rehearsed ten thousand times, the disciplines cycling through his body the way a musician cycles through chords — each one a fragment, none of them mastery, the combination something that was not mastery either but was, in its own way, more dangerous: competence across the full range, deployed with the economy of a man who could not afford to waste a single gesture.</w:t>
      </w:r>
    </w:p>
    <w:p>
      <w:pPr>
        <w:ind w:firstLine="720"/>
      </w:pPr>
      <w:r>
        <w:rPr>
          <w:rFonts w:ascii="Georgia" w:hAnsi="Georgia"/>
          <w:sz w:val="24"/>
        </w:rPr>
        <w:t>He was not winning. The tide was too large for winning. The castle was Varas, and Varas was a system with centuries of growth and the full geological weight of the Murkr behind it. But Jalo was not trying to win. He was buying time — each redirected tendril was a second, each Molded wall was three seconds, each healed burn was the difference between Laine standing and Laine falling. And the buying was so clean, so practiced, so utterly without wasted motion that for a span of minutes that felt like hours, the system could not close the gap. The disruption was one man with a staff and a bad knee and the training of a Guard that had been designed, from its inception, to hold lines that could not be held.</w:t>
      </w:r>
    </w:p>
    <w:p>
      <w:pPr>
        <w:ind w:firstLine="720"/>
      </w:pPr>
      <w:r>
        <w:rPr>
          <w:rFonts w:ascii="Georgia" w:hAnsi="Georgia"/>
          <w:sz w:val="24"/>
        </w:rPr>
        <w:t>"Go," Jalo said.</w:t>
      </w:r>
    </w:p>
    <w:p>
      <w:pPr>
        <w:ind w:firstLine="720"/>
      </w:pPr>
      <w:r>
        <w:rPr>
          <w:rFonts w:ascii="Georgia" w:hAnsi="Georgia"/>
          <w:sz w:val="24"/>
        </w:rPr>
        <w:t>He was watching the Vine — the wave of tendrils reforming after each disruption, reorganizing, adapting. A system that learned from every encounter and would, given time, find the approach Jalo could not counter. He was measuring the tide.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Something beyond the compressed version of the village years or the released love of the Ming terrace. The love of a man who has arrived at the moment his entire life was built for, standing in it with the terrible clarity of a person who knows what comes next.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from the left. Jalo's staff was already there — positioned before the tendril arrived, the reading so far ahead of the action that the defense looked like choreography. The amber blazed. The tendril disassembled. Two more came from behind — he pivoted on the braced knee, the stone holding, the joint doing what fifteen years of pain had prevented it from doing, and the staff swept a flat arc at shin-height that caught both tendrils at their bases and sent them curling into the dust. The movement took less than a second. He was already resettled, weight balanced, staff angled, eyes on the next wave before the fragments stopped twitching.</w:t>
      </w:r>
    </w:p>
    <w:p>
      <w:pPr>
        <w:ind w:firstLine="720"/>
      </w:pPr>
      <w:r>
        <w:rPr>
          <w:rFonts w:ascii="Georgia" w:hAnsi="Georgia"/>
          <w:sz w:val="24"/>
        </w:rPr>
        <w:t>"GO."</w:t>
      </w:r>
    </w:p>
    <w:p>
      <w:pPr>
        <w:ind w:firstLine="720"/>
      </w:pPr>
      <w:r>
        <w:rPr>
          <w:rFonts w:ascii="Georgia" w:hAnsi="Georgia"/>
          <w:sz w:val="24"/>
        </w:rPr>
        <w:t>The word was the last act of a guardian fulfilling an oath — the hardest thing he had ever done, because it required sending the thing he loved most into the place he feared most.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 through twisting corridors, through Blood Vine pulsing in the walls, through darkness and the castle's appetite pressing from every surface. Jalo was still standing. The wall had not fallen.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away from the gate and the light and the man who had raised him.</w:t>
      </w:r>
    </w:p>
    <w:p>
      <w:pPr>
        <w:ind w:firstLine="720"/>
      </w:pPr>
      <w:r>
        <w:rPr>
          <w:rFonts w:ascii="Georgia" w:hAnsi="Georgia"/>
          <w:sz w:val="24"/>
        </w:rPr>
        <w:t>He held the lake stone. The riverbed. The Song.</w:t>
      </w:r>
    </w:p>
    <w:p>
      <w:pPr>
        <w:ind w:firstLine="720"/>
      </w:pPr>
      <w:r>
        <w:rPr>
          <w:rFonts w:ascii="Georgia" w:hAnsi="Georgia"/>
          <w:sz w:val="24"/>
        </w:rPr>
        <w:t>And beneath all of it — Song, riverbed, every cost and lesson — he held the sound of a staff striking stone in the dark. The sound held steady. It was love. And the love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the Vael Guard practice of measuring time under duress, because time under duress was the only currency a guardian possessed. Eleven minutes. An eternity. A life.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thin, fast, reaching from the ground and the walls and the grey air. Jalo's staff shattered them. The Mold commands came easier than they had in years, the discipline sharpened by the Ming's redistribution, by the Core's training, by the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from ache to grinding to the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the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Not completely, not the full extraction that the Chamber's victims endured, but enough. Enough to take the Guide. Enough to take consciousness. She lay on the grey ground with Vine-burns on her legs and the terrible stillness of a person whose nervous system had been partially disconnected from the world's memory. She was alive. The Guide in her was shattered: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the ground beneath her rippling, the dead stone carrying her backward, away from the gate, away from the castle, toward the edge of the Murkr where the living world began. The Mold cost him. He felt the numbness climb, the fingers, already dead at the tips, going silent to the palms. The staff slipped. He caught it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had no voice, was not the function — it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from a dozen wounds ran from his arms, his torso, his face. The scarred side of his face had been opened again, the old ridges split by a root that had caught him across the cheek, the wound reopening along the original lines, as if the scar remembered being a wound and had returned to the shape with the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design.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a component standing beside an infection, the taxonomy disrupted by a situation the system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something else entirely — a man in a dead zone with a weapon in his hand and a choice in his chest. The crack. The person. Neither knew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framework expanding to accommodate a truth the framework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what it was designed to protect: something beautiful. Fragile. Worth carrying.</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the ultimate wound, the one the Heal could not mend, because the Heal required the connection and the connection was what the blade destroyed. The stone passed through the guardian's body and the body accepted it the way the guardian had accepted everything: completely. The devastating acceptance of a man who had been walking toward this moment for fifteen years.</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both eyes open.</w:t>
      </w:r>
    </w:p>
    <w:p>
      <w:pPr>
        <w:ind w:firstLine="720"/>
      </w:pPr>
      <w:r>
        <w:rPr>
          <w:rFonts w:ascii="Georgia" w:hAnsi="Georgia"/>
          <w:sz w:val="24"/>
        </w:rPr>
        <w:t>He turned his head. Toward the castle. The corridor where Aelo had vanished. The boy inside the beast, walking through dark corridors toward the Chamber, toward the Song. A compass finding north.</w:t>
      </w:r>
    </w:p>
    <w:p>
      <w:pPr>
        <w:ind w:firstLine="720"/>
      </w:pPr>
      <w:r>
        <w:rPr>
          <w:rFonts w:ascii="Georgia" w:hAnsi="Georgia"/>
          <w:sz w:val="24"/>
        </w:rPr>
        <w:t>He spoke. Loud. Clear. His last breath carrying the words with a force that the Murkr should have swallowed and the silence should have killed. But the words were not sound. They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pulsed once. Bright. Warm. The color of a sunrise seen from the Clouds. The inside of a bell.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than the Canopy's overwhelm, than anything he had ever felt.</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structure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emotional residue that the dying had left in the dead air. Exhaustion first — the terminal kind, a body that had spent everything in eleven minutes and a lifetime. Then relief, the setting-down of a weight carried so long the setting-down felt like falling and the falling felt like flying. And then love. A love so vast it filled every corridor of the castle — pouring through the dead stone like water through sand, finding every crack, every seam. Fifteen years of held feeling releasing at once into the world, and the world — even this dead world, even the Murkr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the faint, buried frequency he had been chasing since the herbs stopped. The full chord — all seven voices, all seven disciplines — the music that Fletcher had Sung and that Maera had held and that the world had been waiting three centuries to hear again.</w:t>
      </w:r>
    </w:p>
    <w:p>
      <w:pPr>
        <w:ind w:firstLine="720"/>
      </w:pPr>
      <w:r>
        <w:rPr>
          <w:rFonts w:ascii="Georgia" w:hAnsi="Georgia"/>
          <w:sz w:val="24"/>
        </w:rPr>
        <w:t>His mother's voice. And beneath it, all the voices of the world.</w:t>
      </w:r>
    </w:p>
    <w:p>
      <w:pPr>
        <w:ind w:firstLine="720"/>
      </w:pPr>
      <w:r>
        <w:rPr>
          <w:rFonts w:ascii="Georgia" w:hAnsi="Georgia"/>
          <w:sz w:val="24"/>
        </w:rPr>
        <w:t>He knelt in a dark corridor of the monster's castle and he wept. The Song held everything — the stone remembering being a home, the prisoners below, the sky above, Jalo's last words still resonating through the dead air.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single-beating, alone,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Everyone who came near him burned. He could trace the damage back through every region — a trail of diminished people, broken disciplines, costs paid by bodies that were not his own. And at the trail's end: Jalo. Jalo, who had stood between the fire and the Song and who had burned the longest and the most completely.</w:t>
      </w:r>
    </w:p>
    <w:p>
      <w:pPr>
        <w:ind w:firstLine="720"/>
      </w:pPr>
      <w:r>
        <w:rPr>
          <w:rFonts w:ascii="Georgia" w:hAnsi="Georgia"/>
          <w:sz w:val="24"/>
        </w:rPr>
        <w:t>The thoughts were not rational. The thoughts were the devastating thoughts of a boy who had just lost the person he loved most and who was processing the loss not through the organized discipline of the Ming or the open grief of the Core but through the raw, unmediated, fifteen-year-old's conviction that the loss was his fault. That the dying was his cost. That the prophecy was not a gift but a curse, and the curse was not the ceasing but the causing — the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Living wind. Wind that moved with intention, that arrived with trajectory, that came from a direction and had a destination and carried in its motion the unmistakable quality of a force that was not natural but willed.</w:t>
      </w:r>
    </w:p>
    <w:p>
      <w:pPr>
        <w:ind w:firstLine="720"/>
      </w:pPr>
      <w:r>
        <w:rPr>
          <w:rFonts w:ascii="Georgia" w:hAnsi="Georgia"/>
          <w:sz w:val="24"/>
        </w:rPr>
        <w:t>The wind wrapped around him. Gently. The way arms wrap around a person who is falling — a hand catching a cup, a mother catching a child who has leaned too far from a ledge.</w:t>
      </w:r>
    </w:p>
    <w:p>
      <w:pPr>
        <w:ind w:firstLine="720"/>
      </w:pPr>
      <w:r>
        <w:rPr>
          <w:rFonts w:ascii="Georgia" w:hAnsi="Georgia"/>
          <w:sz w:val="24"/>
        </w:rPr>
        <w:t xml:space="preserve">The wind pressed against his chest. It pushed him back. Firm. The firmness of a presence </w:t>
      </w:r>
      <w:r>
        <w:rPr>
          <w:rFonts w:ascii="Georgia" w:hAnsi="Georgia"/>
          <w:i/>
          <w:sz w:val="24"/>
        </w:rPr>
        <w:t>refusing</w:t>
      </w:r>
      <w:r>
        <w:rPr>
          <w:rFonts w:ascii="Georgia" w:hAnsi="Georgia"/>
          <w:sz w:val="24"/>
        </w:rPr>
        <w:t>. Refusing to let him fall. Refusing with the patient, implacable authority of a thing that had been holding a note for fifteen years and that would not stop holding it now.</w:t>
      </w:r>
    </w:p>
    <w:p>
      <w:pPr>
        <w:ind w:firstLine="720"/>
      </w:pPr>
      <w:r>
        <w:rPr>
          <w:rFonts w:ascii="Georgia" w:hAnsi="Georgia"/>
          <w:sz w:val="24"/>
        </w:rPr>
        <w:t>And in the wind: a voice. Not words. Not sound. A feeling. The feeling of being held by someone who loves you more than breathing. The feeling that Aelo had felt in the Cloud Seer's chamber when the old woman hummed the note and Aelo had heard beneath the hum,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She was here. In the wind. In the air. In the atmospheric, molecular record of a woman who had poured herself into the Song and had become. Had become the air. The wind. The quality of a sky that remembered being held and that was, fifteen years later, holding back.</w:t>
      </w:r>
    </w:p>
    <w:p>
      <w:pPr>
        <w:ind w:firstLine="720"/>
      </w:pPr>
      <w:r>
        <w:rPr>
          <w:rFonts w:ascii="Georgia" w:hAnsi="Georgia"/>
          <w:sz w:val="24"/>
        </w:rPr>
        <w:t>The wind pressed him onto the ledge. Not onto — into.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terrible, irresistible pull of a boy's grief toward the ground.</w:t>
      </w:r>
    </w:p>
    <w:p>
      <w:pPr>
        <w:ind w:firstLine="720"/>
      </w:pPr>
      <w:r>
        <w:rPr>
          <w:rFonts w:ascii="Georgia" w:hAnsi="Georgia"/>
          <w:sz w:val="24"/>
        </w:rPr>
        <w:t>He wept. The tears came — not the ocean tears or the Song's recognition. Simpler than any of those.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the stone he stood on, the sky, the Song.</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and conviction and the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irreducible, fifteen-year accumulation of being loved by a man who showed up every morning and held the line — was the thing that would carry the Song. Not power or disciplines or harmonization.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He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