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28"/>
        </w:rPr>
        <w:t>A Novel</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w:t>
      </w:r>
    </w:p>
    <w:p>
      <w:pPr>
        <w:spacing w:after="480"/>
        <w:ind w:firstLine="0"/>
        <w:jc w:val="center"/>
      </w:pPr>
      <w:r>
        <w:rPr>
          <w:rFonts w:ascii="Georgia" w:hAnsi="Georgia"/>
          <w:b/>
          <w:sz w:val="44"/>
        </w:rPr>
        <w:t>THE STILL WATER</w:t>
      </w:r>
    </w:p>
    <w:p>
      <w:pPr>
        <w:spacing w:after="0"/>
        <w:ind w:firstLine="0"/>
        <w:jc w:val="center"/>
      </w:pPr>
      <w:r>
        <w:rPr>
          <w:rFonts w:ascii="Georgia" w:hAnsi="Georgia"/>
          <w:i/>
          <w:sz w:val="22"/>
        </w:rPr>
        <w:t>"In the time before the taking, the world sang to itself,</w:t>
        <w:br/>
        <w:t>and men were wise 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PROLOGUE</w:t>
      </w:r>
    </w:p>
    <w:p>
      <w:pPr>
        <w:spacing w:after="480"/>
        <w:ind w:firstLine="0"/>
        <w:jc w:val="center"/>
      </w:pPr>
      <w:r>
        <w:rPr>
          <w:rFonts w:ascii="Georgia" w:hAnsi="Georgia"/>
          <w:i/>
          <w:sz w:val="24"/>
        </w:rPr>
        <w:t>The First Song</w:t>
      </w:r>
    </w:p>
    <w:p>
      <w:pPr>
        <w:ind w:firstLine="0"/>
      </w:pPr>
      <w:r>
        <w:rPr>
          <w:rFonts w:ascii="Georgia" w:hAnsi="Georgia"/>
          <w:sz w:val="24"/>
        </w:rPr>
        <w:t>Before there were kings, before there were borders drawn in blood and magic hoarded like grain before winter, the world sang to itself.</w:t>
      </w:r>
    </w:p>
    <w:p>
      <w:pPr>
        <w:ind w:firstLine="720"/>
      </w:pPr>
      <w:r>
        <w:rPr>
          <w:rFonts w:ascii="Georgia" w:hAnsi="Georgia"/>
          <w:sz w:val="24"/>
        </w:rPr>
        <w:t>It was not a sound that men would recognize as song — not melody, not rhythm, not the lilt of a mother's voice over a cradle. It was deeper than that. Older. It was the sound of stone remembering the mountain it had been. The sound of water remembering the glacier that bore it. The sound of fire remembering the first spark that ever split the dark, and the dark remembering what it was before the spark came. Everything remembered. The soil remembered the roots that had passed through it. The wind remembered the cliff faces it had broken against. The rain remembered being sea, and the sea remembered being rain. And between them the air hummed with the accumulated memory of every drop that had ever fallen and risen and fallen again since the world was young.</w:t>
      </w:r>
    </w:p>
    <w:p>
      <w:pPr>
        <w:ind w:firstLine="720"/>
      </w:pPr>
      <w:r>
        <w:rPr>
          <w:rFonts w:ascii="Georgia" w:hAnsi="Georgia"/>
          <w:sz w:val="24"/>
        </w:rPr>
        <w:t>This was magic. Not a force to be wielded or a power to be taken. A conversation. The world speaking to itself in a language older than words, and all living things — from the smallest beetle turning in the loam to the vast and silent Hollow Whales that moved through the deep ocean like slow thunder — all of them listening. All of them part of the song.</w:t>
      </w:r>
    </w:p>
    <w:p>
      <w:pPr>
        <w:ind w:firstLine="720"/>
      </w:pPr>
      <w:r>
        <w:rPr>
          <w:rFonts w:ascii="Georgia" w:hAnsi="Georgia"/>
          <w:sz w:val="24"/>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720"/>
      </w:pPr>
      <w:r>
        <w:rPr>
          <w:rFonts w:ascii="Georgia" w:hAnsi="Georgia"/>
          <w:sz w:val="24"/>
        </w:rPr>
        <w:t>For a long time, this was enough.</w:t>
      </w:r>
    </w:p>
    <w:p>
      <w:pPr>
        <w:spacing w:before="360" w:after="360"/>
        <w:ind w:firstLine="0"/>
        <w:jc w:val="center"/>
      </w:pPr>
      <w:r>
        <w:rPr>
          <w:rFonts w:ascii="Georgia" w:hAnsi="Georgia"/>
          <w:sz w:val="24"/>
        </w:rPr>
        <w:t>*  *  *</w:t>
      </w:r>
    </w:p>
    <w:p>
      <w:pPr>
        <w:ind w:firstLine="0"/>
      </w:pPr>
      <w:r>
        <w:rPr>
          <w:rFonts w:ascii="Georgia" w:hAnsi="Georgia"/>
          <w:sz w:val="24"/>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ind w:firstLine="720"/>
      </w:pPr>
      <w:r>
        <w:rPr>
          <w:rFonts w:ascii="Georgia" w:hAnsi="Georgia"/>
          <w:sz w:val="24"/>
        </w:rPr>
        <w:t>This was not cruelty. It was caution. The gods had seen what happened when too much power was given to creatures who lived briefly and loved fiercely and died without understanding why. They burned. They always burned.</w:t>
      </w:r>
    </w:p>
    <w:p>
      <w:pPr>
        <w:ind w:firstLine="720"/>
      </w:pPr>
      <w:r>
        <w:rPr>
          <w:rFonts w:ascii="Georgia" w:hAnsi="Georgia"/>
          <w:sz w:val="24"/>
        </w:rPr>
        <w:t>All seven gods agreed on this.</w:t>
      </w:r>
    </w:p>
    <w:p>
      <w:pPr>
        <w:ind w:firstLine="720"/>
      </w:pPr>
      <w:r>
        <w:rPr>
          <w:rFonts w:ascii="Georgia" w:hAnsi="Georgia"/>
          <w:sz w:val="24"/>
        </w:rPr>
        <w:t>Until one of them didn't.</w:t>
      </w:r>
    </w:p>
    <w:p>
      <w:pPr>
        <w:ind w:firstLine="720"/>
      </w:pPr>
      <w:r>
        <w:rPr>
          <w:rFonts w:ascii="Georgia" w:hAnsi="Georgia"/>
          <w:sz w:val="24"/>
        </w:rPr>
        <w:t xml:space="preserve">The god who changed her mind did not do so out of rebellion, or pride, or some divine compulsion to meddle. She changed her mind because she watched. For centuries, she watched. She watched a woman hold her dying child and whisper into his ear — not magic, not prayer, just words, just </w:t>
      </w:r>
      <w:r>
        <w:rPr>
          <w:rFonts w:ascii="Georgia" w:hAnsi="Georgia"/>
          <w:i/>
          <w:sz w:val="24"/>
        </w:rPr>
        <w:t>I love you, I love you, I'm here</w:t>
      </w:r>
      <w:r>
        <w:rPr>
          <w:rFonts w:ascii="Georgia" w:hAnsi="Georgia"/>
          <w:sz w:val="24"/>
        </w:rPr>
        <w:t xml:space="preserve"> — and she watched the child die, and she watched the woman continue to whisper, as if the words could follow him wherever he went. She watched a man plant a tree on his father's grave and visit it every year for fifty years, speaking to the bark as if the wood remembered the man beneath it. She watched a girl, blind from birth, run her fingers along a canyon wall and describe the colors she felt in the stone — warm here, cold here, old here, young here — and she realized, with a shock that rearranged her divinity, that the girl was </w:t>
      </w:r>
      <w:r>
        <w:rPr>
          <w:rFonts w:ascii="Georgia" w:hAnsi="Georgia"/>
          <w:i/>
          <w:sz w:val="24"/>
        </w:rPr>
        <w:t>right</w:t>
      </w:r>
      <w:r>
        <w:rPr>
          <w:rFonts w:ascii="Georgia" w:hAnsi="Georgia"/>
          <w:sz w:val="24"/>
        </w:rPr>
        <w:t>. She was hearing the song. Faintly, imperfectly, through the crude instrument of human fingers on rock. But she was hearing it.</w:t>
      </w:r>
    </w:p>
    <w:p>
      <w:pPr>
        <w:ind w:firstLine="720"/>
      </w:pPr>
      <w:r>
        <w:rPr>
          <w:rFonts w:ascii="Georgia" w:hAnsi="Georgia"/>
          <w:sz w:val="24"/>
        </w:rPr>
        <w:t xml:space="preserve">And the god thought: </w:t>
      </w:r>
      <w:r>
        <w:rPr>
          <w:rFonts w:ascii="Georgia" w:hAnsi="Georgia"/>
          <w:i/>
          <w:sz w:val="24"/>
        </w:rPr>
        <w:t>They are already listening. They just don't know what they're hearing. What if I told them?</w:t>
      </w:r>
    </w:p>
    <w:p>
      <w:pPr>
        <w:ind w:firstLine="720"/>
      </w:pPr>
      <w:r>
        <w:rPr>
          <w:rFonts w:ascii="Georgia" w:hAnsi="Georgia"/>
          <w:sz w:val="24"/>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720"/>
      </w:pPr>
      <w:r>
        <w:rPr>
          <w:rFonts w:ascii="Georgia" w:hAnsi="Georgia"/>
          <w:sz w:val="24"/>
        </w:rPr>
        <w:t>The god did not ask the other six.</w:t>
      </w:r>
    </w:p>
    <w:p>
      <w:pPr>
        <w:spacing w:before="360" w:after="360"/>
        <w:ind w:firstLine="0"/>
        <w:jc w:val="center"/>
      </w:pPr>
      <w:r>
        <w:rPr>
          <w:rFonts w:ascii="Georgia" w:hAnsi="Georgia"/>
          <w:sz w:val="24"/>
        </w:rPr>
        <w:t>*  *  *</w:t>
      </w:r>
    </w:p>
    <w:p>
      <w:pPr>
        <w:ind w:firstLine="0"/>
      </w:pPr>
      <w:r>
        <w:rPr>
          <w:rFonts w:ascii="Georgia" w:hAnsi="Georgia"/>
          <w:sz w:val="24"/>
        </w:rPr>
        <w:t>The man she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720"/>
      </w:pPr>
      <w:r>
        <w:rPr>
          <w:rFonts w:ascii="Georgia" w:hAnsi="Georgia"/>
          <w:sz w:val="24"/>
        </w:rPr>
        <w:t>The god came to Fletcher on a night when the sky was clear and the stars were so bright they seemed close enough to touch. She did not appear as a divine being — she had learned that divinity frightened more than it inspired. She appeared as a traveler. Tired. Road-worn. Asking for water.</w:t>
      </w:r>
    </w:p>
    <w:p>
      <w:pPr>
        <w:ind w:firstLine="720"/>
      </w:pPr>
      <w:r>
        <w:rPr>
          <w:rFonts w:ascii="Georgia" w:hAnsi="Georgia"/>
          <w:sz w:val="24"/>
        </w:rPr>
        <w:t>Fletcher gave her water, and bread, and a place by the fire. And when the fire had burned low and the night was deep, the god leaned close and said: "Would you like to hear the world sing?"</w:t>
      </w:r>
    </w:p>
    <w:p>
      <w:pPr>
        <w:ind w:firstLine="720"/>
      </w:pPr>
      <w:r>
        <w:rPr>
          <w:rFonts w:ascii="Georgia" w:hAnsi="Georgia"/>
          <w:sz w:val="24"/>
        </w:rPr>
        <w:t>Fletcher, who was a practical man, said: "The world already sings. I hear it every morning in the birds."</w:t>
      </w:r>
    </w:p>
    <w:p>
      <w:pPr>
        <w:ind w:firstLine="720"/>
      </w:pPr>
      <w:r>
        <w:rPr>
          <w:rFonts w:ascii="Georgia" w:hAnsi="Georgia"/>
          <w:sz w:val="24"/>
        </w:rPr>
        <w:t>"No," the god said. "Beneath the birds. Beneath the wind. Beneath the silence between heartbeats. The world is speaking, and it is saying things that would change everything you think you know about what it means to be alive."</w:t>
      </w:r>
    </w:p>
    <w:p>
      <w:pPr>
        <w:ind w:firstLine="720"/>
      </w:pPr>
      <w:r>
        <w:rPr>
          <w:rFonts w:ascii="Georgia" w:hAnsi="Georgia"/>
          <w:sz w:val="24"/>
        </w:rPr>
        <w:t>Fletcher was quiet for a long time. He was kind, but he was not foolish. "What would it cost me?" he asked. "Hearing a thing like that?"</w:t>
      </w:r>
    </w:p>
    <w:p>
      <w:pPr>
        <w:ind w:firstLine="720"/>
      </w:pPr>
      <w:r>
        <w:rPr>
          <w:rFonts w:ascii="Georgia" w:hAnsi="Georgia"/>
          <w:sz w:val="24"/>
        </w:rPr>
        <w:t>The god, to her credit, told the truth. "You will never be able to unhear it. And you will want to share it. And sharing it will change the world. And changed worlds are dangerous places."</w:t>
      </w:r>
    </w:p>
    <w:p>
      <w:pPr>
        <w:ind w:firstLine="720"/>
      </w:pPr>
      <w:r>
        <w:rPr>
          <w:rFonts w:ascii="Georgia" w:hAnsi="Georgia"/>
          <w:sz w:val="24"/>
        </w:rPr>
        <w:t>Fletcher looked at the fire. He looked at the stars. He looked at the god, who looked like a tired traveler, and he said: "Show me."</w:t>
      </w:r>
    </w:p>
    <w:p>
      <w:pPr>
        <w:ind w:firstLine="720"/>
      </w:pPr>
      <w:r>
        <w:rPr>
          <w:rFonts w:ascii="Georgia" w:hAnsi="Georgia"/>
          <w:sz w:val="24"/>
        </w:rPr>
        <w:t>The god placed her hands on Fletcher's temples and opened the door.</w:t>
      </w:r>
    </w:p>
    <w:p>
      <w:pPr>
        <w:spacing w:before="360" w:after="360"/>
        <w:ind w:firstLine="0"/>
        <w:jc w:val="center"/>
      </w:pPr>
      <w:r>
        <w:rPr>
          <w:rFonts w:ascii="Georgia" w:hAnsi="Georgia"/>
          <w:sz w:val="24"/>
        </w:rPr>
        <w:t>*  *  *</w:t>
      </w:r>
    </w:p>
    <w:p>
      <w:pPr>
        <w:ind w:firstLine="0"/>
      </w:pPr>
      <w:r>
        <w:rPr>
          <w:rFonts w:ascii="Georgia" w:hAnsi="Georgia"/>
          <w:sz w:val="24"/>
        </w:rPr>
        <w:t xml:space="preserve">What Fletcher heard that night cannot be described in words, because words are a small thing and what he heard was not. It was the memory of the world — all of it, at once. Every stone, every river, every fire, every breath of wind. It was beautiful and it was devastating and it was </w:t>
      </w:r>
      <w:r>
        <w:rPr>
          <w:rFonts w:ascii="Georgia" w:hAnsi="Georgia"/>
          <w:i/>
          <w:sz w:val="24"/>
        </w:rPr>
        <w:t>true</w:t>
      </w:r>
      <w:r>
        <w:rPr>
          <w:rFonts w:ascii="Georgia" w:hAnsi="Georgia"/>
          <w:sz w:val="24"/>
        </w:rPr>
        <w:t>, in a way that made everything Fletcher had ever thought was true seem like a sketch of the real thing, a child's drawing of the sun held up against the sun itself.</w:t>
      </w:r>
    </w:p>
    <w:p>
      <w:pPr>
        <w:ind w:firstLine="720"/>
      </w:pPr>
      <w:r>
        <w:rPr>
          <w:rFonts w:ascii="Georgia" w:hAnsi="Georgia"/>
          <w:sz w:val="24"/>
        </w:rPr>
        <w:t>He wept. Of course he wept.</w:t>
      </w:r>
    </w:p>
    <w:p>
      <w:pPr>
        <w:ind w:firstLine="720"/>
      </w:pPr>
      <w:r>
        <w:rPr>
          <w:rFonts w:ascii="Georgia" w:hAnsi="Georgia"/>
          <w:sz w:val="24"/>
        </w:rPr>
        <w:t>And then he did what the god knew he would do, what kind men always do when they discover something beautiful: he shared it.</w:t>
      </w:r>
    </w:p>
    <w:p>
      <w:pPr>
        <w:ind w:firstLine="720"/>
      </w:pPr>
      <w:r>
        <w:rPr>
          <w:rFonts w:ascii="Georgia" w:hAnsi="Georgia"/>
          <w:sz w:val="24"/>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720"/>
      </w:pPr>
      <w:r>
        <w:rPr>
          <w:rFonts w:ascii="Georgia" w:hAnsi="Georgia"/>
          <w:sz w:val="24"/>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720"/>
      </w:pPr>
      <w:r>
        <w:rPr>
          <w:rFonts w:ascii="Georgia" w:hAnsi="Georgia"/>
          <w:sz w:val="24"/>
        </w:rPr>
        <w:t>It was the closest thing to paradise that humanity had ever built.</w:t>
      </w:r>
    </w:p>
    <w:p>
      <w:pPr>
        <w:ind w:firstLine="720"/>
      </w:pPr>
      <w:r>
        <w:rPr>
          <w:rFonts w:ascii="Georgia" w:hAnsi="Georgia"/>
          <w:sz w:val="24"/>
        </w:rPr>
        <w:t>The god watched from a distance, in her traveler's guise, and allowed herself to hope.</w:t>
      </w:r>
    </w:p>
    <w:p>
      <w:pPr>
        <w:spacing w:before="360" w:after="360"/>
        <w:ind w:firstLine="0"/>
        <w:jc w:val="center"/>
      </w:pPr>
      <w:r>
        <w:rPr>
          <w:rFonts w:ascii="Georgia" w:hAnsi="Georgia"/>
          <w:sz w:val="24"/>
        </w:rPr>
        <w:t>*  *  *</w:t>
      </w:r>
    </w:p>
    <w:p>
      <w:pPr>
        <w:ind w:firstLine="0"/>
      </w:pPr>
      <w:r>
        <w:rPr>
          <w:rFonts w:ascii="Georgia" w:hAnsi="Georgia"/>
          <w:sz w:val="24"/>
        </w:rPr>
        <w:t>The other six gods were not hopeful. They were furious.</w:t>
      </w:r>
    </w:p>
    <w:p>
      <w:pPr>
        <w:ind w:firstLine="720"/>
      </w:pPr>
      <w:r>
        <w:rPr>
          <w:rFonts w:ascii="Georgia" w:hAnsi="Georgia"/>
          <w:sz w:val="24"/>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4"/>
        </w:rPr>
        <w:t>wanting</w:t>
      </w:r>
      <w:r>
        <w:rPr>
          <w:rFonts w:ascii="Georgia" w:hAnsi="Georgia"/>
          <w:sz w:val="24"/>
        </w:rPr>
        <w:t xml:space="preserve"> of it.</w:t>
      </w:r>
    </w:p>
    <w:p>
      <w:pPr>
        <w:ind w:firstLine="720"/>
      </w:pPr>
      <w:r>
        <w:rPr>
          <w:rFonts w:ascii="Georgia" w:hAnsi="Georgia"/>
          <w:sz w:val="24"/>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720"/>
      </w:pPr>
      <w:r>
        <w:rPr>
          <w:rFonts w:ascii="Georgia" w:hAnsi="Georgia"/>
          <w:sz w:val="24"/>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720"/>
      </w:pPr>
      <w:r>
        <w:rPr>
          <w:rFonts w:ascii="Georgia" w:hAnsi="Georgia"/>
          <w:sz w:val="24"/>
        </w:rPr>
        <w:t>He could not take the magic back. He could not unkind the gift. But he could keep the worst of it from spreading.</w:t>
      </w:r>
    </w:p>
    <w:p>
      <w:pPr>
        <w:ind w:firstLine="720"/>
      </w:pPr>
      <w:r>
        <w:rPr>
          <w:rFonts w:ascii="Georgia" w:hAnsi="Georgia"/>
          <w:sz w:val="24"/>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720"/>
      </w:pPr>
      <w:r>
        <w:rPr>
          <w:rFonts w:ascii="Georgia" w:hAnsi="Georgia"/>
          <w:sz w:val="24"/>
        </w:rPr>
        <w:t>He Sang.</w:t>
      </w:r>
    </w:p>
    <w:p>
      <w:pPr>
        <w:ind w:firstLine="720"/>
      </w:pPr>
      <w:r>
        <w:rPr>
          <w:rFonts w:ascii="Georgia" w:hAnsi="Georgia"/>
          <w:sz w:val="24"/>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720"/>
      </w:pPr>
      <w:r>
        <w:rPr>
          <w:rFonts w:ascii="Georgia" w:hAnsi="Georgia"/>
          <w:sz w:val="24"/>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4"/>
        </w:rPr>
        <w:t>gave</w:t>
      </w:r>
      <w:r>
        <w:rPr>
          <w:rFonts w:ascii="Georgia" w:hAnsi="Georgia"/>
          <w:sz w:val="24"/>
        </w:rPr>
        <w:t xml:space="preserve"> them. Freely. Willingly.</w:t>
      </w:r>
    </w:p>
    <w:p>
      <w:pPr>
        <w:ind w:firstLine="720"/>
      </w:pPr>
      <w:r>
        <w:rPr>
          <w:rFonts w:ascii="Georgia" w:hAnsi="Georgia"/>
          <w:sz w:val="24"/>
        </w:rPr>
        <w:t>The Great Elder Stone rose into the sky and lodged itself among the clouds, singing a single, perfect note that would not fade for three hundred years.</w:t>
      </w:r>
    </w:p>
    <w:p>
      <w:pPr>
        <w:ind w:firstLine="720"/>
      </w:pPr>
      <w:r>
        <w:rPr>
          <w:rFonts w:ascii="Georgia" w:hAnsi="Georgia"/>
          <w:sz w:val="24"/>
        </w:rPr>
        <w:t xml:space="preserve">King Fletcher stood in the field. His mouth was open. His eyes were clear. He was smiling. And then he was gone — not dead, not destroyed, but </w:t>
      </w:r>
      <w:r>
        <w:rPr>
          <w:rFonts w:ascii="Georgia" w:hAnsi="Georgia"/>
          <w:i/>
          <w:sz w:val="24"/>
        </w:rPr>
        <w:t>dissolved</w:t>
      </w:r>
      <w:r>
        <w:rPr>
          <w:rFonts w:ascii="Georgia" w:hAnsi="Georgia"/>
          <w:sz w:val="24"/>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720"/>
      </w:pPr>
      <w:r>
        <w:rPr>
          <w:rFonts w:ascii="Georgia" w:hAnsi="Georgia"/>
          <w:sz w:val="24"/>
        </w:rPr>
        <w:t>The scrolls burned in the same fire that consumed the wars. The knowledge was lost. The stone remained.</w:t>
      </w:r>
    </w:p>
    <w:p>
      <w:pPr>
        <w:ind w:firstLine="720"/>
      </w:pPr>
      <w:r>
        <w:rPr>
          <w:rFonts w:ascii="Georgia" w:hAnsi="Georgia"/>
          <w:sz w:val="24"/>
        </w:rPr>
        <w:t>And with it, a prophecy, carved into the base of the pillar in the moment before Fletcher dissolved — not in any language the living could read, but in the language of memory itself, felt rather than spoken:</w:t>
      </w:r>
    </w:p>
    <w:p>
      <w:pPr>
        <w:ind w:firstLine="720"/>
      </w:pPr>
      <w:r>
        <w:rPr>
          <w:rFonts w:ascii="Georgia" w:hAnsi="Georgia"/>
          <w:i/>
          <w:sz w:val="24"/>
        </w:rPr>
        <w:t>One will come who carries the Song in his blood. He will hear the stone. He will find the note. And in Singing, he will remember what the world forgot.</w:t>
      </w:r>
    </w:p>
    <w:p>
      <w:pPr>
        <w:spacing w:before="360" w:after="360"/>
        <w:ind w:firstLine="0"/>
        <w:jc w:val="center"/>
      </w:pPr>
      <w:r>
        <w:rPr>
          <w:rFonts w:ascii="Georgia" w:hAnsi="Georgia"/>
          <w:sz w:val="24"/>
        </w:rPr>
        <w:t>*  *  *</w:t>
      </w:r>
    </w:p>
    <w:p>
      <w:pPr>
        <w:ind w:firstLine="0"/>
      </w:pPr>
      <w:r>
        <w:rPr>
          <w:rFonts w:ascii="Georgia" w:hAnsi="Georgia"/>
          <w:sz w:val="24"/>
        </w:rPr>
        <w:t>Centuries passed. The prophecy was whispered, then doubted, then weaponized, then forgotten by all but those who had the most to lose from its fulfillment.</w:t>
      </w:r>
    </w:p>
    <w:p>
      <w:pPr>
        <w:ind w:firstLine="720"/>
      </w:pPr>
      <w:r>
        <w:rPr>
          <w:rFonts w:ascii="Georgia" w:hAnsi="Georgia"/>
          <w:sz w:val="24"/>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720"/>
      </w:pPr>
      <w:r>
        <w:rPr>
          <w:rFonts w:ascii="Georgia" w:hAnsi="Georgia"/>
          <w:sz w:val="24"/>
        </w:rPr>
        <w:t>The Great Elder Stone still sang in the clouds, patient and luminous and waiting.</w:t>
      </w:r>
    </w:p>
    <w:p>
      <w:pPr>
        <w:ind w:firstLine="720"/>
      </w:pPr>
      <w:r>
        <w:rPr>
          <w:rFonts w:ascii="Georgia" w:hAnsi="Georgia"/>
          <w:sz w:val="24"/>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720"/>
      </w:pPr>
      <w:r>
        <w:rPr>
          <w:rFonts w:ascii="Georgia" w:hAnsi="Georgia"/>
          <w:sz w:val="24"/>
        </w:rPr>
        <w:t>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720"/>
      </w:pPr>
      <w:r>
        <w:rPr>
          <w:rFonts w:ascii="Georgia" w:hAnsi="Georgia"/>
          <w:sz w:val="24"/>
        </w:rPr>
        <w:t>The man ran. The baby screamed. And then the baby stopped screaming and breathed — one breath, small and new and impossible — and the air around them shivered.</w:t>
      </w:r>
    </w:p>
    <w:p>
      <w:pPr>
        <w:ind w:firstLine="720"/>
      </w:pPr>
      <w:r>
        <w:rPr>
          <w:rFonts w:ascii="Georgia" w:hAnsi="Georgia"/>
          <w:i/>
          <w:sz w:val="24"/>
        </w:rPr>
        <w:t>A breath of remembering.</w:t>
      </w:r>
    </w:p>
    <w:p>
      <w:pPr>
        <w:ind w:firstLine="720"/>
      </w:pPr>
      <w:r>
        <w:rPr>
          <w:rFonts w:ascii="Georgia" w:hAnsi="Georgia"/>
          <w:sz w:val="24"/>
        </w:rPr>
        <w:t>The man looked down at the child in his arms. He was weeping. His ruined face was wet with tears and blood and soot, and his knee was failing, and behind him the nursery was collapsing into flame, and the woman he had sworn to protect was gone, and the order he served was ash, and the world he knew was ending.</w:t>
      </w:r>
    </w:p>
    <w:p>
      <w:pPr>
        <w:ind w:firstLine="720"/>
      </w:pPr>
      <w:r>
        <w:rPr>
          <w:rFonts w:ascii="Georgia" w:hAnsi="Georgia"/>
          <w:sz w:val="24"/>
        </w:rPr>
        <w:t>But the child breathed. And the air remembered.</w:t>
      </w:r>
    </w:p>
    <w:p>
      <w:pPr>
        <w:ind w:firstLine="720"/>
      </w:pPr>
      <w:r>
        <w:rPr>
          <w:rFonts w:ascii="Georgia" w:hAnsi="Georgia"/>
          <w:sz w:val="24"/>
        </w:rPr>
        <w:t>He whispered a name into the dark. A prayer disguised as a word. A hope so fragile he was afraid to speak it louder than a breath.</w:t>
      </w:r>
    </w:p>
    <w:p>
      <w:pPr>
        <w:ind w:firstLine="720"/>
      </w:pPr>
      <w:r>
        <w:rPr>
          <w:rFonts w:ascii="Georgia" w:hAnsi="Georgia"/>
          <w:i/>
          <w:sz w:val="24"/>
        </w:rPr>
        <w:t>Aelo.</w:t>
      </w:r>
    </w:p>
    <w:p>
      <w:pPr>
        <w:ind w:firstLine="720"/>
      </w:pPr>
      <w:r>
        <w:rPr>
          <w:rFonts w:ascii="Georgia" w:hAnsi="Georgia"/>
          <w:sz w:val="24"/>
        </w:rPr>
        <w:t>And he ran.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a forgotten village at the edge of the Canopy, fifteen years later, a boy woke before dawn because the man who raised him was having nightmares again.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PART ONE: THE STILL WATER</w:t>
      </w:r>
    </w:p>
    <w:p>
      <w:pPr>
        <w:ind w:firstLine="0"/>
      </w:pPr>
      <w:r>
        <w:rPr>
          <w:rFonts w:ascii="Georgia" w:hAnsi="Georgia"/>
          <w:sz w:val="24"/>
        </w:rPr>
        <w:t># Chapter 1</w:t>
      </w:r>
    </w:p>
    <w:p>
      <w:pPr>
        <w:ind w:firstLine="720"/>
      </w:pPr>
      <w:r>
        <w:rPr>
          <w:rFonts w:ascii="Georgia" w:hAnsi="Georgia"/>
          <w:sz w:val="24"/>
        </w:rPr>
        <w:t>## The Herbs</w:t>
      </w:r>
    </w:p>
    <w:p>
      <w:pPr>
        <w:spacing w:before="360" w:after="360"/>
        <w:ind w:firstLine="0"/>
        <w:jc w:val="center"/>
      </w:pPr>
      <w:r>
        <w:rPr>
          <w:rFonts w:ascii="Georgia" w:hAnsi="Georgia"/>
          <w:sz w:val="24"/>
        </w:rPr>
        <w:t>*  *  *</w:t>
      </w:r>
    </w:p>
    <w:p>
      <w:pPr>
        <w:ind w:firstLine="0"/>
      </w:pPr>
      <w:r>
        <w:rPr>
          <w:rFonts w:ascii="Georgia" w:hAnsi="Georgia"/>
          <w:sz w:val="24"/>
        </w:rPr>
        <w:t>Aelo tasted smoke in his sleep and woke reaching for a woman he had never met.</w:t>
      </w:r>
    </w:p>
    <w:p>
      <w:pPr>
        <w:ind w:firstLine="720"/>
      </w:pPr>
      <w:r>
        <w:rPr>
          <w:rFonts w:ascii="Georgia" w:hAnsi="Georgia"/>
          <w:sz w:val="24"/>
        </w:rPr>
        <w:t>His hand closed on nothing. The dark of the room settled around him — familiar, cramped, smelling of dried herbs and the ghost of last night's coals —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720"/>
      </w:pPr>
      <w:r>
        <w:rPr>
          <w:rFonts w:ascii="Georgia" w:hAnsi="Georgia"/>
          <w:sz w:val="24"/>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720"/>
      </w:pPr>
      <w:r>
        <w:rPr>
          <w:rFonts w:ascii="Georgia" w:hAnsi="Georgia"/>
          <w:sz w:val="24"/>
        </w:rPr>
        <w:t>The silence came. Jalo's thrashing stopped. The bottle finished its roll and clinked to rest against the wall.</w:t>
      </w:r>
    </w:p>
    <w:p>
      <w:pPr>
        <w:ind w:firstLine="720"/>
      </w:pPr>
      <w:r>
        <w:rPr>
          <w:rFonts w:ascii="Georgia" w:hAnsi="Georgia"/>
          <w:sz w:val="24"/>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720"/>
      </w:pPr>
      <w:r>
        <w:rPr>
          <w:rFonts w:ascii="Georgia" w:hAnsi="Georgia"/>
          <w:sz w:val="24"/>
        </w:rPr>
        <w:t>It was the largest lie Jalo had ever told him, and it wasn't the only one.</w:t>
      </w:r>
    </w:p>
    <w:p>
      <w:pPr>
        <w:spacing w:before="360" w:after="360"/>
        <w:ind w:firstLine="0"/>
        <w:jc w:val="center"/>
      </w:pPr>
      <w:r>
        <w:rPr>
          <w:rFonts w:ascii="Georgia" w:hAnsi="Georgia"/>
          <w:sz w:val="24"/>
        </w:rPr>
        <w:t>*  *  *</w:t>
      </w:r>
    </w:p>
    <w:p>
      <w:pPr>
        <w:ind w:firstLine="0"/>
      </w:pPr>
      <w:r>
        <w:rPr>
          <w:rFonts w:ascii="Georgia" w:hAnsi="Georgia"/>
          <w:sz w:val="24"/>
        </w:rPr>
        <w:t>Dawn came grey and reluctant through the single window. Aelo rose, dressed in the dark — trousers too short at the ankle, a shirt too wide at the shoulders, everything slightly wrong in the way that clothes are wrong on a body still waiting to become itself — and padded barefoot to the main room.</w:t>
      </w:r>
    </w:p>
    <w:p>
      <w:pPr>
        <w:ind w:firstLine="720"/>
      </w:pPr>
      <w:r>
        <w:rPr>
          <w:rFonts w:ascii="Georgia" w:hAnsi="Georgia"/>
          <w:sz w:val="24"/>
        </w:rPr>
        <w:t xml:space="preserve">The cottage was small enough that you could see all of it from anywhere inside it. A stone hearth, hand-built, blackened to a shine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4"/>
        </w:rPr>
        <w:t>Breedlebuck. Fiddleroot. Ironbark. Milkwillow.</w:t>
      </w:r>
      <w:r>
        <w:rPr>
          <w:rFonts w:ascii="Georgia" w:hAnsi="Georgia"/>
          <w:sz w:val="24"/>
        </w:rPr>
        <w:t xml:space="preserve"> Names that Aelo had memorized the way other children memorized prayers, because Jalo had taught him the herbs before he'd taught him to read.</w:t>
      </w:r>
    </w:p>
    <w:p>
      <w:pPr>
        <w:ind w:firstLine="720"/>
      </w:pPr>
      <w:r>
        <w:rPr>
          <w:rFonts w:ascii="Georgia" w:hAnsi="Georgia"/>
          <w:sz w:val="24"/>
        </w:rPr>
        <w:t>"The body remembers what it needs," Jalo had said, years ago, guiding Aelo's small hands across the jars. "Every root, every leaf, every bark — they're just words in a language the body already speaks. You're not adding medicine. You're reminding."</w:t>
      </w:r>
    </w:p>
    <w:p>
      <w:pPr>
        <w:ind w:firstLine="720"/>
      </w:pPr>
      <w:r>
        <w:rPr>
          <w:rFonts w:ascii="Georgia" w:hAnsi="Georgia"/>
          <w:sz w:val="24"/>
        </w:rPr>
        <w:t>Aelo had liked that. The idea that healing was a kind of remembering. It was one of the few things Jalo said that felt true all the way down, without the faint, sour undertone that accompanied so much of what the old man told him.</w:t>
      </w:r>
    </w:p>
    <w:p>
      <w:pPr>
        <w:ind w:firstLine="720"/>
      </w:pPr>
      <w:r>
        <w:rPr>
          <w:rFonts w:ascii="Georgia" w:hAnsi="Georgia"/>
          <w:sz w:val="24"/>
        </w:rPr>
        <w:t>He opened the cabinet — locked, always locked, the key on a cord around Jalo's neck even in sleep — and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720"/>
      </w:pPr>
      <w:r>
        <w:rPr>
          <w:rFonts w:ascii="Georgia" w:hAnsi="Georgia"/>
          <w:sz w:val="24"/>
        </w:rPr>
        <w:t>Then: the fourth jar. This one did not live in the cabinet. It sat on the highest shelf above the hearth, apart from the others, in its own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720"/>
      </w:pPr>
      <w:r>
        <w:rPr>
          <w:rFonts w:ascii="Georgia" w:hAnsi="Georgia"/>
          <w:sz w:val="24"/>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720"/>
      </w:pPr>
      <w:r>
        <w:rPr>
          <w:rFonts w:ascii="Georgia" w:hAnsi="Georgia"/>
          <w:sz w:val="24"/>
        </w:rPr>
        <w:t>He spooned the herbs into the porridge. He stirred. He set the bowl at his place.</w:t>
      </w:r>
    </w:p>
    <w:p>
      <w:pPr>
        <w:ind w:firstLine="720"/>
      </w:pPr>
      <w:r>
        <w:rPr>
          <w:rFonts w:ascii="Georgia" w:hAnsi="Georgia"/>
          <w:sz w:val="24"/>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4"/>
        </w:rPr>
        <w:t>Tap-step-drag. Tap-step-drag.</w:t>
      </w:r>
      <w:r>
        <w:rPr>
          <w:rFonts w:ascii="Georgia" w:hAnsi="Georgia"/>
          <w:sz w:val="24"/>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720"/>
      </w:pPr>
      <w:r>
        <w:rPr>
          <w:rFonts w:ascii="Georgia" w:hAnsi="Georgia"/>
          <w:sz w:val="24"/>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720"/>
      </w:pPr>
      <w:r>
        <w:rPr>
          <w:rFonts w:ascii="Georgia" w:hAnsi="Georgia"/>
          <w:sz w:val="24"/>
        </w:rPr>
        <w:t>Jalo sat. He picked up the tincture. He sniffed it, nodded — the closest thing to praise his mornings allowed — and drank it in two swallows. Then he watched Aelo eat.</w:t>
      </w:r>
    </w:p>
    <w:p>
      <w:pPr>
        <w:ind w:firstLine="720"/>
      </w:pPr>
      <w:r>
        <w:rPr>
          <w:rFonts w:ascii="Georgia" w:hAnsi="Georgia"/>
          <w:sz w:val="24"/>
        </w:rPr>
        <w:t>This was the part that Aelo noticed only because he had noticed it every morning for fifteen years: the watching. Jalo's eyes on the spoon as it rose. Jalo's eyes on Aelo's mouth as it opened. Jalo's eyes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720"/>
      </w:pPr>
      <w:r>
        <w:rPr>
          <w:rFonts w:ascii="Georgia" w:hAnsi="Georgia"/>
          <w:sz w:val="24"/>
        </w:rPr>
        <w:t>Aelo ate. The herbs settled in his stomach. The bell quieted. The world pulled back to its usual distance — close enough to see, far enough to bear.</w:t>
      </w:r>
    </w:p>
    <w:p>
      <w:pPr>
        <w:ind w:firstLine="720"/>
      </w:pPr>
      <w:r>
        <w:rPr>
          <w:rFonts w:ascii="Georgia" w:hAnsi="Georgia"/>
          <w:sz w:val="24"/>
        </w:rPr>
        <w:t>"Bad night?" he asked.</w:t>
      </w:r>
    </w:p>
    <w:p>
      <w:pPr>
        <w:ind w:firstLine="720"/>
      </w:pPr>
      <w:r>
        <w:rPr>
          <w:rFonts w:ascii="Georgia" w:hAnsi="Georgia"/>
          <w:sz w:val="24"/>
        </w:rPr>
        <w:t>Jalo grunted. "Wind."</w:t>
      </w:r>
    </w:p>
    <w:p>
      <w:pPr>
        <w:ind w:firstLine="720"/>
      </w:pPr>
      <w:r>
        <w:rPr>
          <w:rFonts w:ascii="Georgia" w:hAnsi="Georgia"/>
          <w:sz w:val="24"/>
        </w:rPr>
        <w:t>It hadn't been wind. There was no wind. But this, too, was part of the routine — the question, the deflection, the mutual agreement to let the lie stand because the truth was a door neither of them was ready to open.</w:t>
      </w:r>
    </w:p>
    <w:p>
      <w:pPr>
        <w:ind w:firstLine="720"/>
      </w:pPr>
      <w:r>
        <w:rPr>
          <w:rFonts w:ascii="Georgia" w:hAnsi="Georgia"/>
          <w:sz w:val="24"/>
        </w:rPr>
        <w:t>They ate in silence. Outside, the forest was waking up.</w:t>
      </w:r>
    </w:p>
    <w:p>
      <w:pPr>
        <w:spacing w:before="360" w:after="360"/>
        <w:ind w:firstLine="0"/>
        <w:jc w:val="center"/>
      </w:pPr>
      <w:r>
        <w:rPr>
          <w:rFonts w:ascii="Georgia" w:hAnsi="Georgia"/>
          <w:sz w:val="24"/>
        </w:rPr>
        <w:t>*  *  *</w:t>
      </w:r>
    </w:p>
    <w:p>
      <w:pPr>
        <w:ind w:firstLine="0"/>
      </w:pPr>
      <w:r>
        <w:rPr>
          <w:rFonts w:ascii="Georgia" w:hAnsi="Georgia"/>
          <w:sz w:val="24"/>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4"/>
        </w:rPr>
        <w:t>Settlement 34, Canopy Outer Reach, Seventh Administrative District Under the Authority of His Eternal Majesty King Varas, Long May He Reign.</w:t>
      </w:r>
    </w:p>
    <w:p>
      <w:pPr>
        <w:ind w:firstLine="720"/>
      </w:pPr>
      <w:r>
        <w:rPr>
          <w:rFonts w:ascii="Georgia" w:hAnsi="Georgia"/>
          <w:sz w:val="24"/>
        </w:rPr>
        <w:t>Nobody called it that.</w:t>
      </w:r>
    </w:p>
    <w:p>
      <w:pPr>
        <w:ind w:firstLine="720"/>
      </w:pPr>
      <w:r>
        <w:rPr>
          <w:rFonts w:ascii="Georgia" w:hAnsi="Georgia"/>
          <w:sz w:val="24"/>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720"/>
      </w:pPr>
      <w:r>
        <w:rPr>
          <w:rFonts w:ascii="Georgia" w:hAnsi="Georgia"/>
          <w:sz w:val="24"/>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720"/>
      </w:pPr>
      <w:r>
        <w:rPr>
          <w:rFonts w:ascii="Georgia" w:hAnsi="Georgia"/>
          <w:sz w:val="24"/>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720"/>
      </w:pPr>
      <w:r>
        <w:rPr>
          <w:rFonts w:ascii="Georgia" w:hAnsi="Georgia"/>
          <w:sz w:val="24"/>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720"/>
      </w:pPr>
      <w:r>
        <w:rPr>
          <w:rFonts w:ascii="Georgia" w:hAnsi="Georgia"/>
          <w:sz w:val="24"/>
        </w:rPr>
        <w:t>But Aelo could feel Halla's heartbeat.</w:t>
      </w:r>
    </w:p>
    <w:p>
      <w:pPr>
        <w:ind w:firstLine="720"/>
      </w:pPr>
      <w:r>
        <w:rPr>
          <w:rFonts w:ascii="Georgia" w:hAnsi="Georgia"/>
          <w:sz w:val="24"/>
        </w:rPr>
        <w:t xml:space="preserve">He didn't know how. He didn't know why. It wasn't a sound — he couldn't </w:t>
      </w:r>
      <w:r>
        <w:rPr>
          <w:rFonts w:ascii="Georgia" w:hAnsi="Georgia"/>
          <w:i/>
          <w:sz w:val="24"/>
        </w:rPr>
        <w:t>hear</w:t>
      </w:r>
      <w:r>
        <w:rPr>
          <w:rFonts w:ascii="Georgia" w:hAnsi="Georgia"/>
          <w:sz w:val="24"/>
        </w:rPr>
        <w:t xml:space="preserve"> it —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720"/>
      </w:pPr>
      <w:r>
        <w:rPr>
          <w:rFonts w:ascii="Georgia" w:hAnsi="Georgia"/>
          <w:sz w:val="24"/>
        </w:rPr>
        <w:t xml:space="preserve">It happened when she said </w:t>
      </w:r>
      <w:r>
        <w:rPr>
          <w:rFonts w:ascii="Georgia" w:hAnsi="Georgia"/>
          <w:i/>
          <w:sz w:val="24"/>
        </w:rPr>
        <w:t>lawless</w:t>
      </w:r>
      <w:r>
        <w:rPr>
          <w:rFonts w:ascii="Georgia" w:hAnsi="Georgia"/>
          <w:sz w:val="24"/>
        </w:rPr>
        <w:t xml:space="preserve">. It happened when she said </w:t>
      </w:r>
      <w:r>
        <w:rPr>
          <w:rFonts w:ascii="Georgia" w:hAnsi="Georgia"/>
          <w:i/>
          <w:sz w:val="24"/>
        </w:rPr>
        <w:t>safely managed</w:t>
      </w:r>
      <w:r>
        <w:rPr>
          <w:rFonts w:ascii="Georgia" w:hAnsi="Georgia"/>
          <w:sz w:val="24"/>
        </w:rPr>
        <w:t>. It happened when she described the Knower Ceremonies as "a compassionate system for identifying magical potential and ensuring it is channeled toward the common good."</w:t>
      </w:r>
    </w:p>
    <w:p>
      <w:pPr>
        <w:ind w:firstLine="720"/>
      </w:pPr>
      <w:r>
        <w:rPr>
          <w:rFonts w:ascii="Georgia" w:hAnsi="Georgia"/>
          <w:sz w:val="24"/>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720"/>
      </w:pPr>
      <w:r>
        <w:rPr>
          <w:rFonts w:ascii="Georgia" w:hAnsi="Georgia"/>
          <w:sz w:val="24"/>
        </w:rPr>
        <w:t>But the flinch. The quickening. The particular rhythm of a person saying something they don't believe — he knew that the way he knew Jalo's nightmares and the woman's voice in the smoke. And what he felt was this: Halla was afraid of the story she was telling.</w:t>
      </w:r>
    </w:p>
    <w:p>
      <w:pPr>
        <w:ind w:firstLine="720"/>
      </w:pPr>
      <w:r>
        <w:rPr>
          <w:rFonts w:ascii="Georgia" w:hAnsi="Georgia"/>
          <w:sz w:val="24"/>
        </w:rPr>
        <w:t>The lecture ended. The children scattered. Aelo lingered, looking at the painted board. The smiling king. The golden throne. The happy children.</w:t>
      </w:r>
    </w:p>
    <w:p>
      <w:pPr>
        <w:ind w:firstLine="720"/>
      </w:pPr>
      <w:r>
        <w:rPr>
          <w:rFonts w:ascii="Georgia" w:hAnsi="Georgia"/>
          <w:sz w:val="24"/>
        </w:rPr>
        <w:t>He felt nothing from the painting. It was just paint.</w:t>
      </w:r>
    </w:p>
    <w:p>
      <w:pPr>
        <w:spacing w:before="360" w:after="360"/>
        <w:ind w:firstLine="0"/>
        <w:jc w:val="center"/>
      </w:pPr>
      <w:r>
        <w:rPr>
          <w:rFonts w:ascii="Georgia" w:hAnsi="Georgia"/>
          <w:sz w:val="24"/>
        </w:rPr>
        <w:t>*  *  *</w:t>
      </w:r>
    </w:p>
    <w:p>
      <w:pPr>
        <w:ind w:firstLine="0"/>
      </w:pPr>
      <w:r>
        <w:rPr>
          <w:rFonts w:ascii="Georgia" w:hAnsi="Georgia"/>
          <w:sz w:val="24"/>
        </w:rPr>
        <w:t>The bird was a Hopper — small, brown, common as dirt, with a bright black eye and a wing that bent the wrong way.</w:t>
      </w:r>
    </w:p>
    <w:p>
      <w:pPr>
        <w:ind w:firstLine="720"/>
      </w:pPr>
      <w:r>
        <w:rPr>
          <w:rFonts w:ascii="Georgia" w:hAnsi="Georgia"/>
          <w:sz w:val="24"/>
        </w:rPr>
        <w:t xml:space="preserve">He found it at the base of a Canopy elm on his walk home, tucked into the roots as if it had crawled there to hide. It was alive. Barely. The wing was shattered — not broken but </w:t>
      </w:r>
      <w:r>
        <w:rPr>
          <w:rFonts w:ascii="Georgia" w:hAnsi="Georgia"/>
          <w:i/>
          <w:sz w:val="24"/>
        </w:rPr>
        <w:t>shattered</w:t>
      </w:r>
      <w:r>
        <w:rPr>
          <w:rFonts w:ascii="Georgia" w:hAnsi="Georgia"/>
          <w:sz w:val="24"/>
        </w:rPr>
        <w:t>, the bone in fragments, the feathers matted with something dark. A fall, probably. Or a predator that lost interest.</w:t>
      </w:r>
    </w:p>
    <w:p>
      <w:pPr>
        <w:ind w:firstLine="720"/>
      </w:pPr>
      <w:r>
        <w:rPr>
          <w:rFonts w:ascii="Georgia" w:hAnsi="Georgia"/>
          <w:sz w:val="24"/>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720"/>
      </w:pPr>
      <w:r>
        <w:rPr>
          <w:rFonts w:ascii="Georgia" w:hAnsi="Georgia"/>
          <w:sz w:val="24"/>
        </w:rPr>
        <w:t xml:space="preserve">He wanted to fix it. The wanting was physical — a pressure in his chest, a heat in his palms, an ache that had nothing to do with sympathy and everything to do with the sensation that he was </w:t>
      </w:r>
      <w:r>
        <w:rPr>
          <w:rFonts w:ascii="Georgia" w:hAnsi="Georgia"/>
          <w:i/>
          <w:sz w:val="24"/>
        </w:rPr>
        <w:t>almost</w:t>
      </w:r>
      <w:r>
        <w:rPr>
          <w:rFonts w:ascii="Georgia" w:hAnsi="Georgia"/>
          <w:sz w:val="24"/>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720"/>
      </w:pPr>
      <w:r>
        <w:rPr>
          <w:rFonts w:ascii="Georgia" w:hAnsi="Georgia"/>
          <w:sz w:val="24"/>
        </w:rPr>
        <w:t>Nothing happened.</w:t>
      </w:r>
    </w:p>
    <w:p>
      <w:pPr>
        <w:ind w:firstLine="720"/>
      </w:pPr>
      <w:r>
        <w:rPr>
          <w:rFonts w:ascii="Georgia" w:hAnsi="Georgia"/>
          <w:sz w:val="24"/>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720"/>
      </w:pPr>
      <w:r>
        <w:rPr>
          <w:rFonts w:ascii="Georgia" w:hAnsi="Georgia"/>
          <w:sz w:val="24"/>
        </w:rPr>
        <w:t>The heartbeat stopped.</w:t>
      </w:r>
    </w:p>
    <w:p>
      <w:pPr>
        <w:ind w:firstLine="720"/>
      </w:pPr>
      <w:r>
        <w:rPr>
          <w:rFonts w:ascii="Georgia" w:hAnsi="Georgia"/>
          <w:sz w:val="24"/>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 compressed, contained, </w:t>
      </w:r>
      <w:r>
        <w:rPr>
          <w:rFonts w:ascii="Georgia" w:hAnsi="Georgia"/>
          <w:i/>
          <w:sz w:val="24"/>
        </w:rPr>
        <w:t>remembered</w:t>
      </w:r>
      <w:r>
        <w:rPr>
          <w:rFonts w:ascii="Georgia" w:hAnsi="Georgia"/>
          <w:sz w:val="24"/>
        </w:rPr>
        <w:t xml:space="preserve"> — was now letting go. Spreading out. Returning to the air and the soil and the roots of the elm and the sky above the canopy.</w:t>
      </w:r>
    </w:p>
    <w:p>
      <w:pPr>
        <w:ind w:firstLine="720"/>
      </w:pPr>
      <w:r>
        <w:rPr>
          <w:rFonts w:ascii="Georgia" w:hAnsi="Georgia"/>
          <w:sz w:val="24"/>
        </w:rPr>
        <w:t>The bird's memory, going home.</w:t>
      </w:r>
    </w:p>
    <w:p>
      <w:pPr>
        <w:ind w:firstLine="720"/>
      </w:pPr>
      <w:r>
        <w:rPr>
          <w:rFonts w:ascii="Georgia" w:hAnsi="Georgia"/>
          <w:sz w:val="24"/>
        </w:rPr>
        <w:t>He didn't have words for it. He wouldn't have words for it for a long time. But he felt it — the specific, unrepeatable moment when a living thing's accumulated experience of being alive dissolved back into the world. A page turning. A breath released. And then silence — not Jalo's silence, not the stunned absence after a nightmare, but a clean silence. The silence of something finished.</w:t>
      </w:r>
    </w:p>
    <w:p>
      <w:pPr>
        <w:ind w:firstLine="720"/>
      </w:pPr>
      <w:r>
        <w:rPr>
          <w:rFonts w:ascii="Georgia" w:hAnsi="Georgia"/>
          <w:sz w:val="24"/>
        </w:rPr>
        <w:t>He sat in the roots of the elm with a dead bird in his hands and he cried. Not loudly. Not dramatically. The quiet, helpless crying of a boy who wanted to mend a thing and couldn't, who reached for a power he didn't have and found only the absence of it, and who understood — without knowing he understood — that the ache in his chest was not grief for the bird.</w:t>
      </w:r>
    </w:p>
    <w:p>
      <w:pPr>
        <w:ind w:firstLine="720"/>
      </w:pPr>
      <w:r>
        <w:rPr>
          <w:rFonts w:ascii="Georgia" w:hAnsi="Georgia"/>
          <w:sz w:val="24"/>
        </w:rPr>
        <w:t>It was grief for himself. For the thing he almost was. The door he almost opened.</w:t>
      </w:r>
    </w:p>
    <w:p>
      <w:pPr>
        <w:ind w:firstLine="720"/>
      </w:pPr>
      <w:r>
        <w:rPr>
          <w:rFonts w:ascii="Georgia" w:hAnsi="Georgia"/>
          <w:sz w:val="24"/>
        </w:rPr>
        <w:t xml:space="preserve">And then — brief, hot, startling — anger. He couldn't aim it. It wasn't about the bird or Jalo or the herbs or the locked door. It was about his hands, which had held a living thing and done </w:t>
      </w:r>
      <w:r>
        <w:rPr>
          <w:rFonts w:ascii="Georgia" w:hAnsi="Georgia"/>
          <w:i/>
          <w:sz w:val="24"/>
        </w:rPr>
        <w:t>nothing</w:t>
      </w:r>
      <w:r>
        <w:rPr>
          <w:rFonts w:ascii="Georgia" w:hAnsi="Georgia"/>
          <w:sz w:val="24"/>
        </w:rPr>
        <w:t>, and the anger was ugly and it didn't belong to the boy he thought he was and it frightened him more than the death had.</w:t>
      </w:r>
    </w:p>
    <w:p>
      <w:pPr>
        <w:ind w:firstLine="720"/>
      </w:pPr>
      <w:r>
        <w:rPr>
          <w:rFonts w:ascii="Georgia" w:hAnsi="Georgia"/>
          <w:sz w:val="24"/>
        </w:rPr>
        <w:t>It passed. It left a taste like iron.</w:t>
      </w:r>
    </w:p>
    <w:p>
      <w:pPr>
        <w:ind w:firstLine="720"/>
      </w:pPr>
      <w:r>
        <w:rPr>
          <w:rFonts w:ascii="Georgia" w:hAnsi="Georgia"/>
          <w:sz w:val="24"/>
        </w:rPr>
        <w:t>He buried the bird in the soft earth between the roots. He patted the soil flat. He wiped his face with his sleeve and stood and walked home, and the forest was quiet around him in a way that felt like being watched.</w:t>
      </w:r>
    </w:p>
    <w:p>
      <w:pPr>
        <w:spacing w:before="360" w:after="360"/>
        <w:ind w:firstLine="0"/>
        <w:jc w:val="center"/>
      </w:pPr>
      <w:r>
        <w:rPr>
          <w:rFonts w:ascii="Georgia" w:hAnsi="Georgia"/>
          <w:sz w:val="24"/>
        </w:rPr>
        <w:t>*  *  *</w:t>
      </w:r>
    </w:p>
    <w:p>
      <w:pPr>
        <w:ind w:firstLine="0"/>
      </w:pPr>
      <w:r>
        <w:rPr>
          <w:rFonts w:ascii="Georgia" w:hAnsi="Georgia"/>
          <w:sz w:val="24"/>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720"/>
      </w:pPr>
      <w:r>
        <w:rPr>
          <w:rFonts w:ascii="Georgia" w:hAnsi="Georgia"/>
          <w:sz w:val="24"/>
        </w:rPr>
        <w:t>"Jalo."</w:t>
      </w:r>
    </w:p>
    <w:p>
      <w:pPr>
        <w:ind w:firstLine="720"/>
      </w:pPr>
      <w:r>
        <w:rPr>
          <w:rFonts w:ascii="Georgia" w:hAnsi="Georgia"/>
          <w:sz w:val="24"/>
        </w:rPr>
        <w:t>"Hm."</w:t>
      </w:r>
    </w:p>
    <w:p>
      <w:pPr>
        <w:ind w:firstLine="720"/>
      </w:pPr>
      <w:r>
        <w:rPr>
          <w:rFonts w:ascii="Georgia" w:hAnsi="Georgia"/>
          <w:sz w:val="24"/>
        </w:rPr>
        <w:t>"A bird died today. In my hands."</w:t>
      </w:r>
    </w:p>
    <w:p>
      <w:pPr>
        <w:ind w:firstLine="720"/>
      </w:pPr>
      <w:r>
        <w:rPr>
          <w:rFonts w:ascii="Georgia" w:hAnsi="Georgia"/>
          <w:sz w:val="24"/>
        </w:rPr>
        <w:t>The old man's back was to him. The hands stopped moving over the jar. A pause — half a second, barely noticeable, but Aelo noticed everything about Jalo's pauses because they were the only honest things the old man produced.</w:t>
      </w:r>
    </w:p>
    <w:p>
      <w:pPr>
        <w:ind w:firstLine="720"/>
      </w:pPr>
      <w:r>
        <w:rPr>
          <w:rFonts w:ascii="Georgia" w:hAnsi="Georgia"/>
          <w:sz w:val="24"/>
        </w:rPr>
        <w:t>"That happens," Jalo said.</w:t>
      </w:r>
    </w:p>
    <w:p>
      <w:pPr>
        <w:ind w:firstLine="720"/>
      </w:pPr>
      <w:r>
        <w:rPr>
          <w:rFonts w:ascii="Georgia" w:hAnsi="Georgia"/>
          <w:sz w:val="24"/>
        </w:rPr>
        <w:t xml:space="preserve">"I felt it go. Not die. </w:t>
      </w:r>
      <w:r>
        <w:rPr>
          <w:rFonts w:ascii="Georgia" w:hAnsi="Georgia"/>
          <w:i/>
          <w:sz w:val="24"/>
        </w:rPr>
        <w:t>Go.</w:t>
      </w:r>
      <w:r>
        <w:rPr>
          <w:rFonts w:ascii="Georgia" w:hAnsi="Georgia"/>
          <w:sz w:val="24"/>
        </w:rPr>
        <w:t xml:space="preserve"> Like something leaving."</w:t>
      </w:r>
    </w:p>
    <w:p>
      <w:pPr>
        <w:ind w:firstLine="720"/>
      </w:pPr>
      <w:r>
        <w:rPr>
          <w:rFonts w:ascii="Georgia" w:hAnsi="Georgia"/>
          <w:sz w:val="24"/>
        </w:rPr>
        <w:t>A longer pause. The hands resumed. The jar went back on the shelf.</w:t>
      </w:r>
    </w:p>
    <w:p>
      <w:pPr>
        <w:ind w:firstLine="720"/>
      </w:pPr>
      <w:r>
        <w:rPr>
          <w:rFonts w:ascii="Georgia" w:hAnsi="Georgia"/>
          <w:sz w:val="24"/>
        </w:rPr>
        <w:t>"You have a gentle heart," Jalo said, without turning around. "Gentle hearts feel things that harder hearts don't. It's not a gift. It's not a curse. It's just what you are."</w:t>
      </w:r>
    </w:p>
    <w:p>
      <w:pPr>
        <w:ind w:firstLine="720"/>
      </w:pPr>
      <w:r>
        <w:rPr>
          <w:rFonts w:ascii="Georgia" w:hAnsi="Georgia"/>
          <w:sz w:val="24"/>
        </w:rPr>
        <w:t>"Is that why I feel your nightmares?"</w:t>
      </w:r>
    </w:p>
    <w:p>
      <w:pPr>
        <w:ind w:firstLine="720"/>
      </w:pPr>
      <w:r>
        <w:rPr>
          <w:rFonts w:ascii="Georgia" w:hAnsi="Georgia"/>
          <w:sz w:val="24"/>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720"/>
      </w:pPr>
      <w:r>
        <w:rPr>
          <w:rFonts w:ascii="Georgia" w:hAnsi="Georgia"/>
          <w:sz w:val="24"/>
        </w:rPr>
        <w:t>"You should sleep," Jalo said.</w:t>
      </w:r>
    </w:p>
    <w:p>
      <w:pPr>
        <w:ind w:firstLine="720"/>
      </w:pPr>
      <w:r>
        <w:rPr>
          <w:rFonts w:ascii="Georgia" w:hAnsi="Georgia"/>
          <w:sz w:val="24"/>
        </w:rPr>
        <w:t>"You didn't answer."</w:t>
      </w:r>
    </w:p>
    <w:p>
      <w:pPr>
        <w:ind w:firstLine="720"/>
      </w:pPr>
      <w:r>
        <w:rPr>
          <w:rFonts w:ascii="Georgia" w:hAnsi="Georgia"/>
          <w:sz w:val="24"/>
        </w:rPr>
        <w:t>"I answered the question you should have asked."</w:t>
      </w:r>
    </w:p>
    <w:p>
      <w:pPr>
        <w:ind w:firstLine="720"/>
      </w:pPr>
      <w:r>
        <w:rPr>
          <w:rFonts w:ascii="Georgia" w:hAnsi="Georgia"/>
          <w:sz w:val="24"/>
        </w:rPr>
        <w:t>"What question should I have asked?"</w:t>
      </w:r>
    </w:p>
    <w:p>
      <w:pPr>
        <w:ind w:firstLine="720"/>
      </w:pPr>
      <w:r>
        <w:rPr>
          <w:rFonts w:ascii="Georgia" w:hAnsi="Georgia"/>
          <w:sz w:val="24"/>
        </w:rPr>
        <w:t>Jalo looked at him. And Aelo saw — or felt, the distinction didn't matter — something he had never seen in the old man before: not the tension, not the deflection, not the measured calm of a man who had turned lying into a life's work. Something underneath all of it. Something raw.</w:t>
      </w:r>
    </w:p>
    <w:p>
      <w:pPr>
        <w:ind w:firstLine="720"/>
      </w:pPr>
      <w:r>
        <w:rPr>
          <w:rFonts w:ascii="Georgia" w:hAnsi="Georgia"/>
          <w:sz w:val="24"/>
        </w:rPr>
        <w:t xml:space="preserve">Fear. Jalo was afraid. Not of the nightmares, not of the memory of smoke and splintering wood. Afraid of </w:t>
      </w:r>
      <w:r>
        <w:rPr>
          <w:rFonts w:ascii="Georgia" w:hAnsi="Georgia"/>
          <w:i/>
          <w:sz w:val="24"/>
        </w:rPr>
        <w:t>this</w:t>
      </w:r>
      <w:r>
        <w:rPr>
          <w:rFonts w:ascii="Georgia" w:hAnsi="Georgia"/>
          <w:sz w:val="24"/>
        </w:rPr>
        <w:t>. Of the boy in the chair. Of the question. Of whatever answer lived behind the door that neither of them had opened.</w:t>
      </w:r>
    </w:p>
    <w:p>
      <w:pPr>
        <w:ind w:firstLine="720"/>
      </w:pPr>
      <w:r>
        <w:rPr>
          <w:rFonts w:ascii="Georgia" w:hAnsi="Georgia"/>
          <w:sz w:val="24"/>
        </w:rPr>
        <w:t>"Go to sleep, Aelo."</w:t>
      </w:r>
    </w:p>
    <w:p>
      <w:pPr>
        <w:ind w:firstLine="720"/>
      </w:pPr>
      <w:r>
        <w:rPr>
          <w:rFonts w:ascii="Georgia" w:hAnsi="Georgia"/>
          <w:sz w:val="24"/>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720"/>
      </w:pPr>
      <w:r>
        <w:rPr>
          <w:rFonts w:ascii="Georgia" w:hAnsi="Georgia"/>
          <w:sz w:val="24"/>
        </w:rPr>
        <w:t>Aelo closed his eyes. The herbs were in him, doing their quiet work. The bell was muffled. The world was at its usual distance.</w:t>
      </w:r>
    </w:p>
    <w:p>
      <w:pPr>
        <w:ind w:firstLine="720"/>
      </w:pPr>
      <w:r>
        <w:rPr>
          <w:rFonts w:ascii="Georgia" w:hAnsi="Georgia"/>
          <w:sz w:val="24"/>
        </w:rPr>
        <w:t>But tonight, in the space between waking and sleep, he heard something. Not the woman's voice — that only came through Jalo's nightmares. Something else. Something that had nothing to do with the old man.</w:t>
      </w:r>
    </w:p>
    <w:p>
      <w:pPr>
        <w:ind w:firstLine="720"/>
      </w:pPr>
      <w:r>
        <w:rPr>
          <w:rFonts w:ascii="Georgia" w:hAnsi="Georgia"/>
          <w:sz w:val="24"/>
        </w:rPr>
        <w:t>A hum. Low, vast, barely perceptible. As if the air itself were vibrating at a frequency just below the threshold of hearing. As if the walls of the cottage, the soil beneath the floor, the roots of the great elms outside, the stone of the hearth — as if everything was making a sound together, a sound so large and so constant that he had been living inside it his entire life without knowing it was there.</w:t>
      </w:r>
    </w:p>
    <w:p>
      <w:pPr>
        <w:ind w:firstLine="720"/>
      </w:pPr>
      <w:r>
        <w:rPr>
          <w:rFonts w:ascii="Georgia" w:hAnsi="Georgia"/>
          <w:sz w:val="24"/>
        </w:rPr>
        <w:t>The hum held for a breath. Then the herbs pulled it under, and he slept, and the world went on singing to itself in the dark.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w:t>
      </w:r>
    </w:p>
    <w:p>
      <w:pPr>
        <w:spacing w:after="480"/>
        <w:ind w:firstLine="0"/>
        <w:jc w:val="center"/>
      </w:pPr>
      <w:r>
        <w:rPr>
          <w:rFonts w:ascii="Georgia" w:hAnsi="Georgia"/>
          <w:i/>
          <w:sz w:val="24"/>
        </w:rPr>
        <w:t>The Collection</w:t>
      </w:r>
    </w:p>
    <w:p>
      <w:pPr>
        <w:ind w:firstLine="0"/>
      </w:pPr>
      <w:r>
        <w:rPr>
          <w:rFonts w:ascii="Georgia" w:hAnsi="Georgia"/>
          <w:sz w:val="24"/>
        </w:rPr>
        <w:t>Baara had killed eleven men before his fifteenth birthday and could not remember the color of his mother's eyes.</w:t>
      </w:r>
    </w:p>
    <w:p>
      <w:pPr>
        <w:ind w:firstLine="720"/>
      </w:pPr>
      <w:r>
        <w:rPr>
          <w:rFonts w:ascii="Georgia" w:hAnsi="Georgia"/>
          <w:sz w:val="24"/>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720"/>
      </w:pPr>
      <w:r>
        <w:rPr>
          <w:rFonts w:ascii="Georgia" w:hAnsi="Georgia"/>
          <w:sz w:val="24"/>
        </w:rPr>
        <w:t>He did not know her name. He had never asked. Asking would imply that the answer mattered, and mattering was a luxury that the son of King Varas could not afford.</w:t>
      </w:r>
    </w:p>
    <w:p>
      <w:pPr>
        <w:ind w:firstLine="720"/>
      </w:pPr>
      <w:r>
        <w:rPr>
          <w:rFonts w:ascii="Georgia" w:hAnsi="Georgia"/>
          <w:sz w:val="24"/>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720"/>
      </w:pPr>
      <w:r>
        <w:rPr>
          <w:rFonts w:ascii="Georgia" w:hAnsi="Georgia"/>
          <w:sz w:val="24"/>
        </w:rPr>
        <w:t>Beneath the cot, a wooden box.</w:t>
      </w:r>
    </w:p>
    <w:p>
      <w:pPr>
        <w:ind w:firstLine="720"/>
      </w:pPr>
      <w:r>
        <w:rPr>
          <w:rFonts w:ascii="Georgia" w:hAnsi="Georgia"/>
          <w:sz w:val="24"/>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720"/>
      </w:pPr>
      <w:r>
        <w:rPr>
          <w:rFonts w:ascii="Georgia" w:hAnsi="Georgia"/>
          <w:sz w:val="24"/>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720"/>
      </w:pPr>
      <w:r>
        <w:rPr>
          <w:rFonts w:ascii="Georgia" w:hAnsi="Georgia"/>
          <w:sz w:val="24"/>
        </w:rPr>
        <w:t>"The Knife," his father had said, testing the sound of it. "Yes. That suits you."</w:t>
      </w:r>
    </w:p>
    <w:p>
      <w:pPr>
        <w:ind w:firstLine="720"/>
      </w:pPr>
      <w:r>
        <w:rPr>
          <w:rFonts w:ascii="Georgia" w:hAnsi="Georgia"/>
          <w:sz w:val="24"/>
        </w:rPr>
        <w:t>He had not been called Baara since.</w:t>
      </w:r>
    </w:p>
    <w:p>
      <w:pPr>
        <w:spacing w:before="360" w:after="360"/>
        <w:ind w:firstLine="0"/>
        <w:jc w:val="center"/>
      </w:pPr>
      <w:r>
        <w:rPr>
          <w:rFonts w:ascii="Georgia" w:hAnsi="Georgia"/>
          <w:sz w:val="24"/>
        </w:rPr>
        <w:t>*  *  *</w:t>
      </w:r>
    </w:p>
    <w:p>
      <w:pPr>
        <w:ind w:firstLine="0"/>
      </w:pPr>
      <w:r>
        <w:rPr>
          <w:rFonts w:ascii="Georgia" w:hAnsi="Georgia"/>
          <w:sz w:val="24"/>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720"/>
      </w:pPr>
      <w:r>
        <w:rPr>
          <w:rFonts w:ascii="Georgia" w:hAnsi="Georgia"/>
          <w:sz w:val="24"/>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720"/>
      </w:pPr>
      <w:r>
        <w:rPr>
          <w:rFonts w:ascii="Georgia" w:hAnsi="Georgia"/>
          <w:sz w:val="24"/>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720"/>
      </w:pPr>
      <w:r>
        <w:rPr>
          <w:rFonts w:ascii="Georgia" w:hAnsi="Georgia"/>
          <w:sz w:val="24"/>
        </w:rPr>
        <w:t>Inside: the collection.</w:t>
      </w:r>
    </w:p>
    <w:p>
      <w:pPr>
        <w:ind w:firstLine="720"/>
      </w:pPr>
      <w:r>
        <w:rPr>
          <w:rFonts w:ascii="Georgia" w:hAnsi="Georgia"/>
          <w:sz w:val="24"/>
        </w:rPr>
        <w:t>Forty-seven individuals, arranged in four rows, standing upright in alcoves carved into the stone. Each one was connected to an Elder Stone by Blood Vine — the vine entering through the skin at the base of the skull, threading down the spine, wrapping the torso like ivy on a post. The Elder Stones were positioned at chest height, pulsing with the same reddish light as the walls, each one draining at a rate calibrated to extract the maximum amount of magical memory without killing the host.</w:t>
      </w:r>
    </w:p>
    <w:p>
      <w:pPr>
        <w:ind w:firstLine="720"/>
      </w:pPr>
      <w:r>
        <w:rPr>
          <w:rFonts w:ascii="Georgia" w:hAnsi="Georgia"/>
          <w:sz w:val="24"/>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in the alcove as if it had forgotten which way was down. A pair of twins from the Canopy — Knowers, both, taken in the same raid — their faces still oriented toward each other, mouths slightly open, a conversation suspended mid-sentence a decade ago.</w:t>
      </w:r>
    </w:p>
    <w:p>
      <w:pPr>
        <w:ind w:firstLine="720"/>
      </w:pPr>
      <w:r>
        <w:rPr>
          <w:rFonts w:ascii="Georgia" w:hAnsi="Georgia"/>
          <w:sz w:val="24"/>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720"/>
      </w:pPr>
      <w:r>
        <w:rPr>
          <w:rFonts w:ascii="Georgia" w:hAnsi="Georgia"/>
          <w:sz w:val="24"/>
        </w:rPr>
        <w:t>He did not look at their eyes.</w:t>
      </w:r>
    </w:p>
    <w:p>
      <w:pPr>
        <w:ind w:firstLine="720"/>
      </w:pPr>
      <w:r>
        <w:rPr>
          <w:rFonts w:ascii="Georgia" w:hAnsi="Georgia"/>
          <w:sz w:val="24"/>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720"/>
      </w:pPr>
      <w:r>
        <w:rPr>
          <w:rFonts w:ascii="Georgia" w:hAnsi="Georgia"/>
          <w:sz w:val="24"/>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720"/>
      </w:pPr>
      <w:r>
        <w:rPr>
          <w:rFonts w:ascii="Georgia" w:hAnsi="Georgia"/>
          <w:sz w:val="24"/>
        </w:rPr>
        <w:t>He stopped.</w:t>
      </w:r>
    </w:p>
    <w:p>
      <w:pPr>
        <w:ind w:firstLine="720"/>
      </w:pPr>
      <w:r>
        <w:rPr>
          <w:rFonts w:ascii="Georgia" w:hAnsi="Georgia"/>
          <w:sz w:val="24"/>
        </w:rPr>
        <w:t xml:space="preserve">Row four, alcove six. A Ming woman. Old — ancient, really, her skin like paper over kindling, her frame so diminished by decades of draining that the Blood Vine seemed to be the only thing holding her upright. She had been in the collection longer than The Knife had been alive. She was, according to the log, categorized as </w:t>
      </w:r>
      <w:r>
        <w:rPr>
          <w:rFonts w:ascii="Georgia" w:hAnsi="Georgia"/>
          <w:i/>
          <w:sz w:val="24"/>
        </w:rPr>
        <w:t>Depleted — Maintenance Only</w:t>
      </w:r>
      <w:r>
        <w:rPr>
          <w:rFonts w:ascii="Georgia" w:hAnsi="Georgia"/>
          <w:sz w:val="24"/>
        </w:rPr>
        <w:t>, which meant she produced almost nothing and was kept alive only because disconnecting her would require more effort than ignoring her.</w:t>
      </w:r>
    </w:p>
    <w:p>
      <w:pPr>
        <w:ind w:firstLine="720"/>
      </w:pPr>
      <w:r>
        <w:rPr>
          <w:rFonts w:ascii="Georgia" w:hAnsi="Georgia"/>
          <w:sz w:val="24"/>
        </w:rPr>
        <w:t>Her eyes were moving.</w:t>
      </w:r>
    </w:p>
    <w:p>
      <w:pPr>
        <w:ind w:firstLine="720"/>
      </w:pPr>
      <w:r>
        <w:rPr>
          <w:rFonts w:ascii="Georgia" w:hAnsi="Georgia"/>
          <w:sz w:val="24"/>
        </w:rPr>
        <w:t xml:space="preserve">Not the involuntary drift that sometimes occurred when the brain stem fired randomly. Moving. Tracking. Following The Knife as he walked past her alcove with the focused, deliberate attention of a person who was </w:t>
      </w:r>
      <w:r>
        <w:rPr>
          <w:rFonts w:ascii="Georgia" w:hAnsi="Georgia"/>
          <w:i/>
          <w:sz w:val="24"/>
        </w:rPr>
        <w:t>seeing</w:t>
      </w:r>
      <w:r>
        <w:rPr>
          <w:rFonts w:ascii="Georgia" w:hAnsi="Georgia"/>
          <w:sz w:val="24"/>
        </w:rPr>
        <w:t xml:space="preserve"> him.</w:t>
      </w:r>
    </w:p>
    <w:p>
      <w:pPr>
        <w:ind w:firstLine="720"/>
      </w:pPr>
      <w:r>
        <w:rPr>
          <w:rFonts w:ascii="Georgia" w:hAnsi="Georgia"/>
          <w:sz w:val="24"/>
        </w:rPr>
        <w:t>He stopped in front of her. He looked — breaking his own rule — directly into her face.</w:t>
      </w:r>
    </w:p>
    <w:p>
      <w:pPr>
        <w:ind w:firstLine="720"/>
      </w:pPr>
      <w:r>
        <w:rPr>
          <w:rFonts w:ascii="Georgia" w:hAnsi="Georgia"/>
          <w:sz w:val="24"/>
        </w:rPr>
        <w:t>She looked back.</w:t>
      </w:r>
    </w:p>
    <w:p>
      <w:pPr>
        <w:ind w:firstLine="720"/>
      </w:pPr>
      <w:r>
        <w:rPr>
          <w:rFonts w:ascii="Georgia" w:hAnsi="Georgia"/>
          <w:sz w:val="24"/>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720"/>
      </w:pPr>
      <w:r>
        <w:rPr>
          <w:rFonts w:ascii="Georgia" w:hAnsi="Georgia"/>
          <w:sz w:val="24"/>
        </w:rPr>
        <w:t>She was trying to speak.</w:t>
      </w:r>
    </w:p>
    <w:p>
      <w:pPr>
        <w:ind w:firstLine="720"/>
      </w:pPr>
      <w:r>
        <w:rPr>
          <w:rFonts w:ascii="Georgia" w:hAnsi="Georgia"/>
          <w:sz w:val="24"/>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720"/>
      </w:pPr>
      <w:r>
        <w:rPr>
          <w:rFonts w:ascii="Georgia" w:hAnsi="Georgia"/>
          <w:sz w:val="24"/>
        </w:rPr>
        <w:t>He watched her mouth move. He tried to read the word. It was not a word he recognized. It was, as far as he could tell, a name. Or a sound shaped like a name. Her eyes were bright — not with intelligence, exactly, but with something more unsettling. Recognition. As if she knew him, and the fact that her body had been drained to a husk was an inconvenience she was prepared to work around.</w:t>
      </w:r>
    </w:p>
    <w:p>
      <w:pPr>
        <w:ind w:firstLine="720"/>
      </w:pPr>
      <w:r>
        <w:rPr>
          <w:rFonts w:ascii="Georgia" w:hAnsi="Georgia"/>
          <w:sz w:val="24"/>
        </w:rPr>
        <w:t xml:space="preserve">He recorded the anomaly in the log. </w:t>
      </w:r>
      <w:r>
        <w:rPr>
          <w:rFonts w:ascii="Georgia" w:hAnsi="Georgia"/>
          <w:i/>
          <w:sz w:val="24"/>
        </w:rPr>
        <w:t>Row 4, Alcove 6: Elevated awareness. Motor function. Monitor.</w:t>
      </w:r>
    </w:p>
    <w:p>
      <w:pPr>
        <w:ind w:firstLine="720"/>
      </w:pPr>
      <w:r>
        <w:rPr>
          <w:rFonts w:ascii="Georgia" w:hAnsi="Georgia"/>
          <w:sz w:val="24"/>
        </w:rPr>
        <w:t>He moved on. But the back of his neck prickled — the specific,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360" w:after="360"/>
        <w:ind w:firstLine="0"/>
        <w:jc w:val="center"/>
      </w:pPr>
      <w:r>
        <w:rPr>
          <w:rFonts w:ascii="Georgia" w:hAnsi="Georgia"/>
          <w:sz w:val="24"/>
        </w:rPr>
        <w:t>*  *  *</w:t>
      </w:r>
    </w:p>
    <w:p>
      <w:pPr>
        <w:ind w:firstLine="0"/>
      </w:pPr>
      <w:r>
        <w:rPr>
          <w:rFonts w:ascii="Georgia" w:hAnsi="Georgia"/>
          <w:sz w:val="24"/>
        </w:rPr>
        <w:t>At the back of the Chamber, past the fourth row, past the engineering station where the drain rates were controlled, a door.</w:t>
      </w:r>
    </w:p>
    <w:p>
      <w:pPr>
        <w:ind w:firstLine="720"/>
      </w:pPr>
      <w:r>
        <w:rPr>
          <w:rFonts w:ascii="Georgia" w:hAnsi="Georgia"/>
          <w:sz w:val="24"/>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4"/>
        </w:rPr>
        <w:t>not</w:t>
      </w:r>
      <w:r>
        <w:rPr>
          <w:rFonts w:ascii="Georgia" w:hAnsi="Georgia"/>
          <w:sz w:val="24"/>
        </w:rPr>
        <w:t xml:space="preserve"> to ask about it, which was, in his father's court, a more effective deterrent than any prohibition.</w:t>
      </w:r>
    </w:p>
    <w:p>
      <w:pPr>
        <w:ind w:firstLine="720"/>
      </w:pPr>
      <w:r>
        <w:rPr>
          <w:rFonts w:ascii="Georgia" w:hAnsi="Georgia"/>
          <w:sz w:val="24"/>
        </w:rPr>
        <w:t>He paused in front of it, as he paused every morning — a hesitation he allowed himself the way a man allows himself a single drink, knowing it is the beginning of a problem. He listened.</w:t>
      </w:r>
    </w:p>
    <w:p>
      <w:pPr>
        <w:ind w:firstLine="720"/>
      </w:pPr>
      <w:r>
        <w:rPr>
          <w:rFonts w:ascii="Georgia" w:hAnsi="Georgia"/>
          <w:sz w:val="24"/>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720"/>
      </w:pPr>
      <w:r>
        <w:rPr>
          <w:rFonts w:ascii="Georgia" w:hAnsi="Georgia"/>
          <w:sz w:val="24"/>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720"/>
      </w:pPr>
      <w:r>
        <w:rPr>
          <w:rFonts w:ascii="Georgia" w:hAnsi="Georgia"/>
          <w:sz w:val="24"/>
        </w:rPr>
        <w:t>The Knife pressed his palm to the door. The stone was warm. It should not have been warm. But this door was warm the way skin is warm. The way a living thing is warm.</w:t>
      </w:r>
    </w:p>
    <w:p>
      <w:pPr>
        <w:ind w:firstLine="720"/>
      </w:pPr>
      <w:r>
        <w:rPr>
          <w:rFonts w:ascii="Georgia" w:hAnsi="Georgia"/>
          <w:sz w:val="24"/>
        </w:rPr>
        <w:t>He pulled his hand away. He did not record this in the log. Some observations were better left unwritten.</w:t>
      </w:r>
    </w:p>
    <w:p>
      <w:pPr>
        <w:spacing w:before="360" w:after="360"/>
        <w:ind w:firstLine="0"/>
        <w:jc w:val="center"/>
      </w:pPr>
      <w:r>
        <w:rPr>
          <w:rFonts w:ascii="Georgia" w:hAnsi="Georgia"/>
          <w:sz w:val="24"/>
        </w:rPr>
        <w:t>*  *  *</w:t>
      </w:r>
    </w:p>
    <w:p>
      <w:pPr>
        <w:ind w:firstLine="0"/>
      </w:pPr>
      <w:r>
        <w:rPr>
          <w:rFonts w:ascii="Georgia" w:hAnsi="Georgia"/>
          <w:sz w:val="24"/>
        </w:rPr>
        <w:t>The throne room was above ground, at the castle's highest point, where Varas could look out across the Murkr — the drained lands surrounding the castle, miles of grey soil and dead stone where nothing grew and nothing remembered growing, the memory stripped from the earth itself to feed the throne and the man fused to it. The Knife climbed seven flights of stairs — the castle had no lifts, no shortcuts, because Varas believed that anyone who wished to see the King should arrive winded and diminished — and entered through the eastern arch.</w:t>
      </w:r>
    </w:p>
    <w:p>
      <w:pPr>
        <w:ind w:firstLine="720"/>
      </w:pPr>
      <w:r>
        <w:rPr>
          <w:rFonts w:ascii="Georgia" w:hAnsi="Georgia"/>
          <w:sz w:val="24"/>
        </w:rPr>
        <w:t>His father was in the chair.</w:t>
      </w:r>
    </w:p>
    <w:p>
      <w:pPr>
        <w:ind w:firstLine="720"/>
      </w:pPr>
      <w:r>
        <w:rPr>
          <w:rFonts w:ascii="Georgia" w:hAnsi="Georgia"/>
          <w:sz w:val="24"/>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720"/>
      </w:pPr>
      <w:r>
        <w:rPr>
          <w:rFonts w:ascii="Georgia" w:hAnsi="Georgia"/>
          <w:sz w:val="24"/>
        </w:rPr>
        <w:t xml:space="preserve">King Varas was large. Not tall — he had been tall once, but years of immobility had compressed his frame — but </w:t>
      </w:r>
      <w:r>
        <w:rPr>
          <w:rFonts w:ascii="Georgia" w:hAnsi="Georgia"/>
          <w:i/>
          <w:sz w:val="24"/>
        </w:rPr>
        <w:t>large</w:t>
      </w:r>
      <w:r>
        <w:rPr>
          <w:rFonts w:ascii="Georgia" w:hAnsi="Georgia"/>
          <w:sz w:val="24"/>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720"/>
      </w:pPr>
      <w:r>
        <w:rPr>
          <w:rFonts w:ascii="Georgia" w:hAnsi="Georgia"/>
          <w:sz w:val="24"/>
        </w:rPr>
        <w:t>He did not look up when The Knife entered. He rarely looked up. Looking up required effort, and effort required energy, and energy was the one thing Varas hoarded more zealously than magic.</w:t>
      </w:r>
    </w:p>
    <w:p>
      <w:pPr>
        <w:ind w:firstLine="720"/>
      </w:pPr>
      <w:r>
        <w:rPr>
          <w:rFonts w:ascii="Georgia" w:hAnsi="Georgia"/>
          <w:sz w:val="24"/>
        </w:rPr>
        <w:t>"Report."</w:t>
      </w:r>
    </w:p>
    <w:p>
      <w:pPr>
        <w:ind w:firstLine="720"/>
      </w:pPr>
      <w:r>
        <w:rPr>
          <w:rFonts w:ascii="Georgia" w:hAnsi="Georgia"/>
          <w:sz w:val="24"/>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720"/>
      </w:pPr>
      <w:r>
        <w:rPr>
          <w:rFonts w:ascii="Georgia" w:hAnsi="Georgia"/>
          <w:sz w:val="24"/>
        </w:rPr>
        <w:t>"The boy."</w:t>
      </w:r>
    </w:p>
    <w:p>
      <w:pPr>
        <w:ind w:firstLine="720"/>
      </w:pPr>
      <w:r>
        <w:rPr>
          <w:rFonts w:ascii="Georgia" w:hAnsi="Georgia"/>
          <w:sz w:val="24"/>
        </w:rPr>
        <w:t>The Knife paused. This was not part of the standard report. "My lord?"</w:t>
      </w:r>
    </w:p>
    <w:p>
      <w:pPr>
        <w:ind w:firstLine="720"/>
      </w:pPr>
      <w:r>
        <w:rPr>
          <w:rFonts w:ascii="Georgia" w:hAnsi="Georgia"/>
          <w:sz w:val="24"/>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720"/>
      </w:pPr>
      <w:r>
        <w:rPr>
          <w:rFonts w:ascii="Georgia" w:hAnsi="Georgia"/>
          <w:sz w:val="24"/>
        </w:rPr>
        <w:t>"Responded how?"</w:t>
      </w:r>
    </w:p>
    <w:p>
      <w:pPr>
        <w:ind w:firstLine="720"/>
      </w:pPr>
      <w:r>
        <w:rPr>
          <w:rFonts w:ascii="Georgia" w:hAnsi="Georgia"/>
          <w:sz w:val="24"/>
        </w:rPr>
        <w:t>"It hummed."</w:t>
      </w:r>
    </w:p>
    <w:p>
      <w:pPr>
        <w:ind w:firstLine="720"/>
      </w:pPr>
      <w:r>
        <w:rPr>
          <w:rFonts w:ascii="Georgia" w:hAnsi="Georgia"/>
          <w:sz w:val="24"/>
        </w:rPr>
        <w:t>The Knife waited. Calibration stones were inert — small Elder Stones, stripped of capacity, used to measure ambient magical density in a region the way a thermometer measures heat. They did not produce sound. Sound required expression, and expression required memory, and the calibration stones had neither.</w:t>
      </w:r>
    </w:p>
    <w:p>
      <w:pPr>
        <w:ind w:firstLine="720"/>
      </w:pPr>
      <w:r>
        <w:rPr>
          <w:rFonts w:ascii="Georgia" w:hAnsi="Georgia"/>
          <w:sz w:val="24"/>
        </w:rPr>
        <w:t>"Hummed," The Knife repeated.</w:t>
      </w:r>
    </w:p>
    <w:p>
      <w:pPr>
        <w:ind w:firstLine="720"/>
      </w:pPr>
      <w:r>
        <w:rPr>
          <w:rFonts w:ascii="Georgia" w:hAnsi="Georgia"/>
          <w:sz w:val="24"/>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4"/>
        </w:rPr>
        <w:t>beautiful</w:t>
      </w:r>
      <w:r>
        <w:rPr>
          <w:rFonts w:ascii="Georgia" w:hAnsi="Georgia"/>
          <w:sz w:val="24"/>
        </w:rPr>
        <w:t>."</w:t>
      </w:r>
    </w:p>
    <w:p>
      <w:pPr>
        <w:ind w:firstLine="720"/>
      </w:pPr>
      <w:r>
        <w:rPr>
          <w:rFonts w:ascii="Georgia" w:hAnsi="Georgia"/>
          <w:sz w:val="24"/>
        </w:rPr>
        <w:t>Silence.</w:t>
      </w:r>
    </w:p>
    <w:p>
      <w:pPr>
        <w:ind w:firstLine="720"/>
      </w:pPr>
      <w:r>
        <w:rPr>
          <w:rFonts w:ascii="Georgia" w:hAnsi="Georgia"/>
          <w:sz w:val="24"/>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720"/>
      </w:pPr>
      <w:r>
        <w:rPr>
          <w:rFonts w:ascii="Georgia" w:hAnsi="Georgia"/>
          <w:sz w:val="24"/>
        </w:rPr>
        <w:t>He said this with the same intonation he used to request tea.</w:t>
      </w:r>
    </w:p>
    <w:p>
      <w:pPr>
        <w:ind w:firstLine="720"/>
      </w:pPr>
      <w:r>
        <w:rPr>
          <w:rFonts w:ascii="Georgia" w:hAnsi="Georgia"/>
          <w:sz w:val="24"/>
        </w:rPr>
        <w:t>"And the village?"</w:t>
      </w:r>
    </w:p>
    <w:p>
      <w:pPr>
        <w:ind w:firstLine="720"/>
      </w:pPr>
      <w:r>
        <w:rPr>
          <w:rFonts w:ascii="Georgia" w:hAnsi="Georgia"/>
          <w:sz w:val="24"/>
        </w:rPr>
        <w:t>"What about it?"</w:t>
      </w:r>
    </w:p>
    <w:p>
      <w:pPr>
        <w:ind w:firstLine="720"/>
      </w:pPr>
      <w:r>
        <w:rPr>
          <w:rFonts w:ascii="Georgia" w:hAnsi="Georgia"/>
          <w:sz w:val="24"/>
        </w:rPr>
        <w:t>"If the stone hummed for one child, others may have —"</w:t>
      </w:r>
    </w:p>
    <w:p>
      <w:pPr>
        <w:ind w:firstLine="720"/>
      </w:pPr>
      <w:r>
        <w:rPr>
          <w:rFonts w:ascii="Georgia" w:hAnsi="Georgia"/>
          <w:sz w:val="24"/>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720"/>
      </w:pPr>
      <w:r>
        <w:rPr>
          <w:rFonts w:ascii="Georgia" w:hAnsi="Georgia"/>
          <w:sz w:val="24"/>
        </w:rPr>
        <w:t xml:space="preserve">The Knife noted the word. </w:t>
      </w:r>
      <w:r>
        <w:rPr>
          <w:rFonts w:ascii="Georgia" w:hAnsi="Georgia"/>
          <w:i/>
          <w:sz w:val="24"/>
        </w:rPr>
        <w:t>Sing.</w:t>
      </w:r>
      <w:r>
        <w:rPr>
          <w:rFonts w:ascii="Georgia" w:hAnsi="Georgia"/>
          <w:sz w:val="24"/>
        </w:rPr>
        <w:t xml:space="preserve"> His father had said </w:t>
      </w:r>
      <w:r>
        <w:rPr>
          <w:rFonts w:ascii="Georgia" w:hAnsi="Georgia"/>
          <w:i/>
          <w:sz w:val="24"/>
        </w:rPr>
        <w:t>hummed</w:t>
      </w:r>
      <w:r>
        <w:rPr>
          <w:rFonts w:ascii="Georgia" w:hAnsi="Georgia"/>
          <w:sz w:val="24"/>
        </w:rPr>
        <w:t xml:space="preserve">. The surveyor had said </w:t>
      </w:r>
      <w:r>
        <w:rPr>
          <w:rFonts w:ascii="Georgia" w:hAnsi="Georgia"/>
          <w:i/>
          <w:sz w:val="24"/>
        </w:rPr>
        <w:t>hummed</w:t>
      </w:r>
      <w:r>
        <w:rPr>
          <w:rFonts w:ascii="Georgia" w:hAnsi="Georgia"/>
          <w:sz w:val="24"/>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720"/>
      </w:pPr>
      <w:r>
        <w:rPr>
          <w:rFonts w:ascii="Georgia" w:hAnsi="Georgia"/>
          <w:sz w:val="24"/>
        </w:rPr>
        <w:t>"Yes, my lord."</w:t>
      </w:r>
    </w:p>
    <w:p>
      <w:pPr>
        <w:ind w:firstLine="720"/>
      </w:pPr>
      <w:r>
        <w:rPr>
          <w:rFonts w:ascii="Georgia" w:hAnsi="Georgia"/>
          <w:sz w:val="24"/>
        </w:rPr>
        <w:t>He turned to leave.</w:t>
      </w:r>
    </w:p>
    <w:p>
      <w:pPr>
        <w:ind w:firstLine="720"/>
      </w:pPr>
      <w:r>
        <w:rPr>
          <w:rFonts w:ascii="Georgia" w:hAnsi="Georgia"/>
          <w:sz w:val="24"/>
        </w:rPr>
        <w:t>"Baara."</w:t>
      </w:r>
    </w:p>
    <w:p>
      <w:pPr>
        <w:ind w:firstLine="720"/>
      </w:pPr>
      <w:r>
        <w:rPr>
          <w:rFonts w:ascii="Georgia" w:hAnsi="Georgia"/>
          <w:sz w:val="24"/>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720"/>
      </w:pPr>
      <w:r>
        <w:rPr>
          <w:rFonts w:ascii="Georgia" w:hAnsi="Georgia"/>
          <w:sz w:val="24"/>
        </w:rPr>
        <w:t>"My lord?"</w:t>
      </w:r>
    </w:p>
    <w:p>
      <w:pPr>
        <w:ind w:firstLine="720"/>
      </w:pPr>
      <w:r>
        <w:rPr>
          <w:rFonts w:ascii="Georgia" w:hAnsi="Georgia"/>
          <w:sz w:val="24"/>
        </w:rPr>
        <w:t>"Be efficient."</w:t>
      </w:r>
    </w:p>
    <w:p>
      <w:pPr>
        <w:ind w:firstLine="720"/>
      </w:pPr>
      <w:r>
        <w:rPr>
          <w:rFonts w:ascii="Georgia" w:hAnsi="Georgia"/>
          <w:sz w:val="24"/>
        </w:rPr>
        <w:t xml:space="preserve">Not </w:t>
      </w:r>
      <w:r>
        <w:rPr>
          <w:rFonts w:ascii="Georgia" w:hAnsi="Georgia"/>
          <w:i/>
          <w:sz w:val="24"/>
        </w:rPr>
        <w:t>be careful</w:t>
      </w:r>
      <w:r>
        <w:rPr>
          <w:rFonts w:ascii="Georgia" w:hAnsi="Georgia"/>
          <w:sz w:val="24"/>
        </w:rPr>
        <w:t xml:space="preserve">. Not </w:t>
      </w:r>
      <w:r>
        <w:rPr>
          <w:rFonts w:ascii="Georgia" w:hAnsi="Georgia"/>
          <w:i/>
          <w:sz w:val="24"/>
        </w:rPr>
        <w:t>come home safely</w:t>
      </w:r>
      <w:r>
        <w:rPr>
          <w:rFonts w:ascii="Georgia" w:hAnsi="Georgia"/>
          <w:sz w:val="24"/>
        </w:rPr>
        <w:t xml:space="preserve">. Not </w:t>
      </w:r>
      <w:r>
        <w:rPr>
          <w:rFonts w:ascii="Georgia" w:hAnsi="Georgia"/>
          <w:i/>
          <w:sz w:val="24"/>
        </w:rPr>
        <w:t>I'll miss you</w:t>
      </w:r>
      <w:r>
        <w:rPr>
          <w:rFonts w:ascii="Georgia" w:hAnsi="Georgia"/>
          <w:sz w:val="24"/>
        </w:rPr>
        <w:t xml:space="preserve"> or </w:t>
      </w:r>
      <w:r>
        <w:rPr>
          <w:rFonts w:ascii="Georgia" w:hAnsi="Georgia"/>
          <w:i/>
          <w:sz w:val="24"/>
        </w:rPr>
        <w:t>I'm proud of you</w:t>
      </w:r>
      <w:r>
        <w:rPr>
          <w:rFonts w:ascii="Georgia" w:hAnsi="Georgia"/>
          <w:sz w:val="24"/>
        </w:rPr>
        <w:t xml:space="preserve">. </w:t>
      </w:r>
      <w:r>
        <w:rPr>
          <w:rFonts w:ascii="Georgia" w:hAnsi="Georgia"/>
          <w:i/>
          <w:sz w:val="24"/>
        </w:rPr>
        <w:t>Be efficient.</w:t>
      </w:r>
      <w:r>
        <w:rPr>
          <w:rFonts w:ascii="Georgia" w:hAnsi="Georgia"/>
          <w:sz w:val="24"/>
        </w:rPr>
        <w:t xml:space="preserve"> A performance review delivered to a tool.</w:t>
      </w:r>
    </w:p>
    <w:p>
      <w:pPr>
        <w:ind w:firstLine="720"/>
      </w:pPr>
      <w:r>
        <w:rPr>
          <w:rFonts w:ascii="Georgia" w:hAnsi="Georgia"/>
          <w:sz w:val="24"/>
        </w:rPr>
        <w:t>"Always, my lord."</w:t>
      </w:r>
    </w:p>
    <w:p>
      <w:pPr>
        <w:ind w:firstLine="720"/>
      </w:pPr>
      <w:r>
        <w:rPr>
          <w:rFonts w:ascii="Georgia" w:hAnsi="Georgia"/>
          <w:sz w:val="24"/>
        </w:rPr>
        <w:t>He left.</w:t>
      </w:r>
    </w:p>
    <w:p>
      <w:pPr>
        <w:spacing w:before="360" w:after="360"/>
        <w:ind w:firstLine="0"/>
        <w:jc w:val="center"/>
      </w:pPr>
      <w:r>
        <w:rPr>
          <w:rFonts w:ascii="Georgia" w:hAnsi="Georgia"/>
          <w:sz w:val="24"/>
        </w:rPr>
        <w:t>*  *  *</w:t>
      </w:r>
    </w:p>
    <w:p>
      <w:pPr>
        <w:ind w:firstLine="0"/>
      </w:pPr>
      <w:r>
        <w:rPr>
          <w:rFonts w:ascii="Georgia" w:hAnsi="Georgia"/>
          <w:sz w:val="24"/>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ind w:firstLine="720"/>
      </w:pPr>
      <w:r>
        <w:rPr>
          <w:rFonts w:ascii="Georgia" w:hAnsi="Georgia"/>
          <w:sz w:val="24"/>
        </w:rPr>
        <w:t>He stopped in a corridor where no one could see him and reached inside his coat and took out the feather.</w:t>
      </w:r>
    </w:p>
    <w:p>
      <w:pPr>
        <w:ind w:firstLine="720"/>
      </w:pPr>
      <w:r>
        <w:rPr>
          <w:rFonts w:ascii="Georgia" w:hAnsi="Georgia"/>
          <w:sz w:val="24"/>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720"/>
      </w:pPr>
      <w:r>
        <w:rPr>
          <w:rFonts w:ascii="Georgia" w:hAnsi="Georgia"/>
          <w:sz w:val="24"/>
        </w:rPr>
        <w:t>He tried to remember.</w:t>
      </w:r>
    </w:p>
    <w:p>
      <w:pPr>
        <w:ind w:firstLine="720"/>
      </w:pPr>
      <w:r>
        <w:rPr>
          <w:rFonts w:ascii="Georgia" w:hAnsi="Georgia"/>
          <w:sz w:val="24"/>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720"/>
      </w:pPr>
      <w:r>
        <w:rPr>
          <w:rFonts w:ascii="Georgia" w:hAnsi="Georgia"/>
          <w:sz w:val="24"/>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720"/>
      </w:pPr>
      <w:r>
        <w:rPr>
          <w:rFonts w:ascii="Georgia" w:hAnsi="Georgia"/>
          <w:sz w:val="24"/>
        </w:rPr>
        <w:t>He knew the feather mattered. He knew it the way he knew his own name — not through reasoning but through something deeper, structural, load-bearing. The feather was his. And he could not remember why.</w:t>
      </w:r>
    </w:p>
    <w:p>
      <w:pPr>
        <w:ind w:firstLine="720"/>
      </w:pPr>
      <w:r>
        <w:rPr>
          <w:rFonts w:ascii="Georgia" w:hAnsi="Georgia"/>
          <w:sz w:val="24"/>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720"/>
      </w:pPr>
      <w:r>
        <w:rPr>
          <w:rFonts w:ascii="Georgia" w:hAnsi="Georgia"/>
          <w:sz w:val="24"/>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720"/>
      </w:pPr>
      <w:r>
        <w:rPr>
          <w:rFonts w:ascii="Georgia" w:hAnsi="Georgia"/>
          <w:sz w:val="24"/>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4"/>
        </w:rPr>
        <w:t>sing</w:t>
      </w:r>
      <w:r>
        <w:rPr>
          <w:rFonts w:ascii="Georgia" w:hAnsi="Georgia"/>
          <w:sz w:val="24"/>
        </w:rPr>
        <w:t xml:space="preserve"> when he meant </w:t>
      </w:r>
      <w:r>
        <w:rPr>
          <w:rFonts w:ascii="Georgia" w:hAnsi="Georgia"/>
          <w:i/>
          <w:sz w:val="24"/>
        </w:rPr>
        <w:t>hum</w:t>
      </w:r>
      <w:r>
        <w:rPr>
          <w:rFonts w:ascii="Georgia" w:hAnsi="Georgia"/>
          <w:sz w:val="24"/>
        </w:rPr>
        <w:t>, as if there were a music locked inside the world that even the most powerful man alive could not force into being, and the closest he could come was stealing the instruments of those who could play.</w:t>
      </w:r>
    </w:p>
    <w:p>
      <w:pPr>
        <w:ind w:firstLine="720"/>
      </w:pPr>
      <w:r>
        <w:rPr>
          <w:rFonts w:ascii="Georgia" w:hAnsi="Georgia"/>
          <w:sz w:val="24"/>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720"/>
      </w:pPr>
      <w:r>
        <w:rPr>
          <w:rFonts w:ascii="Georgia" w:hAnsi="Georgia"/>
          <w:i/>
          <w:sz w:val="24"/>
        </w:rPr>
        <w:t>I am forgetting. And I don't know what I'm losing. But I know it was mine.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w:t>
      </w:r>
    </w:p>
    <w:p>
      <w:pPr>
        <w:spacing w:after="480"/>
        <w:ind w:firstLine="0"/>
        <w:jc w:val="center"/>
      </w:pPr>
      <w:r>
        <w:rPr>
          <w:rFonts w:ascii="Georgia" w:hAnsi="Georgia"/>
          <w:i/>
          <w:sz w:val="24"/>
        </w:rPr>
        <w:t>The Blue Sun</w:t>
      </w:r>
    </w:p>
    <w:p>
      <w:pPr>
        <w:ind w:firstLine="0"/>
      </w:pPr>
      <w:r>
        <w:rPr>
          <w:rFonts w:ascii="Georgia" w:hAnsi="Georgia"/>
          <w:sz w:val="24"/>
        </w:rPr>
        <w:t>No one told Aelo what the Blue Sun was, which was how he knew it was terrible.</w:t>
      </w:r>
    </w:p>
    <w:p>
      <w:pPr>
        <w:ind w:firstLine="720"/>
      </w:pPr>
      <w:r>
        <w:rPr>
          <w:rFonts w:ascii="Georgia" w:hAnsi="Georgia"/>
          <w:sz w:val="24"/>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720"/>
      </w:pPr>
      <w:r>
        <w:rPr>
          <w:rFonts w:ascii="Georgia" w:hAnsi="Georgia"/>
          <w:sz w:val="24"/>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720"/>
      </w:pPr>
      <w:r>
        <w:rPr>
          <w:rFonts w:ascii="Georgia" w:hAnsi="Georgia"/>
          <w:sz w:val="24"/>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720"/>
      </w:pPr>
      <w:r>
        <w:rPr>
          <w:rFonts w:ascii="Georgia" w:hAnsi="Georgia"/>
          <w:sz w:val="24"/>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720"/>
      </w:pPr>
      <w:r>
        <w:rPr>
          <w:rFonts w:ascii="Georgia" w:hAnsi="Georgia"/>
          <w:sz w:val="24"/>
        </w:rPr>
        <w:t>"Go home," she said. "Spend time with your families."</w:t>
      </w:r>
    </w:p>
    <w:p>
      <w:pPr>
        <w:ind w:firstLine="720"/>
      </w:pPr>
      <w:r>
        <w:rPr>
          <w:rFonts w:ascii="Georgia" w:hAnsi="Georgia"/>
          <w:sz w:val="24"/>
        </w:rPr>
        <w:t>Nobody argued. Nobody asked why.</w:t>
      </w:r>
    </w:p>
    <w:p>
      <w:pPr>
        <w:spacing w:before="360" w:after="360"/>
        <w:ind w:firstLine="0"/>
        <w:jc w:val="center"/>
      </w:pPr>
      <w:r>
        <w:rPr>
          <w:rFonts w:ascii="Georgia" w:hAnsi="Georgia"/>
          <w:sz w:val="24"/>
        </w:rPr>
        <w:t>*  *  *</w:t>
      </w:r>
    </w:p>
    <w:p>
      <w:pPr>
        <w:ind w:firstLine="0"/>
      </w:pPr>
      <w:r>
        <w:rPr>
          <w:rFonts w:ascii="Georgia" w:hAnsi="Georgia"/>
          <w:sz w:val="24"/>
        </w:rPr>
        <w:t>"Jalo. What's the Blue Sun?"</w:t>
      </w:r>
    </w:p>
    <w:p>
      <w:pPr>
        <w:ind w:firstLine="720"/>
      </w:pPr>
      <w:r>
        <w:rPr>
          <w:rFonts w:ascii="Georgia" w:hAnsi="Georgia"/>
          <w:sz w:val="24"/>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720"/>
      </w:pPr>
      <w:r>
        <w:rPr>
          <w:rFonts w:ascii="Georgia" w:hAnsi="Georgia"/>
          <w:sz w:val="24"/>
        </w:rPr>
        <w:t>"A holiday."</w:t>
      </w:r>
    </w:p>
    <w:p>
      <w:pPr>
        <w:ind w:firstLine="720"/>
      </w:pPr>
      <w:r>
        <w:rPr>
          <w:rFonts w:ascii="Georgia" w:hAnsi="Georgia"/>
          <w:sz w:val="24"/>
        </w:rPr>
        <w:t xml:space="preserve">The word landed wrong. Not the sound of it — Jalo's voice was steady, his breathing was even, his hands did not pause. But the </w:t>
      </w:r>
      <w:r>
        <w:rPr>
          <w:rFonts w:ascii="Georgia" w:hAnsi="Georgia"/>
          <w:i/>
          <w:sz w:val="24"/>
        </w:rPr>
        <w:t>feel</w:t>
      </w:r>
      <w:r>
        <w:rPr>
          <w:rFonts w:ascii="Georgia" w:hAnsi="Georgia"/>
          <w:sz w:val="24"/>
        </w:rPr>
        <w:t xml:space="preserve"> of it. The texture. The way a lie tastes different from the truth, even when the mouth shapes them identically. Aelo had been tasting Jalo's lies his entire life, and this one was sharper than most — not a deflection or a simplification but a wall.</w:t>
      </w:r>
    </w:p>
    <w:p>
      <w:pPr>
        <w:ind w:firstLine="720"/>
      </w:pPr>
      <w:r>
        <w:rPr>
          <w:rFonts w:ascii="Georgia" w:hAnsi="Georgia"/>
          <w:sz w:val="24"/>
        </w:rPr>
        <w:t>"What kind of holiday?"</w:t>
      </w:r>
    </w:p>
    <w:p>
      <w:pPr>
        <w:ind w:firstLine="720"/>
      </w:pPr>
      <w:r>
        <w:rPr>
          <w:rFonts w:ascii="Georgia" w:hAnsi="Georgia"/>
          <w:sz w:val="24"/>
        </w:rPr>
        <w:t>"The annual kind."</w:t>
      </w:r>
    </w:p>
    <w:p>
      <w:pPr>
        <w:ind w:firstLine="720"/>
      </w:pPr>
      <w:r>
        <w:rPr>
          <w:rFonts w:ascii="Georgia" w:hAnsi="Georgia"/>
          <w:sz w:val="24"/>
        </w:rPr>
        <w:t>"The mothers are afraid."</w:t>
      </w:r>
    </w:p>
    <w:p>
      <w:pPr>
        <w:ind w:firstLine="720"/>
      </w:pPr>
      <w:r>
        <w:rPr>
          <w:rFonts w:ascii="Georgia" w:hAnsi="Georgia"/>
          <w:sz w:val="24"/>
        </w:rPr>
        <w:t>The hands paused. One beat. Two. Then resumed. "Mothers are always afraid. It's what they do."</w:t>
      </w:r>
    </w:p>
    <w:p>
      <w:pPr>
        <w:ind w:firstLine="720"/>
      </w:pPr>
      <w:r>
        <w:rPr>
          <w:rFonts w:ascii="Georgia" w:hAnsi="Georgia"/>
          <w:sz w:val="24"/>
        </w:rPr>
        <w:t>"Halla sent us home early."</w:t>
      </w:r>
    </w:p>
    <w:p>
      <w:pPr>
        <w:ind w:firstLine="720"/>
      </w:pPr>
      <w:r>
        <w:rPr>
          <w:rFonts w:ascii="Georgia" w:hAnsi="Georgia"/>
          <w:sz w:val="24"/>
        </w:rPr>
        <w:t>"Halla is dramatic."</w:t>
      </w:r>
    </w:p>
    <w:p>
      <w:pPr>
        <w:ind w:firstLine="720"/>
      </w:pPr>
      <w:r>
        <w:rPr>
          <w:rFonts w:ascii="Georgia" w:hAnsi="Georgia"/>
          <w:sz w:val="24"/>
        </w:rPr>
        <w:t>"Jalo."</w:t>
      </w:r>
    </w:p>
    <w:p>
      <w:pPr>
        <w:ind w:firstLine="720"/>
      </w:pPr>
      <w:r>
        <w:rPr>
          <w:rFonts w:ascii="Georgia" w:hAnsi="Georgia"/>
          <w:sz w:val="24"/>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720"/>
      </w:pPr>
      <w:r>
        <w:rPr>
          <w:rFonts w:ascii="Georgia" w:hAnsi="Georgia"/>
          <w:i/>
          <w:sz w:val="24"/>
        </w:rPr>
        <w:t>Concerns you.</w:t>
      </w:r>
      <w:r>
        <w:rPr>
          <w:rFonts w:ascii="Georgia" w:hAnsi="Georgia"/>
          <w:sz w:val="24"/>
        </w:rPr>
        <w:t xml:space="preserve"> Not </w:t>
      </w:r>
      <w:r>
        <w:rPr>
          <w:rFonts w:ascii="Georgia" w:hAnsi="Georgia"/>
          <w:i/>
          <w:sz w:val="24"/>
        </w:rPr>
        <w:t>concerns us</w:t>
      </w:r>
      <w:r>
        <w:rPr>
          <w:rFonts w:ascii="Georgia" w:hAnsi="Georgia"/>
          <w:sz w:val="24"/>
        </w:rPr>
        <w:t>. The distinction was small and it was everything. Aelo filed it. He did not press further, because he had learned that pressing Jalo was like pressing stone: the harder you pushed, the less it moved.</w:t>
      </w:r>
    </w:p>
    <w:p>
      <w:pPr>
        <w:ind w:firstLine="720"/>
      </w:pPr>
      <w:r>
        <w:rPr>
          <w:rFonts w:ascii="Georgia" w:hAnsi="Georgia"/>
          <w:sz w:val="24"/>
        </w:rPr>
        <w:t>He went to bed early. He did not sleep.</w:t>
      </w:r>
    </w:p>
    <w:p>
      <w:pPr>
        <w:spacing w:before="360" w:after="360"/>
        <w:ind w:firstLine="0"/>
        <w:jc w:val="center"/>
      </w:pPr>
      <w:r>
        <w:rPr>
          <w:rFonts w:ascii="Georgia" w:hAnsi="Georgia"/>
          <w:sz w:val="24"/>
        </w:rPr>
        <w:t>*  *  *</w:t>
      </w:r>
    </w:p>
    <w:p>
      <w:pPr>
        <w:ind w:firstLine="0"/>
      </w:pPr>
      <w:r>
        <w:rPr>
          <w:rFonts w:ascii="Georgia" w:hAnsi="Georgia"/>
          <w:sz w:val="24"/>
        </w:rPr>
        <w:t>He lay in the dark and listened to Jalo not sleeping either.</w:t>
      </w:r>
    </w:p>
    <w:p>
      <w:pPr>
        <w:ind w:firstLine="720"/>
      </w:pPr>
      <w:r>
        <w:rPr>
          <w:rFonts w:ascii="Georgia" w:hAnsi="Georgia"/>
          <w:sz w:val="24"/>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720"/>
      </w:pPr>
      <w:r>
        <w:rPr>
          <w:rFonts w:ascii="Georgia" w:hAnsi="Georgia"/>
          <w:sz w:val="24"/>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720"/>
      </w:pPr>
      <w:r>
        <w:rPr>
          <w:rFonts w:ascii="Georgia" w:hAnsi="Georgia"/>
          <w:sz w:val="24"/>
        </w:rPr>
        <w:t>An hour passed. The bottle clinked a third time. Then a fourth. Then Jalo began to do something he had never done while Aelo was awake: he unwrapped his face.</w:t>
      </w:r>
    </w:p>
    <w:p>
      <w:pPr>
        <w:ind w:firstLine="720"/>
      </w:pPr>
      <w:r>
        <w:rPr>
          <w:rFonts w:ascii="Georgia" w:hAnsi="Georgia"/>
          <w:sz w:val="24"/>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720"/>
      </w:pPr>
      <w:r>
        <w:rPr>
          <w:rFonts w:ascii="Georgia" w:hAnsi="Georgia"/>
          <w:sz w:val="24"/>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720"/>
      </w:pPr>
      <w:r>
        <w:rPr>
          <w:rFonts w:ascii="Georgia" w:hAnsi="Georgia"/>
          <w:sz w:val="24"/>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720"/>
      </w:pPr>
      <w:r>
        <w:rPr>
          <w:rFonts w:ascii="Georgia" w:hAnsi="Georgia"/>
          <w:sz w:val="24"/>
        </w:rPr>
        <w:t>It was not a wound. It was an erasure. Someone had taken a face and unmade it.</w:t>
      </w:r>
    </w:p>
    <w:p>
      <w:pPr>
        <w:ind w:firstLine="720"/>
      </w:pPr>
      <w:r>
        <w:rPr>
          <w:rFonts w:ascii="Georgia" w:hAnsi="Georgia"/>
          <w:sz w:val="24"/>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4"/>
        </w:rPr>
        <w:t>choice</w:t>
      </w:r>
      <w:r>
        <w:rPr>
          <w:rFonts w:ascii="Georgia" w:hAnsi="Georgia"/>
          <w:sz w:val="24"/>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720"/>
      </w:pPr>
      <w:r>
        <w:rPr>
          <w:rFonts w:ascii="Georgia" w:hAnsi="Georgia"/>
          <w:sz w:val="24"/>
        </w:rPr>
        <w:t xml:space="preserve">Both. The word surfaced in Aelo's mind without invitation. </w:t>
      </w:r>
      <w:r>
        <w:rPr>
          <w:rFonts w:ascii="Georgia" w:hAnsi="Georgia"/>
          <w:i/>
          <w:sz w:val="24"/>
        </w:rPr>
        <w:t>Both.</w:t>
      </w:r>
      <w:r>
        <w:rPr>
          <w:rFonts w:ascii="Georgia" w:hAnsi="Georgia"/>
          <w:sz w:val="24"/>
        </w:rPr>
        <w:t xml:space="preserve"> Not just Jalo. Someone else. Someone whose survival depended on Jalo's face being unreadable.</w:t>
      </w:r>
    </w:p>
    <w:p>
      <w:pPr>
        <w:ind w:firstLine="720"/>
      </w:pPr>
      <w:r>
        <w:rPr>
          <w:rFonts w:ascii="Georgia" w:hAnsi="Georgia"/>
          <w:sz w:val="24"/>
        </w:rPr>
        <w:t xml:space="preserve">Jalo reached for his cane. No — his </w:t>
      </w:r>
      <w:r>
        <w:rPr>
          <w:rFonts w:ascii="Georgia" w:hAnsi="Georgia"/>
          <w:i/>
          <w:sz w:val="24"/>
        </w:rPr>
        <w:t>staff</w:t>
      </w:r>
      <w:r>
        <w:rPr>
          <w:rFonts w:ascii="Georgia" w:hAnsi="Georgia"/>
          <w:sz w:val="24"/>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4"/>
        </w:rPr>
        <w:t>carved</w:t>
      </w:r>
      <w:r>
        <w:rPr>
          <w:rFonts w:ascii="Georgia" w:hAnsi="Georgia"/>
          <w:sz w:val="24"/>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720"/>
      </w:pPr>
      <w:r>
        <w:rPr>
          <w:rFonts w:ascii="Georgia" w:hAnsi="Georgia"/>
          <w:sz w:val="24"/>
        </w:rPr>
        <w:t>Jalo ran his thumb along the shaft and the markings pulsed — a heartbeat, a breath, a rhythm that matched something Aelo could feel in his own chest, though he didn't understand why.</w:t>
      </w:r>
    </w:p>
    <w:p>
      <w:pPr>
        <w:ind w:firstLine="720"/>
      </w:pPr>
      <w:r>
        <w:rPr>
          <w:rFonts w:ascii="Georgia" w:hAnsi="Georgia"/>
          <w:sz w:val="24"/>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720"/>
      </w:pPr>
      <w:r>
        <w:rPr>
          <w:rFonts w:ascii="Georgia" w:hAnsi="Georgia"/>
          <w:sz w:val="24"/>
        </w:rPr>
        <w:t>The same mark that Aelo had on his own wrist.</w:t>
      </w:r>
    </w:p>
    <w:p>
      <w:pPr>
        <w:ind w:firstLine="720"/>
      </w:pPr>
      <w:r>
        <w:rPr>
          <w:rFonts w:ascii="Georgia" w:hAnsi="Georgia"/>
          <w:sz w:val="24"/>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720"/>
      </w:pPr>
      <w:r>
        <w:rPr>
          <w:rFonts w:ascii="Georgia" w:hAnsi="Georgia"/>
          <w:sz w:val="24"/>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720"/>
      </w:pPr>
      <w:r>
        <w:rPr>
          <w:rFonts w:ascii="Georgia" w:hAnsi="Georgia"/>
          <w:sz w:val="24"/>
        </w:rPr>
        <w:t xml:space="preserve">Aelo retreated to his cot. He lay in the dark and felt his wrist pulse and felt the cottage pulse and felt the world press against the walls like water against a dam, and he thought: </w:t>
      </w:r>
      <w:r>
        <w:rPr>
          <w:rFonts w:ascii="Georgia" w:hAnsi="Georgia"/>
          <w:i/>
          <w:sz w:val="24"/>
        </w:rPr>
        <w:t>My entire life is a room with a locked door, and tonight the door is shaking.</w:t>
      </w:r>
    </w:p>
    <w:p>
      <w:pPr>
        <w:spacing w:before="360" w:after="360"/>
        <w:ind w:firstLine="0"/>
        <w:jc w:val="center"/>
      </w:pPr>
      <w:r>
        <w:rPr>
          <w:rFonts w:ascii="Georgia" w:hAnsi="Georgia"/>
          <w:sz w:val="24"/>
        </w:rPr>
        <w:t>*  *  *</w:t>
      </w:r>
    </w:p>
    <w:p>
      <w:pPr>
        <w:ind w:firstLine="0"/>
      </w:pPr>
      <w:r>
        <w:rPr>
          <w:rFonts w:ascii="Georgia" w:hAnsi="Georgia"/>
          <w:sz w:val="24"/>
        </w:rPr>
        <w:t>Dawn came and with it, the soldiers.</w:t>
      </w:r>
    </w:p>
    <w:p>
      <w:pPr>
        <w:ind w:firstLine="720"/>
      </w:pPr>
      <w:r>
        <w:rPr>
          <w:rFonts w:ascii="Georgia" w:hAnsi="Georgia"/>
          <w:sz w:val="24"/>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720"/>
      </w:pPr>
      <w:r>
        <w:rPr>
          <w:rFonts w:ascii="Georgia" w:hAnsi="Georgia"/>
          <w:sz w:val="24"/>
        </w:rPr>
        <w:t>A captain with a narwhal-horn crest on his helmet knocked on every door. The knock was not a request.</w:t>
      </w:r>
    </w:p>
    <w:p>
      <w:pPr>
        <w:ind w:firstLine="720"/>
      </w:pPr>
      <w:r>
        <w:rPr>
          <w:rFonts w:ascii="Georgia" w:hAnsi="Georgia"/>
          <w:sz w:val="24"/>
        </w:rPr>
        <w:t>"Children of age for the Knowing. Ceremony square. One hour."</w:t>
      </w:r>
    </w:p>
    <w:p>
      <w:pPr>
        <w:ind w:firstLine="720"/>
      </w:pPr>
      <w:r>
        <w:rPr>
          <w:rFonts w:ascii="Georgia" w:hAnsi="Georgia"/>
          <w:sz w:val="24"/>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720"/>
      </w:pPr>
      <w:r>
        <w:rPr>
          <w:rFonts w:ascii="Georgia" w:hAnsi="Georgia"/>
          <w:sz w:val="24"/>
        </w:rPr>
        <w:t>"Get dressed," Jalo said.</w:t>
      </w:r>
    </w:p>
    <w:p>
      <w:pPr>
        <w:ind w:firstLine="720"/>
      </w:pPr>
      <w:r>
        <w:rPr>
          <w:rFonts w:ascii="Georgia" w:hAnsi="Georgia"/>
          <w:sz w:val="24"/>
        </w:rPr>
        <w:t>"What is the Knowing?"</w:t>
      </w:r>
    </w:p>
    <w:p>
      <w:pPr>
        <w:ind w:firstLine="720"/>
      </w:pPr>
      <w:r>
        <w:rPr>
          <w:rFonts w:ascii="Georgia" w:hAnsi="Georgia"/>
          <w:sz w:val="24"/>
        </w:rPr>
        <w:t>"The Knower Ceremony. It tests children for magical ability. You've heard of it in school."</w:t>
      </w:r>
    </w:p>
    <w:p>
      <w:pPr>
        <w:ind w:firstLine="720"/>
      </w:pPr>
      <w:r>
        <w:rPr>
          <w:rFonts w:ascii="Georgia" w:hAnsi="Georgia"/>
          <w:sz w:val="24"/>
        </w:rPr>
        <w:t>"Halla said it was compassionate."</w:t>
      </w:r>
    </w:p>
    <w:p>
      <w:pPr>
        <w:ind w:firstLine="720"/>
      </w:pPr>
      <w:r>
        <w:rPr>
          <w:rFonts w:ascii="Georgia" w:hAnsi="Georgia"/>
          <w:sz w:val="24"/>
        </w:rPr>
        <w:t>Jalo made a sound — not a laugh, not a grunt, something in between. The sound a man makes when a lie he has tolerated for years suddenly becomes intolerable. "Get dressed."</w:t>
      </w:r>
    </w:p>
    <w:p>
      <w:pPr>
        <w:ind w:firstLine="720"/>
      </w:pPr>
      <w:r>
        <w:rPr>
          <w:rFonts w:ascii="Georgia" w:hAnsi="Georgia"/>
          <w:sz w:val="24"/>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720"/>
      </w:pPr>
      <w:r>
        <w:rPr>
          <w:rFonts w:ascii="Georgia" w:hAnsi="Georgia"/>
          <w:sz w:val="24"/>
        </w:rPr>
        <w:t xml:space="preserve">They walked to the ceremony square together. Jalo limped beside him, the cane striking the packed earth in the familiar rhythm — </w:t>
      </w:r>
      <w:r>
        <w:rPr>
          <w:rFonts w:ascii="Georgia" w:hAnsi="Georgia"/>
          <w:i/>
          <w:sz w:val="24"/>
        </w:rPr>
        <w:t>tap-step-drag</w:t>
      </w:r>
      <w:r>
        <w:rPr>
          <w:rFonts w:ascii="Georgia" w:hAnsi="Georgia"/>
          <w:sz w:val="24"/>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720"/>
      </w:pPr>
      <w:r>
        <w:rPr>
          <w:rFonts w:ascii="Georgia" w:hAnsi="Georgia"/>
          <w:sz w:val="24"/>
        </w:rPr>
        <w:t>Jalo positioned himself at the edge of the crowd. Close enough to move. Aelo noticed this the way he noticed everything about Jalo: without understanding, with perfect fidelity.</w:t>
      </w:r>
    </w:p>
    <w:p>
      <w:pPr>
        <w:ind w:firstLine="720"/>
      </w:pPr>
      <w:r>
        <w:rPr>
          <w:rFonts w:ascii="Georgia" w:hAnsi="Georgia"/>
          <w:sz w:val="24"/>
        </w:rPr>
        <w:t>The ceremony square was the village's only open space — a flattened circle of packed earth where the trading post set up on supply days. Today it held an Elder Stone.</w:t>
      </w:r>
    </w:p>
    <w:p>
      <w:pPr>
        <w:ind w:firstLine="720"/>
      </w:pPr>
      <w:r>
        <w:rPr>
          <w:rFonts w:ascii="Georgia" w:hAnsi="Georgia"/>
          <w:sz w:val="24"/>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720"/>
      </w:pPr>
      <w:r>
        <w:rPr>
          <w:rFonts w:ascii="Georgia" w:hAnsi="Georgia"/>
          <w:sz w:val="24"/>
        </w:rPr>
        <w:t>Beside the stone stood the Knower.</w:t>
      </w:r>
    </w:p>
    <w:p>
      <w:pPr>
        <w:ind w:firstLine="720"/>
      </w:pPr>
      <w:r>
        <w:rPr>
          <w:rFonts w:ascii="Georgia" w:hAnsi="Georgia"/>
          <w:sz w:val="24"/>
        </w:rPr>
        <w:t>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Just the outline of where a person had been.</w:t>
      </w:r>
    </w:p>
    <w:p>
      <w:pPr>
        <w:ind w:firstLine="720"/>
      </w:pPr>
      <w:r>
        <w:rPr>
          <w:rFonts w:ascii="Georgia" w:hAnsi="Georgia"/>
          <w:sz w:val="24"/>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720"/>
      </w:pPr>
      <w:r>
        <w:rPr>
          <w:rFonts w:ascii="Georgia" w:hAnsi="Georgia"/>
          <w:sz w:val="24"/>
        </w:rPr>
        <w:t>The children were lined up. Twelve of them, ranging from ten to sixteen. Some were trembling. Some were brave in the specific,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720"/>
      </w:pPr>
      <w:r>
        <w:rPr>
          <w:rFonts w:ascii="Georgia" w:hAnsi="Georgia"/>
          <w:sz w:val="24"/>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720"/>
      </w:pPr>
      <w:r>
        <w:rPr>
          <w:rFonts w:ascii="Georgia" w:hAnsi="Georgia"/>
          <w:sz w:val="24"/>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720"/>
      </w:pPr>
      <w:r>
        <w:rPr>
          <w:rFonts w:ascii="Georgia" w:hAnsi="Georgia"/>
          <w:sz w:val="24"/>
        </w:rPr>
        <w:t>The captain stepped forward. He gripped the girl's arm. "This one registers. She comes with us."</w:t>
      </w:r>
    </w:p>
    <w:p>
      <w:pPr>
        <w:ind w:firstLine="720"/>
      </w:pPr>
      <w:r>
        <w:rPr>
          <w:rFonts w:ascii="Georgia" w:hAnsi="Georgia"/>
          <w:sz w:val="24"/>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720"/>
      </w:pPr>
      <w:r>
        <w:rPr>
          <w:rFonts w:ascii="Georgia" w:hAnsi="Georgia"/>
          <w:sz w:val="24"/>
        </w:rPr>
        <w:t>No one stopped them. The crowd stood and watched and the mothers held their remaining children and the fathers looked at the ground and the silence was the loudest thing Aelo had ever heard.</w:t>
      </w:r>
    </w:p>
    <w:p>
      <w:pPr>
        <w:ind w:firstLine="720"/>
      </w:pPr>
      <w:r>
        <w:rPr>
          <w:rFonts w:ascii="Georgia" w:hAnsi="Georgia"/>
          <w:sz w:val="24"/>
        </w:rPr>
        <w:t>The line moved. Three more children. Faint readings. The soldiers barely looked up.</w:t>
      </w:r>
    </w:p>
    <w:p>
      <w:pPr>
        <w:ind w:firstLine="720"/>
      </w:pPr>
      <w:r>
        <w:rPr>
          <w:rFonts w:ascii="Georgia" w:hAnsi="Georgia"/>
          <w:sz w:val="24"/>
        </w:rPr>
        <w:t>Aelo's turn.</w:t>
      </w:r>
    </w:p>
    <w:p>
      <w:pPr>
        <w:ind w:firstLine="720"/>
      </w:pPr>
      <w:r>
        <w:rPr>
          <w:rFonts w:ascii="Georgia" w:hAnsi="Georgia"/>
          <w:sz w:val="24"/>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720"/>
      </w:pPr>
      <w:r>
        <w:rPr>
          <w:rFonts w:ascii="Georgia" w:hAnsi="Georgia"/>
          <w:sz w:val="24"/>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720"/>
      </w:pPr>
      <w:r>
        <w:rPr>
          <w:rFonts w:ascii="Georgia" w:hAnsi="Georgia"/>
          <w:sz w:val="24"/>
        </w:rPr>
        <w:t>The Knower pressed. The Blood Vine on the Elder Stone contracted, as it had for every child, reaching for the magic in Aelo's blood, tasting it, measuring it, preparing to register —</w:t>
      </w:r>
    </w:p>
    <w:p>
      <w:pPr>
        <w:ind w:firstLine="720"/>
      </w:pPr>
      <w:r>
        <w:rPr>
          <w:rFonts w:ascii="Georgia" w:hAnsi="Georgia"/>
          <w:sz w:val="24"/>
        </w:rPr>
        <w:t>The Elder Stone sang.</w:t>
      </w:r>
    </w:p>
    <w:p>
      <w:pPr>
        <w:ind w:firstLine="720"/>
      </w:pPr>
      <w:r>
        <w:rPr>
          <w:rFonts w:ascii="Georgia" w:hAnsi="Georgia"/>
          <w:sz w:val="24"/>
        </w:rPr>
        <w:t xml:space="preserve">Not a hum. Not a vibration. Not the dim pulse of a minor talent being cataloged. A </w:t>
      </w:r>
      <w:r>
        <w:rPr>
          <w:rFonts w:ascii="Georgia" w:hAnsi="Georgia"/>
          <w:i/>
          <w:sz w:val="24"/>
        </w:rPr>
        <w:t>sound</w:t>
      </w:r>
      <w:r>
        <w:rPr>
          <w:rFonts w:ascii="Georgia" w:hAnsi="Georgia"/>
          <w:sz w:val="24"/>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4"/>
        </w:rPr>
        <w:t>present</w:t>
      </w:r>
      <w:r>
        <w:rPr>
          <w:rFonts w:ascii="Georgia" w:hAnsi="Georgia"/>
          <w:sz w:val="24"/>
        </w:rPr>
        <w:t xml:space="preserve"> in a way that loudness could not achieve, a frequency that bypassed the ears and arrived in the chest, in the teeth, in the marrow of every bone in every body in the square. The sound of a locked instrument being played for the first time in three hundred years.</w:t>
      </w:r>
    </w:p>
    <w:p>
      <w:pPr>
        <w:ind w:firstLine="720"/>
      </w:pPr>
      <w:r>
        <w:rPr>
          <w:rFonts w:ascii="Georgia" w:hAnsi="Georgia"/>
          <w:sz w:val="24"/>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4"/>
        </w:rPr>
        <w:t>light</w:t>
      </w:r>
      <w:r>
        <w:rPr>
          <w:rFonts w:ascii="Georgia" w:hAnsi="Georgia"/>
          <w:sz w:val="24"/>
        </w:rPr>
        <w:t>. The original light. The light that existed before anyone named the colors.</w:t>
      </w:r>
    </w:p>
    <w:p>
      <w:pPr>
        <w:ind w:firstLine="720"/>
      </w:pPr>
      <w:r>
        <w:rPr>
          <w:rFonts w:ascii="Georgia" w:hAnsi="Georgia"/>
          <w:sz w:val="24"/>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ind w:firstLine="720"/>
      </w:pPr>
      <w:r>
        <w:rPr>
          <w:rFonts w:ascii="Georgia" w:hAnsi="Georgia"/>
          <w:sz w:val="24"/>
        </w:rPr>
        <w:t>Three seconds.</w:t>
      </w:r>
    </w:p>
    <w:p>
      <w:pPr>
        <w:ind w:firstLine="720"/>
      </w:pPr>
      <w:r>
        <w:rPr>
          <w:rFonts w:ascii="Georgia" w:hAnsi="Georgia"/>
          <w:sz w:val="24"/>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720"/>
      </w:pPr>
      <w:r>
        <w:rPr>
          <w:rFonts w:ascii="Georgia" w:hAnsi="Georgia"/>
          <w:sz w:val="24"/>
        </w:rPr>
        <w:t>"Run."</w:t>
      </w:r>
    </w:p>
    <w:p>
      <w:pPr>
        <w:ind w:firstLine="720"/>
      </w:pPr>
      <w:r>
        <w:rPr>
          <w:rFonts w:ascii="Georgia" w:hAnsi="Georgia"/>
          <w:sz w:val="24"/>
        </w:rPr>
        <w:t>The soldiers recovered. Three seconds is not enough to change a man. It is enough to confuse one.</w:t>
      </w:r>
    </w:p>
    <w:p>
      <w:pPr>
        <w:ind w:firstLine="720"/>
      </w:pPr>
      <w:r>
        <w:rPr>
          <w:rFonts w:ascii="Georgia" w:hAnsi="Georgia"/>
          <w:sz w:val="24"/>
        </w:rPr>
        <w:t>The captain shouted. Spears lowered. The crowd broke.</w:t>
      </w:r>
    </w:p>
    <w:p>
      <w:pPr>
        <w:ind w:firstLine="720"/>
      </w:pPr>
      <w:r>
        <w:rPr>
          <w:rFonts w:ascii="Georgia" w:hAnsi="Georgia"/>
          <w:sz w:val="24"/>
        </w:rPr>
        <w:t>Jalo was already moving.</w:t>
      </w:r>
    </w:p>
    <w:p>
      <w:pPr>
        <w:ind w:firstLine="720"/>
      </w:pPr>
      <w:r>
        <w:rPr>
          <w:rFonts w:ascii="Georgia" w:hAnsi="Georgia"/>
          <w:sz w:val="24"/>
        </w:rPr>
        <w:t xml:space="preserve">The cane came apart — a twist, a pull, the staff inside it — and Aelo had not known, had </w:t>
      </w:r>
      <w:r>
        <w:rPr>
          <w:rFonts w:ascii="Georgia" w:hAnsi="Georgia"/>
          <w:i/>
          <w:sz w:val="24"/>
        </w:rPr>
        <w:t>never</w:t>
      </w:r>
      <w:r>
        <w:rPr>
          <w:rFonts w:ascii="Georgia" w:hAnsi="Georgia"/>
          <w:sz w:val="24"/>
        </w:rPr>
        <w:t xml:space="preserve"> known — and the markings blazed amber and Jalo planted his bad foot and struck the ground.</w:t>
      </w:r>
    </w:p>
    <w:p>
      <w:pPr>
        <w:ind w:firstLine="720"/>
      </w:pPr>
      <w:r>
        <w:rPr>
          <w:rFonts w:ascii="Georgia" w:hAnsi="Georgia"/>
          <w:sz w:val="24"/>
        </w:rPr>
        <w:t xml:space="preserve">The earth </w:t>
      </w:r>
      <w:r>
        <w:rPr>
          <w:rFonts w:ascii="Georgia" w:hAnsi="Georgia"/>
          <w:i/>
          <w:sz w:val="24"/>
        </w:rPr>
        <w:t>opened</w:t>
      </w:r>
      <w:r>
        <w:rPr>
          <w:rFonts w:ascii="Georgia" w:hAnsi="Georgia"/>
          <w:sz w:val="24"/>
        </w:rPr>
        <w:t>.</w:t>
      </w:r>
    </w:p>
    <w:p>
      <w:pPr>
        <w:ind w:firstLine="720"/>
      </w:pPr>
      <w:r>
        <w:rPr>
          <w:rFonts w:ascii="Georgia" w:hAnsi="Georgia"/>
          <w:sz w:val="24"/>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720"/>
      </w:pPr>
      <w:r>
        <w:rPr>
          <w:rFonts w:ascii="Georgia" w:hAnsi="Georgia"/>
          <w:sz w:val="24"/>
        </w:rPr>
        <w:t>Jalo's hand on his arm. Iron grip. Both eyes open, the scarred one and the clear one, and his face was calm — not the manufactured calm of lies. The real calm.</w:t>
      </w:r>
    </w:p>
    <w:p>
      <w:pPr>
        <w:ind w:firstLine="720"/>
      </w:pPr>
      <w:r>
        <w:rPr>
          <w:rFonts w:ascii="Georgia" w:hAnsi="Georgia"/>
          <w:sz w:val="24"/>
        </w:rPr>
        <w:t>"With me. Now."</w:t>
      </w:r>
    </w:p>
    <w:p>
      <w:pPr>
        <w:ind w:firstLine="720"/>
      </w:pPr>
      <w:r>
        <w:rPr>
          <w:rFonts w:ascii="Georgia" w:hAnsi="Georgia"/>
          <w:sz w:val="24"/>
        </w:rPr>
        <w:t>They ran.</w:t>
      </w:r>
    </w:p>
    <w:p>
      <w:pPr>
        <w:ind w:firstLine="720"/>
      </w:pPr>
      <w:r>
        <w:rPr>
          <w:rFonts w:ascii="Georgia" w:hAnsi="Georgia"/>
          <w:sz w:val="24"/>
        </w:rPr>
        <w:t xml:space="preserve">Not a jog. Not a retreat. A </w:t>
      </w:r>
      <w:r>
        <w:rPr>
          <w:rFonts w:ascii="Georgia" w:hAnsi="Georgia"/>
          <w:i/>
          <w:sz w:val="24"/>
        </w:rPr>
        <w:t>sprint</w:t>
      </w:r>
      <w:r>
        <w:rPr>
          <w:rFonts w:ascii="Georgia" w:hAnsi="Georgia"/>
          <w:sz w:val="24"/>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720"/>
      </w:pPr>
      <w:r>
        <w:rPr>
          <w:rFonts w:ascii="Georgia" w:hAnsi="Georgia"/>
          <w:sz w:val="24"/>
        </w:rPr>
        <w:t>The tree line. Forty yards. Thirty. Aelo's bare feet left dirt for grass, grass for root and leaf, and the canopy closed overhead and the light changed — gold to green, open to enclosed — and the air hit his lungs cold and wet and tasting of moss.</w:t>
      </w:r>
    </w:p>
    <w:p>
      <w:pPr>
        <w:ind w:firstLine="720"/>
      </w:pPr>
      <w:r>
        <w:rPr>
          <w:rFonts w:ascii="Georgia" w:hAnsi="Georgia"/>
          <w:sz w:val="24"/>
        </w:rPr>
        <w:t xml:space="preserve">Branches moved. Not wind. They </w:t>
      </w:r>
      <w:r>
        <w:rPr>
          <w:rFonts w:ascii="Georgia" w:hAnsi="Georgia"/>
          <w:i/>
          <w:sz w:val="24"/>
        </w:rPr>
        <w:t>pulled back</w:t>
      </w:r>
      <w:r>
        <w:rPr>
          <w:rFonts w:ascii="Georgia" w:hAnsi="Georgia"/>
          <w:sz w:val="24"/>
        </w:rPr>
        <w:t>. A root flattened into the path. The forest was making room.</w:t>
      </w:r>
    </w:p>
    <w:p>
      <w:pPr>
        <w:ind w:firstLine="720"/>
      </w:pPr>
      <w:r>
        <w:rPr>
          <w:rFonts w:ascii="Georgia" w:hAnsi="Georgia"/>
          <w:sz w:val="24"/>
        </w:rPr>
        <w:t>Behind them: armor. Boots on stone. The captain's voice cracking orders that the trees swallowed and did not return.</w:t>
      </w:r>
    </w:p>
    <w:p>
      <w:pPr>
        <w:ind w:firstLine="720"/>
      </w:pPr>
      <w:r>
        <w:rPr>
          <w:rFonts w:ascii="Georgia" w:hAnsi="Georgia"/>
          <w:sz w:val="24"/>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720"/>
      </w:pPr>
      <w:r>
        <w:rPr>
          <w:rFonts w:ascii="Georgia" w:hAnsi="Georgia"/>
          <w:sz w:val="24"/>
        </w:rPr>
        <w:t>The canopy closed. The green dark took them in.</w:t>
      </w:r>
    </w:p>
    <w:p>
      <w:pPr>
        <w:ind w:firstLine="720"/>
      </w:pPr>
      <w:r>
        <w:rPr>
          <w:rFonts w:ascii="Georgia" w:hAnsi="Georgia"/>
          <w:sz w:val="24"/>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720"/>
      </w:pPr>
      <w:r>
        <w:rPr>
          <w:rFonts w:ascii="Georgia" w:hAnsi="Georgia"/>
          <w:sz w:val="24"/>
        </w:rPr>
        <w:t>It sounded like a woman's voice.</w:t>
      </w:r>
    </w:p>
    <w:p>
      <w:pPr>
        <w:ind w:firstLine="720"/>
      </w:pPr>
      <w:r>
        <w:rPr>
          <w:rFonts w:ascii="Georgia" w:hAnsi="Georgia"/>
          <w:sz w:val="24"/>
        </w:rPr>
        <w:t>It sounded like the voice from Jalo's nightmares.</w:t>
      </w:r>
    </w:p>
    <w:p>
      <w:pPr>
        <w:ind w:firstLine="720"/>
      </w:pPr>
      <w:r>
        <w:rPr>
          <w:rFonts w:ascii="Georgia" w:hAnsi="Georgia"/>
          <w:sz w:val="24"/>
        </w:rPr>
        <w:t>It sounded — running, gasping, the world tearing itself open — like someone who had been waiting a very, very long time to say his name.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w:t>
      </w:r>
    </w:p>
    <w:p>
      <w:pPr>
        <w:spacing w:after="480"/>
        <w:ind w:firstLine="0"/>
        <w:jc w:val="center"/>
      </w:pPr>
      <w:r>
        <w:rPr>
          <w:rFonts w:ascii="Georgia" w:hAnsi="Georgia"/>
          <w:i/>
          <w:sz w:val="24"/>
        </w:rPr>
        <w:t>The Running</w:t>
      </w:r>
    </w:p>
    <w:p>
      <w:pPr>
        <w:ind w:firstLine="0"/>
      </w:pPr>
      <w:r>
        <w:rPr>
          <w:rFonts w:ascii="Georgia" w:hAnsi="Georgia"/>
          <w:sz w:val="24"/>
        </w:rPr>
        <w:t>The trees were whispering, and Aelo was certain he was losing his mind.</w:t>
      </w:r>
    </w:p>
    <w:p>
      <w:pPr>
        <w:ind w:firstLine="720"/>
      </w:pPr>
      <w:r>
        <w:rPr>
          <w:rFonts w:ascii="Georgia" w:hAnsi="Georgia"/>
          <w:sz w:val="24"/>
        </w:rPr>
        <w:t>It started as a hiss. Faint. Directional. Like wind through a gap — except there was no wind. The air in the deep Canopy was dead still, thick with wet bark and rot and the sharp green smell of moss.</w:t>
      </w:r>
    </w:p>
    <w:p>
      <w:pPr>
        <w:ind w:firstLine="720"/>
      </w:pPr>
      <w:r>
        <w:rPr>
          <w:rFonts w:ascii="Georgia" w:hAnsi="Georgia"/>
          <w:sz w:val="24"/>
        </w:rPr>
        <w:t>Not wind. Not branches. Voices.</w:t>
      </w:r>
    </w:p>
    <w:p>
      <w:pPr>
        <w:ind w:firstLine="720"/>
      </w:pPr>
      <w:r>
        <w:rPr>
          <w:rFonts w:ascii="Georgia" w:hAnsi="Georgia"/>
          <w:sz w:val="24"/>
        </w:rPr>
        <w:t xml:space="preserve">Dozens. Hundreds. A murmur rising from the roots and falling from the canopy at the same time, meeting in the air around him, and he was running through it, running </w:t>
      </w:r>
      <w:r>
        <w:rPr>
          <w:rFonts w:ascii="Georgia" w:hAnsi="Georgia"/>
          <w:i/>
          <w:sz w:val="24"/>
        </w:rPr>
        <w:t>inside</w:t>
      </w:r>
      <w:r>
        <w:rPr>
          <w:rFonts w:ascii="Georgia" w:hAnsi="Georgia"/>
          <w:sz w:val="24"/>
        </w:rPr>
        <w:t xml:space="preserve"> it, and it was getting louder.</w:t>
      </w:r>
    </w:p>
    <w:p>
      <w:pPr>
        <w:ind w:firstLine="720"/>
      </w:pPr>
      <w:r>
        <w:rPr>
          <w:rFonts w:ascii="Georgia" w:hAnsi="Georgia"/>
          <w:sz w:val="24"/>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720"/>
      </w:pPr>
      <w:r>
        <w:rPr>
          <w:rFonts w:ascii="Georgia" w:hAnsi="Georgia"/>
          <w:sz w:val="24"/>
        </w:rPr>
        <w:t xml:space="preserve">They crashed through undergrowth. Brambles pulled back. Roots flattened. A low branch swung up and cleared his head by inches — he heard the wood creak, not with effort but with </w:t>
      </w:r>
      <w:r>
        <w:rPr>
          <w:rFonts w:ascii="Georgia" w:hAnsi="Georgia"/>
          <w:i/>
          <w:sz w:val="24"/>
        </w:rPr>
        <w:t>willingness</w:t>
      </w:r>
      <w:r>
        <w:rPr>
          <w:rFonts w:ascii="Georgia" w:hAnsi="Georgia"/>
          <w:sz w:val="24"/>
        </w:rPr>
        <w:t>. The forest was helping. The whispers grew louder every time the trees moved, as if the helping required coordination, signals passing trunk to trunk.</w:t>
      </w:r>
    </w:p>
    <w:p>
      <w:pPr>
        <w:ind w:firstLine="720"/>
      </w:pPr>
      <w:r>
        <w:rPr>
          <w:rFonts w:ascii="Georgia" w:hAnsi="Georgia"/>
          <w:sz w:val="24"/>
        </w:rPr>
        <w:t>"Jalo—"</w:t>
      </w:r>
    </w:p>
    <w:p>
      <w:pPr>
        <w:ind w:firstLine="720"/>
      </w:pPr>
      <w:r>
        <w:rPr>
          <w:rFonts w:ascii="Georgia" w:hAnsi="Georgia"/>
          <w:sz w:val="24"/>
        </w:rPr>
        <w:t>"Don't talk. Run."</w:t>
      </w:r>
    </w:p>
    <w:p>
      <w:pPr>
        <w:ind w:firstLine="720"/>
      </w:pPr>
      <w:r>
        <w:rPr>
          <w:rFonts w:ascii="Georgia" w:hAnsi="Georgia"/>
          <w:sz w:val="24"/>
        </w:rPr>
        <w:t>"The trees are—"</w:t>
      </w:r>
    </w:p>
    <w:p>
      <w:pPr>
        <w:ind w:firstLine="720"/>
      </w:pPr>
      <w:r>
        <w:rPr>
          <w:rFonts w:ascii="Georgia" w:hAnsi="Georgia"/>
          <w:sz w:val="24"/>
        </w:rPr>
        <w:t xml:space="preserve">"I know. </w:t>
      </w:r>
      <w:r>
        <w:rPr>
          <w:rFonts w:ascii="Georgia" w:hAnsi="Georgia"/>
          <w:i/>
          <w:sz w:val="24"/>
        </w:rPr>
        <w:t>Run.</w:t>
      </w:r>
      <w:r>
        <w:rPr>
          <w:rFonts w:ascii="Georgia" w:hAnsi="Georgia"/>
          <w:sz w:val="24"/>
        </w:rPr>
        <w:t>"</w:t>
      </w:r>
    </w:p>
    <w:p>
      <w:pPr>
        <w:ind w:firstLine="720"/>
      </w:pPr>
      <w:r>
        <w:rPr>
          <w:rFonts w:ascii="Georgia" w:hAnsi="Georgia"/>
          <w:sz w:val="24"/>
        </w:rPr>
        <w:t xml:space="preserve">He ran. Lungs burning. Bare feet — no shoes, never shoes that fit — slamming the forest floor, and the ground was </w:t>
      </w:r>
      <w:r>
        <w:rPr>
          <w:rFonts w:ascii="Georgia" w:hAnsi="Georgia"/>
          <w:i/>
          <w:sz w:val="24"/>
        </w:rPr>
        <w:t>soft</w:t>
      </w:r>
      <w:r>
        <w:rPr>
          <w:rFonts w:ascii="Georgia" w:hAnsi="Georgia"/>
          <w:sz w:val="24"/>
        </w:rPr>
        <w:t>. Not mud. Yielding. Springing back under his weight, pushing him forward. He was running faster than his body should allow.</w:t>
      </w:r>
    </w:p>
    <w:p>
      <w:pPr>
        <w:ind w:firstLine="720"/>
      </w:pPr>
      <w:r>
        <w:rPr>
          <w:rFonts w:ascii="Georgia" w:hAnsi="Georgia"/>
          <w:sz w:val="24"/>
        </w:rPr>
        <w:t>The forest was carrying him.</w:t>
      </w:r>
    </w:p>
    <w:p>
      <w:pPr>
        <w:ind w:firstLine="720"/>
      </w:pPr>
      <w:r>
        <w:rPr>
          <w:rFonts w:ascii="Georgia" w:hAnsi="Georgia"/>
          <w:sz w:val="24"/>
        </w:rPr>
        <w:t xml:space="preserve">Behind them: the clank of armor. Orders barked — flat, human voices, nothing like the layered sound in the trees. </w:t>
      </w:r>
      <w:r>
        <w:rPr>
          <w:rFonts w:ascii="Georgia" w:hAnsi="Georgia"/>
          <w:i/>
          <w:sz w:val="24"/>
        </w:rPr>
        <w:t>Fan out. Track them. The old man first.</w:t>
      </w:r>
      <w:r>
        <w:rPr>
          <w:rFonts w:ascii="Georgia" w:hAnsi="Georgia"/>
          <w:sz w:val="24"/>
        </w:rPr>
        <w:t xml:space="preserve"> And beneath the voices, something else. A snuffling. Rapid. Percussive. An animal moving through the undergrowth faster than any soldier.</w:t>
      </w:r>
    </w:p>
    <w:p>
      <w:pPr>
        <w:ind w:firstLine="720"/>
      </w:pPr>
      <w:r>
        <w:rPr>
          <w:rFonts w:ascii="Georgia" w:hAnsi="Georgia"/>
          <w:sz w:val="24"/>
        </w:rPr>
        <w:t>"They have a Rat," Jalo said. Not looking back.</w:t>
      </w:r>
    </w:p>
    <w:p>
      <w:pPr>
        <w:ind w:firstLine="720"/>
      </w:pPr>
      <w:r>
        <w:rPr>
          <w:rFonts w:ascii="Georgia" w:hAnsi="Georgia"/>
          <w:sz w:val="24"/>
        </w:rPr>
        <w:t>Aelo didn't know what that meant. He didn't have breath to ask.</w:t>
      </w:r>
    </w:p>
    <w:p>
      <w:pPr>
        <w:spacing w:before="360" w:after="360"/>
        <w:ind w:firstLine="0"/>
        <w:jc w:val="center"/>
      </w:pPr>
      <w:r>
        <w:rPr>
          <w:rFonts w:ascii="Georgia" w:hAnsi="Georgia"/>
          <w:sz w:val="24"/>
        </w:rPr>
        <w:t>*  *  *</w:t>
      </w:r>
    </w:p>
    <w:p>
      <w:pPr>
        <w:ind w:firstLine="0"/>
      </w:pPr>
      <w:r>
        <w:rPr>
          <w:rFonts w:ascii="Georgia" w:hAnsi="Georgia"/>
          <w:sz w:val="24"/>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4"/>
        </w:rPr>
        <w:t>shapes</w:t>
      </w:r>
      <w:r>
        <w:rPr>
          <w:rFonts w:ascii="Georgia" w:hAnsi="Georgia"/>
          <w:sz w:val="24"/>
        </w:rPr>
        <w:t xml:space="preserve"> — patterns in the sound that his brain kept trying to parse into meaning the way the eye keeps trying to find faces in clouds.</w:t>
      </w:r>
    </w:p>
    <w:p>
      <w:pPr>
        <w:ind w:firstLine="720"/>
      </w:pPr>
      <w:r>
        <w:rPr>
          <w:rFonts w:ascii="Georgia" w:hAnsi="Georgia"/>
          <w:i/>
          <w:sz w:val="24"/>
        </w:rPr>
        <w:t>Old here. This one is old. Roots deep. Remembers the burning.</w:t>
      </w:r>
    </w:p>
    <w:p>
      <w:pPr>
        <w:ind w:firstLine="720"/>
      </w:pPr>
      <w:r>
        <w:rPr>
          <w:rFonts w:ascii="Georgia" w:hAnsi="Georgia"/>
          <w:sz w:val="24"/>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720"/>
      </w:pPr>
      <w:r>
        <w:rPr>
          <w:rFonts w:ascii="Georgia" w:hAnsi="Georgia"/>
          <w:sz w:val="24"/>
        </w:rPr>
        <w:t>The bell was ringing.</w:t>
      </w:r>
    </w:p>
    <w:p>
      <w:pPr>
        <w:ind w:firstLine="720"/>
      </w:pPr>
      <w:r>
        <w:rPr>
          <w:rFonts w:ascii="Georgia" w:hAnsi="Georgia"/>
          <w:sz w:val="24"/>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720"/>
      </w:pPr>
      <w:r>
        <w:rPr>
          <w:rFonts w:ascii="Georgia" w:hAnsi="Georgia"/>
          <w:sz w:val="24"/>
        </w:rPr>
        <w:t>Jalo's knee gave without warning.</w:t>
      </w:r>
    </w:p>
    <w:p>
      <w:pPr>
        <w:ind w:firstLine="720"/>
      </w:pPr>
      <w:r>
        <w:rPr>
          <w:rFonts w:ascii="Georgia" w:hAnsi="Georgia"/>
          <w:sz w:val="24"/>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His face hit the earth. The linen wrapping tore loose from one corner, exposing the ridge of scarring along his jaw.</w:t>
      </w:r>
    </w:p>
    <w:p>
      <w:pPr>
        <w:ind w:firstLine="720"/>
      </w:pPr>
      <w:r>
        <w:rPr>
          <w:rFonts w:ascii="Georgia" w:hAnsi="Georgia"/>
          <w:sz w:val="24"/>
        </w:rPr>
        <w:t>Aelo stopped. He turned. He reached for Jalo and the old man's hand came up — not to accept help but to push him away.</w:t>
      </w:r>
    </w:p>
    <w:p>
      <w:pPr>
        <w:ind w:firstLine="720"/>
      </w:pPr>
      <w:r>
        <w:rPr>
          <w:rFonts w:ascii="Georgia" w:hAnsi="Georgia"/>
          <w:sz w:val="24"/>
        </w:rPr>
        <w:t>"Keep going."</w:t>
      </w:r>
    </w:p>
    <w:p>
      <w:pPr>
        <w:ind w:firstLine="720"/>
      </w:pPr>
      <w:r>
        <w:rPr>
          <w:rFonts w:ascii="Georgia" w:hAnsi="Georgia"/>
          <w:sz w:val="24"/>
        </w:rPr>
        <w:t>"No."</w:t>
      </w:r>
    </w:p>
    <w:p>
      <w:pPr>
        <w:ind w:firstLine="720"/>
      </w:pPr>
      <w:r>
        <w:rPr>
          <w:rFonts w:ascii="Georgia" w:hAnsi="Georgia"/>
          <w:sz w:val="24"/>
        </w:rPr>
        <w:t>"Aelo. Keep going. Follow the path — the trees will show you — there's a river two miles north, cross it, the water will kill the scent trail—"</w:t>
      </w:r>
    </w:p>
    <w:p>
      <w:pPr>
        <w:ind w:firstLine="720"/>
      </w:pPr>
      <w:r>
        <w:rPr>
          <w:rFonts w:ascii="Georgia" w:hAnsi="Georgia"/>
          <w:sz w:val="24"/>
        </w:rPr>
        <w:t>"I'm not leaving you."</w:t>
      </w:r>
    </w:p>
    <w:p>
      <w:pPr>
        <w:ind w:firstLine="720"/>
      </w:pPr>
      <w:r>
        <w:rPr>
          <w:rFonts w:ascii="Georgia" w:hAnsi="Georgia"/>
          <w:sz w:val="24"/>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720"/>
      </w:pPr>
      <w:r>
        <w:rPr>
          <w:rFonts w:ascii="Georgia" w:hAnsi="Georgia"/>
          <w:sz w:val="24"/>
        </w:rPr>
        <w:t>"You sound like her," Jalo said.</w:t>
      </w:r>
    </w:p>
    <w:p>
      <w:pPr>
        <w:ind w:firstLine="720"/>
      </w:pPr>
      <w:r>
        <w:rPr>
          <w:rFonts w:ascii="Georgia" w:hAnsi="Georgia"/>
          <w:sz w:val="24"/>
        </w:rPr>
        <w:t>The words fell between them like a stone into water. Aelo felt the ripples.</w:t>
      </w:r>
    </w:p>
    <w:p>
      <w:pPr>
        <w:ind w:firstLine="720"/>
      </w:pPr>
      <w:r>
        <w:rPr>
          <w:rFonts w:ascii="Georgia" w:hAnsi="Georgia"/>
          <w:sz w:val="24"/>
        </w:rPr>
        <w:t>"Like who?"</w:t>
      </w:r>
    </w:p>
    <w:p>
      <w:pPr>
        <w:ind w:firstLine="720"/>
      </w:pPr>
      <w:r>
        <w:rPr>
          <w:rFonts w:ascii="Georgia" w:hAnsi="Georgia"/>
          <w:sz w:val="24"/>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720"/>
      </w:pPr>
      <w:r>
        <w:rPr>
          <w:rFonts w:ascii="Georgia" w:hAnsi="Georgia"/>
          <w:sz w:val="24"/>
        </w:rPr>
        <w:t>"Help me up," he said. "And I'll tell you."</w:t>
      </w:r>
    </w:p>
    <w:p>
      <w:pPr>
        <w:spacing w:before="360" w:after="360"/>
        <w:ind w:firstLine="0"/>
        <w:jc w:val="center"/>
      </w:pPr>
      <w:r>
        <w:rPr>
          <w:rFonts w:ascii="Georgia" w:hAnsi="Georgia"/>
          <w:sz w:val="24"/>
        </w:rPr>
        <w:t>*  *  *</w:t>
      </w:r>
    </w:p>
    <w:p>
      <w:pPr>
        <w:ind w:firstLine="0"/>
      </w:pPr>
      <w:r>
        <w:rPr>
          <w:rFonts w:ascii="Georgia" w:hAnsi="Georgia"/>
          <w:sz w:val="24"/>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720"/>
      </w:pPr>
      <w:r>
        <w:rPr>
          <w:rFonts w:ascii="Georgia" w:hAnsi="Georgia"/>
          <w:sz w:val="24"/>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720"/>
      </w:pPr>
      <w:r>
        <w:rPr>
          <w:rFonts w:ascii="Georgia" w:hAnsi="Georgia"/>
          <w:sz w:val="24"/>
        </w:rPr>
        <w:t>"Your name," Jalo said, "is Aelo. That much is true. I gave it to you the night I took you."</w:t>
      </w:r>
    </w:p>
    <w:p>
      <w:pPr>
        <w:ind w:firstLine="720"/>
      </w:pPr>
      <w:r>
        <w:rPr>
          <w:rFonts w:ascii="Georgia" w:hAnsi="Georgia"/>
          <w:sz w:val="24"/>
        </w:rPr>
        <w:t>"Took me from where?"</w:t>
      </w:r>
    </w:p>
    <w:p>
      <w:pPr>
        <w:ind w:firstLine="720"/>
      </w:pPr>
      <w:r>
        <w:rPr>
          <w:rFonts w:ascii="Georgia" w:hAnsi="Georgia"/>
          <w:sz w:val="24"/>
        </w:rPr>
        <w:t>"From your mother. From a burning room in a palace above the Clouds. From a woman who was singing your name while the door came down."</w:t>
      </w:r>
    </w:p>
    <w:p>
      <w:pPr>
        <w:ind w:firstLine="720"/>
      </w:pPr>
      <w:r>
        <w:rPr>
          <w:rFonts w:ascii="Georgia" w:hAnsi="Georgia"/>
          <w:sz w:val="24"/>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720"/>
      </w:pPr>
      <w:r>
        <w:rPr>
          <w:rFonts w:ascii="Georgia" w:hAnsi="Georgia"/>
          <w:sz w:val="24"/>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720"/>
      </w:pPr>
      <w:r>
        <w:rPr>
          <w:rFonts w:ascii="Georgia" w:hAnsi="Georgia"/>
          <w:sz w:val="24"/>
        </w:rPr>
        <w:t>The words arrived in Aelo's mind the way the Elder Stone's note had arrived in the ceremony square: not through hearing but through the chest. They rearranged something.</w:t>
      </w:r>
    </w:p>
    <w:p>
      <w:pPr>
        <w:ind w:firstLine="720"/>
      </w:pPr>
      <w:r>
        <w:rPr>
          <w:rFonts w:ascii="Georgia" w:hAnsi="Georgia"/>
          <w:sz w:val="24"/>
        </w:rPr>
        <w:t>"The Cloud Kingdom doesn't exist," he said. "The history says—"</w:t>
      </w:r>
    </w:p>
    <w:p>
      <w:pPr>
        <w:ind w:firstLine="720"/>
      </w:pPr>
      <w:r>
        <w:rPr>
          <w:rFonts w:ascii="Georgia" w:hAnsi="Georgia"/>
          <w:sz w:val="24"/>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720"/>
      </w:pPr>
      <w:r>
        <w:rPr>
          <w:rFonts w:ascii="Georgia" w:hAnsi="Georgia"/>
          <w:sz w:val="24"/>
        </w:rPr>
        <w:t>"What?"</w:t>
      </w:r>
    </w:p>
    <w:p>
      <w:pPr>
        <w:ind w:firstLine="720"/>
      </w:pPr>
      <w:r>
        <w:rPr>
          <w:rFonts w:ascii="Georgia" w:hAnsi="Georgia"/>
          <w:sz w:val="24"/>
        </w:rPr>
        <w:t>"The Sing."</w:t>
      </w:r>
    </w:p>
    <w:p>
      <w:pPr>
        <w:ind w:firstLine="720"/>
      </w:pPr>
      <w:r>
        <w:rPr>
          <w:rFonts w:ascii="Georgia" w:hAnsi="Georgia"/>
          <w:sz w:val="24"/>
        </w:rPr>
        <w:t xml:space="preserve">The word landed. Not a word Aelo knew — not a word he had any framework for — and yet it settled into him with the ease of a key entering a lock it was made for. </w:t>
      </w:r>
      <w:r>
        <w:rPr>
          <w:rFonts w:ascii="Georgia" w:hAnsi="Georgia"/>
          <w:i/>
          <w:sz w:val="24"/>
        </w:rPr>
        <w:t>The Sing.</w:t>
      </w:r>
      <w:r>
        <w:rPr>
          <w:rFonts w:ascii="Georgia" w:hAnsi="Georgia"/>
          <w:sz w:val="24"/>
        </w:rPr>
        <w:t xml:space="preserve"> The bell in his chest vibrated. The trees outside the hollow rustled, though there was no wind.</w:t>
      </w:r>
    </w:p>
    <w:p>
      <w:pPr>
        <w:ind w:firstLine="720"/>
      </w:pPr>
      <w:r>
        <w:rPr>
          <w:rFonts w:ascii="Georgia" w:hAnsi="Georgia"/>
          <w:sz w:val="24"/>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720"/>
      </w:pPr>
      <w:r>
        <w:rPr>
          <w:rFonts w:ascii="Georgia" w:hAnsi="Georgia"/>
          <w:sz w:val="24"/>
        </w:rPr>
        <w:t>"The porridge."</w:t>
      </w:r>
    </w:p>
    <w:p>
      <w:pPr>
        <w:ind w:firstLine="720"/>
      </w:pPr>
      <w:r>
        <w:rPr>
          <w:rFonts w:ascii="Georgia" w:hAnsi="Georgia"/>
          <w:sz w:val="24"/>
        </w:rPr>
        <w:t>"Every morning. For fifteen years."</w:t>
      </w:r>
    </w:p>
    <w:p>
      <w:pPr>
        <w:ind w:firstLine="720"/>
      </w:pPr>
      <w:r>
        <w:rPr>
          <w:rFonts w:ascii="Georgia" w:hAnsi="Georgia"/>
          <w:sz w:val="24"/>
        </w:rPr>
        <w:t>Aelo thought of the exhale. Jalo watching him eat. The fractional release of tension when the first bite went down. The most important thing in Jalo's day. The point of everything.</w:t>
      </w:r>
    </w:p>
    <w:p>
      <w:pPr>
        <w:ind w:firstLine="720"/>
      </w:pPr>
      <w:r>
        <w:rPr>
          <w:rFonts w:ascii="Georgia" w:hAnsi="Georgia"/>
          <w:sz w:val="24"/>
        </w:rPr>
        <w:t>It had not been relief that the herbs were working. It had been grief that they had to.</w:t>
      </w:r>
    </w:p>
    <w:p>
      <w:pPr>
        <w:ind w:firstLine="720"/>
      </w:pPr>
      <w:r>
        <w:rPr>
          <w:rFonts w:ascii="Georgia" w:hAnsi="Georgia"/>
          <w:sz w:val="24"/>
        </w:rPr>
        <w:t>The understanding lasted half a second. Then the anger came.</w:t>
      </w:r>
    </w:p>
    <w:p>
      <w:pPr>
        <w:ind w:firstLine="720"/>
      </w:pPr>
      <w:r>
        <w:rPr>
          <w:rFonts w:ascii="Georgia" w:hAnsi="Georgia"/>
          <w:sz w:val="24"/>
        </w:rPr>
        <w:t xml:space="preserve">The anger was low and hot and physical, a pressure behind his sternum that tasted like the iron flash from the dead bird. It wanted to </w:t>
      </w:r>
      <w:r>
        <w:rPr>
          <w:rFonts w:ascii="Georgia" w:hAnsi="Georgia"/>
          <w:i/>
          <w:sz w:val="24"/>
        </w:rPr>
        <w:t>hurt</w:t>
      </w:r>
      <w:r>
        <w:rPr>
          <w:rFonts w:ascii="Georgia" w:hAnsi="Georgia"/>
          <w:sz w:val="24"/>
        </w:rPr>
        <w:t xml:space="preserve">. He looked at Jalo's ruined face and the trembling hands and the knee that had carried them both through fifteen years of careful, loving deception, and he thought — clearly, viciously, in a voice he did not recognize as his own: </w:t>
      </w:r>
      <w:r>
        <w:rPr>
          <w:rFonts w:ascii="Georgia" w:hAnsi="Georgia"/>
          <w:i/>
          <w:sz w:val="24"/>
        </w:rPr>
        <w:t>You had no right.</w:t>
      </w:r>
    </w:p>
    <w:p>
      <w:pPr>
        <w:ind w:firstLine="720"/>
      </w:pPr>
      <w:r>
        <w:rPr>
          <w:rFonts w:ascii="Georgia" w:hAnsi="Georgia"/>
          <w:sz w:val="24"/>
        </w:rPr>
        <w:t>"You drugged me," Aelo said. The word was wrong — too small, too clinical — but it was the only one he had. "Every morning. My entire life. You put something in my food that—"</w:t>
      </w:r>
    </w:p>
    <w:p>
      <w:pPr>
        <w:ind w:firstLine="720"/>
      </w:pPr>
      <w:r>
        <w:rPr>
          <w:rFonts w:ascii="Georgia" w:hAnsi="Georgia"/>
          <w:sz w:val="24"/>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720"/>
      </w:pPr>
      <w:r>
        <w:rPr>
          <w:rFonts w:ascii="Georgia" w:hAnsi="Georgia"/>
          <w:sz w:val="24"/>
        </w:rPr>
        <w:t>The anger did not leave. It heard Jalo's reasons and acknowledged them and stayed, settling behind his ribs like a coal pushed to the back of a fire.</w:t>
      </w:r>
    </w:p>
    <w:p>
      <w:pPr>
        <w:ind w:firstLine="720"/>
      </w:pPr>
      <w:r>
        <w:rPr>
          <w:rFonts w:ascii="Georgia" w:hAnsi="Georgia"/>
          <w:sz w:val="24"/>
        </w:rPr>
        <w:t>"My brother?"</w:t>
      </w:r>
    </w:p>
    <w:p>
      <w:pPr>
        <w:ind w:firstLine="720"/>
      </w:pPr>
      <w:r>
        <w:rPr>
          <w:rFonts w:ascii="Georgia" w:hAnsi="Georgia"/>
          <w:sz w:val="24"/>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specific, irreducible tremor of a man carrying a weight that his body was no longer strong enough to bear.</w:t>
      </w:r>
    </w:p>
    <w:p>
      <w:pPr>
        <w:ind w:firstLine="720"/>
      </w:pPr>
      <w:r>
        <w:rPr>
          <w:rFonts w:ascii="Georgia" w:hAnsi="Georgia"/>
          <w:sz w:val="24"/>
        </w:rPr>
        <w:t>"Prince Vero. Two years older than you. He was taken before I could reach him. Varas has him. Varas has your father. They are alive — I believe they are alive — imprisoned in the lowest level of the castle, behind a door that no magic can open."</w:t>
      </w:r>
    </w:p>
    <w:p>
      <w:pPr>
        <w:ind w:firstLine="720"/>
      </w:pPr>
      <w:r>
        <w:rPr>
          <w:rFonts w:ascii="Georgia" w:hAnsi="Georgia"/>
          <w:sz w:val="24"/>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720"/>
      </w:pPr>
      <w:r>
        <w:rPr>
          <w:rFonts w:ascii="Georgia" w:hAnsi="Georgia"/>
          <w:sz w:val="24"/>
        </w:rPr>
        <w:t>"Why are you telling me this now?"</w:t>
      </w:r>
    </w:p>
    <w:p>
      <w:pPr>
        <w:ind w:firstLine="720"/>
      </w:pPr>
      <w:r>
        <w:rPr>
          <w:rFonts w:ascii="Georgia" w:hAnsi="Georgia"/>
          <w:sz w:val="24"/>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720"/>
      </w:pPr>
      <w:r>
        <w:rPr>
          <w:rFonts w:ascii="Georgia" w:hAnsi="Georgia"/>
          <w:sz w:val="24"/>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720"/>
      </w:pPr>
      <w:r>
        <w:rPr>
          <w:rFonts w:ascii="Georgia" w:hAnsi="Georgia"/>
          <w:sz w:val="24"/>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The way a held breath ends.</w:t>
      </w:r>
    </w:p>
    <w:p>
      <w:pPr>
        <w:ind w:firstLine="720"/>
      </w:pPr>
      <w:r>
        <w:rPr>
          <w:rFonts w:ascii="Georgia" w:hAnsi="Georgia"/>
          <w:sz w:val="24"/>
        </w:rPr>
        <w:t>He thought of the Hopper in his hands. The dispersal. The memory going home.</w:t>
      </w:r>
    </w:p>
    <w:p>
      <w:pPr>
        <w:ind w:firstLine="720"/>
      </w:pPr>
      <w:r>
        <w:rPr>
          <w:rFonts w:ascii="Georgia" w:hAnsi="Georgia"/>
          <w:sz w:val="24"/>
        </w:rPr>
        <w:t>His old life was doing the same thing.</w:t>
      </w:r>
    </w:p>
    <w:p>
      <w:pPr>
        <w:spacing w:before="360" w:after="360"/>
        <w:ind w:firstLine="0"/>
        <w:jc w:val="center"/>
      </w:pPr>
      <w:r>
        <w:rPr>
          <w:rFonts w:ascii="Georgia" w:hAnsi="Georgia"/>
          <w:sz w:val="24"/>
        </w:rPr>
        <w:t>*  *  *</w:t>
      </w:r>
    </w:p>
    <w:p>
      <w:pPr>
        <w:ind w:firstLine="0"/>
      </w:pPr>
      <w:r>
        <w:rPr>
          <w:rFonts w:ascii="Georgia" w:hAnsi="Georgia"/>
          <w:sz w:val="24"/>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720"/>
      </w:pPr>
      <w:r>
        <w:rPr>
          <w:rFonts w:ascii="Georgia" w:hAnsi="Georgia"/>
          <w:sz w:val="24"/>
        </w:rPr>
        <w:t>Aelo had not slept. He had sat in the dark and listened to the world and the world had not stopped talking.</w:t>
      </w:r>
    </w:p>
    <w:p>
      <w:pPr>
        <w:ind w:firstLine="720"/>
      </w:pPr>
      <w:r>
        <w:rPr>
          <w:rFonts w:ascii="Georgia" w:hAnsi="Georgia"/>
          <w:sz w:val="24"/>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4"/>
        </w:rPr>
        <w:t>old</w:t>
      </w:r>
      <w:r>
        <w:rPr>
          <w:rFonts w:ascii="Georgia" w:hAnsi="Georgia"/>
          <w:sz w:val="24"/>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remembered.</w:t>
      </w:r>
    </w:p>
    <w:p>
      <w:pPr>
        <w:ind w:firstLine="720"/>
      </w:pPr>
      <w:r>
        <w:rPr>
          <w:rFonts w:ascii="Georgia" w:hAnsi="Georgia"/>
          <w:sz w:val="24"/>
        </w:rPr>
        <w:t>Everything remembered. The soil remembered the roots that had passed through it. The air remembered the shapes of birds that had displaced it. The moss on the bark remembered the rain that had fed it and the sun that had dried it and the specific quality of light that filtered through the canopy at this angle on this morning at this time of year.</w:t>
      </w:r>
    </w:p>
    <w:p>
      <w:pPr>
        <w:ind w:firstLine="720"/>
      </w:pPr>
      <w:r>
        <w:rPr>
          <w:rFonts w:ascii="Georgia" w:hAnsi="Georgia"/>
          <w:sz w:val="24"/>
        </w:rPr>
        <w:t>The world was not quiet. The world had never been quiet. The quiet had been him.</w:t>
      </w:r>
    </w:p>
    <w:p>
      <w:pPr>
        <w:ind w:firstLine="720"/>
      </w:pPr>
      <w:r>
        <w:rPr>
          <w:rFonts w:ascii="Georgia" w:hAnsi="Georgia"/>
          <w:sz w:val="24"/>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720"/>
      </w:pPr>
      <w:r>
        <w:rPr>
          <w:rFonts w:ascii="Georgia" w:hAnsi="Georgia"/>
          <w:sz w:val="24"/>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720"/>
      </w:pPr>
      <w:r>
        <w:rPr>
          <w:rFonts w:ascii="Georgia" w:hAnsi="Georgia"/>
          <w:sz w:val="24"/>
        </w:rPr>
        <w:t>"The porridge," Jalo said. His voice was thick with sleep and pain and the particular roughness that comes from crying in the night when you think no one can hear you. "In the pack. The jar. You need to—"</w:t>
      </w:r>
    </w:p>
    <w:p>
      <w:pPr>
        <w:ind w:firstLine="720"/>
      </w:pPr>
      <w:r>
        <w:rPr>
          <w:rFonts w:ascii="Georgia" w:hAnsi="Georgia"/>
          <w:sz w:val="24"/>
        </w:rPr>
        <w:t>"No."</w:t>
      </w:r>
    </w:p>
    <w:p>
      <w:pPr>
        <w:ind w:firstLine="720"/>
      </w:pPr>
      <w:r>
        <w:rPr>
          <w:rFonts w:ascii="Georgia" w:hAnsi="Georgia"/>
          <w:sz w:val="24"/>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720"/>
      </w:pPr>
      <w:r>
        <w:rPr>
          <w:rFonts w:ascii="Georgia" w:hAnsi="Georgia"/>
          <w:sz w:val="24"/>
        </w:rPr>
        <w:t>Jalo went still. The assessment in his eyes sharpened. "Aelo."</w:t>
      </w:r>
    </w:p>
    <w:p>
      <w:pPr>
        <w:ind w:firstLine="720"/>
      </w:pPr>
      <w:r>
        <w:rPr>
          <w:rFonts w:ascii="Georgia" w:hAnsi="Georgia"/>
          <w:sz w:val="24"/>
        </w:rPr>
        <w:t>"I can hear them. The trees. I've been hearing them since we started running and it's getting clearer and I am not going to put that jar in my mouth again."</w:t>
      </w:r>
    </w:p>
    <w:p>
      <w:pPr>
        <w:ind w:firstLine="720"/>
      </w:pPr>
      <w:r>
        <w:rPr>
          <w:rFonts w:ascii="Georgia" w:hAnsi="Georgia"/>
          <w:sz w:val="24"/>
        </w:rPr>
        <w:t>"You don't understand what happens—"</w:t>
      </w:r>
    </w:p>
    <w:p>
      <w:pPr>
        <w:ind w:firstLine="720"/>
      </w:pPr>
      <w:r>
        <w:rPr>
          <w:rFonts w:ascii="Georgia" w:hAnsi="Georgia"/>
          <w:sz w:val="24"/>
        </w:rPr>
        <w:t>"Then tell me."</w:t>
      </w:r>
    </w:p>
    <w:p>
      <w:pPr>
        <w:ind w:firstLine="720"/>
      </w:pPr>
      <w:r>
        <w:rPr>
          <w:rFonts w:ascii="Georgia" w:hAnsi="Georgia"/>
          <w:sz w:val="24"/>
        </w:rPr>
        <w:t>"Without the herbs, your signature will be visible to every tracker in—"</w:t>
      </w:r>
    </w:p>
    <w:p>
      <w:pPr>
        <w:ind w:firstLine="720"/>
      </w:pPr>
      <w:r>
        <w:rPr>
          <w:rFonts w:ascii="Georgia" w:hAnsi="Georgia"/>
          <w:sz w:val="24"/>
        </w:rPr>
        <w:t xml:space="preserve">"It's already visible. The stone </w:t>
      </w:r>
      <w:r>
        <w:rPr>
          <w:rFonts w:ascii="Georgia" w:hAnsi="Georgia"/>
          <w:i/>
          <w:sz w:val="24"/>
        </w:rPr>
        <w:t>sang</w:t>
      </w:r>
      <w:r>
        <w:rPr>
          <w:rFonts w:ascii="Georgia" w:hAnsi="Georgia"/>
          <w:sz w:val="24"/>
        </w:rPr>
        <w:t>, Jalo. You said so yourself. They know where to look. The herbs won't change that."</w:t>
      </w:r>
    </w:p>
    <w:p>
      <w:pPr>
        <w:ind w:firstLine="720"/>
      </w:pPr>
      <w:r>
        <w:rPr>
          <w:rFonts w:ascii="Georgia" w:hAnsi="Georgia"/>
          <w:sz w:val="24"/>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720"/>
      </w:pPr>
      <w:r>
        <w:rPr>
          <w:rFonts w:ascii="Georgia" w:hAnsi="Georgia"/>
          <w:sz w:val="24"/>
        </w:rPr>
        <w:t>"You're afraid," Aelo said. Not an accusation. An observation. "You've been afraid my whole life. You're afraid of what I am."</w:t>
      </w:r>
    </w:p>
    <w:p>
      <w:pPr>
        <w:ind w:firstLine="720"/>
      </w:pPr>
      <w:r>
        <w:rPr>
          <w:rFonts w:ascii="Georgia" w:hAnsi="Georgia"/>
          <w:sz w:val="24"/>
        </w:rPr>
        <w:t>"I'm afraid of what they'll do to you because of what you are."</w:t>
      </w:r>
    </w:p>
    <w:p>
      <w:pPr>
        <w:ind w:firstLine="720"/>
      </w:pPr>
      <w:r>
        <w:rPr>
          <w:rFonts w:ascii="Georgia" w:hAnsi="Georgia"/>
          <w:sz w:val="24"/>
        </w:rPr>
        <w:t>"That's not the same thing."</w:t>
      </w:r>
    </w:p>
    <w:p>
      <w:pPr>
        <w:ind w:firstLine="720"/>
      </w:pPr>
      <w:r>
        <w:rPr>
          <w:rFonts w:ascii="Georgia" w:hAnsi="Georgia"/>
          <w:sz w:val="24"/>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720"/>
      </w:pPr>
      <w:r>
        <w:rPr>
          <w:rFonts w:ascii="Georgia" w:hAnsi="Georgia"/>
          <w:sz w:val="24"/>
        </w:rPr>
        <w:t>"No," Jalo said softly. "It's not."</w:t>
      </w:r>
    </w:p>
    <w:p>
      <w:pPr>
        <w:ind w:firstLine="720"/>
      </w:pPr>
      <w:r>
        <w:rPr>
          <w:rFonts w:ascii="Georgia" w:hAnsi="Georgia"/>
          <w:sz w:val="24"/>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720"/>
      </w:pPr>
      <w:r>
        <w:rPr>
          <w:rFonts w:ascii="Georgia" w:hAnsi="Georgia"/>
          <w:sz w:val="24"/>
        </w:rPr>
        <w:t>"What do you hear?" he asked.</w:t>
      </w:r>
    </w:p>
    <w:p>
      <w:pPr>
        <w:ind w:firstLine="720"/>
      </w:pPr>
      <w:r>
        <w:rPr>
          <w:rFonts w:ascii="Georgia" w:hAnsi="Georgia"/>
          <w:sz w:val="24"/>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720"/>
      </w:pPr>
      <w:r>
        <w:rPr>
          <w:rFonts w:ascii="Georgia" w:hAnsi="Georgia"/>
          <w:sz w:val="24"/>
        </w:rPr>
        <w:t>The world poured in.</w:t>
      </w:r>
    </w:p>
    <w:p>
      <w:pPr>
        <w:ind w:firstLine="720"/>
      </w:pPr>
      <w:r>
        <w:rPr>
          <w:rFonts w:ascii="Georgia" w:hAnsi="Georgia"/>
          <w:sz w:val="24"/>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specific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720"/>
      </w:pPr>
      <w:r>
        <w:rPr>
          <w:rFonts w:ascii="Georgia" w:hAnsi="Georgia"/>
          <w:sz w:val="24"/>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4"/>
        </w:rPr>
        <w:t>here</w:t>
      </w:r>
      <w:r>
        <w:rPr>
          <w:rFonts w:ascii="Georgia" w:hAnsi="Georgia"/>
          <w:sz w:val="24"/>
        </w:rPr>
        <w:t xml:space="preserve"> — vast, foundational, the sound of the world itself remembering everything at once. A memory so deep it held every moment.</w:t>
      </w:r>
    </w:p>
    <w:p>
      <w:pPr>
        <w:ind w:firstLine="720"/>
      </w:pPr>
      <w:r>
        <w:rPr>
          <w:rFonts w:ascii="Georgia" w:hAnsi="Georgia"/>
          <w:sz w:val="24"/>
        </w:rPr>
        <w:t>"Everything," Aelo said. His eyes were still closed. His face was wet. "I hear everything."</w:t>
      </w:r>
    </w:p>
    <w:p>
      <w:pPr>
        <w:ind w:firstLine="720"/>
      </w:pPr>
      <w:r>
        <w:rPr>
          <w:rFonts w:ascii="Georgia" w:hAnsi="Georgia"/>
          <w:sz w:val="24"/>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720"/>
      </w:pPr>
      <w:r>
        <w:rPr>
          <w:rFonts w:ascii="Georgia" w:hAnsi="Georgia"/>
          <w:sz w:val="24"/>
        </w:rPr>
        <w:t>He reached out and placed his hand on Aelo's shoulder.</w:t>
      </w:r>
    </w:p>
    <w:p>
      <w:pPr>
        <w:ind w:firstLine="720"/>
      </w:pPr>
      <w:r>
        <w:rPr>
          <w:rFonts w:ascii="Georgia" w:hAnsi="Georgia"/>
          <w:sz w:val="24"/>
        </w:rPr>
        <w:t>"Then we'd better teach you how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5</w:t>
      </w:r>
    </w:p>
    <w:p>
      <w:pPr>
        <w:spacing w:after="480"/>
        <w:ind w:firstLine="0"/>
        <w:jc w:val="center"/>
      </w:pPr>
      <w:r>
        <w:rPr>
          <w:rFonts w:ascii="Georgia" w:hAnsi="Georgia"/>
          <w:i/>
          <w:sz w:val="24"/>
        </w:rPr>
        <w:t>The Merchant</w:t>
      </w:r>
    </w:p>
    <w:p>
      <w:pPr>
        <w:ind w:firstLine="0"/>
      </w:pPr>
      <w:r>
        <w:rPr>
          <w:rFonts w:ascii="Georgia" w:hAnsi="Georgia"/>
          <w:sz w:val="24"/>
        </w:rPr>
        <w:t>Sereth had been dying for three hundred years and was beginning to suspect she wasn't very good at it.</w:t>
      </w:r>
    </w:p>
    <w:p>
      <w:pPr>
        <w:ind w:firstLine="720"/>
      </w:pPr>
      <w:r>
        <w:rPr>
          <w:rFonts w:ascii="Georgia" w:hAnsi="Georgia"/>
          <w:sz w:val="24"/>
        </w:rPr>
        <w:t>She was not female the way mortals were female. She was not anything the way mortals were anything. But she had chosen the shape, and the shape had chosen the word, and three centuries of wearing it had made it true enough.</w:t>
      </w:r>
    </w:p>
    <w:p>
      <w:pPr>
        <w:ind w:firstLine="720"/>
      </w:pPr>
      <w:r>
        <w:rPr>
          <w:rFonts w:ascii="Georgia" w:hAnsi="Georgia"/>
          <w:sz w:val="24"/>
        </w:rPr>
        <w:t>The symptoms were there —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 she had lost two in the last century, which was two more than she had lost in the previous ten thousand years, and the absence of them was a small, persistent humiliation, like a god discovering she is capable of tripping.</w:t>
      </w:r>
    </w:p>
    <w:p>
      <w:pPr>
        <w:ind w:firstLine="720"/>
      </w:pPr>
      <w:r>
        <w:rPr>
          <w:rFonts w:ascii="Georgia" w:hAnsi="Georgia"/>
          <w:sz w:val="24"/>
        </w:rPr>
        <w:t xml:space="preserve">She was dying. The other six had promised her this — </w:t>
      </w:r>
      <w:r>
        <w:rPr>
          <w:rFonts w:ascii="Georgia" w:hAnsi="Georgia"/>
          <w:i/>
          <w:sz w:val="24"/>
        </w:rPr>
        <w:t>you will age, you will weaken, you will end</w:t>
      </w:r>
      <w:r>
        <w:rPr>
          <w:rFonts w:ascii="Georgia" w:hAnsi="Georgia"/>
          <w:sz w:val="24"/>
        </w:rPr>
        <w:t xml:space="preserve"> —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720"/>
      </w:pPr>
      <w:r>
        <w:rPr>
          <w:rFonts w:ascii="Georgia" w:hAnsi="Georgia"/>
          <w:sz w:val="24"/>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720"/>
      </w:pPr>
      <w:r>
        <w:rPr>
          <w:rFonts w:ascii="Georgia" w:hAnsi="Georgia"/>
          <w:sz w:val="24"/>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4"/>
        </w:rPr>
        <w:t>this apple</w:t>
      </w:r>
      <w:r>
        <w:rPr>
          <w:rFonts w:ascii="Georgia" w:hAnsi="Georgia"/>
          <w:sz w:val="24"/>
        </w:rPr>
        <w:t xml:space="preserve">, </w:t>
      </w:r>
      <w:r>
        <w:rPr>
          <w:rFonts w:ascii="Georgia" w:hAnsi="Georgia"/>
          <w:i/>
          <w:sz w:val="24"/>
        </w:rPr>
        <w:t>this sweetness</w:t>
      </w:r>
      <w:r>
        <w:rPr>
          <w:rFonts w:ascii="Georgia" w:hAnsi="Georgia"/>
          <w:sz w:val="24"/>
        </w:rPr>
        <w:t xml:space="preserve">, </w:t>
      </w:r>
      <w:r>
        <w:rPr>
          <w:rFonts w:ascii="Georgia" w:hAnsi="Georgia"/>
          <w:i/>
          <w:sz w:val="24"/>
        </w:rPr>
        <w:t>this particular afternoon</w:t>
      </w:r>
      <w:r>
        <w:rPr>
          <w:rFonts w:ascii="Georgia" w:hAnsi="Georgia"/>
          <w:sz w:val="24"/>
        </w:rPr>
        <w:t>. It was a reduction and it was a revelation, and after three hundred years Sereth still had not decided which.</w:t>
      </w:r>
    </w:p>
    <w:p>
      <w:pPr>
        <w:ind w:firstLine="720"/>
      </w:pPr>
      <w:r>
        <w:rPr>
          <w:rFonts w:ascii="Georgia" w:hAnsi="Georgia"/>
          <w:sz w:val="24"/>
        </w:rPr>
        <w:t xml:space="preserve">The other six had done more than punish Sereth. They had punished her gift. Not with fire or flood — with whispers. Small corruptions planted in the world's memory like seeds in fertile soil. They had not created the draining. They had created the </w:t>
      </w:r>
      <w:r>
        <w:rPr>
          <w:rFonts w:ascii="Georgia" w:hAnsi="Georgia"/>
          <w:i/>
          <w:sz w:val="24"/>
        </w:rPr>
        <w:t>wanting</w:t>
      </w:r>
      <w:r>
        <w:rPr>
          <w:rFonts w:ascii="Georgia" w:hAnsi="Georgia"/>
          <w:sz w:val="24"/>
        </w:rPr>
        <w:t xml:space="preserve"> of it. And then they had watched, from whatever distance gods watch from, as the wanting did what wanting always does.</w:t>
      </w:r>
    </w:p>
    <w:p>
      <w:pPr>
        <w:ind w:firstLine="720"/>
      </w:pPr>
      <w:r>
        <w:rPr>
          <w:rFonts w:ascii="Georgia" w:hAnsi="Georgia"/>
          <w:sz w:val="24"/>
        </w:rPr>
        <w:t>She bit into the apple. She closed her eyes. The juice was sharp and cold and ran down her chin and she did not wipe it because three hundred years of mortality had taught her that small pleasures should not be interrupted by small dignities.</w:t>
      </w:r>
    </w:p>
    <w:p>
      <w:pPr>
        <w:ind w:firstLine="720"/>
      </w:pPr>
      <w:r>
        <w:rPr>
          <w:rFonts w:ascii="Georgia" w:hAnsi="Georgia"/>
          <w:sz w:val="24"/>
        </w:rPr>
        <w:t>Then the stone sang.</w:t>
      </w:r>
    </w:p>
    <w:p>
      <w:pPr>
        <w:spacing w:before="360" w:after="360"/>
        <w:ind w:firstLine="0"/>
        <w:jc w:val="center"/>
      </w:pPr>
      <w:r>
        <w:rPr>
          <w:rFonts w:ascii="Georgia" w:hAnsi="Georgia"/>
          <w:sz w:val="24"/>
        </w:rPr>
        <w:t>*  *  *</w:t>
      </w:r>
    </w:p>
    <w:p>
      <w:pPr>
        <w:ind w:firstLine="0"/>
      </w:pPr>
      <w:r>
        <w:rPr>
          <w:rFonts w:ascii="Georgia" w:hAnsi="Georgia"/>
          <w:sz w:val="24"/>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 </w:t>
      </w:r>
      <w:r>
        <w:rPr>
          <w:rFonts w:ascii="Georgia" w:hAnsi="Georgia"/>
          <w:i/>
          <w:sz w:val="24"/>
        </w:rPr>
        <w:t>I am</w:t>
      </w:r>
      <w:r>
        <w:rPr>
          <w:rFonts w:ascii="Georgia" w:hAnsi="Georgia"/>
          <w:sz w:val="24"/>
        </w:rPr>
        <w:t xml:space="preserve"> and </w:t>
      </w:r>
      <w:r>
        <w:rPr>
          <w:rFonts w:ascii="Georgia" w:hAnsi="Georgia"/>
          <w:i/>
          <w:sz w:val="24"/>
        </w:rPr>
        <w:t>I was</w:t>
      </w:r>
      <w:r>
        <w:rPr>
          <w:rFonts w:ascii="Georgia" w:hAnsi="Georgia"/>
          <w:sz w:val="24"/>
        </w:rPr>
        <w:t xml:space="preserve"> is maintained by an act of continuous will.</w:t>
      </w:r>
    </w:p>
    <w:p>
      <w:pPr>
        <w:ind w:firstLine="720"/>
      </w:pPr>
      <w:r>
        <w:rPr>
          <w:rFonts w:ascii="Georgia" w:hAnsi="Georgia"/>
          <w:sz w:val="24"/>
        </w:rPr>
        <w:t>Sereth dropped the apple.</w:t>
      </w:r>
    </w:p>
    <w:p>
      <w:pPr>
        <w:ind w:firstLine="720"/>
      </w:pPr>
      <w:r>
        <w:rPr>
          <w:rFonts w:ascii="Georgia" w:hAnsi="Georgia"/>
          <w:sz w:val="24"/>
        </w:rPr>
        <w:t xml:space="preserve">Her hands were shaking. Not the arthritic tremor that had become her companion in the last fifty years — a different shaking. Cellular. Fundamental. The vibration of a tuning fork struck by a frequency it was designed to match. Her body — this aging, mortal, beautifully crude body — was </w:t>
      </w:r>
      <w:r>
        <w:rPr>
          <w:rFonts w:ascii="Georgia" w:hAnsi="Georgia"/>
          <w:i/>
          <w:sz w:val="24"/>
        </w:rPr>
        <w:t>resonating</w:t>
      </w:r>
      <w:r>
        <w:rPr>
          <w:rFonts w:ascii="Georgia" w:hAnsi="Georgia"/>
          <w:sz w:val="24"/>
        </w:rPr>
        <w:t>.</w:t>
      </w:r>
    </w:p>
    <w:p>
      <w:pPr>
        <w:ind w:firstLine="720"/>
      </w:pPr>
      <w:r>
        <w:rPr>
          <w:rFonts w:ascii="Georgia" w:hAnsi="Georgia"/>
          <w:sz w:val="24"/>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720"/>
      </w:pPr>
      <w:r>
        <w:rPr>
          <w:rFonts w:ascii="Georgia" w:hAnsi="Georgia"/>
          <w:sz w:val="24"/>
        </w:rPr>
        <w:t>It was happening again.</w:t>
      </w:r>
    </w:p>
    <w:p>
      <w:pPr>
        <w:ind w:firstLine="720"/>
      </w:pPr>
      <w:r>
        <w:rPr>
          <w:rFonts w:ascii="Georgia" w:hAnsi="Georgia"/>
          <w:i/>
          <w:sz w:val="24"/>
        </w:rPr>
        <w:t>Finally.</w:t>
      </w:r>
    </w:p>
    <w:p>
      <w:pPr>
        <w:ind w:firstLine="720"/>
      </w:pPr>
      <w:r>
        <w:rPr>
          <w:rFonts w:ascii="Georgia" w:hAnsi="Georgia"/>
          <w:sz w:val="24"/>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720"/>
      </w:pPr>
      <w:r>
        <w:rPr>
          <w:rFonts w:ascii="Georgia" w:hAnsi="Georgia"/>
          <w:sz w:val="24"/>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720"/>
      </w:pPr>
      <w:r>
        <w:rPr>
          <w:rFonts w:ascii="Georgia" w:hAnsi="Georgia"/>
          <w:sz w:val="24"/>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720"/>
      </w:pPr>
      <w:r>
        <w:rPr>
          <w:rFonts w:ascii="Georgia" w:hAnsi="Georgia"/>
          <w:sz w:val="24"/>
        </w:rPr>
        <w:t>She closed her eyes and changed.</w:t>
      </w:r>
    </w:p>
    <w:p>
      <w:pPr>
        <w:ind w:firstLine="720"/>
      </w:pPr>
      <w:r>
        <w:rPr>
          <w:rFonts w:ascii="Georgia" w:hAnsi="Georgia"/>
          <w:sz w:val="24"/>
        </w:rPr>
        <w:t xml:space="preserve">It was not magic — not exactly. It was closer to remembering. The body she wore was a memory: </w:t>
      </w:r>
      <w:r>
        <w:rPr>
          <w:rFonts w:ascii="Georgia" w:hAnsi="Georgia"/>
          <w:i/>
          <w:sz w:val="24"/>
        </w:rPr>
        <w:t>this face, this height, this voice, this way of holding the shoulders</w:t>
      </w:r>
      <w:r>
        <w:rPr>
          <w:rFonts w:ascii="Georgia" w:hAnsi="Georgia"/>
          <w:sz w:val="24"/>
        </w:rPr>
        <w:t>.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720"/>
      </w:pPr>
      <w:r>
        <w:rPr>
          <w:rFonts w:ascii="Georgia" w:hAnsi="Georgia"/>
          <w:sz w:val="24"/>
        </w:rPr>
        <w:t>She picked up the merchant's pack — the same pack, regardless of the body carrying it — and started north.</w:t>
      </w:r>
    </w:p>
    <w:p>
      <w:pPr>
        <w:spacing w:before="360" w:after="360"/>
        <w:ind w:firstLine="0"/>
        <w:jc w:val="center"/>
      </w:pPr>
      <w:r>
        <w:rPr>
          <w:rFonts w:ascii="Georgia" w:hAnsi="Georgia"/>
          <w:sz w:val="24"/>
        </w:rPr>
        <w:t>*  *  *</w:t>
      </w:r>
    </w:p>
    <w:p>
      <w:pPr>
        <w:ind w:firstLine="0"/>
      </w:pPr>
      <w:r>
        <w:rPr>
          <w:rFonts w:ascii="Georgia" w:hAnsi="Georgia"/>
          <w:sz w:val="24"/>
        </w:rPr>
        <w:t>The Mrak Patrol was on the road before Sereth expected them. Six soldiers, moving south at speed, their armor clanking with the particular urgency of men who have been given orders they don't fully understand and are compensating with velocity.</w:t>
      </w:r>
    </w:p>
    <w:p>
      <w:pPr>
        <w:ind w:firstLine="720"/>
      </w:pPr>
      <w:r>
        <w:rPr>
          <w:rFonts w:ascii="Georgia" w:hAnsi="Georgia"/>
          <w:sz w:val="24"/>
        </w:rPr>
        <w:t>Sereth stepped to the side of the road. Bent her back. Rounded her shoulders. Became, in every detail, an old woman making room for authority.</w:t>
      </w:r>
    </w:p>
    <w:p>
      <w:pPr>
        <w:ind w:firstLine="720"/>
      </w:pPr>
      <w:r>
        <w:rPr>
          <w:rFonts w:ascii="Georgia" w:hAnsi="Georgia"/>
          <w:sz w:val="24"/>
        </w:rPr>
        <w:t>The captain — young, sharp-eyed, the kind of officer who had been promoted for efficiency rather than wisdom — pulled up short. "You. Where from?"</w:t>
      </w:r>
    </w:p>
    <w:p>
      <w:pPr>
        <w:ind w:firstLine="720"/>
      </w:pPr>
      <w:r>
        <w:rPr>
          <w:rFonts w:ascii="Georgia" w:hAnsi="Georgia"/>
          <w:sz w:val="24"/>
        </w:rPr>
        <w:t>"The mill at Redwater, sir. Three days south." The voice came out exactly right — cracked, deferential, the vowels flattened by a lifetime of Canopy dialect. Sereth had been doing this for centuries. It was not lying. It was acting. The distinction mattered to her, though she could not have explained why.</w:t>
      </w:r>
    </w:p>
    <w:p>
      <w:pPr>
        <w:ind w:firstLine="720"/>
      </w:pPr>
      <w:r>
        <w:rPr>
          <w:rFonts w:ascii="Georgia" w:hAnsi="Georgia"/>
          <w:sz w:val="24"/>
        </w:rPr>
        <w:t>"You see anyone on the road? A man and a boy. The man limps. Carries a staff."</w:t>
      </w:r>
    </w:p>
    <w:p>
      <w:pPr>
        <w:ind w:firstLine="720"/>
      </w:pPr>
      <w:r>
        <w:rPr>
          <w:rFonts w:ascii="Georgia" w:hAnsi="Georgia"/>
          <w:sz w:val="24"/>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720"/>
      </w:pPr>
      <w:r>
        <w:rPr>
          <w:rFonts w:ascii="Georgia" w:hAnsi="Georgia"/>
          <w:sz w:val="24"/>
        </w:rPr>
        <w:t>The captain's eyes narrowed. "The north road."</w:t>
      </w:r>
    </w:p>
    <w:p>
      <w:pPr>
        <w:ind w:firstLine="720"/>
      </w:pPr>
      <w:r>
        <w:rPr>
          <w:rFonts w:ascii="Georgia" w:hAnsi="Georgia"/>
          <w:sz w:val="24"/>
        </w:rPr>
        <w:t>"Aye. Toward Deeproot. I figured him for a trapper — they move like that, the ones who know the wood."</w:t>
      </w:r>
    </w:p>
    <w:p>
      <w:pPr>
        <w:ind w:firstLine="720"/>
      </w:pPr>
      <w:r>
        <w:rPr>
          <w:rFonts w:ascii="Georgia" w:hAnsi="Georgia"/>
          <w:sz w:val="24"/>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720"/>
      </w:pPr>
      <w:r>
        <w:rPr>
          <w:rFonts w:ascii="Georgia" w:hAnsi="Georgia"/>
          <w:sz w:val="24"/>
        </w:rPr>
        <w:t>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ind w:firstLine="720"/>
      </w:pPr>
      <w:r>
        <w:rPr>
          <w:rFonts w:ascii="Georgia" w:hAnsi="Georgia"/>
          <w:sz w:val="24"/>
        </w:rPr>
        <w:t>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pPr>
        <w:spacing w:before="360" w:after="360"/>
        <w:ind w:firstLine="0"/>
        <w:jc w:val="center"/>
      </w:pPr>
      <w:r>
        <w:rPr>
          <w:rFonts w:ascii="Georgia" w:hAnsi="Georgia"/>
          <w:sz w:val="24"/>
        </w:rPr>
        <w:t>*  *  *</w:t>
      </w:r>
    </w:p>
    <w:p>
      <w:pPr>
        <w:ind w:firstLine="0"/>
      </w:pPr>
      <w:r>
        <w:rPr>
          <w:rFonts w:ascii="Georgia" w:hAnsi="Georgia"/>
          <w:sz w:val="24"/>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720"/>
      </w:pPr>
      <w:r>
        <w:rPr>
          <w:rFonts w:ascii="Georgia" w:hAnsi="Georgia"/>
          <w:sz w:val="24"/>
        </w:rPr>
        <w:t>She thought of Essa.</w:t>
      </w:r>
    </w:p>
    <w:p>
      <w:pPr>
        <w:ind w:firstLine="720"/>
      </w:pPr>
      <w:r>
        <w:rPr>
          <w:rFonts w:ascii="Georgia" w:hAnsi="Georgia"/>
          <w:sz w:val="24"/>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720"/>
      </w:pPr>
      <w:r>
        <w:rPr>
          <w:rFonts w:ascii="Georgia" w:hAnsi="Georgia"/>
          <w:sz w:val="24"/>
        </w:rPr>
        <w:t xml:space="preserve">Essa had been a Guide. Sea-born, dark-skinned, with hands that moved through water the way Sereth's voice had once moved through the divine register — with authority, with tenderness, with the specific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4"/>
        </w:rPr>
        <w:t>reminded</w:t>
      </w:r>
      <w:r>
        <w:rPr>
          <w:rFonts w:ascii="Georgia" w:hAnsi="Georgia"/>
          <w:sz w:val="24"/>
        </w:rPr>
        <w:t xml:space="preserve">. She had done this for Sereth once, in a room above the harbor, with moonlight on her shoulders, and Sereth had watched the water rise and thought: </w:t>
      </w:r>
      <w:r>
        <w:rPr>
          <w:rFonts w:ascii="Georgia" w:hAnsi="Georgia"/>
          <w:i/>
          <w:sz w:val="24"/>
        </w:rPr>
        <w:t>This. This is why I gave them the Song. So that this could exist. So that a woman could hold water and speak to it and the water could answer, and the answer could be beautiful.</w:t>
      </w:r>
    </w:p>
    <w:p>
      <w:pPr>
        <w:ind w:firstLine="720"/>
      </w:pPr>
      <w:r>
        <w:rPr>
          <w:rFonts w:ascii="Georgia" w:hAnsi="Georgia"/>
          <w:sz w:val="24"/>
        </w:rPr>
        <w:t>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ind w:firstLine="720"/>
      </w:pPr>
      <w:r>
        <w:rPr>
          <w:rFonts w:ascii="Georgia" w:hAnsi="Georgia"/>
          <w:sz w:val="24"/>
        </w:rPr>
        <w:t xml:space="preserve">The Elder Stone's song had brought her back. Not literally — Essa was gone, dissolved into the world's memory. But the </w:t>
      </w:r>
      <w:r>
        <w:rPr>
          <w:rFonts w:ascii="Georgia" w:hAnsi="Georgia"/>
          <w:i/>
          <w:sz w:val="24"/>
        </w:rPr>
        <w:t>feeling</w:t>
      </w:r>
      <w:r>
        <w:rPr>
          <w:rFonts w:ascii="Georgia" w:hAnsi="Georgia"/>
          <w:sz w:val="24"/>
        </w:rPr>
        <w:t xml:space="preserve"> 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ind w:firstLine="720"/>
      </w:pPr>
      <w:r>
        <w:rPr>
          <w:rFonts w:ascii="Georgia" w:hAnsi="Georgia"/>
          <w:sz w:val="24"/>
        </w:rPr>
        <w:t>Sereth wiped her face. The tears were real. Divine grief was vast and diffuse, a weather system. Mortal grief was a point of fire.</w:t>
      </w:r>
    </w:p>
    <w:p>
      <w:pPr>
        <w:ind w:firstLine="720"/>
      </w:pPr>
      <w:r>
        <w:rPr>
          <w:rFonts w:ascii="Georgia" w:hAnsi="Georgia"/>
          <w:sz w:val="24"/>
        </w:rPr>
        <w:t>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720"/>
      </w:pPr>
      <w:r>
        <w:rPr>
          <w:rFonts w:ascii="Georgia" w:hAnsi="Georgia"/>
          <w:sz w:val="24"/>
        </w:rPr>
        <w:t>Sereth had watched Halvar Eld for fifteen years. Had never spoken to him. Had marveled at his endurance —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ind w:firstLine="720"/>
      </w:pPr>
      <w:r>
        <w:rPr>
          <w:rFonts w:ascii="Georgia" w:hAnsi="Georgia"/>
          <w:sz w:val="24"/>
        </w:rPr>
        <w:t>But the stone had sung. The distance was over.</w:t>
      </w:r>
    </w:p>
    <w:p>
      <w:pPr>
        <w:ind w:firstLine="720"/>
      </w:pPr>
      <w:r>
        <w:rPr>
          <w:rFonts w:ascii="Georgia" w:hAnsi="Georgia"/>
          <w:sz w:val="24"/>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The boy was hearing everything at once, and he had no training, no framework, no understanding of what the sound was or how to survive it.</w:t>
      </w:r>
    </w:p>
    <w:p>
      <w:pPr>
        <w:ind w:firstLine="720"/>
      </w:pPr>
      <w:r>
        <w:rPr>
          <w:rFonts w:ascii="Georgia" w:hAnsi="Georgia"/>
          <w:sz w:val="24"/>
        </w:rPr>
        <w:t>Sereth walked faster. Her knees complained. Her back complained. Her mortal body, with its mortal limitations and its mortal insistence on reminding her that she was not what she used to be, complained at every step.</w:t>
      </w:r>
    </w:p>
    <w:p>
      <w:pPr>
        <w:ind w:firstLine="720"/>
      </w:pPr>
      <w:r>
        <w:rPr>
          <w:rFonts w:ascii="Georgia" w:hAnsi="Georgia"/>
          <w:sz w:val="24"/>
        </w:rPr>
        <w:t>She ignored it. She had been ignoring it for three hundred years. A few more miles would not matter.</w:t>
      </w:r>
    </w:p>
    <w:p>
      <w:pPr>
        <w:ind w:firstLine="720"/>
      </w:pPr>
      <w:r>
        <w:rPr>
          <w:rFonts w:ascii="Georgia" w:hAnsi="Georgia"/>
          <w:sz w:val="24"/>
        </w:rPr>
        <w:t>The forest closed around them. Ahead, through the trees, the faintest trace of amber light — a staff, glowing, in the hands of a man who had given up everything for a boy who did not yet know what he was.</w:t>
      </w:r>
    </w:p>
    <w:p>
      <w:pPr>
        <w:ind w:firstLine="720"/>
      </w:pPr>
      <w:r>
        <w:rPr>
          <w:rFonts w:ascii="Georgia" w:hAnsi="Georgia"/>
          <w:sz w:val="24"/>
        </w:rPr>
        <w:t>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720"/>
      </w:pPr>
      <w:r>
        <w:rPr>
          <w:rFonts w:ascii="Georgia" w:hAnsi="Georgia"/>
          <w:i/>
          <w:sz w:val="24"/>
        </w:rPr>
        <w:t>Hello, old soldier,</w:t>
      </w:r>
      <w:r>
        <w:rPr>
          <w:rFonts w:ascii="Georgia" w:hAnsi="Georgia"/>
          <w:sz w:val="24"/>
        </w:rPr>
        <w:t xml:space="preserve"> Sereth thought. </w:t>
      </w:r>
      <w:r>
        <w:rPr>
          <w:rFonts w:ascii="Georgia" w:hAnsi="Georgia"/>
          <w:i/>
          <w:sz w:val="24"/>
        </w:rPr>
        <w:t>I'm sorry it took so long.</w:t>
      </w:r>
    </w:p>
    <w:p>
      <w:pPr>
        <w:ind w:firstLine="720"/>
      </w:pPr>
      <w:r>
        <w:rPr>
          <w:rFonts w:ascii="Georgia" w:hAnsi="Georgia"/>
          <w:sz w:val="24"/>
        </w:rPr>
        <w:t>She stepped out of the trees.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6</w:t>
      </w:r>
    </w:p>
    <w:p>
      <w:pPr>
        <w:spacing w:after="480"/>
        <w:ind w:firstLine="0"/>
        <w:jc w:val="center"/>
      </w:pPr>
      <w:r>
        <w:rPr>
          <w:rFonts w:ascii="Georgia" w:hAnsi="Georgia"/>
          <w:i/>
          <w:sz w:val="24"/>
        </w:rPr>
        <w:t>The History</w:t>
      </w:r>
    </w:p>
    <w:p>
      <w:pPr>
        <w:ind w:firstLine="0"/>
      </w:pPr>
      <w:r>
        <w:rPr>
          <w:rFonts w:ascii="Georgia" w:hAnsi="Georgia"/>
          <w:sz w:val="24"/>
        </w:rPr>
        <w:t>Halvar Eld had not been drunk in forty-seven hours, and his hands remembered every one of them.</w:t>
      </w:r>
    </w:p>
    <w:p>
      <w:pPr>
        <w:ind w:firstLine="720"/>
      </w:pPr>
      <w:r>
        <w:rPr>
          <w:rFonts w:ascii="Georgia" w:hAnsi="Georgia"/>
          <w:sz w:val="24"/>
        </w:rPr>
        <w:t>Two days in the hollow. Two days of watching the boy sleep and wake and sleep again, his body burning through the last of the herbs the way a furnace burns through kindling —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720"/>
      </w:pPr>
      <w:r>
        <w:rPr>
          <w:rFonts w:ascii="Georgia" w:hAnsi="Georgia"/>
          <w:sz w:val="24"/>
        </w:rPr>
        <w:t>His hands shook. Not the manageable tremor that Aelo mixed the Fiddleroot for — not the morning flutter that could be steadied by gripping a cup or pressing palms flat against wood. This was the full architecture of withdrawal: a vibration that started in the fingers and ran up the forearms and settled in the shoulders and radiated outward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 and he had not packed the bottle.</w:t>
      </w:r>
    </w:p>
    <w:p>
      <w:pPr>
        <w:ind w:firstLine="720"/>
      </w:pPr>
      <w:r>
        <w:rPr>
          <w:rFonts w:ascii="Georgia" w:hAnsi="Georgia"/>
          <w:sz w:val="24"/>
        </w:rPr>
        <w:t>Because the bottle was not part of the plan. The bottle was part of the man, and the man was supposed to be disposable.</w:t>
      </w:r>
    </w:p>
    <w:p>
      <w:pPr>
        <w:ind w:firstLine="720"/>
      </w:pPr>
      <w:r>
        <w:rPr>
          <w:rFonts w:ascii="Georgia" w:hAnsi="Georgia"/>
          <w:sz w:val="24"/>
        </w:rPr>
        <w:t>But the safehouse was part of the plan, and Halvar had stocked the safehouse, and the man who stocked it had known — with the specific,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Mold magic ran through the body like current through wire — every wall he'd raised, every stone he'd shaped, every desperate act of force he'd pushed through the staff had traveled his nervous system first, and the nerves remembered. They remembered the way a bruise remembers: dully, persistently, flaring without warning. Fifteen years of disuse hadn't quieted them. It had left them stranded, firing into nothing, a system built for heavy labor running idle and tearing itself apart. The wine didn't fix this. The wine made the signals distant, gave him a few hours where his hands belonged to him instead of to every wall he'd ever built. That was enough. That had to be enough.</w:t>
      </w:r>
    </w:p>
    <w:p>
      <w:pPr>
        <w:ind w:firstLine="720"/>
      </w:pPr>
      <w:r>
        <w:rPr>
          <w:rFonts w:ascii="Georgia" w:hAnsi="Georgia"/>
          <w:sz w:val="24"/>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720"/>
      </w:pPr>
      <w:r>
        <w:rPr>
          <w:rFonts w:ascii="Georgia" w:hAnsi="Georgia"/>
          <w:sz w:val="24"/>
        </w:rPr>
        <w:t>The boy was dreaming in the world's language. Already.</w:t>
      </w:r>
    </w:p>
    <w:p>
      <w:pPr>
        <w:ind w:firstLine="720"/>
      </w:pPr>
      <w:r>
        <w:rPr>
          <w:rFonts w:ascii="Georgia" w:hAnsi="Georgia"/>
          <w:sz w:val="24"/>
        </w:rPr>
        <w:t>Halvar watched him and the memories came, as they always came, uninvited and in the wrong order, because memory does not organize itself by importance or chronology. Memory organizes itself by wound.</w:t>
      </w:r>
    </w:p>
    <w:p>
      <w:pPr>
        <w:spacing w:before="360" w:after="360"/>
        <w:ind w:firstLine="0"/>
        <w:jc w:val="center"/>
      </w:pPr>
      <w:r>
        <w:rPr>
          <w:rFonts w:ascii="Georgia" w:hAnsi="Georgia"/>
          <w:sz w:val="24"/>
        </w:rPr>
        <w:t>*  *  *</w:t>
      </w:r>
    </w:p>
    <w:p>
      <w:pPr>
        <w:ind w:firstLine="0"/>
      </w:pPr>
      <w:r>
        <w:rPr>
          <w:rFonts w:ascii="Georgia" w:hAnsi="Georgia"/>
          <w:i/>
          <w:sz w:val="24"/>
        </w:rPr>
        <w:t>The first morning.</w:t>
      </w:r>
    </w:p>
    <w:p>
      <w:pPr>
        <w:ind w:firstLine="720"/>
      </w:pPr>
      <w:r>
        <w:rPr>
          <w:rFonts w:ascii="Georgia" w:hAnsi="Georgia"/>
          <w:sz w:val="24"/>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720"/>
      </w:pPr>
      <w:r>
        <w:rPr>
          <w:rFonts w:ascii="Georgia" w:hAnsi="Georgia"/>
          <w:sz w:val="24"/>
        </w:rPr>
        <w:t xml:space="preserve">The crying was extraordinary. Not the thin, mechanical wail of an ordinary infant — a sound with </w:t>
      </w:r>
      <w:r>
        <w:rPr>
          <w:rFonts w:ascii="Georgia" w:hAnsi="Georgia"/>
          <w:i/>
          <w:sz w:val="24"/>
        </w:rPr>
        <w:t>texture</w:t>
      </w:r>
      <w:r>
        <w:rPr>
          <w:rFonts w:ascii="Georgia" w:hAnsi="Georgia"/>
          <w:sz w:val="24"/>
        </w:rPr>
        <w:t xml:space="preserve">, with </w:t>
      </w:r>
      <w:r>
        <w:rPr>
          <w:rFonts w:ascii="Georgia" w:hAnsi="Georgia"/>
          <w:i/>
          <w:sz w:val="24"/>
        </w:rPr>
        <w:t>reach</w:t>
      </w:r>
      <w:r>
        <w:rPr>
          <w:rFonts w:ascii="Georgia" w:hAnsi="Georgia"/>
          <w:sz w:val="24"/>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720"/>
      </w:pPr>
      <w:r>
        <w:rPr>
          <w:rFonts w:ascii="Georgia" w:hAnsi="Georgia"/>
          <w:sz w:val="24"/>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720"/>
      </w:pPr>
      <w:r>
        <w:rPr>
          <w:rFonts w:ascii="Georgia" w:hAnsi="Georgia"/>
          <w:sz w:val="24"/>
        </w:rPr>
        <w:t>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720"/>
      </w:pPr>
      <w:r>
        <w:rPr>
          <w:rFonts w:ascii="Georgia" w:hAnsi="Georgia"/>
          <w:sz w:val="24"/>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720"/>
      </w:pPr>
      <w:r>
        <w:rPr>
          <w:rFonts w:ascii="Georgia" w:hAnsi="Georgia"/>
          <w:sz w:val="24"/>
        </w:rPr>
        <w:t>She stopped singing only to speak. "Half a pinch in warm water," 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720"/>
      </w:pPr>
      <w:r>
        <w:rPr>
          <w:rFonts w:ascii="Georgia" w:hAnsi="Georgia"/>
          <w:sz w:val="24"/>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ind w:firstLine="720"/>
      </w:pPr>
      <w:r>
        <w:rPr>
          <w:rFonts w:ascii="Georgia" w:hAnsi="Georgia"/>
          <w:sz w:val="24"/>
        </w:rPr>
        <w:t>He mixed the herbs in warm water. Half a pinch. He held the cup to the baby's lips. The baby drank, coughed, drank again.</w:t>
      </w:r>
    </w:p>
    <w:p>
      <w:pPr>
        <w:ind w:firstLine="720"/>
      </w:pPr>
      <w:r>
        <w:rPr>
          <w:rFonts w:ascii="Georgia" w:hAnsi="Georgia"/>
          <w:sz w:val="24"/>
        </w:rPr>
        <w:t>The crying stopped.</w:t>
      </w:r>
    </w:p>
    <w:p>
      <w:pPr>
        <w:ind w:firstLine="720"/>
      </w:pPr>
      <w:r>
        <w:rPr>
          <w:rFonts w:ascii="Georgia" w:hAnsi="Georgia"/>
          <w:sz w:val="24"/>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720"/>
      </w:pPr>
      <w:r>
        <w:rPr>
          <w:rFonts w:ascii="Georgia" w:hAnsi="Georgia"/>
          <w:sz w:val="24"/>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720"/>
      </w:pPr>
      <w:r>
        <w:rPr>
          <w:rFonts w:ascii="Georgia" w:hAnsi="Georgia"/>
          <w:sz w:val="24"/>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was permanent.</w:t>
      </w:r>
    </w:p>
    <w:p>
      <w:pPr>
        <w:ind w:firstLine="720"/>
      </w:pPr>
      <w:r>
        <w:rPr>
          <w:rFonts w:ascii="Georgia" w:hAnsi="Georgia"/>
          <w:sz w:val="24"/>
        </w:rPr>
        <w:t>He named the baby then. Held him to his chest and whispered it into the dark, a word that was also a prayer, a hope that the silence would not last forever, that the breath beneath the herbs would one day break through.</w:t>
      </w:r>
    </w:p>
    <w:p>
      <w:pPr>
        <w:ind w:firstLine="720"/>
      </w:pPr>
      <w:r>
        <w:rPr>
          <w:rFonts w:ascii="Georgia" w:hAnsi="Georgia"/>
          <w:i/>
          <w:sz w:val="24"/>
        </w:rPr>
        <w:t>Aelo.</w:t>
      </w:r>
      <w:r>
        <w:rPr>
          <w:rFonts w:ascii="Georgia" w:hAnsi="Georgia"/>
          <w:sz w:val="24"/>
        </w:rPr>
        <w:t xml:space="preserve"> A breath of remembering.</w:t>
      </w:r>
    </w:p>
    <w:p>
      <w:pPr>
        <w:spacing w:before="360" w:after="360"/>
        <w:ind w:firstLine="0"/>
        <w:jc w:val="center"/>
      </w:pPr>
      <w:r>
        <w:rPr>
          <w:rFonts w:ascii="Georgia" w:hAnsi="Georgia"/>
          <w:sz w:val="24"/>
        </w:rPr>
        <w:t>*  *  *</w:t>
      </w:r>
    </w:p>
    <w:p>
      <w:pPr>
        <w:ind w:firstLine="0"/>
      </w:pPr>
      <w:r>
        <w:rPr>
          <w:rFonts w:ascii="Georgia" w:hAnsi="Georgia"/>
          <w:i/>
          <w:sz w:val="24"/>
        </w:rPr>
        <w:t>The blade.</w:t>
      </w:r>
    </w:p>
    <w:p>
      <w:pPr>
        <w:ind w:firstLine="720"/>
      </w:pPr>
      <w:r>
        <w:rPr>
          <w:rFonts w:ascii="Georgia" w:hAnsi="Georgia"/>
          <w:sz w:val="24"/>
        </w:rPr>
        <w:t>Three days after the nursery. A river in the deep Canopy, cold and clear, the current fast enough to carry sound downstream. Halvar knelt at the bank and looked at his reflection and saw the face of a dead man.</w:t>
      </w:r>
    </w:p>
    <w:p>
      <w:pPr>
        <w:ind w:firstLine="720"/>
      </w:pPr>
      <w:r>
        <w:rPr>
          <w:rFonts w:ascii="Georgia" w:hAnsi="Georgia"/>
          <w:sz w:val="24"/>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720"/>
      </w:pPr>
      <w:r>
        <w:rPr>
          <w:rFonts w:ascii="Georgia" w:hAnsi="Georgia"/>
          <w:sz w:val="24"/>
        </w:rPr>
        <w:t>He had thought about it for three days. Had tried to find another way. Mold magic could reshape the bones — but Mold magic required a Molder, and every Molder he trusted was dead or imprisoned. Know magic could alter perception — but the Know was the discipline most thoroughly monitored by Varas's trackers, and any use of it would light a beacon that could be seen from the castle. Heal magic could repair tissue — but Heal could not unmake. It could mend what was broken; it could not break what was whole.</w:t>
      </w:r>
    </w:p>
    <w:p>
      <w:pPr>
        <w:ind w:firstLine="720"/>
      </w:pPr>
      <w:r>
        <w:rPr>
          <w:rFonts w:ascii="Georgia" w:hAnsi="Georgia"/>
          <w:sz w:val="24"/>
        </w:rPr>
        <w:t>Fire could.</w:t>
      </w:r>
    </w:p>
    <w:p>
      <w:pPr>
        <w:ind w:firstLine="720"/>
      </w:pPr>
      <w:r>
        <w:rPr>
          <w:rFonts w:ascii="Georgia" w:hAnsi="Georgia"/>
          <w:sz w:val="24"/>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720"/>
      </w:pPr>
      <w:r>
        <w:rPr>
          <w:rFonts w:ascii="Georgia" w:hAnsi="Georgia"/>
          <w:sz w:val="24"/>
        </w:rPr>
        <w:t>The baby was sleeping. The herbs had held. The silence was total.</w:t>
      </w:r>
    </w:p>
    <w:p>
      <w:pPr>
        <w:ind w:firstLine="720"/>
      </w:pPr>
      <w:r>
        <w:rPr>
          <w:rFonts w:ascii="Georgia" w:hAnsi="Georgia"/>
          <w:sz w:val="24"/>
        </w:rPr>
        <w:t>He did not hesitate. Hesitation was a luxury, and luxuries were what you discarded when the alternative was a child's life. He pressed the flat of the blade to his left cheek and held it there.</w:t>
      </w:r>
    </w:p>
    <w:p>
      <w:pPr>
        <w:ind w:firstLine="720"/>
      </w:pPr>
      <w:r>
        <w:rPr>
          <w:rFonts w:ascii="Georgia" w:hAnsi="Georgia"/>
          <w:sz w:val="24"/>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720"/>
      </w:pPr>
      <w:r>
        <w:rPr>
          <w:rFonts w:ascii="Georgia" w:hAnsi="Georgia"/>
          <w:sz w:val="24"/>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720"/>
      </w:pPr>
      <w:r>
        <w:rPr>
          <w:rFonts w:ascii="Georgia" w:hAnsi="Georgia"/>
          <w:sz w:val="24"/>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720"/>
      </w:pPr>
      <w:r>
        <w:rPr>
          <w:rFonts w:ascii="Georgia" w:hAnsi="Georgia"/>
          <w:sz w:val="24"/>
        </w:rPr>
        <w:t>Halvar Eld died in that river. Jalo Soturi was born in the same water, screaming into the cold.</w:t>
      </w:r>
    </w:p>
    <w:p>
      <w:pPr>
        <w:spacing w:before="360" w:after="360"/>
        <w:ind w:firstLine="0"/>
        <w:jc w:val="center"/>
      </w:pPr>
      <w:r>
        <w:rPr>
          <w:rFonts w:ascii="Georgia" w:hAnsi="Georgia"/>
          <w:sz w:val="24"/>
        </w:rPr>
        <w:t>*  *  *</w:t>
      </w:r>
    </w:p>
    <w:p>
      <w:pPr>
        <w:ind w:firstLine="0"/>
      </w:pPr>
      <w:r>
        <w:rPr>
          <w:rFonts w:ascii="Georgia" w:hAnsi="Georgia"/>
          <w:i/>
          <w:sz w:val="24"/>
        </w:rPr>
        <w:t>The garden.</w:t>
      </w:r>
    </w:p>
    <w:p>
      <w:pPr>
        <w:ind w:firstLine="720"/>
      </w:pPr>
      <w:r>
        <w:rPr>
          <w:rFonts w:ascii="Georgia" w:hAnsi="Georgia"/>
          <w:sz w:val="24"/>
        </w:rPr>
        <w:t>Before the purge. Before the fire, before the blade, before the bottle and the herbs and the fifteen years of mornings. Before all of it — there was a garden.</w:t>
      </w:r>
    </w:p>
    <w:p>
      <w:pPr>
        <w:ind w:firstLine="720"/>
      </w:pPr>
      <w:r>
        <w:rPr>
          <w:rFonts w:ascii="Georgia" w:hAnsi="Georgia"/>
          <w:sz w:val="24"/>
        </w:rPr>
        <w:t>The Cloud Palace sat at the highest point of the Cloud Kingdom, on a floating stone so vast it carried its own weather — a mass of ancient rock held aloft by Move magic so old it had become self-sustaining, the air itself remembering the stone being there and refusing to let it fall.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ind w:firstLine="720"/>
      </w:pPr>
      <w:r>
        <w:rPr>
          <w:rFonts w:ascii="Georgia" w:hAnsi="Georgia"/>
          <w:sz w:val="24"/>
        </w:rPr>
        <w:t xml:space="preserve">The garden was Maera's. She had grown it from that terrace — not with Mold magic, which would have been faster, but with the Sing, which was slower and stranger and produced results that no other discipline could replicate. The flowers did not merely grow. They </w:t>
      </w:r>
      <w:r>
        <w:rPr>
          <w:rFonts w:ascii="Georgia" w:hAnsi="Georgia"/>
          <w:i/>
          <w:sz w:val="24"/>
        </w:rPr>
        <w:t>remembered growing</w:t>
      </w:r>
      <w:r>
        <w:rPr>
          <w:rFonts w:ascii="Georgia" w:hAnsi="Georgia"/>
          <w:sz w:val="24"/>
        </w:rPr>
        <w:t>.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ind w:firstLine="720"/>
      </w:pPr>
      <w:r>
        <w:rPr>
          <w:rFonts w:ascii="Georgia" w:hAnsi="Georgia"/>
          <w:sz w:val="24"/>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720"/>
      </w:pPr>
      <w:r>
        <w:rPr>
          <w:rFonts w:ascii="Georgia" w:hAnsi="Georgia"/>
          <w:sz w:val="24"/>
        </w:rPr>
        <w:t xml:space="preserve">Prince Vero. Two years old. Fat hands, dark curls, a laugh that sounded like something falling down stairs. He called the clouds </w:t>
      </w:r>
      <w:r>
        <w:rPr>
          <w:rFonts w:ascii="Georgia" w:hAnsi="Georgia"/>
          <w:i/>
          <w:sz w:val="24"/>
        </w:rPr>
        <w:t>puffs</w:t>
      </w:r>
      <w:r>
        <w:rPr>
          <w:rFonts w:ascii="Georgia" w:hAnsi="Georgia"/>
          <w:sz w:val="24"/>
        </w:rPr>
        <w:t xml:space="preserve"> and he called Halvar </w:t>
      </w:r>
      <w:r>
        <w:rPr>
          <w:rFonts w:ascii="Georgia" w:hAnsi="Georgia"/>
          <w:i/>
          <w:sz w:val="24"/>
        </w:rPr>
        <w:t>Hal</w:t>
      </w:r>
      <w:r>
        <w:rPr>
          <w:rFonts w:ascii="Georgia" w:hAnsi="Georgia"/>
          <w:sz w:val="24"/>
        </w:rPr>
        <w:t xml:space="preserve"> and he called Maera </w:t>
      </w:r>
      <w:r>
        <w:rPr>
          <w:rFonts w:ascii="Georgia" w:hAnsi="Georgia"/>
          <w:i/>
          <w:sz w:val="24"/>
        </w:rPr>
        <w:t>Mama-sing</w:t>
      </w:r>
      <w:r>
        <w:rPr>
          <w:rFonts w:ascii="Georgia" w:hAnsi="Georgia"/>
          <w:sz w:val="24"/>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720"/>
      </w:pPr>
      <w:r>
        <w:rPr>
          <w:rFonts w:ascii="Georgia" w:hAnsi="Georgia"/>
          <w:sz w:val="24"/>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720"/>
      </w:pPr>
      <w:r>
        <w:rPr>
          <w:rFonts w:ascii="Georgia" w:hAnsi="Georgia"/>
          <w:sz w:val="24"/>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720"/>
      </w:pPr>
      <w:r>
        <w:rPr>
          <w:rFonts w:ascii="Georgia" w:hAnsi="Georgia"/>
          <w:sz w:val="24"/>
        </w:rPr>
        <w:t xml:space="preserve">Halvar had stood at the garden gate and felt the song move through him — through the stone beneath his feet, through the leather of his armor, through the bones of his chest — and he had thought: </w:t>
      </w:r>
      <w:r>
        <w:rPr>
          <w:rFonts w:ascii="Georgia" w:hAnsi="Georgia"/>
          <w:i/>
          <w:sz w:val="24"/>
        </w:rPr>
        <w:t>This is what I am protecting. This morning. This family in this garden on this day when the clouds are low enough for a boy to reach.</w:t>
      </w:r>
    </w:p>
    <w:p>
      <w:pPr>
        <w:ind w:firstLine="720"/>
      </w:pPr>
      <w:r>
        <w:rPr>
          <w:rFonts w:ascii="Georgia" w:hAnsi="Georgia"/>
          <w:sz w:val="24"/>
        </w:rPr>
        <w:t>He could not have known, then, what the garden would cost. That Varas would come. That Aldric and Vero would be taken. That Maera — the Queen who Sang the flowers into memory, the last of the Cloud Singers, the woman who carried Fletcher's bloodline not through Aldric's distant, diluted echo but through the direct, unbroken line of Singers who had passed the Song from mother to daughter for three hundred years — would be left alone in a kingdom that no longer existed, carrying a second child she would not live to raise.</w:t>
      </w:r>
    </w:p>
    <w:p>
      <w:pPr>
        <w:ind w:firstLine="720"/>
      </w:pPr>
      <w:r>
        <w:rPr>
          <w:rFonts w:ascii="Georgia" w:hAnsi="Georgia"/>
          <w:sz w:val="24"/>
        </w:rPr>
        <w:t>Aelo. Aldric's youngest son. Vero's brother. Born in the shadow of the coup, in a palace already falling, to a mother who had nothing left to give him except a lullaby and a pouch of herbs and a guard with a face he would have to destroy.</w:t>
      </w:r>
    </w:p>
    <w:p>
      <w:pPr>
        <w:ind w:firstLine="720"/>
      </w:pPr>
      <w:r>
        <w:rPr>
          <w:rFonts w:ascii="Georgia" w:hAnsi="Georgia"/>
          <w:sz w:val="24"/>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720"/>
      </w:pPr>
      <w:r>
        <w:rPr>
          <w:rFonts w:ascii="Georgia" w:hAnsi="Georgia"/>
          <w:sz w:val="24"/>
        </w:rPr>
        <w:t>He had been right about the garden. He just hadn't understood the cost.</w:t>
      </w:r>
    </w:p>
    <w:p>
      <w:pPr>
        <w:spacing w:before="360" w:after="360"/>
        <w:ind w:firstLine="0"/>
        <w:jc w:val="center"/>
      </w:pPr>
      <w:r>
        <w:rPr>
          <w:rFonts w:ascii="Georgia" w:hAnsi="Georgia"/>
          <w:sz w:val="24"/>
        </w:rPr>
        <w:t>*  *  *</w:t>
      </w:r>
    </w:p>
    <w:p>
      <w:pPr>
        <w:ind w:firstLine="0"/>
      </w:pPr>
      <w:r>
        <w:rPr>
          <w:rFonts w:ascii="Georgia" w:hAnsi="Georgia"/>
          <w:i/>
          <w:sz w:val="24"/>
        </w:rPr>
        <w:t>The history.</w:t>
      </w:r>
    </w:p>
    <w:p>
      <w:pPr>
        <w:ind w:firstLine="720"/>
      </w:pPr>
      <w:r>
        <w:rPr>
          <w:rFonts w:ascii="Georgia" w:hAnsi="Georgia"/>
          <w:sz w:val="24"/>
        </w:rPr>
        <w:t>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ind w:firstLine="720"/>
      </w:pPr>
      <w:r>
        <w:rPr>
          <w:rFonts w:ascii="Georgia" w:hAnsi="Georgia"/>
          <w:sz w:val="24"/>
        </w:rPr>
        <w:t>Three hundred years ago, Fletcher stood before the Great Elder Stone and poured himself into it — every memory, every thread of the Song — and dissolved. The world knew this story. The Vael Guard knew what came after.</w:t>
      </w:r>
    </w:p>
    <w:p>
      <w:pPr>
        <w:ind w:firstLine="720"/>
      </w:pPr>
      <w:r>
        <w:rPr>
          <w:rFonts w:ascii="Georgia" w:hAnsi="Georgia"/>
          <w:sz w:val="24"/>
        </w:rPr>
        <w:t>In his final breath, Fletcher spoke the prophecy:</w:t>
      </w:r>
    </w:p>
    <w:p>
      <w:pPr>
        <w:ind w:firstLine="720"/>
      </w:pPr>
      <w:r>
        <w:rPr>
          <w:rFonts w:ascii="Georgia" w:hAnsi="Georgia"/>
          <w:i/>
          <w:sz w:val="24"/>
        </w:rPr>
        <w:t>One of my blood will Sing again. And in Singing, cease. And in ceasing, restore what was taken. The Song will not die. It will wait. It will remember. And when the voice comes — the voice that carries every voice before it — the world will answer.</w:t>
      </w:r>
    </w:p>
    <w:p>
      <w:pPr>
        <w:ind w:firstLine="720"/>
      </w:pPr>
      <w:r>
        <w:rPr>
          <w:rFonts w:ascii="Georgia" w:hAnsi="Georgia"/>
          <w:sz w:val="24"/>
        </w:rPr>
        <w:t>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ind w:firstLine="720"/>
      </w:pPr>
      <w:r>
        <w:rPr>
          <w:rFonts w:ascii="Georgia" w:hAnsi="Georgia"/>
          <w:sz w:val="24"/>
        </w:rPr>
        <w:t>And between Fletcher's dissolution and Halvar's hollow, the world broke.</w:t>
      </w:r>
    </w:p>
    <w:p>
      <w:pPr>
        <w:ind w:firstLine="720"/>
      </w:pPr>
      <w:r>
        <w:rPr>
          <w:rFonts w:ascii="Georgia" w:hAnsi="Georgia"/>
          <w:sz w:val="24"/>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720"/>
      </w:pPr>
      <w:r>
        <w:rPr>
          <w:rFonts w:ascii="Georgia" w:hAnsi="Georgia"/>
          <w:sz w:val="24"/>
        </w:rPr>
        <w:t>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720"/>
      </w:pPr>
      <w:r>
        <w:rPr>
          <w:rFonts w:ascii="Georgia" w:hAnsi="Georgia"/>
          <w:sz w:val="24"/>
        </w:rPr>
        <w:t>Aldric recoiled. He did not mean to. He held the baby and smiled and said the words fathers say, but the recoil had happened, and the Know does not lie, and somewhere in the architecture of an infant's forming mind, the rejection registered. Not as thought. As foundation. The first brick in a structure that would become a fortress that would become a prison that would become a throne.</w:t>
      </w:r>
    </w:p>
    <w:p>
      <w:pPr>
        <w:ind w:firstLine="720"/>
      </w:pPr>
      <w:r>
        <w:rPr>
          <w:rFonts w:ascii="Georgia" w:hAnsi="Georgia"/>
          <w:sz w:val="24"/>
        </w:rPr>
        <w:t>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ind w:firstLine="720"/>
      </w:pPr>
      <w:r>
        <w:rPr>
          <w:rFonts w:ascii="Georgia" w:hAnsi="Georgia"/>
          <w:sz w:val="24"/>
        </w:rPr>
        <w:t>Varas grew. The void grew with him. And when he was old enough to understand what he lacked and young enough to believe the lack was everyone else's fault, he began to take. First in secret. Then in public. Then with an army.</w:t>
      </w:r>
    </w:p>
    <w:p>
      <w:pPr>
        <w:ind w:firstLine="720"/>
      </w:pPr>
      <w:r>
        <w:rPr>
          <w:rFonts w:ascii="Georgia" w:hAnsi="Georgia"/>
          <w:sz w:val="24"/>
        </w:rPr>
        <w:t>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ind w:firstLine="720"/>
      </w:pPr>
      <w:r>
        <w:rPr>
          <w:rFonts w:ascii="Georgia" w:hAnsi="Georgia"/>
          <w:sz w:val="24"/>
        </w:rPr>
        <w:t>And then the purge. Every magician of note. Every Elder Stone claimed. Every record of the old ways burned or buried or locked behind obsidian doors. The Vael Guard hunted to the last man.</w:t>
      </w:r>
    </w:p>
    <w:p>
      <w:pPr>
        <w:ind w:firstLine="720"/>
      </w:pPr>
      <w:r>
        <w:rPr>
          <w:rFonts w:ascii="Georgia" w:hAnsi="Georgia"/>
          <w:sz w:val="24"/>
        </w:rPr>
        <w:t>Almost the last man.</w:t>
      </w:r>
    </w:p>
    <w:p>
      <w:pPr>
        <w:spacing w:before="360" w:after="360"/>
        <w:ind w:firstLine="0"/>
        <w:jc w:val="center"/>
      </w:pPr>
      <w:r>
        <w:rPr>
          <w:rFonts w:ascii="Georgia" w:hAnsi="Georgia"/>
          <w:sz w:val="24"/>
        </w:rPr>
        <w:t>*  *  *</w:t>
      </w:r>
    </w:p>
    <w:p>
      <w:pPr>
        <w:ind w:firstLine="0"/>
      </w:pPr>
      <w:r>
        <w:rPr>
          <w:rFonts w:ascii="Georgia" w:hAnsi="Georgia"/>
          <w:i/>
          <w:sz w:val="24"/>
        </w:rPr>
        <w:t>The oath.</w:t>
      </w:r>
    </w:p>
    <w:p>
      <w:pPr>
        <w:ind w:firstLine="720"/>
      </w:pPr>
      <w:r>
        <w:rPr>
          <w:rFonts w:ascii="Georgia" w:hAnsi="Georgia"/>
          <w:sz w:val="24"/>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specific, unbreakable conviction of youth that the words they were about to speak would matter.</w:t>
      </w:r>
    </w:p>
    <w:p>
      <w:pPr>
        <w:ind w:firstLine="720"/>
      </w:pPr>
      <w:r>
        <w:rPr>
          <w:rFonts w:ascii="Georgia" w:hAnsi="Georgia"/>
          <w:sz w:val="24"/>
        </w:rPr>
        <w:t>The Captain — a woman named Sera, silver-haired, who had held the post for thirty years and who moved with the economy of someone for whom every gesture was a statement and no statement was wasted — stood before them.</w:t>
      </w:r>
    </w:p>
    <w:p>
      <w:pPr>
        <w:ind w:firstLine="720"/>
      </w:pPr>
      <w:r>
        <w:rPr>
          <w:rFonts w:ascii="Georgia" w:hAnsi="Georgia"/>
          <w:sz w:val="24"/>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720"/>
      </w:pPr>
      <w:r>
        <w:rPr>
          <w:rFonts w:ascii="Georgia" w:hAnsi="Georgia"/>
          <w:sz w:val="24"/>
        </w:rPr>
        <w:t>Halvar had spoken the oath. Twelve voices in unison:</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He had meant it. Every word. Twenty-three years old and absolutely certain that the words and the meaning were the same thing, that saying a thing with enough conviction was the same as being capable of doing it.</w:t>
      </w:r>
    </w:p>
    <w:p>
      <w:pPr>
        <w:ind w:firstLine="720"/>
      </w:pPr>
      <w:r>
        <w:rPr>
          <w:rFonts w:ascii="Georgia" w:hAnsi="Georgia"/>
          <w:sz w:val="24"/>
        </w:rPr>
        <w:t>He was fifty-three now. The words were the same. The meaning had changed.</w:t>
      </w:r>
    </w:p>
    <w:p>
      <w:pPr>
        <w:spacing w:before="360" w:after="360"/>
        <w:ind w:firstLine="0"/>
        <w:jc w:val="center"/>
      </w:pPr>
      <w:r>
        <w:rPr>
          <w:rFonts w:ascii="Georgia" w:hAnsi="Georgia"/>
          <w:sz w:val="24"/>
        </w:rPr>
        <w:t>*  *  *</w:t>
      </w:r>
    </w:p>
    <w:p>
      <w:pPr>
        <w:ind w:firstLine="0"/>
      </w:pPr>
      <w:r>
        <w:rPr>
          <w:rFonts w:ascii="Georgia" w:hAnsi="Georgia"/>
          <w:i/>
          <w:sz w:val="24"/>
        </w:rPr>
        <w:t>The present.</w:t>
      </w:r>
    </w:p>
    <w:p>
      <w:pPr>
        <w:ind w:firstLine="720"/>
      </w:pPr>
      <w:r>
        <w:rPr>
          <w:rFonts w:ascii="Georgia" w:hAnsi="Georgia"/>
          <w:sz w:val="24"/>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4"/>
        </w:rPr>
        <w:t>I kept the promise. The song is not silent. The boy can hear it.</w:t>
      </w:r>
    </w:p>
    <w:p>
      <w:pPr>
        <w:ind w:firstLine="720"/>
      </w:pPr>
      <w:r>
        <w:rPr>
          <w:rFonts w:ascii="Georgia" w:hAnsi="Georgia"/>
          <w:sz w:val="24"/>
        </w:rPr>
        <w:t xml:space="preserve">And then: </w:t>
      </w:r>
      <w:r>
        <w:rPr>
          <w:rFonts w:ascii="Georgia" w:hAnsi="Georgia"/>
          <w:i/>
          <w:sz w:val="24"/>
        </w:rPr>
        <w:t>But what did I steal from him to keep it?</w:t>
      </w:r>
    </w:p>
    <w:p>
      <w:pPr>
        <w:ind w:firstLine="720"/>
      </w:pPr>
      <w:r>
        <w:rPr>
          <w:rFonts w:ascii="Georgia" w:hAnsi="Georgia"/>
          <w:sz w:val="24"/>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720"/>
      </w:pPr>
      <w:r>
        <w:rPr>
          <w:rFonts w:ascii="Georgia" w:hAnsi="Georgia"/>
          <w:sz w:val="24"/>
        </w:rPr>
        <w:t>Halvar pressed his forehead to his knees. The shaking intensified. His body wanted the bottle the way a drowning man wants air — not as a desire but as a biological imperative, a system-level demand that bypassed will and arrived in the muscles as a scream.</w:t>
      </w:r>
    </w:p>
    <w:p>
      <w:pPr>
        <w:ind w:firstLine="720"/>
      </w:pPr>
      <w:r>
        <w:rPr>
          <w:rFonts w:ascii="Georgia" w:hAnsi="Georgia"/>
          <w:sz w:val="24"/>
        </w:rPr>
        <w:t>He reached for the supply cache without looking. His hand found the cloth. Found the neck of the bottle underneath. Root wine. He pulled it out.</w:t>
      </w:r>
    </w:p>
    <w:p>
      <w:pPr>
        <w:ind w:firstLine="720"/>
      </w:pPr>
      <w:r>
        <w:rPr>
          <w:rFonts w:ascii="Georgia" w:hAnsi="Georgia"/>
          <w:sz w:val="24"/>
        </w:rPr>
        <w:t>He held it. The weight was familiar — the specific,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ind w:firstLine="720"/>
      </w:pPr>
      <w:r>
        <w:rPr>
          <w:rFonts w:ascii="Georgia" w:hAnsi="Georgia"/>
          <w:sz w:val="24"/>
        </w:rPr>
        <w:t>He put it down.</w:t>
      </w:r>
    </w:p>
    <w:p>
      <w:pPr>
        <w:ind w:firstLine="720"/>
      </w:pPr>
      <w:r>
        <w:rPr>
          <w:rFonts w:ascii="Georgia" w:hAnsi="Georgia"/>
          <w:sz w:val="24"/>
        </w:rPr>
        <w:t>He picked it up.</w:t>
      </w:r>
    </w:p>
    <w:p>
      <w:pPr>
        <w:ind w:firstLine="720"/>
      </w:pPr>
      <w:r>
        <w:rPr>
          <w:rFonts w:ascii="Georgia" w:hAnsi="Georgia"/>
          <w:sz w:val="24"/>
        </w:rPr>
        <w:t>He drank. One long pull. The burn was immediate — not the gentle warmth of a social drink but the specific,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ind w:firstLine="720"/>
      </w:pPr>
      <w:r>
        <w:rPr>
          <w:rFonts w:ascii="Georgia" w:hAnsi="Georgia"/>
          <w:sz w:val="24"/>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720"/>
      </w:pPr>
      <w:r>
        <w:rPr>
          <w:rFonts w:ascii="Georgia" w:hAnsi="Georgia"/>
          <w:sz w:val="24"/>
        </w:rPr>
        <w:t>He whispered the oath. Not to himself. To the dark. To the elm. To Maera, wherever she was — dissolved into the sky, embedded in the clouds, her love threaded through the air above the kingdom that no longer existed.</w:t>
      </w:r>
    </w:p>
    <w:p>
      <w:pPr>
        <w:ind w:firstLine="720"/>
      </w:pPr>
      <w:r>
        <w:rPr>
          <w:rFonts w:ascii="Georgia" w:hAnsi="Georgia"/>
          <w:i/>
          <w:sz w:val="24"/>
        </w:rPr>
        <w:t>I am the wall between the fire and the song. I will burn before the song goes silent.</w:t>
      </w:r>
    </w:p>
    <w:p>
      <w:pPr>
        <w:ind w:firstLine="720"/>
      </w:pPr>
      <w:r>
        <w:rPr>
          <w:rFonts w:ascii="Georgia" w:hAnsi="Georgia"/>
          <w:sz w:val="24"/>
        </w:rPr>
        <w:t>His hands steadied. Not much. Enough.</w:t>
      </w:r>
    </w:p>
    <w:p>
      <w:pPr>
        <w:ind w:firstLine="720"/>
      </w:pPr>
      <w:r>
        <w:rPr>
          <w:rFonts w:ascii="Georgia" w:hAnsi="Georgia"/>
          <w:sz w:val="24"/>
        </w:rPr>
        <w:t>A sound at the entrance of the hollow. Halvar's hand went to the staff — instinct, muscle memory, the old training surfacing through the withdrawal like a reef through receding water. He turned.</w:t>
      </w:r>
    </w:p>
    <w:p>
      <w:pPr>
        <w:ind w:firstLine="720"/>
      </w:pPr>
      <w:r>
        <w:rPr>
          <w:rFonts w:ascii="Georgia" w:hAnsi="Georgia"/>
          <w:sz w:val="24"/>
        </w:rPr>
        <w:t>A woman stood at the edge of the amber light. Old. Canopy-born, by the look of her. Broad-shouldered, grey-haired, with the calloused hands of a woodworker and a merchant's pack slung over one shoulder. She carried a tray of tincture bottles on a leather strap — the kind the Canopy traders sold at village crossroads, worthless remedies for ailments that didn't exist.</w:t>
      </w:r>
    </w:p>
    <w:p>
      <w:pPr>
        <w:ind w:firstLine="720"/>
      </w:pPr>
      <w:r>
        <w:rPr>
          <w:rFonts w:ascii="Georgia" w:hAnsi="Georgia"/>
          <w:sz w:val="24"/>
        </w:rPr>
        <w:t>Halvar's grip tightened on the staff. His Mold magic, weakened by fifteen years of disuse and two days without alcohol to dull its edges, stirred in the wood.</w:t>
      </w:r>
    </w:p>
    <w:p>
      <w:pPr>
        <w:ind w:firstLine="720"/>
      </w:pPr>
      <w:r>
        <w:rPr>
          <w:rFonts w:ascii="Georgia" w:hAnsi="Georgia"/>
          <w:sz w:val="24"/>
        </w:rPr>
        <w:t>"Wrong tree," he said. "Move along."</w:t>
      </w:r>
    </w:p>
    <w:p>
      <w:pPr>
        <w:ind w:firstLine="720"/>
      </w:pPr>
      <w:r>
        <w:rPr>
          <w:rFonts w:ascii="Georgia" w:hAnsi="Georgia"/>
          <w:sz w:val="24"/>
        </w:rPr>
        <w:t>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ind w:firstLine="720"/>
      </w:pPr>
      <w:r>
        <w:rPr>
          <w:rFonts w:ascii="Georgia" w:hAnsi="Georgia"/>
          <w:sz w:val="24"/>
        </w:rPr>
        <w:t>She looked at the boy the way you look at something you have been waiting for.</w:t>
      </w:r>
    </w:p>
    <w:p>
      <w:pPr>
        <w:ind w:firstLine="720"/>
      </w:pPr>
      <w:r>
        <w:rPr>
          <w:rFonts w:ascii="Georgia" w:hAnsi="Georgia"/>
          <w:sz w:val="24"/>
        </w:rPr>
        <w:t>"Rough night?" she said. Her voice was Canopy — the slow drawl, the dropped consonants. But underneath the dialect, in the register below the words, Halvar heard something that did not belong. A depth. A weight. The voice of a person carrying more years than the body could account for.</w:t>
      </w:r>
    </w:p>
    <w:p>
      <w:pPr>
        <w:ind w:firstLine="720"/>
      </w:pPr>
      <w:r>
        <w:rPr>
          <w:rFonts w:ascii="Georgia" w:hAnsi="Georgia"/>
          <w:sz w:val="24"/>
        </w:rPr>
        <w:t>"I said move along."</w:t>
      </w:r>
    </w:p>
    <w:p>
      <w:pPr>
        <w:ind w:firstLine="720"/>
      </w:pPr>
      <w:r>
        <w:rPr>
          <w:rFonts w:ascii="Georgia" w:hAnsi="Georgia"/>
          <w:sz w:val="24"/>
        </w:rPr>
        <w:t>"I sell remedies. For the shaking." She nodded at his hands. "Fiddleroot and blackthorn. Good for the nerves."</w:t>
      </w:r>
    </w:p>
    <w:p>
      <w:pPr>
        <w:ind w:firstLine="720"/>
      </w:pPr>
      <w:r>
        <w:rPr>
          <w:rFonts w:ascii="Georgia" w:hAnsi="Georgia"/>
          <w:sz w:val="24"/>
        </w:rPr>
        <w:t>"I don't need remedies."</w:t>
      </w:r>
    </w:p>
    <w:p>
      <w:pPr>
        <w:ind w:firstLine="720"/>
      </w:pPr>
      <w:r>
        <w:rPr>
          <w:rFonts w:ascii="Georgia" w:hAnsi="Georgia"/>
          <w:sz w:val="24"/>
        </w:rPr>
        <w:t>"The boy, then. He looks feverish. I have—"</w:t>
      </w:r>
    </w:p>
    <w:p>
      <w:pPr>
        <w:ind w:firstLine="720"/>
      </w:pPr>
      <w:r>
        <w:rPr>
          <w:rFonts w:ascii="Georgia" w:hAnsi="Georgia"/>
          <w:sz w:val="24"/>
        </w:rP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4"/>
        </w:rPr>
        <w:t>old</w:t>
      </w:r>
      <w:r>
        <w:rPr>
          <w:rFonts w:ascii="Georgia" w:hAnsi="Georgia"/>
          <w:sz w:val="24"/>
        </w:rPr>
        <w:t>. The expression of something that had been watching the world for longer than the world had been watching itself.</w:t>
      </w:r>
    </w:p>
    <w:p>
      <w:pPr>
        <w:ind w:firstLine="720"/>
      </w:pPr>
      <w:r>
        <w:rPr>
          <w:rFonts w:ascii="Georgia" w:hAnsi="Georgia"/>
          <w:sz w:val="24"/>
        </w:rPr>
        <w:t xml:space="preserve">He had never met a god. But he had served a king who could Know, and Aldric had once described what the divine felt like — not a presence but an </w:t>
      </w:r>
      <w:r>
        <w:rPr>
          <w:rFonts w:ascii="Georgia" w:hAnsi="Georgia"/>
          <w:i/>
          <w:sz w:val="24"/>
        </w:rPr>
        <w:t>absence</w:t>
      </w:r>
      <w:r>
        <w:rPr>
          <w:rFonts w:ascii="Georgia" w:hAnsi="Georgia"/>
          <w:sz w:val="24"/>
        </w:rPr>
        <w:t>. A hole in the world's memory shaped like something too large to fit. You couldn't see it. You could feel the edges.</w:t>
      </w:r>
    </w:p>
    <w:p>
      <w:pPr>
        <w:ind w:firstLine="720"/>
      </w:pPr>
      <w:r>
        <w:rPr>
          <w:rFonts w:ascii="Georgia" w:hAnsi="Georgia"/>
          <w:sz w:val="24"/>
        </w:rPr>
        <w:t xml:space="preserve">Halvar couldn't feel the edges. Not with his senses dulled, not through the withdrawal and the fifteen years of rust. But he could feel </w:t>
      </w:r>
      <w:r>
        <w:rPr>
          <w:rFonts w:ascii="Georgia" w:hAnsi="Georgia"/>
          <w:i/>
          <w:sz w:val="24"/>
        </w:rPr>
        <w:t>something</w:t>
      </w:r>
      <w:r>
        <w:rPr>
          <w:rFonts w:ascii="Georgia" w:hAnsi="Georgia"/>
          <w:sz w:val="24"/>
        </w:rPr>
        <w:t xml:space="preserve"> — an irregularity, a wrongness, the specific discomfort of standing near a person whose surface and interior did not match.</w:t>
      </w:r>
    </w:p>
    <w:p>
      <w:pPr>
        <w:ind w:firstLine="720"/>
      </w:pPr>
      <w:r>
        <w:rPr>
          <w:rFonts w:ascii="Georgia" w:hAnsi="Georgia"/>
          <w:sz w:val="24"/>
        </w:rPr>
        <w:t>"Who are you?" The question was quiet. Dangerous-quiet.</w:t>
      </w:r>
    </w:p>
    <w:p>
      <w:pPr>
        <w:ind w:firstLine="720"/>
      </w:pPr>
      <w:r>
        <w:rPr>
          <w:rFonts w:ascii="Georgia" w:hAnsi="Georgia"/>
          <w:sz w:val="24"/>
        </w:rPr>
        <w:t>The woman's eyes moved from Aelo back to Halvar. She studied him — the ruined face, the staff, the shaking hands, the posture that was still, after everything, a soldier's posture. She studied him the way a person studies a lock they are deciding not to pick.</w:t>
      </w:r>
    </w:p>
    <w:p>
      <w:pPr>
        <w:ind w:firstLine="720"/>
      </w:pPr>
      <w:r>
        <w:rPr>
          <w:rFonts w:ascii="Georgia" w:hAnsi="Georgia"/>
          <w:sz w:val="24"/>
        </w:rPr>
        <w:t>"A merchant," she said. "Passing through."</w:t>
      </w:r>
    </w:p>
    <w:p>
      <w:pPr>
        <w:ind w:firstLine="720"/>
      </w:pPr>
      <w:r>
        <w:rPr>
          <w:rFonts w:ascii="Georgia" w:hAnsi="Georgia"/>
          <w:sz w:val="24"/>
        </w:rPr>
        <w:t>"Merchants don't pass through the deep Canopy. There's nothing to sell to and no one to sell it to. Try again."</w:t>
      </w:r>
    </w:p>
    <w:p>
      <w:pPr>
        <w:ind w:firstLine="720"/>
      </w:pPr>
      <w:r>
        <w:rPr>
          <w:rFonts w:ascii="Georgia" w:hAnsi="Georgia"/>
          <w:sz w:val="24"/>
        </w:rPr>
        <w:t>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ind w:firstLine="720"/>
      </w:pPr>
      <w:r>
        <w:rPr>
          <w:rFonts w:ascii="Georgia" w:hAnsi="Georgia"/>
          <w:sz w:val="24"/>
        </w:rPr>
        <w:t>"Take care of him," she said.</w:t>
      </w:r>
    </w:p>
    <w:p>
      <w:pPr>
        <w:ind w:firstLine="720"/>
      </w:pPr>
      <w:r>
        <w:rPr>
          <w:rFonts w:ascii="Georgia" w:hAnsi="Georgia"/>
          <w:sz w:val="24"/>
        </w:rPr>
        <w:t>"That's not an answer."</w:t>
      </w:r>
    </w:p>
    <w:p>
      <w:pPr>
        <w:ind w:firstLine="720"/>
      </w:pPr>
      <w:r>
        <w:rPr>
          <w:rFonts w:ascii="Georgia" w:hAnsi="Georgia"/>
          <w:sz w:val="24"/>
        </w:rPr>
        <w:t>"No," she agreed. "It isn't."</w:t>
      </w:r>
    </w:p>
    <w:p>
      <w:pPr>
        <w:ind w:firstLine="720"/>
      </w:pPr>
      <w:r>
        <w:rPr>
          <w:rFonts w:ascii="Georgia" w:hAnsi="Georgia"/>
          <w:sz w:val="24"/>
        </w:rPr>
        <w:t>She turned and walked into the forest. The tincture bottles clinked softly against her pack. The sound faded. The darkness took her.</w:t>
      </w:r>
    </w:p>
    <w:p>
      <w:pPr>
        <w:ind w:firstLine="720"/>
      </w:pPr>
      <w:r>
        <w:rPr>
          <w:rFonts w:ascii="Georgia" w:hAnsi="Georgia"/>
          <w:sz w:val="24"/>
        </w:rPr>
        <w:t>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ind w:firstLine="720"/>
      </w:pPr>
      <w:r>
        <w:rPr>
          <w:rFonts w:ascii="Georgia" w:hAnsi="Georgia"/>
          <w:sz w:val="24"/>
        </w:rPr>
        <w:t>He looked at Aelo. The boy slept. The elm whispered above him. The mark on his wrist pulsed faintly in the dark — amber, warm, the color of the staff, the color of a world that remembered what it had lost.</w:t>
      </w:r>
    </w:p>
    <w:p>
      <w:pPr>
        <w:ind w:firstLine="720"/>
      </w:pPr>
      <w:r>
        <w:rPr>
          <w:rFonts w:ascii="Georgia" w:hAnsi="Georgia"/>
          <w:sz w:val="24"/>
        </w:rPr>
        <w:t>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ind w:firstLine="720"/>
      </w:pPr>
      <w:r>
        <w:rPr>
          <w:rFonts w:ascii="Georgia" w:hAnsi="Georgia"/>
          <w:sz w:val="24"/>
        </w:rPr>
        <w:t>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ind w:firstLine="720"/>
      </w:pPr>
      <w:r>
        <w:rPr>
          <w:rFonts w:ascii="Georgia" w:hAnsi="Georgia"/>
          <w:sz w:val="24"/>
        </w:rPr>
        <w:t>Halvar did not know any of this. He knew only that a stranger had found them, that the stranger had looked at Aelo too long, and that the stranger's eyes had held something he could not name.</w:t>
      </w:r>
    </w:p>
    <w:p>
      <w:pPr>
        <w:ind w:firstLine="720"/>
      </w:pPr>
      <w:r>
        <w:rPr>
          <w:rFonts w:ascii="Georgia" w:hAnsi="Georgia"/>
          <w:sz w:val="24"/>
        </w:rPr>
        <w:t>He would not sleep again tonight. The wall does not sleep when the fire is near.</w:t>
      </w:r>
    </w:p>
    <w:p>
      <w:pPr>
        <w:spacing w:before="360" w:after="360"/>
        <w:ind w:firstLine="0"/>
        <w:jc w:val="center"/>
      </w:pPr>
      <w:r>
        <w:rPr>
          <w:rFonts w:ascii="Georgia" w:hAnsi="Georgia"/>
          <w:sz w:val="24"/>
        </w:rPr>
        <w:t>*  *  *</w:t>
      </w:r>
    </w:p>
    <w:p>
      <w:pPr>
        <w:ind w:firstLine="0"/>
      </w:pPr>
      <w:r>
        <w:rPr>
          <w:rFonts w:ascii="Georgia" w:hAnsi="Georgia"/>
          <w:sz w:val="24"/>
        </w:rPr>
        <w:t>She came back at dawn.</w:t>
      </w:r>
    </w:p>
    <w:p>
      <w:pPr>
        <w:ind w:firstLine="720"/>
      </w:pPr>
      <w:r>
        <w:rPr>
          <w:rFonts w:ascii="Georgia" w:hAnsi="Georgia"/>
          <w:sz w:val="24"/>
        </w:rPr>
        <w:t>No tincture tray. No merchant's drawl. She walked out of the tree line the way a person walks into a room they own — without hesitation, without apology, carrying only the pack and a weariness that had settled into her bones the way weather settles into stone.</w:t>
      </w:r>
    </w:p>
    <w:p>
      <w:pPr>
        <w:ind w:firstLine="720"/>
      </w:pPr>
      <w:r>
        <w:rPr>
          <w:rFonts w:ascii="Georgia" w:hAnsi="Georgia"/>
          <w:sz w:val="24"/>
        </w:rPr>
        <w:t>Halvar was on his feet before she cleared the first root. The staff hummed. The amber light flared, catching her face, and in the new light she looked — different. The same body, the same grey hair, the same broad shoulders. But the performance was gone. The mask of the Canopy trader had been set down somewhere in the forest between midnight and dawn, and what remained was the thing underneath: old, vast, and too heavy for the frame carrying it.</w:t>
      </w:r>
    </w:p>
    <w:p>
      <w:pPr>
        <w:ind w:firstLine="720"/>
      </w:pPr>
      <w:r>
        <w:rPr>
          <w:rFonts w:ascii="Georgia" w:hAnsi="Georgia"/>
          <w:sz w:val="24"/>
        </w:rPr>
        <w:t>"I told you to move along."</w:t>
      </w:r>
    </w:p>
    <w:p>
      <w:pPr>
        <w:ind w:firstLine="720"/>
      </w:pPr>
      <w:r>
        <w:rPr>
          <w:rFonts w:ascii="Georgia" w:hAnsi="Georgia"/>
          <w:sz w:val="24"/>
        </w:rPr>
        <w:t>"You did." She sat on the root of the elm, three feet from where Aelo slept. She did not ask permission. "The boy's herbs are gone. The suppression is failing. In two days his body will begin to change — growth he should have had over years, compressed into weeks. In four days the Know will open fully, and he will hear everything within a mile radius, and without training he will not survive the noise." She looked at Halvar. "You cannot teach him. You are Mold. He needs all seven."</w:t>
      </w:r>
    </w:p>
    <w:p>
      <w:pPr>
        <w:ind w:firstLine="720"/>
      </w:pPr>
      <w:r>
        <w:rPr>
          <w:rFonts w:ascii="Georgia" w:hAnsi="Georgia"/>
          <w:sz w:val="24"/>
        </w:rPr>
        <w:t>The words landed one at a time, each one a weight added to a scale that was already tipping. Halvar's grip on the staff tightened until the wood creaked.</w:t>
      </w:r>
    </w:p>
    <w:p>
      <w:pPr>
        <w:ind w:firstLine="720"/>
      </w:pPr>
      <w:r>
        <w:rPr>
          <w:rFonts w:ascii="Georgia" w:hAnsi="Georgia"/>
          <w:sz w:val="24"/>
        </w:rPr>
        <w:t>"Who are you?"</w:t>
      </w:r>
    </w:p>
    <w:p>
      <w:pPr>
        <w:ind w:firstLine="720"/>
      </w:pPr>
      <w:r>
        <w:rPr>
          <w:rFonts w:ascii="Georgia" w:hAnsi="Georgia"/>
          <w:sz w:val="24"/>
        </w:rPr>
        <w:t>"You already know. You felt it last night — the edges of something too large. Your king described it to you once, in a garden, on a morning when the clouds were low."</w:t>
      </w:r>
    </w:p>
    <w:p>
      <w:pPr>
        <w:ind w:firstLine="720"/>
      </w:pPr>
      <w:r>
        <w:rPr>
          <w:rFonts w:ascii="Georgia" w:hAnsi="Georgia"/>
          <w:sz w:val="24"/>
        </w:rPr>
        <w:t>The staff trembled. Not from withdrawal. From the thing beneath it — the recognition surfacing through fifteen years of rust and root wine, assembling itself from fragments: Aldric's voice in the garden, describing what divinity felt like. The histories passed from captain to captain. The name that appeared in the oldest oaths, the one the Guard whispered but never spoke aloud, because speaking it meant acknowledging that the god who broke the world was still in it.</w:t>
      </w:r>
    </w:p>
    <w:p>
      <w:pPr>
        <w:ind w:firstLine="720"/>
      </w:pPr>
      <w:r>
        <w:rPr>
          <w:rFonts w:ascii="Georgia" w:hAnsi="Georgia"/>
          <w:sz w:val="24"/>
        </w:rPr>
        <w:t>"Sereth."</w:t>
      </w:r>
    </w:p>
    <w:p>
      <w:pPr>
        <w:ind w:firstLine="720"/>
      </w:pPr>
      <w:r>
        <w:rPr>
          <w:rFonts w:ascii="Georgia" w:hAnsi="Georgia"/>
          <w:sz w:val="24"/>
        </w:rPr>
        <w:t>"Yes."</w:t>
      </w:r>
    </w:p>
    <w:p>
      <w:pPr>
        <w:ind w:firstLine="720"/>
      </w:pPr>
      <w:r>
        <w:rPr>
          <w:rFonts w:ascii="Georgia" w:hAnsi="Georgia"/>
          <w:sz w:val="24"/>
        </w:rPr>
        <w:t>The word was a door opening onto a room he had spent fifteen years refusing to enter. Sereth. The god who gave Fletcher the Song. The god who watched humanity burn with it. The god who was punished, diminished, made mortal — and who had, apparently, been somewhere in the world this entire time while Halvar carried her mistake on his back.</w:t>
      </w:r>
    </w:p>
    <w:p>
      <w:pPr>
        <w:ind w:firstLine="720"/>
      </w:pPr>
      <w:r>
        <w:rPr>
          <w:rFonts w:ascii="Georgia" w:hAnsi="Georgia"/>
          <w:sz w:val="24"/>
        </w:rPr>
        <w:t>"Fifteen years." His voice was quiet. The dangerous kind of quiet — the kind that came before walls went up and men went through them. "Fifteen years I've kept him alive. Burned my face. Destroyed my knee. Fed him the herbs every morning and watched him shrink. And you were — what? Watching? From a distance? Selling tinctures?"</w:t>
      </w:r>
    </w:p>
    <w:p>
      <w:pPr>
        <w:ind w:firstLine="720"/>
      </w:pPr>
      <w:r>
        <w:rPr>
          <w:rFonts w:ascii="Georgia" w:hAnsi="Georgia"/>
          <w:sz w:val="24"/>
        </w:rPr>
        <w:t>"Yes."</w:t>
      </w:r>
    </w:p>
    <w:p>
      <w:pPr>
        <w:ind w:firstLine="720"/>
      </w:pPr>
      <w:r>
        <w:rPr>
          <w:rFonts w:ascii="Georgia" w:hAnsi="Georgia"/>
          <w:sz w:val="24"/>
        </w:rPr>
        <w:t>"You could have helped."</w:t>
      </w:r>
    </w:p>
    <w:p>
      <w:pPr>
        <w:ind w:firstLine="720"/>
      </w:pPr>
      <w:r>
        <w:rPr>
          <w:rFonts w:ascii="Georgia" w:hAnsi="Georgia"/>
          <w:sz w:val="24"/>
        </w:rPr>
        <w:t>"My help is what started this. Three hundred years ago I helped, and the world broke." She held his gaze. Her eyes were steady, ancient, carrying a weight that made his fifteen years feel like an afternoon. "I kept my distance because my distance was the only thing keeping him alive. Varas cannot sense me clearly — my signature is too degraded, too mortal. But if I had intervened, if I had touched the boy's training, my resonance would have marked him. Every Elder Stone in the kingdom would have lit up. Every tracker Varas owns would have felt it." She paused. "I watched. I misdirected patrols. I made sure the roads stayed clear. It was not enough. It was what I could do without killing him."</w:t>
      </w:r>
    </w:p>
    <w:p>
      <w:pPr>
        <w:ind w:firstLine="720"/>
      </w:pPr>
      <w:r>
        <w:rPr>
          <w:rFonts w:ascii="Georgia" w:hAnsi="Georgia"/>
          <w:sz w:val="24"/>
        </w:rPr>
        <w:t>Halvar stood in the entrance of the hollow with the dawn coming through the canopy and the boy sleeping behind him and the god sitting on a root three feet away, and the fury in him was a living thing — hot, structural, load-bearing. It held up the walls. It kept the ceiling from coming down. If he let it go, if he set it down for even a moment, the entire architecture of the last fifteen years would collapse, and what would be left was a man with a ruined face and a shaking body and a boy he could not protect alone.</w:t>
      </w:r>
    </w:p>
    <w:p>
      <w:pPr>
        <w:ind w:firstLine="720"/>
      </w:pPr>
      <w:r>
        <w:rPr>
          <w:rFonts w:ascii="Georgia" w:hAnsi="Georgia"/>
          <w:sz w:val="24"/>
        </w:rPr>
        <w:t>He could not protect him alone. That was the part that burned.</w:t>
      </w:r>
    </w:p>
    <w:p>
      <w:pPr>
        <w:ind w:firstLine="720"/>
      </w:pPr>
      <w:r>
        <w:rPr>
          <w:rFonts w:ascii="Georgia" w:hAnsi="Georgia"/>
          <w:sz w:val="24"/>
        </w:rPr>
        <w:t>"If you lie to me," he said. "If you withhold. If you treat him like an experiment or a prophecy or a debt you're repaying — I will find a way to hurt you. I don't care what you are."</w:t>
      </w:r>
    </w:p>
    <w:p>
      <w:pPr>
        <w:ind w:firstLine="720"/>
      </w:pPr>
      <w:r>
        <w:rPr>
          <w:rFonts w:ascii="Georgia" w:hAnsi="Georgia"/>
          <w:sz w:val="24"/>
        </w:rPr>
        <w:t>"I know." She said it simply. Without offense. The way you accept a condition that is fair.</w:t>
      </w:r>
    </w:p>
    <w:p>
      <w:pPr>
        <w:ind w:firstLine="720"/>
      </w:pPr>
      <w:r>
        <w:rPr>
          <w:rFonts w:ascii="Georgia" w:hAnsi="Georgia"/>
          <w:sz w:val="24"/>
        </w:rPr>
        <w:t>Halvar sat down. He did not put the staff away. He did not look at her. He looked at Aelo — the boy's face slack with sleep, the mark on his wrist pulsing amber, the body already longer than it had been yesterday, already becoming something the herbs could no longer contain.</w:t>
      </w:r>
    </w:p>
    <w:p>
      <w:pPr>
        <w:ind w:firstLine="720"/>
      </w:pPr>
      <w:r>
        <w:rPr>
          <w:rFonts w:ascii="Georgia" w:hAnsi="Georgia"/>
          <w:sz w:val="24"/>
        </w:rPr>
        <w:t>The wall does not choose who stands beside it. The wall holds.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7</w:t>
      </w:r>
    </w:p>
    <w:p>
      <w:pPr>
        <w:spacing w:after="480"/>
        <w:ind w:firstLine="0"/>
        <w:jc w:val="center"/>
      </w:pPr>
      <w:r>
        <w:rPr>
          <w:rFonts w:ascii="Georgia" w:hAnsi="Georgia"/>
          <w:i/>
          <w:sz w:val="24"/>
        </w:rPr>
        <w:t>The Growing</w:t>
      </w:r>
    </w:p>
    <w:p>
      <w:pPr>
        <w:ind w:firstLine="0"/>
      </w:pPr>
      <w:r>
        <w:rPr>
          <w:rFonts w:ascii="Georgia" w:hAnsi="Georgia"/>
          <w:sz w:val="24"/>
        </w:rPr>
        <w:t>On the second morning without the herbs, Aelo's bones tried to become someone else's.</w:t>
      </w:r>
    </w:p>
    <w:p>
      <w:pPr>
        <w:ind w:firstLine="720"/>
      </w:pPr>
      <w:r>
        <w:rPr>
          <w:rFonts w:ascii="Georgia" w:hAnsi="Georgia"/>
          <w:sz w:val="24"/>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4"/>
        </w:rPr>
        <w:t>direction</w:t>
      </w:r>
      <w:r>
        <w:rPr>
          <w:rFonts w:ascii="Georgia" w:hAnsi="Georgia"/>
          <w:sz w:val="24"/>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720"/>
      </w:pPr>
      <w:r>
        <w:rPr>
          <w:rFonts w:ascii="Georgia" w:hAnsi="Georgia"/>
          <w:sz w:val="24"/>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720"/>
      </w:pPr>
      <w:r>
        <w:rPr>
          <w:rFonts w:ascii="Georgia" w:hAnsi="Georgia"/>
          <w:sz w:val="24"/>
        </w:rPr>
        <w:t>He sat up and the world screamed at him.</w:t>
      </w:r>
    </w:p>
    <w:p>
      <w:pPr>
        <w:ind w:firstLine="720"/>
      </w:pPr>
      <w:r>
        <w:rPr>
          <w:rFonts w:ascii="Georgia" w:hAnsi="Georgia"/>
          <w:sz w:val="24"/>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720"/>
      </w:pPr>
      <w:r>
        <w:rPr>
          <w:rFonts w:ascii="Georgia" w:hAnsi="Georgia"/>
          <w:sz w:val="24"/>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720"/>
      </w:pPr>
      <w:r>
        <w:rPr>
          <w:rFonts w:ascii="Georgia" w:hAnsi="Georgia"/>
          <w:sz w:val="24"/>
        </w:rPr>
        <w:t xml:space="preserve">Jalo's emotions arrived next. Not as feelings — as </w:t>
      </w:r>
      <w:r>
        <w:rPr>
          <w:rFonts w:ascii="Georgia" w:hAnsi="Georgia"/>
          <w:i/>
          <w:sz w:val="24"/>
        </w:rPr>
        <w:t>flavors</w:t>
      </w:r>
      <w:r>
        <w:rPr>
          <w:rFonts w:ascii="Georgia" w:hAnsi="Georgia"/>
          <w:sz w:val="24"/>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720"/>
      </w:pPr>
      <w:r>
        <w:rPr>
          <w:rFonts w:ascii="Georgia" w:hAnsi="Georgia"/>
          <w:sz w:val="24"/>
        </w:rPr>
        <w:t>Love. Jalo's love tasted like pressure. Like being held too tightly by someone who was terrified of letting go.</w:t>
      </w:r>
    </w:p>
    <w:p>
      <w:pPr>
        <w:ind w:firstLine="720"/>
      </w:pPr>
      <w:r>
        <w:rPr>
          <w:rFonts w:ascii="Georgia" w:hAnsi="Georgia"/>
          <w:sz w:val="24"/>
        </w:rPr>
        <w:t>"Breathe."</w:t>
      </w:r>
    </w:p>
    <w:p>
      <w:pPr>
        <w:ind w:firstLine="720"/>
      </w:pPr>
      <w:r>
        <w:rPr>
          <w:rFonts w:ascii="Georgia" w:hAnsi="Georgia"/>
          <w:sz w:val="24"/>
        </w:rPr>
        <w:t>Jalo's voice, from somewhere to his left. Aelo could not see him — his eyes were squeezed shut, his hands clamped over ears that were not the source of the problem — but he could feel him. Every tremor in the old man's hands. Every stitch of pain in the ruined knee. The particular, specific guilt of watching a boy suffer something you caused.</w:t>
      </w:r>
    </w:p>
    <w:p>
      <w:pPr>
        <w:ind w:firstLine="720"/>
      </w:pPr>
      <w:r>
        <w:rPr>
          <w:rFonts w:ascii="Georgia" w:hAnsi="Georgia"/>
          <w:sz w:val="24"/>
        </w:rPr>
        <w:t>"I can't—"</w:t>
      </w:r>
    </w:p>
    <w:p>
      <w:pPr>
        <w:ind w:firstLine="720"/>
      </w:pPr>
      <w:r>
        <w:rPr>
          <w:rFonts w:ascii="Georgia" w:hAnsi="Georgia"/>
          <w:sz w:val="24"/>
        </w:rPr>
        <w:t>"Breathe. In through the nose. Out through the mouth. Slow."</w:t>
      </w:r>
    </w:p>
    <w:p>
      <w:pPr>
        <w:ind w:firstLine="720"/>
      </w:pPr>
      <w:r>
        <w:rPr>
          <w:rFonts w:ascii="Georgia" w:hAnsi="Georgia"/>
          <w:sz w:val="24"/>
        </w:rPr>
        <w:t xml:space="preserve">"I can hear </w:t>
      </w:r>
      <w:r>
        <w:rPr>
          <w:rFonts w:ascii="Georgia" w:hAnsi="Georgia"/>
          <w:i/>
          <w:sz w:val="24"/>
        </w:rPr>
        <w:t>everything</w:t>
      </w:r>
      <w:r>
        <w:rPr>
          <w:rFonts w:ascii="Georgia" w:hAnsi="Georgia"/>
          <w:sz w:val="24"/>
        </w:rPr>
        <w:t xml:space="preserve"> — the trees and the ground and your </w:t>
      </w:r>
      <w:r>
        <w:rPr>
          <w:rFonts w:ascii="Georgia" w:hAnsi="Georgia"/>
          <w:i/>
          <w:sz w:val="24"/>
        </w:rPr>
        <w:t>heartbeat</w:t>
      </w:r>
      <w:r>
        <w:rPr>
          <w:rFonts w:ascii="Georgia" w:hAnsi="Georgia"/>
          <w:sz w:val="24"/>
        </w:rPr>
        <w:t xml:space="preserve"> and there's something underneath, there's something so big I can't—"</w:t>
      </w:r>
    </w:p>
    <w:p>
      <w:pPr>
        <w:ind w:firstLine="720"/>
      </w:pPr>
      <w:r>
        <w:rPr>
          <w:rFonts w:ascii="Georgia" w:hAnsi="Georgia"/>
          <w:sz w:val="24"/>
        </w:rPr>
        <w:t>"I know. Breathe."</w:t>
      </w:r>
    </w:p>
    <w:p>
      <w:pPr>
        <w:ind w:firstLine="720"/>
      </w:pPr>
      <w:r>
        <w:rPr>
          <w:rFonts w:ascii="Georgia" w:hAnsi="Georgia"/>
          <w:sz w:val="24"/>
        </w:rPr>
        <w:t>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ind w:firstLine="720"/>
      </w:pPr>
      <w:r>
        <w:rPr>
          <w:rFonts w:ascii="Georgia" w:hAnsi="Georgia"/>
          <w:sz w:val="24"/>
        </w:rPr>
        <w:t>He screamed.</w:t>
      </w:r>
    </w:p>
    <w:p>
      <w:pPr>
        <w:ind w:firstLine="720"/>
      </w:pPr>
      <w:r>
        <w:rPr>
          <w:rFonts w:ascii="Georgia" w:hAnsi="Georgia"/>
          <w:sz w:val="24"/>
        </w:rPr>
        <w:t>Not a word. Not a refusal. A sound from the bell-place — the deep center where the hum lived — fifteen years of compression releasing all at once.</w:t>
      </w:r>
    </w:p>
    <w:p>
      <w:pPr>
        <w:ind w:firstLine="720"/>
      </w:pPr>
      <w:r>
        <w:rPr>
          <w:rFonts w:ascii="Georgia" w:hAnsi="Georgia"/>
          <w:sz w:val="24"/>
        </w:rPr>
        <w:t>The sound was not entirely human.</w:t>
      </w:r>
    </w:p>
    <w:p>
      <w:pPr>
        <w:ind w:firstLine="720"/>
      </w:pPr>
      <w:r>
        <w:rPr>
          <w:rFonts w:ascii="Georgia" w:hAnsi="Georgia"/>
          <w:sz w:val="24"/>
        </w:rPr>
        <w:t xml:space="preserve">It had harmonics. Overtones. It hit the elm and the elm </w:t>
      </w:r>
      <w:r>
        <w:rPr>
          <w:rFonts w:ascii="Georgia" w:hAnsi="Georgia"/>
          <w:i/>
          <w:sz w:val="24"/>
        </w:rPr>
        <w:t>vibrated</w:t>
      </w:r>
      <w:r>
        <w:rPr>
          <w:rFonts w:ascii="Georgia" w:hAnsi="Georgia"/>
          <w:sz w:val="24"/>
        </w:rPr>
        <w:t>. It hit the stone beneath the roots and the stone hummed back. It hit the air above the canopy and the air tore open.</w:t>
      </w:r>
    </w:p>
    <w:p>
      <w:pPr>
        <w:ind w:firstLine="720"/>
      </w:pPr>
      <w:r>
        <w:rPr>
          <w:rFonts w:ascii="Georgia" w:hAnsi="Georgia"/>
          <w:sz w:val="24"/>
        </w:rPr>
        <w:t>The forest responded.</w:t>
      </w:r>
    </w:p>
    <w:p>
      <w:pPr>
        <w:ind w:firstLine="720"/>
      </w:pPr>
      <w:r>
        <w:rPr>
          <w:rFonts w:ascii="Georgia" w:hAnsi="Georgia"/>
          <w:sz w:val="24"/>
        </w:rPr>
        <w:t xml:space="preserve">Birds first. Not scattering — </w:t>
      </w:r>
      <w:r>
        <w:rPr>
          <w:rFonts w:ascii="Georgia" w:hAnsi="Georgia"/>
          <w:i/>
          <w:sz w:val="24"/>
        </w:rPr>
        <w:t>detonating</w:t>
      </w:r>
      <w:r>
        <w:rPr>
          <w:rFonts w:ascii="Georgia" w:hAnsi="Georgia"/>
          <w:sz w:val="24"/>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720"/>
      </w:pPr>
      <w:r>
        <w:rPr>
          <w:rFonts w:ascii="Georgia" w:hAnsi="Georgia"/>
          <w:sz w:val="24"/>
        </w:rPr>
        <w:t>Three seconds. The Canopy within earshot became a single organism reacting to a single stimulus.</w:t>
      </w:r>
    </w:p>
    <w:p>
      <w:pPr>
        <w:ind w:firstLine="720"/>
      </w:pPr>
      <w:r>
        <w:rPr>
          <w:rFonts w:ascii="Georgia" w:hAnsi="Georgia"/>
          <w:sz w:val="24"/>
        </w:rPr>
        <w:t>A boy. Breaking open. Pouring out.</w:t>
      </w:r>
    </w:p>
    <w:p>
      <w:pPr>
        <w:ind w:firstLine="720"/>
      </w:pPr>
      <w:r>
        <w:rPr>
          <w:rFonts w:ascii="Georgia" w:hAnsi="Georgia"/>
          <w:sz w:val="24"/>
        </w:rPr>
        <w:t>Silence.</w:t>
      </w:r>
    </w:p>
    <w:p>
      <w:pPr>
        <w:ind w:firstLine="720"/>
      </w:pPr>
      <w:r>
        <w:rPr>
          <w:rFonts w:ascii="Georgia" w:hAnsi="Georgia"/>
          <w:sz w:val="24"/>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720"/>
      </w:pPr>
      <w:r>
        <w:rPr>
          <w:rFonts w:ascii="Georgia" w:hAnsi="Georgia"/>
          <w:sz w:val="24"/>
        </w:rPr>
        <w:t>"Good," said a voice that was not Jalo's.</w:t>
      </w:r>
    </w:p>
    <w:p>
      <w:pPr>
        <w:ind w:firstLine="720"/>
      </w:pPr>
      <w:r>
        <w:rPr>
          <w:rFonts w:ascii="Georgia" w:hAnsi="Georgia"/>
          <w:sz w:val="24"/>
        </w:rPr>
        <w:t xml:space="preserve">Aelo looked up. Sereth sat on a rock at the edge of the clearing, legs crossed, hands resting on knees, watching him. Through the shattered remnants of his pocket, her emotional signature came through — and it was wrong. The body she wore had no history of its own. No childhood memories, no accumulated years of muscle and habit. It was a shell shaped from will, the way a sculptor shapes clay — her features, her voice, her calloused hands, all of it built from the inside out, held together by an attention so old it had become automatic. He had expected the salt-grief, the patient sadness of the old woman she appeared to be. What he felt instead was </w:t>
      </w:r>
      <w:r>
        <w:rPr>
          <w:rFonts w:ascii="Georgia" w:hAnsi="Georgia"/>
          <w:i/>
          <w:sz w:val="24"/>
        </w:rPr>
        <w:t>attention</w:t>
      </w:r>
      <w:r>
        <w:rPr>
          <w:rFonts w:ascii="Georgia" w:hAnsi="Georgia"/>
          <w:sz w:val="24"/>
        </w:rPr>
        <w:t>. Focused, layered, precise. She was comparing him against an internal record, checking his responses point by point. The feeling had no warmth in it. It was measurement.</w:t>
      </w:r>
    </w:p>
    <w:p>
      <w:pPr>
        <w:ind w:firstLine="720"/>
      </w:pPr>
      <w:r>
        <w:rPr>
          <w:rFonts w:ascii="Georgia" w:hAnsi="Georgia"/>
          <w:sz w:val="24"/>
        </w:rPr>
        <w:t>"That was not good," Aelo said. His voice was different. Lower. Rougher. A voice that had aged a year overnight.</w:t>
      </w:r>
    </w:p>
    <w:p>
      <w:pPr>
        <w:ind w:firstLine="720"/>
      </w:pPr>
      <w:r>
        <w:rPr>
          <w:rFonts w:ascii="Georgia" w:hAnsi="Georgia"/>
          <w:sz w:val="24"/>
        </w:rPr>
        <w:t>"It was necessary. The compression had to release. You just released it." Sereth tilted her head. "Loudly. But that's the nature of things that have been held for too long."</w:t>
      </w:r>
    </w:p>
    <w:p>
      <w:pPr>
        <w:ind w:firstLine="720"/>
      </w:pPr>
      <w:r>
        <w:rPr>
          <w:rFonts w:ascii="Georgia" w:hAnsi="Georgia"/>
          <w:sz w:val="24"/>
        </w:rPr>
        <w:t>Jalo moved into Aelo's field of vision. He lowered himself — slowly, the knee protesting, the cane braced against the ground — until he was kneeling in front of his boy. His face was open. Both sides. The scars and the skin. The fear and the love.</w:t>
      </w:r>
    </w:p>
    <w:p>
      <w:pPr>
        <w:ind w:firstLine="720"/>
      </w:pPr>
      <w:r>
        <w:rPr>
          <w:rFonts w:ascii="Georgia" w:hAnsi="Georgia"/>
          <w:sz w:val="24"/>
        </w:rPr>
        <w:t>"Listen to me," Jalo said. "What you're hearing — all of it, the trees and the ground and the insects and my heartbeat and the thing underneath — it is not many things. It is one thing."</w:t>
      </w:r>
    </w:p>
    <w:p>
      <w:pPr>
        <w:ind w:firstLine="720"/>
      </w:pPr>
      <w:r>
        <w:rPr>
          <w:rFonts w:ascii="Georgia" w:hAnsi="Georgia"/>
          <w:sz w:val="24"/>
        </w:rPr>
        <w:t>"It doesn't feel like one thing."</w:t>
      </w:r>
    </w:p>
    <w:p>
      <w:pPr>
        <w:ind w:firstLine="720"/>
      </w:pPr>
      <w:r>
        <w:rPr>
          <w:rFonts w:ascii="Georgia" w:hAnsi="Georgia"/>
          <w:sz w:val="24"/>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720"/>
      </w:pPr>
      <w:r>
        <w:rPr>
          <w:rFonts w:ascii="Georgia" w:hAnsi="Georgia"/>
          <w:sz w:val="24"/>
        </w:rPr>
        <w:t>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ind w:firstLine="720"/>
      </w:pPr>
      <w:r>
        <w:rPr>
          <w:rFonts w:ascii="Georgia" w:hAnsi="Georgia"/>
          <w:sz w:val="24"/>
        </w:rPr>
        <w:t xml:space="preserve">"The world's memory is one memory. It just has many voices. The tree remembers growing. The stone remembers being shaped. The bird remembers flying. But they are all remembering </w:t>
      </w:r>
      <w:r>
        <w:rPr>
          <w:rFonts w:ascii="Georgia" w:hAnsi="Georgia"/>
          <w:i/>
          <w:sz w:val="24"/>
        </w:rPr>
        <w:t>the same thing</w:t>
      </w:r>
      <w:r>
        <w:rPr>
          <w:rFonts w:ascii="Georgia" w:hAnsi="Georgia"/>
          <w:sz w:val="24"/>
        </w:rPr>
        <w:t xml:space="preserve"> — the experience of being alive, in this place, at this time. It's one song with a thousand parts."</w:t>
      </w:r>
    </w:p>
    <w:p>
      <w:pPr>
        <w:ind w:firstLine="720"/>
      </w:pPr>
      <w:r>
        <w:rPr>
          <w:rFonts w:ascii="Georgia" w:hAnsi="Georgia"/>
          <w:sz w:val="24"/>
        </w:rPr>
        <w:t>"I can't hear it that way. I can't—"</w:t>
      </w:r>
    </w:p>
    <w:p>
      <w:pPr>
        <w:ind w:firstLine="720"/>
      </w:pPr>
      <w:r>
        <w:rPr>
          <w:rFonts w:ascii="Georgia" w:hAnsi="Georgia"/>
          <w:sz w:val="24"/>
        </w:rPr>
        <w:t>"You can. Listen for the space between the voices. Not the voices themselves — the silence that holds them apart. The gap between one memory and the next. That silence is you. That's where you live."</w:t>
      </w:r>
    </w:p>
    <w:p>
      <w:pPr>
        <w:ind w:firstLine="720"/>
      </w:pPr>
      <w:r>
        <w:rPr>
          <w:rFonts w:ascii="Georgia" w:hAnsi="Georgia"/>
          <w:sz w:val="24"/>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720"/>
      </w:pPr>
      <w:r>
        <w:rPr>
          <w:rFonts w:ascii="Georgia" w:hAnsi="Georgia"/>
          <w:sz w:val="24"/>
        </w:rPr>
        <w:t>He listened for the space between.</w:t>
      </w:r>
    </w:p>
    <w:p>
      <w:pPr>
        <w:ind w:firstLine="720"/>
      </w:pPr>
      <w:r>
        <w:rPr>
          <w:rFonts w:ascii="Georgia" w:hAnsi="Georgia"/>
          <w:sz w:val="24"/>
        </w:rPr>
        <w:t xml:space="preserve">First attempt: nothing. The voices collapsed into each other, a wall of sensation so dense that the idea of </w:t>
      </w:r>
      <w:r>
        <w:rPr>
          <w:rFonts w:ascii="Georgia" w:hAnsi="Georgia"/>
          <w:i/>
          <w:sz w:val="24"/>
        </w:rPr>
        <w:t>space between</w:t>
      </w:r>
      <w:r>
        <w:rPr>
          <w:rFonts w:ascii="Georgia" w:hAnsi="Georgia"/>
          <w:sz w:val="24"/>
        </w:rPr>
        <w:t xml:space="preserve"> was like looking for air between the molecules of a stone. There was no space. There was only sound. Only memory. Only the world, pressing in from every direction, demanding to be heard.</w:t>
      </w:r>
    </w:p>
    <w:p>
      <w:pPr>
        <w:ind w:firstLine="720"/>
      </w:pPr>
      <w:r>
        <w:rPr>
          <w:rFonts w:ascii="Georgia" w:hAnsi="Georgia"/>
          <w:sz w:val="24"/>
        </w:rPr>
        <w:t xml:space="preserve">Second attempt: a flicker. A half-second where two voices — the elm's deep resonance and a birch's higher register — paused at different moments, and in the gap between them, the briefest sliver of silence. He felt it — cool, clean, </w:t>
      </w:r>
      <w:r>
        <w:rPr>
          <w:rFonts w:ascii="Georgia" w:hAnsi="Georgia"/>
          <w:i/>
          <w:sz w:val="24"/>
        </w:rPr>
        <w:t>his</w:t>
      </w:r>
      <w:r>
        <w:rPr>
          <w:rFonts w:ascii="Georgia" w:hAnsi="Georgia"/>
          <w:sz w:val="24"/>
        </w:rPr>
        <w:t xml:space="preserve"> — and something in him lunged. Not listened. </w:t>
      </w:r>
      <w:r>
        <w:rPr>
          <w:rFonts w:ascii="Georgia" w:hAnsi="Georgia"/>
          <w:i/>
          <w:sz w:val="24"/>
        </w:rPr>
        <w:t>Lunged.</w:t>
      </w:r>
      <w:r>
        <w:rPr>
          <w:rFonts w:ascii="Georgia" w:hAnsi="Georgia"/>
          <w:sz w:val="24"/>
        </w:rPr>
        <w:t xml:space="preserve"> 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from it the way the Blood Vine had recoiled from his skin on the Elder Stone.</w:t>
      </w:r>
    </w:p>
    <w:p>
      <w:pPr>
        <w:ind w:firstLine="720"/>
      </w:pPr>
      <w:r>
        <w:rPr>
          <w:rFonts w:ascii="Georgia" w:hAnsi="Georgia"/>
          <w:sz w:val="24"/>
        </w:rPr>
        <w:t xml:space="preserve">He gasped. The anger was there again — the iron taste from the bird, from the hollow, the hot coal behind his ribs. He wanted to </w:t>
      </w:r>
      <w:r>
        <w:rPr>
          <w:rFonts w:ascii="Georgia" w:hAnsi="Georgia"/>
          <w:i/>
          <w:sz w:val="24"/>
        </w:rPr>
        <w:t>take</w:t>
      </w:r>
      <w:r>
        <w:rPr>
          <w:rFonts w:ascii="Georgia" w:hAnsi="Georgia"/>
          <w:sz w:val="24"/>
        </w:rPr>
        <w:t xml:space="preserve">. He wanted to reach into the sound and carve a space for himself by force, because he had been denied for fifteen years and the denial was a debt and the world owed him silence and he would </w:t>
      </w:r>
      <w:r>
        <w:rPr>
          <w:rFonts w:ascii="Georgia" w:hAnsi="Georgia"/>
          <w:i/>
          <w:sz w:val="24"/>
        </w:rPr>
        <w:t>take it</w:t>
      </w:r>
      <w:r>
        <w:rPr>
          <w:rFonts w:ascii="Georgia" w:hAnsi="Georgia"/>
          <w:sz w:val="24"/>
        </w:rPr>
        <w:t xml:space="preserve"> —</w:t>
      </w:r>
    </w:p>
    <w:p>
      <w:pPr>
        <w:ind w:firstLine="720"/>
      </w:pPr>
      <w:r>
        <w:rPr>
          <w:rFonts w:ascii="Georgia" w:hAnsi="Georgia"/>
          <w:sz w:val="24"/>
        </w:rPr>
        <w:t>The wanting frightened him. It tasted like something that did not belong to the boy who buried birds and cried and forgave. It tasted like something older. Something inherited.</w:t>
      </w:r>
    </w:p>
    <w:p>
      <w:pPr>
        <w:ind w:firstLine="720"/>
      </w:pPr>
      <w:r>
        <w:rPr>
          <w:rFonts w:ascii="Georgia" w:hAnsi="Georgia"/>
          <w:sz w:val="24"/>
        </w:rPr>
        <w:t>"There it is," Sereth said. Her voice was quiet — the tone of someone checking an item off a list. "The hunger. Fletcher had it too. Your mother had it. Every Singer who has ever carried more than one discipline has felt that exact impulse — the need to take rather than receive. It is the first thing the Song teaches you about yourself."</w:t>
      </w:r>
    </w:p>
    <w:p>
      <w:pPr>
        <w:ind w:firstLine="720"/>
      </w:pPr>
      <w:r>
        <w:rPr>
          <w:rFonts w:ascii="Georgia" w:hAnsi="Georgia"/>
          <w:sz w:val="24"/>
        </w:rP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 </w:t>
      </w:r>
      <w:r>
        <w:rPr>
          <w:rFonts w:ascii="Georgia" w:hAnsi="Georgia"/>
          <w:i/>
          <w:sz w:val="24"/>
        </w:rPr>
        <w:t>Interest.</w:t>
      </w:r>
      <w:r>
        <w:rPr>
          <w:rFonts w:ascii="Georgia" w:hAnsi="Georgia"/>
          <w:sz w:val="24"/>
        </w:rPr>
        <w:t xml:space="preserve"> The focused, specific attention of a person observing a result they had predicted. She was not worried about the hunger. She was watching to see what he did with it.</w:t>
      </w:r>
    </w:p>
    <w:p>
      <w:pPr>
        <w:ind w:firstLine="720"/>
      </w:pPr>
      <w:r>
        <w:rPr>
          <w:rFonts w:ascii="Georgia" w:hAnsi="Georgia"/>
          <w:sz w:val="24"/>
        </w:rPr>
        <w:t>"You knew that would happen," Aelo said.</w:t>
      </w:r>
    </w:p>
    <w:p>
      <w:pPr>
        <w:ind w:firstLine="720"/>
      </w:pPr>
      <w:r>
        <w:rPr>
          <w:rFonts w:ascii="Georgia" w:hAnsi="Georgia"/>
          <w:sz w:val="24"/>
        </w:rPr>
        <w:t>"Yes."</w:t>
      </w:r>
    </w:p>
    <w:p>
      <w:pPr>
        <w:ind w:firstLine="720"/>
      </w:pPr>
      <w:r>
        <w:rPr>
          <w:rFonts w:ascii="Georgia" w:hAnsi="Georgia"/>
          <w:sz w:val="24"/>
        </w:rPr>
        <w:t>"You could have warned me."</w:t>
      </w:r>
    </w:p>
    <w:p>
      <w:pPr>
        <w:ind w:firstLine="720"/>
      </w:pPr>
      <w:r>
        <w:rPr>
          <w:rFonts w:ascii="Georgia" w:hAnsi="Georgia"/>
          <w:sz w:val="24"/>
        </w:rPr>
        <w:t>"The warning would have changed what you felt. I needed to see what you felt without the warning." She held his gaze. The depth in her eyes was not warm. It was not cold. It was the depth of a physician examining a symptom — clinical, necessary, and entirely unconcerned with the patient's comfort. "Now I have."</w:t>
      </w:r>
    </w:p>
    <w:p>
      <w:pPr>
        <w:ind w:firstLine="720"/>
      </w:pPr>
      <w:r>
        <w:rPr>
          <w:rFonts w:ascii="Georgia" w:hAnsi="Georgia"/>
          <w:sz w:val="24"/>
        </w:rPr>
        <w:t>The words sat between them. Aelo filed this in a new room — separate from Jalo's lies, which were deceptions, and separate from grief, which was honest. This room was for things that were true and still felt like violations.</w:t>
      </w:r>
    </w:p>
    <w:p>
      <w:pPr>
        <w:ind w:firstLine="720"/>
      </w:pPr>
      <w:r>
        <w:rPr>
          <w:rFonts w:ascii="Georgia" w:hAnsi="Georgia"/>
          <w:sz w:val="24"/>
        </w:rPr>
        <w:t>Third attempt.</w:t>
      </w:r>
    </w:p>
    <w:p>
      <w:pPr>
        <w:ind w:firstLine="720"/>
      </w:pPr>
      <w:r>
        <w:rPr>
          <w:rFonts w:ascii="Georgia" w:hAnsi="Georgia"/>
          <w:sz w:val="24"/>
        </w:rPr>
        <w:t xml:space="preserve">He did not try to push the voices away. He did not try to separate them. He listened </w:t>
      </w:r>
      <w:r>
        <w:rPr>
          <w:rFonts w:ascii="Georgia" w:hAnsi="Georgia"/>
          <w:i/>
          <w:sz w:val="24"/>
        </w:rPr>
        <w:t>through</w:t>
      </w:r>
      <w:r>
        <w:rPr>
          <w:rFonts w:ascii="Georgia" w:hAnsi="Georgia"/>
          <w:sz w:val="24"/>
        </w:rPr>
        <w:t xml:space="preserve"> them — the way you look through a window, not at the glass but at what's beyond it. The voices were the glass. The silence was the view.</w:t>
      </w:r>
    </w:p>
    <w:p>
      <w:pPr>
        <w:ind w:firstLine="720"/>
      </w:pPr>
      <w:r>
        <w:rPr>
          <w:rFonts w:ascii="Georgia" w:hAnsi="Georgia"/>
          <w:sz w:val="24"/>
        </w:rPr>
        <w:t>He found it.</w:t>
      </w:r>
    </w:p>
    <w:p>
      <w:pPr>
        <w:ind w:firstLine="720"/>
      </w:pPr>
      <w:r>
        <w:rPr>
          <w:rFonts w:ascii="Georgia" w:hAnsi="Georgia"/>
          <w:sz w:val="24"/>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4"/>
        </w:rPr>
        <w:t>His</w:t>
      </w:r>
      <w:r>
        <w:rPr>
          <w:rFonts w:ascii="Georgia" w:hAnsi="Georgia"/>
          <w:sz w:val="24"/>
        </w:rPr>
        <w:t xml:space="preserve"> silence. The one thing in the world that the world had not put there.</w:t>
      </w:r>
    </w:p>
    <w:p>
      <w:pPr>
        <w:ind w:firstLine="720"/>
      </w:pPr>
      <w:r>
        <w:rPr>
          <w:rFonts w:ascii="Georgia" w:hAnsi="Georgia"/>
          <w:sz w:val="24"/>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4"/>
        </w:rPr>
        <w:t>Outside</w:t>
      </w:r>
      <w:r>
        <w:rPr>
          <w:rFonts w:ascii="Georgia" w:hAnsi="Georgia"/>
          <w:sz w:val="24"/>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720"/>
      </w:pPr>
      <w:r>
        <w:rPr>
          <w:rFonts w:ascii="Georgia" w:hAnsi="Georgia"/>
          <w:sz w:val="24"/>
        </w:rPr>
        <w:t>He opened his eyes.</w:t>
      </w:r>
    </w:p>
    <w:p>
      <w:pPr>
        <w:ind w:firstLine="720"/>
      </w:pPr>
      <w:r>
        <w:rPr>
          <w:rFonts w:ascii="Georgia" w:hAnsi="Georgia"/>
          <w:sz w:val="24"/>
        </w:rPr>
        <w:t xml:space="preserve">The clearing was the same. The elm, the light, Jalo kneeling before him, Sereth watching from the rock. The world was still singing. He could still hear every voice, feel every memory, taste every emotion in the air between them. But now there was a </w:t>
      </w:r>
      <w:r>
        <w:rPr>
          <w:rFonts w:ascii="Georgia" w:hAnsi="Georgia"/>
          <w:i/>
          <w:sz w:val="24"/>
        </w:rPr>
        <w:t>him</w:t>
      </w:r>
      <w:r>
        <w:rPr>
          <w:rFonts w:ascii="Georgia" w:hAnsi="Georgia"/>
          <w:sz w:val="24"/>
        </w:rPr>
        <w:t xml:space="preserve"> doing the hearing. A center. A stillness inside the storm.</w:t>
      </w:r>
    </w:p>
    <w:p>
      <w:pPr>
        <w:ind w:firstLine="720"/>
      </w:pPr>
      <w:r>
        <w:rPr>
          <w:rFonts w:ascii="Georgia" w:hAnsi="Georgia"/>
          <w:sz w:val="24"/>
        </w:rPr>
        <w:t>"I found it," he said.</w:t>
      </w:r>
    </w:p>
    <w:p>
      <w:pPr>
        <w:ind w:firstLine="720"/>
      </w:pPr>
      <w:r>
        <w:rPr>
          <w:rFonts w:ascii="Georgia" w:hAnsi="Georgia"/>
          <w:sz w:val="24"/>
        </w:rPr>
        <w:t>"Hold it," Jalo said.</w:t>
      </w:r>
    </w:p>
    <w:p>
      <w:pPr>
        <w:ind w:firstLine="720"/>
      </w:pPr>
      <w:r>
        <w:rPr>
          <w:rFonts w:ascii="Georgia" w:hAnsi="Georgia"/>
          <w:sz w:val="24"/>
        </w:rPr>
        <w:t>"For how long?"</w:t>
      </w:r>
    </w:p>
    <w:p>
      <w:pPr>
        <w:ind w:firstLine="720"/>
      </w:pPr>
      <w:r>
        <w:rPr>
          <w:rFonts w:ascii="Georgia" w:hAnsi="Georgia"/>
          <w:sz w:val="24"/>
        </w:rPr>
        <w:t>Jalo's hand was still on his chest. The tremor in his fingers was there — always there, the withdrawal's constant companion — but his grip was steady. His eyes, both the clear one and the scarred one, were wet.</w:t>
      </w:r>
    </w:p>
    <w:p>
      <w:pPr>
        <w:ind w:firstLine="720"/>
      </w:pPr>
      <w:r>
        <w:rPr>
          <w:rFonts w:ascii="Georgia" w:hAnsi="Georgia"/>
          <w:sz w:val="24"/>
        </w:rPr>
        <w:t>"For the rest of your life."</w:t>
      </w:r>
    </w:p>
    <w:p>
      <w:pPr>
        <w:ind w:firstLine="720"/>
      </w:pPr>
      <w:r>
        <w:rPr>
          <w:rFonts w:ascii="Georgia" w:hAnsi="Georgia"/>
          <w:sz w:val="24"/>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720"/>
      </w:pPr>
      <w:r>
        <w:rPr>
          <w:rFonts w:ascii="Georgia" w:hAnsi="Georgia"/>
          <w:sz w:val="24"/>
        </w:rPr>
        <w:t>But it was his. The first thing that had ever been entirely his.</w:t>
      </w:r>
    </w:p>
    <w:p>
      <w:pPr>
        <w:ind w:firstLine="720"/>
      </w:pPr>
      <w:r>
        <w:rPr>
          <w:rFonts w:ascii="Georgia" w:hAnsi="Georgia"/>
          <w:sz w:val="24"/>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720"/>
      </w:pPr>
      <w:r>
        <w:rPr>
          <w:rFonts w:ascii="Georgia" w:hAnsi="Georgia"/>
          <w:sz w:val="24"/>
        </w:rPr>
        <w:t>The forest was loud. Aelo was quiet. And somewhere, at the center of the quiet, the bell was still ringing — but now he could hear it for what it was.</w:t>
      </w:r>
    </w:p>
    <w:p>
      <w:pPr>
        <w:ind w:firstLine="720"/>
      </w:pPr>
      <w:r>
        <w:rPr>
          <w:rFonts w:ascii="Georgia" w:hAnsi="Georgia"/>
          <w:sz w:val="24"/>
        </w:rPr>
        <w:t>Not an alarm. Not a warning. Not the sound of something wrong.</w:t>
      </w:r>
    </w:p>
    <w:p>
      <w:pPr>
        <w:ind w:firstLine="720"/>
      </w:pPr>
      <w:r>
        <w:rPr>
          <w:rFonts w:ascii="Georgia" w:hAnsi="Georgia"/>
          <w:sz w:val="24"/>
        </w:rPr>
        <w:t>A tuning fork. Waiting for the rest of the chord.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8</w:t>
      </w:r>
    </w:p>
    <w:p>
      <w:pPr>
        <w:spacing w:after="480"/>
        <w:ind w:firstLine="0"/>
        <w:jc w:val="center"/>
      </w:pPr>
      <w:r>
        <w:rPr>
          <w:rFonts w:ascii="Georgia" w:hAnsi="Georgia"/>
          <w:i/>
          <w:sz w:val="24"/>
        </w:rPr>
        <w:t>The Patrol</w:t>
      </w:r>
    </w:p>
    <w:p>
      <w:pPr>
        <w:ind w:firstLine="0"/>
      </w:pPr>
      <w:r>
        <w:rPr>
          <w:rFonts w:ascii="Georgia" w:hAnsi="Georgia"/>
          <w:sz w:val="24"/>
        </w:rPr>
        <w:t>The village had the particular silence of a place where something had happened and everyone was still deciding how to lie about it.</w:t>
      </w:r>
    </w:p>
    <w:p>
      <w:pPr>
        <w:ind w:firstLine="720"/>
      </w:pPr>
      <w:r>
        <w:rPr>
          <w:rFonts w:ascii="Georgia" w:hAnsi="Georgia"/>
          <w:sz w:val="24"/>
        </w:rPr>
        <w:t>The Knife knew that silence. He had walked into it a hundred times — the aftermath quiet, the held-breath-of-a-settlement-that-has-been-visited-by-authority quiet.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720"/>
      </w:pPr>
      <w:r>
        <w:rPr>
          <w:rFonts w:ascii="Georgia" w:hAnsi="Georgia"/>
          <w:sz w:val="24"/>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4"/>
        </w:rPr>
        <w:t>earth itself</w:t>
      </w:r>
      <w:r>
        <w:rPr>
          <w:rFonts w:ascii="Georgia" w:hAnsi="Georgia"/>
          <w:sz w:val="24"/>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720"/>
      </w:pPr>
      <w:r>
        <w:rPr>
          <w:rFonts w:ascii="Georgia" w:hAnsi="Georgia"/>
          <w:sz w:val="24"/>
        </w:rPr>
        <w:t>But the Elder Stone remained.</w:t>
      </w:r>
    </w:p>
    <w:p>
      <w:pPr>
        <w:ind w:firstLine="720"/>
      </w:pPr>
      <w:r>
        <w:rPr>
          <w:rFonts w:ascii="Georgia" w:hAnsi="Georgia"/>
          <w:sz w:val="24"/>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720"/>
      </w:pPr>
      <w:r>
        <w:rPr>
          <w:rFonts w:ascii="Georgia" w:hAnsi="Georgia"/>
          <w:sz w:val="24"/>
        </w:rPr>
        <w:t>The Knife walked to it. The square was empty — the villagers confined to their homes, shutters drawn, the universal posture of a community that has learned the specific geometry of making itself small. He could feel their eyes through the cracks. He did not care.</w:t>
      </w:r>
    </w:p>
    <w:p>
      <w:pPr>
        <w:ind w:firstLine="720"/>
      </w:pPr>
      <w:r>
        <w:rPr>
          <w:rFonts w:ascii="Georgia" w:hAnsi="Georgia"/>
          <w:sz w:val="24"/>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720"/>
      </w:pPr>
      <w:r>
        <w:rPr>
          <w:rFonts w:ascii="Georgia" w:hAnsi="Georgia"/>
          <w:sz w:val="24"/>
        </w:rPr>
        <w:t>It was singing.</w:t>
      </w:r>
    </w:p>
    <w:p>
      <w:pPr>
        <w:ind w:firstLine="720"/>
      </w:pPr>
      <w:r>
        <w:rPr>
          <w:rFonts w:ascii="Georgia" w:hAnsi="Georgia"/>
          <w:sz w:val="24"/>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720"/>
      </w:pPr>
      <w:r>
        <w:rPr>
          <w:rFonts w:ascii="Georgia" w:hAnsi="Georgia"/>
          <w:sz w:val="24"/>
        </w:rPr>
        <w:t>The Knife placed his hand on the stone.</w:t>
      </w:r>
    </w:p>
    <w:p>
      <w:pPr>
        <w:ind w:firstLine="720"/>
      </w:pPr>
      <w:r>
        <w:rPr>
          <w:rFonts w:ascii="Georgia" w:hAnsi="Georgia"/>
          <w:sz w:val="24"/>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720"/>
      </w:pPr>
      <w:r>
        <w:rPr>
          <w:rFonts w:ascii="Georgia" w:hAnsi="Georgia"/>
          <w:sz w:val="24"/>
        </w:rPr>
        <w:t>Then the hum deepened.</w:t>
      </w:r>
    </w:p>
    <w:p>
      <w:pPr>
        <w:ind w:firstLine="720"/>
      </w:pPr>
      <w:r>
        <w:rPr>
          <w:rFonts w:ascii="Georgia" w:hAnsi="Georgia"/>
          <w:sz w:val="24"/>
        </w:rPr>
        <w:t xml:space="preserve">It did not get louder. It got </w:t>
      </w:r>
      <w:r>
        <w:rPr>
          <w:rFonts w:ascii="Georgia" w:hAnsi="Georgia"/>
          <w:i/>
          <w:sz w:val="24"/>
        </w:rPr>
        <w:t>wider</w:t>
      </w:r>
      <w:r>
        <w:rPr>
          <w:rFonts w:ascii="Georgia" w:hAnsi="Georgia"/>
          <w:sz w:val="24"/>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720"/>
      </w:pPr>
      <w:r>
        <w:rPr>
          <w:rFonts w:ascii="Georgia" w:hAnsi="Georgia"/>
          <w:sz w:val="24"/>
        </w:rPr>
        <w:t xml:space="preserve">For half a second, he felt warmth. Not physical warmth — the stone was cool under his hand — but the warmth of </w:t>
      </w:r>
      <w:r>
        <w:rPr>
          <w:rFonts w:ascii="Georgia" w:hAnsi="Georgia"/>
          <w:i/>
          <w:sz w:val="24"/>
        </w:rPr>
        <w:t>belonging</w:t>
      </w:r>
      <w:r>
        <w:rPr>
          <w:rFonts w:ascii="Georgia" w:hAnsi="Georgia"/>
          <w:sz w:val="24"/>
        </w:rPr>
        <w:t>. Of being part of something. The specific, precise, unbearable warmth of a thing returning to the place it was taken from. As if the hollow in his chest were a socket and the hum were the missing piece and for half a second they were reconnected and he was — he was —</w:t>
      </w:r>
    </w:p>
    <w:p>
      <w:pPr>
        <w:ind w:firstLine="720"/>
      </w:pPr>
      <w:r>
        <w:rPr>
          <w:rFonts w:ascii="Georgia" w:hAnsi="Georgia"/>
          <w:sz w:val="24"/>
        </w:rPr>
        <w:t>He pulled his hand away.</w:t>
      </w:r>
    </w:p>
    <w:p>
      <w:pPr>
        <w:ind w:firstLine="720"/>
      </w:pPr>
      <w:r>
        <w:rPr>
          <w:rFonts w:ascii="Georgia" w:hAnsi="Georgia"/>
          <w:sz w:val="24"/>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720"/>
      </w:pPr>
      <w:r>
        <w:rPr>
          <w:rFonts w:ascii="Georgia" w:hAnsi="Georgia"/>
          <w:sz w:val="24"/>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4"/>
        </w:rPr>
        <w:t>required</w:t>
      </w:r>
      <w:r>
        <w:rPr>
          <w:rFonts w:ascii="Georgia" w:hAnsi="Georgia"/>
          <w:sz w:val="24"/>
        </w:rPr>
        <w:t xml:space="preserve"> it, the way the sea requires that ships float: not as a lesson but as a condition of survival.</w:t>
      </w:r>
    </w:p>
    <w:p>
      <w:pPr>
        <w:ind w:firstLine="720"/>
      </w:pPr>
      <w:r>
        <w:rPr>
          <w:rFonts w:ascii="Georgia" w:hAnsi="Georgia"/>
          <w:sz w:val="24"/>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360" w:after="360"/>
        <w:ind w:firstLine="0"/>
        <w:jc w:val="center"/>
      </w:pPr>
      <w:r>
        <w:rPr>
          <w:rFonts w:ascii="Georgia" w:hAnsi="Georgia"/>
          <w:sz w:val="24"/>
        </w:rPr>
        <w:t>*  *  *</w:t>
      </w:r>
    </w:p>
    <w:p>
      <w:pPr>
        <w:ind w:firstLine="0"/>
      </w:pPr>
      <w:r>
        <w:rPr>
          <w:rFonts w:ascii="Georgia" w:hAnsi="Georgia"/>
          <w:sz w:val="24"/>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720"/>
      </w:pPr>
      <w:r>
        <w:rPr>
          <w:rFonts w:ascii="Georgia" w:hAnsi="Georgia"/>
          <w:sz w:val="24"/>
        </w:rPr>
        <w:t>He was gaunt. The Knife had seen gaunt — he maintained forty-seven individuals in the Chamber, each at a different stage of depletion, and he could read the body the way a forester reads tree rings, calculating remaining capacity from skin tone and eye clarity and the specific quality of tremor in the hands. This man was past half-life. He had been drained slowly over years, his Know stripped in increments, and what remained was a scaffold — bone and tendon and the minimum viable quantity of self.</w:t>
      </w:r>
    </w:p>
    <w:p>
      <w:pPr>
        <w:ind w:firstLine="720"/>
      </w:pPr>
      <w:r>
        <w:rPr>
          <w:rFonts w:ascii="Georgia" w:hAnsi="Georgia"/>
          <w:sz w:val="24"/>
        </w:rPr>
        <w:t>"Tell me about the boy."</w:t>
      </w:r>
    </w:p>
    <w:p>
      <w:pPr>
        <w:ind w:firstLine="720"/>
      </w:pPr>
      <w:r>
        <w:rPr>
          <w:rFonts w:ascii="Georgia" w:hAnsi="Georgia"/>
          <w:sz w:val="24"/>
        </w:rPr>
        <w:t xml:space="preserve">The Knower looked at him. His eyes were the color of fog — not grey but </w:t>
      </w:r>
      <w:r>
        <w:rPr>
          <w:rFonts w:ascii="Georgia" w:hAnsi="Georgia"/>
          <w:i/>
          <w:sz w:val="24"/>
        </w:rPr>
        <w:t>depleted</w:t>
      </w:r>
      <w:r>
        <w:rPr>
          <w:rFonts w:ascii="Georgia" w:hAnsi="Georgia"/>
          <w:sz w:val="24"/>
        </w:rPr>
        <w:t xml:space="preserve"> grey, the grey of a thing that had once held color and had it removed. His hands, folded in his lap, trembled with the fine, high-frequency tremor of a nervous system that was running on residual charge.</w:t>
      </w:r>
    </w:p>
    <w:p>
      <w:pPr>
        <w:ind w:firstLine="720"/>
      </w:pPr>
      <w:r>
        <w:rPr>
          <w:rFonts w:ascii="Georgia" w:hAnsi="Georgia"/>
          <w:sz w:val="24"/>
        </w:rPr>
        <w:t>"Fifteen. Dark hair. Thin." The Knower's voice was a whisper. Not from choice — from capacity. He did not have enough left to project. "Lived with the old man at the edge of the settlement. Quiet boy. Kept to himself."</w:t>
      </w:r>
    </w:p>
    <w:p>
      <w:pPr>
        <w:ind w:firstLine="720"/>
      </w:pPr>
      <w:r>
        <w:rPr>
          <w:rFonts w:ascii="Georgia" w:hAnsi="Georgia"/>
          <w:sz w:val="24"/>
        </w:rPr>
        <w:t>"The old man."</w:t>
      </w:r>
    </w:p>
    <w:p>
      <w:pPr>
        <w:ind w:firstLine="720"/>
      </w:pPr>
      <w:r>
        <w:rPr>
          <w:rFonts w:ascii="Georgia" w:hAnsi="Georgia"/>
          <w:sz w:val="24"/>
        </w:rPr>
        <w:t>"Jalo Soturi. Trapper. Been here fifteen years. Bad leg, bad face. Kept to himself. People left him alone."</w:t>
      </w:r>
    </w:p>
    <w:p>
      <w:pPr>
        <w:ind w:firstLine="720"/>
      </w:pPr>
      <w:r>
        <w:rPr>
          <w:rFonts w:ascii="Georgia" w:hAnsi="Georgia"/>
          <w:sz w:val="24"/>
        </w:rPr>
        <w:t>"He used Mold magic."</w:t>
      </w:r>
    </w:p>
    <w:p>
      <w:pPr>
        <w:ind w:firstLine="720"/>
      </w:pPr>
      <w:r>
        <w:rPr>
          <w:rFonts w:ascii="Georgia" w:hAnsi="Georgia"/>
          <w:sz w:val="24"/>
        </w:rPr>
        <w:t>"Yes."</w:t>
      </w:r>
    </w:p>
    <w:p>
      <w:pPr>
        <w:ind w:firstLine="720"/>
      </w:pPr>
      <w:r>
        <w:rPr>
          <w:rFonts w:ascii="Georgia" w:hAnsi="Georgia"/>
          <w:sz w:val="24"/>
        </w:rPr>
        <w:t>"From the ground. Without a focus. Without preparation."</w:t>
      </w:r>
    </w:p>
    <w:p>
      <w:pPr>
        <w:ind w:firstLine="720"/>
      </w:pPr>
      <w:r>
        <w:rPr>
          <w:rFonts w:ascii="Georgia" w:hAnsi="Georgia"/>
          <w:sz w:val="24"/>
        </w:rPr>
        <w:t>The Knower's depleted eyes flickered — the ghost of something that might have been awe, in a man who still had the capacity for it. "He pulled a wall out of the earth. Six feet high, ten feet wide. Solid stone. In less than a second."</w:t>
      </w:r>
    </w:p>
    <w:p>
      <w:pPr>
        <w:ind w:firstLine="720"/>
      </w:pPr>
      <w:r>
        <w:rPr>
          <w:rFonts w:ascii="Georgia" w:hAnsi="Georgia"/>
          <w:sz w:val="24"/>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720"/>
      </w:pPr>
      <w:r>
        <w:rPr>
          <w:rFonts w:ascii="Georgia" w:hAnsi="Georgia"/>
          <w:sz w:val="24"/>
        </w:rPr>
        <w:t>"The boy. On the stone. Tell me exactly."</w:t>
      </w:r>
    </w:p>
    <w:p>
      <w:pPr>
        <w:ind w:firstLine="720"/>
      </w:pPr>
      <w:r>
        <w:rPr>
          <w:rFonts w:ascii="Georgia" w:hAnsi="Georgia"/>
          <w:sz w:val="24"/>
        </w:rPr>
        <w:t>The Knower closed his eyes. The memory cost him something — The Knife could see the expenditure, the way you see a lamp dim when another appliance draws power from the same source.</w:t>
      </w:r>
    </w:p>
    <w:p>
      <w:pPr>
        <w:ind w:firstLine="720"/>
      </w:pPr>
      <w:r>
        <w:rPr>
          <w:rFonts w:ascii="Georgia" w:hAnsi="Georgia"/>
          <w:sz w:val="24"/>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4"/>
        </w:rPr>
        <w:t>Sang.</w:t>
      </w:r>
      <w:r>
        <w:rPr>
          <w:rFonts w:ascii="Georgia" w:hAnsi="Georgia"/>
          <w:sz w:val="24"/>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4"/>
        </w:rPr>
        <w:t>express</w:t>
      </w:r>
      <w:r>
        <w:rPr>
          <w:rFonts w:ascii="Georgia" w:hAnsi="Georgia"/>
          <w:sz w:val="24"/>
        </w:rPr>
        <w:t>. They receive. They contain. They are vessels." He paused. "This boy is not a vessel. This boy is a source."</w:t>
      </w:r>
    </w:p>
    <w:p>
      <w:pPr>
        <w:ind w:firstLine="720"/>
      </w:pPr>
      <w:r>
        <w:rPr>
          <w:rFonts w:ascii="Georgia" w:hAnsi="Georgia"/>
          <w:sz w:val="24"/>
        </w:rPr>
        <w:t>The Knife waited.</w:t>
      </w:r>
    </w:p>
    <w:p>
      <w:pPr>
        <w:ind w:firstLine="720"/>
      </w:pPr>
      <w:r>
        <w:rPr>
          <w:rFonts w:ascii="Georgia" w:hAnsi="Georgia"/>
          <w:sz w:val="24"/>
        </w:rPr>
        <w:t>"I told him to run," the Knower said. "That was the last useful thing I will ever do."</w:t>
      </w:r>
    </w:p>
    <w:p>
      <w:pPr>
        <w:ind w:firstLine="720"/>
      </w:pPr>
      <w:r>
        <w:rPr>
          <w:rFonts w:ascii="Georgia" w:hAnsi="Georgia"/>
          <w:sz w:val="24"/>
        </w:rPr>
        <w:t>"Why?"</w:t>
      </w:r>
    </w:p>
    <w:p>
      <w:pPr>
        <w:ind w:firstLine="720"/>
      </w:pPr>
      <w:r>
        <w:rPr>
          <w:rFonts w:ascii="Georgia" w:hAnsi="Georgia"/>
          <w:sz w:val="24"/>
        </w:rPr>
        <w:t>"Because what I felt in that stone — what came through the Blood Vine when the boy made contact — was not a discipline. Not Know or Mold or Heal or any of the seven. It was all of them. Simultaneously. In a single voice."</w:t>
      </w:r>
    </w:p>
    <w:p>
      <w:pPr>
        <w:ind w:firstLine="720"/>
      </w:pPr>
      <w:r>
        <w:rPr>
          <w:rFonts w:ascii="Georgia" w:hAnsi="Georgia"/>
          <w:sz w:val="24"/>
        </w:rPr>
        <w:t>The Knower looked at The Knife with the lucidity of a man who has nothing left to lose.</w:t>
      </w:r>
    </w:p>
    <w:p>
      <w:pPr>
        <w:ind w:firstLine="720"/>
      </w:pPr>
      <w:r>
        <w:rPr>
          <w:rFonts w:ascii="Georgia" w:hAnsi="Georgia"/>
          <w:sz w:val="24"/>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4"/>
        </w:rPr>
        <w:t>use</w:t>
      </w:r>
      <w:r>
        <w:rPr>
          <w:rFonts w:ascii="Georgia" w:hAnsi="Georgia"/>
          <w:sz w:val="24"/>
        </w:rPr>
        <w:t xml:space="preserve"> him. And if that boy Sings the way Fletcher Sang — if he becomes the note instead of simply hearing it — then what comes out of him will be something your master cannot control. Cannot contain. Cannot survive."</w:t>
      </w:r>
    </w:p>
    <w:p>
      <w:pPr>
        <w:ind w:firstLine="720"/>
      </w:pPr>
      <w:r>
        <w:rPr>
          <w:rFonts w:ascii="Georgia" w:hAnsi="Georgia"/>
          <w:sz w:val="24"/>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360" w:after="360"/>
        <w:ind w:firstLine="0"/>
        <w:jc w:val="center"/>
      </w:pPr>
      <w:r>
        <w:rPr>
          <w:rFonts w:ascii="Georgia" w:hAnsi="Georgia"/>
          <w:sz w:val="24"/>
        </w:rPr>
        <w:t>*  *  *</w:t>
      </w:r>
    </w:p>
    <w:p>
      <w:pPr>
        <w:ind w:firstLine="0"/>
      </w:pPr>
      <w:r>
        <w:rPr>
          <w:rFonts w:ascii="Georgia" w:hAnsi="Georgia"/>
          <w:sz w:val="24"/>
        </w:rPr>
        <w:t xml:space="preserve">Outside, the village waited. The Knife stood in the ceremony square and looked at the Elder Stone and did not touch it again. The hollow in his chest pulsed — not with pain but with </w:t>
      </w:r>
      <w:r>
        <w:rPr>
          <w:rFonts w:ascii="Georgia" w:hAnsi="Georgia"/>
          <w:i/>
          <w:sz w:val="24"/>
        </w:rPr>
        <w:t>awareness</w:t>
      </w:r>
      <w:r>
        <w:rPr>
          <w:rFonts w:ascii="Georgia" w:hAnsi="Georgia"/>
          <w:sz w:val="24"/>
        </w:rPr>
        <w:t>.</w:t>
      </w:r>
    </w:p>
    <w:p>
      <w:pPr>
        <w:ind w:firstLine="720"/>
      </w:pPr>
      <w:r>
        <w:rPr>
          <w:rFonts w:ascii="Georgia" w:hAnsi="Georgia"/>
          <w:sz w:val="24"/>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720"/>
      </w:pPr>
      <w:r>
        <w:rPr>
          <w:rFonts w:ascii="Georgia" w:hAnsi="Georgia"/>
          <w:sz w:val="24"/>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4"/>
        </w:rPr>
        <w:t>respond</w:t>
      </w:r>
      <w:r>
        <w:rPr>
          <w:rFonts w:ascii="Georgia" w:hAnsi="Georgia"/>
          <w:sz w:val="24"/>
        </w:rPr>
        <w:t>. A pulse. A flicker of warmth. The momentary, agonizing sensation of almost-remembering. He would pick the object up. He would hold it. He would wait for the memory to surface. It never did.</w:t>
      </w:r>
    </w:p>
    <w:p>
      <w:pPr>
        <w:ind w:firstLine="720"/>
      </w:pPr>
      <w:r>
        <w:rPr>
          <w:rFonts w:ascii="Georgia" w:hAnsi="Georgia"/>
          <w:sz w:val="24"/>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720"/>
      </w:pPr>
      <w:r>
        <w:rPr>
          <w:rFonts w:ascii="Georgia" w:hAnsi="Georgia"/>
          <w:sz w:val="24"/>
        </w:rPr>
        <w:t>He was looking for the boy. The boy had made a stone sing. The Knife had touched the stone and felt a piece of himself come back.</w:t>
      </w:r>
    </w:p>
    <w:p>
      <w:pPr>
        <w:ind w:firstLine="720"/>
      </w:pPr>
      <w:r>
        <w:rPr>
          <w:rFonts w:ascii="Georgia" w:hAnsi="Georgia"/>
          <w:sz w:val="24"/>
        </w:rPr>
        <w:t>These two facts were connected. He did not know how. But he knew — with the same bone-deep certainty that had kept him alive through twenty-three years of being his father's instrument — that the boy was not simply a target.</w:t>
      </w:r>
    </w:p>
    <w:p>
      <w:pPr>
        <w:ind w:firstLine="720"/>
      </w:pPr>
      <w:r>
        <w:rPr>
          <w:rFonts w:ascii="Georgia" w:hAnsi="Georgia"/>
          <w:sz w:val="24"/>
        </w:rPr>
        <w:t>The boy was an answer to a question The Knife had not yet learned how to ask.</w:t>
      </w:r>
    </w:p>
    <w:p>
      <w:pPr>
        <w:ind w:firstLine="720"/>
      </w:pPr>
      <w:r>
        <w:rPr>
          <w:rFonts w:ascii="Georgia" w:hAnsi="Georgia"/>
          <w:sz w:val="24"/>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720"/>
      </w:pPr>
      <w:r>
        <w:rPr>
          <w:rFonts w:ascii="Georgia" w:hAnsi="Georgia"/>
          <w:sz w:val="24"/>
        </w:rPr>
        <w:t>"And the boy?"</w:t>
      </w:r>
    </w:p>
    <w:p>
      <w:pPr>
        <w:ind w:firstLine="720"/>
      </w:pPr>
      <w:r>
        <w:rPr>
          <w:rFonts w:ascii="Georgia" w:hAnsi="Georgia"/>
          <w:sz w:val="24"/>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720"/>
      </w:pPr>
      <w:r>
        <w:rPr>
          <w:rFonts w:ascii="Georgia" w:hAnsi="Georgia"/>
          <w:sz w:val="24"/>
        </w:rPr>
        <w:t>Drell nodded. He did not ask questions. He had served under The Knife long enough to know that the tone — flat, precise, the consonants bitten off like thread — was the tone that preceded consequences.</w:t>
      </w:r>
    </w:p>
    <w:p>
      <w:pPr>
        <w:ind w:firstLine="720"/>
      </w:pPr>
      <w:r>
        <w:rPr>
          <w:rFonts w:ascii="Georgia" w:hAnsi="Georgia"/>
          <w:sz w:val="24"/>
        </w:rPr>
        <w:t>The Knife turned back to the stone. The hum was still there — below hearing, below intention, a residue of something that had passed through this place and left its imprint on the crystal the way a voice leaves its imprint on a memory.</w:t>
      </w:r>
    </w:p>
    <w:p>
      <w:pPr>
        <w:ind w:firstLine="720"/>
      </w:pPr>
      <w:r>
        <w:rPr>
          <w:rFonts w:ascii="Georgia" w:hAnsi="Georgia"/>
          <w:sz w:val="24"/>
        </w:rPr>
        <w:t>He placed his hand on it one more time. Briefly. A second. Less.</w:t>
      </w:r>
    </w:p>
    <w:p>
      <w:pPr>
        <w:ind w:firstLine="720"/>
      </w:pPr>
      <w:r>
        <w:rPr>
          <w:rFonts w:ascii="Georgia" w:hAnsi="Georgia"/>
          <w:sz w:val="24"/>
        </w:rPr>
        <w:t>The warmth came and went. The hollow pulsed. The shape of the missing thing sharpened.</w:t>
      </w:r>
    </w:p>
    <w:p>
      <w:pPr>
        <w:ind w:firstLine="720"/>
      </w:pPr>
      <w:r>
        <w:rPr>
          <w:rFonts w:ascii="Georgia" w:hAnsi="Georgia"/>
          <w:sz w:val="24"/>
        </w:rPr>
        <w:t>He withdrew his hand. He walked to his mount. He did not look back.</w:t>
      </w:r>
    </w:p>
    <w:p>
      <w:pPr>
        <w:ind w:firstLine="720"/>
      </w:pPr>
      <w:r>
        <w:rPr>
          <w:rFonts w:ascii="Georgia" w:hAnsi="Georgia"/>
          <w:sz w:val="24"/>
        </w:rPr>
        <w:t>The hunt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9</w:t>
      </w:r>
    </w:p>
    <w:p>
      <w:pPr>
        <w:spacing w:after="480"/>
        <w:ind w:firstLine="0"/>
        <w:jc w:val="center"/>
      </w:pPr>
      <w:r>
        <w:rPr>
          <w:rFonts w:ascii="Georgia" w:hAnsi="Georgia"/>
          <w:i/>
          <w:sz w:val="24"/>
        </w:rPr>
        <w:t>The Flood</w:t>
      </w:r>
    </w:p>
    <w:p>
      <w:pPr>
        <w:ind w:firstLine="0"/>
      </w:pPr>
      <w:r>
        <w:rPr>
          <w:rFonts w:ascii="Georgia" w:hAnsi="Georgia"/>
          <w:sz w:val="24"/>
        </w:rPr>
        <w:t>They moved deeper into the Canopy, and the deeper they moved, the older the world became.</w:t>
      </w:r>
    </w:p>
    <w:p>
      <w:pPr>
        <w:ind w:firstLine="720"/>
      </w:pPr>
      <w:r>
        <w:rPr>
          <w:rFonts w:ascii="Georgia" w:hAnsi="Georgia"/>
          <w:sz w:val="24"/>
        </w:rPr>
        <w:t>Aelo could feel it now —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720"/>
      </w:pPr>
      <w:r>
        <w:rPr>
          <w:rFonts w:ascii="Georgia" w:hAnsi="Georgia"/>
          <w:sz w:val="24"/>
        </w:rPr>
        <w:t>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ind w:firstLine="720"/>
      </w:pPr>
      <w:r>
        <w:rPr>
          <w:rFonts w:ascii="Georgia" w:hAnsi="Georgia"/>
          <w:sz w:val="24"/>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4"/>
        </w:rPr>
        <w:t>tap-step-drag</w:t>
      </w:r>
      <w:r>
        <w:rPr>
          <w:rFonts w:ascii="Georgia" w:hAnsi="Georgia"/>
          <w:sz w:val="24"/>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ind w:firstLine="720"/>
      </w:pPr>
      <w:r>
        <w:rPr>
          <w:rFonts w:ascii="Georgia" w:hAnsi="Georgia"/>
          <w:sz w:val="24"/>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4"/>
        </w:rPr>
        <w:t>outside</w:t>
      </w:r>
      <w:r>
        <w:rPr>
          <w:rFonts w:ascii="Georgia" w:hAnsi="Georgia"/>
          <w:sz w:val="24"/>
        </w:rPr>
        <w:t>, on the far side of a boundary he was learning to maintain, and he could choose to listen to one voice at a time instead of being engulfed by all of them simultaneously.</w:t>
      </w:r>
    </w:p>
    <w:p>
      <w:pPr>
        <w:ind w:firstLine="720"/>
      </w:pPr>
      <w:r>
        <w:rPr>
          <w:rFonts w:ascii="Georgia" w:hAnsi="Georgia"/>
          <w:sz w:val="24"/>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4"/>
        </w:rPr>
        <w:t>chosen</w:t>
      </w:r>
      <w:r>
        <w:rPr>
          <w:rFonts w:ascii="Georgia" w:hAnsi="Georgia"/>
          <w:sz w:val="24"/>
        </w:rPr>
        <w:t xml:space="preserve"> to hold, bending rather than snapping because the elm remembered the last time it had lost a limb and the memory of that loss had taught it flexibility.</w:t>
      </w:r>
    </w:p>
    <w:p>
      <w:pPr>
        <w:ind w:firstLine="720"/>
      </w:pPr>
      <w:r>
        <w:rPr>
          <w:rFonts w:ascii="Georgia" w:hAnsi="Georgia"/>
          <w:sz w:val="24"/>
        </w:rPr>
        <w:t>The trees remembered everything. They remembered the rain from fifty years ago and the fire from a hundred years before that and the specific quality of sunlight that had filtered through the canopy on a morning in spring when a deer had stood beneath them and breathed and the breath had condensed on the bark and the condensation had fed the moss and the moss had fed the beetle and the beetle had fed the bird and the bird had sung and the song had entered the wood and the wood remembered it, all of it, every link in the chain, every moment connected to every other moment in an unbroken continuity of being alive.</w:t>
      </w:r>
    </w:p>
    <w:p>
      <w:pPr>
        <w:ind w:firstLine="720"/>
      </w:pPr>
      <w:r>
        <w:rPr>
          <w:rFonts w:ascii="Georgia" w:hAnsi="Georgia"/>
          <w:sz w:val="24"/>
        </w:rPr>
        <w:t>"You're listening too deep."</w:t>
      </w:r>
    </w:p>
    <w:p>
      <w:pPr>
        <w:ind w:firstLine="720"/>
      </w:pPr>
      <w:r>
        <w:rPr>
          <w:rFonts w:ascii="Georgia" w:hAnsi="Georgia"/>
          <w:sz w:val="24"/>
        </w:rPr>
        <w:t>Sereth's voice, from ahead. She had stopped walking and was looking at Aelo with the expression that Aelo was beginning to recognize as her default — patient, measured, carrying the weight of something she had not yet decided to explain.</w:t>
      </w:r>
    </w:p>
    <w:p>
      <w:pPr>
        <w:ind w:firstLine="720"/>
      </w:pPr>
      <w:r>
        <w:rPr>
          <w:rFonts w:ascii="Georgia" w:hAnsi="Georgia"/>
          <w:sz w:val="24"/>
        </w:rPr>
        <w:t>"You can hear me listening?"</w:t>
      </w:r>
    </w:p>
    <w:p>
      <w:pPr>
        <w:ind w:firstLine="720"/>
      </w:pPr>
      <w:r>
        <w:rPr>
          <w:rFonts w:ascii="Georgia" w:hAnsi="Georgia"/>
          <w:sz w:val="24"/>
        </w:rPr>
        <w:t>"I can feel the trees responding. They're leaning toward you." Sereth gestured. Aelo looked. She was right —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720"/>
      </w:pPr>
      <w:r>
        <w:rPr>
          <w:rFonts w:ascii="Georgia" w:hAnsi="Georgia"/>
          <w:sz w:val="24"/>
        </w:rPr>
        <w:t>"I don't mean to—"</w:t>
      </w:r>
    </w:p>
    <w:p>
      <w:pPr>
        <w:ind w:firstLine="720"/>
      </w:pPr>
      <w:r>
        <w:rPr>
          <w:rFonts w:ascii="Georgia" w:hAnsi="Georgia"/>
          <w:sz w:val="24"/>
        </w:rPr>
        <w:t>"I know. That's the danger."</w:t>
      </w:r>
    </w:p>
    <w:p>
      <w:pPr>
        <w:ind w:firstLine="720"/>
      </w:pPr>
      <w:r>
        <w:rPr>
          <w:rFonts w:ascii="Georgia" w:hAnsi="Georgia"/>
          <w:sz w:val="24"/>
        </w:rPr>
        <w:t xml:space="preserve">"But they </w:t>
      </w:r>
      <w:r>
        <w:rPr>
          <w:rFonts w:ascii="Georgia" w:hAnsi="Georgia"/>
          <w:i/>
          <w:sz w:val="24"/>
        </w:rPr>
        <w:t>want</w:t>
      </w:r>
      <w:r>
        <w:rPr>
          <w:rFonts w:ascii="Georgia" w:hAnsi="Georgia"/>
          <w:sz w:val="24"/>
        </w:rPr>
        <w:t xml:space="preserve"> me to." The words came out before he could shape them. "The trees. They're not just tolerating my attention. They're </w:t>
      </w:r>
      <w:r>
        <w:rPr>
          <w:rFonts w:ascii="Georgia" w:hAnsi="Georgia"/>
          <w:i/>
          <w:sz w:val="24"/>
        </w:rPr>
        <w:t>reaching</w:t>
      </w:r>
      <w:r>
        <w:rPr>
          <w:rFonts w:ascii="Georgia" w:hAnsi="Georgia"/>
          <w:sz w:val="24"/>
        </w:rPr>
        <w:t xml:space="preserve"> for it. They haven't been listened to like this in — I don't know how long. And you're telling me to pull back."</w:t>
      </w:r>
    </w:p>
    <w:p>
      <w:pPr>
        <w:ind w:firstLine="720"/>
      </w:pPr>
      <w:r>
        <w:rPr>
          <w:rFonts w:ascii="Georgia" w:hAnsi="Georgia"/>
          <w:sz w:val="24"/>
        </w:rPr>
        <w:t xml:space="preserve">Sereth was quiet for a beat. One beat too long. Aelo could feel the shift in her — the patient-teacher surface holding steady while something beneath it recalibrated. When she spoke, her voice had an edge it hadn't carried before. Not anger. Authority. The difference between a person who was sharing knowledge and a person who was </w:t>
      </w:r>
      <w:r>
        <w:rPr>
          <w:rFonts w:ascii="Georgia" w:hAnsi="Georgia"/>
          <w:i/>
          <w:sz w:val="24"/>
        </w:rPr>
        <w:t>managing</w:t>
      </w:r>
      <w:r>
        <w:rPr>
          <w:rFonts w:ascii="Georgia" w:hAnsi="Georgia"/>
          <w:sz w:val="24"/>
        </w:rPr>
        <w:t xml:space="preserve"> it.</w:t>
      </w:r>
    </w:p>
    <w:p>
      <w:pPr>
        <w:ind w:firstLine="720"/>
      </w:pPr>
      <w:r>
        <w:rPr>
          <w:rFonts w:ascii="Georgia" w:hAnsi="Georgia"/>
          <w:sz w:val="24"/>
        </w:rPr>
        <w:t xml:space="preserve">"What they want and what is safe for you are not the same thing." She walked back to him. Up close, her eyes were wrong for the face she wore — too deep, too layered, the iris flecked with a darkness that was not color but </w:t>
      </w:r>
      <w:r>
        <w:rPr>
          <w:rFonts w:ascii="Georgia" w:hAnsi="Georgia"/>
          <w:i/>
          <w:sz w:val="24"/>
        </w:rPr>
        <w:t>depth</w:t>
      </w:r>
      <w:r>
        <w:rPr>
          <w:rFonts w:ascii="Georgia" w:hAnsi="Georgia"/>
          <w:sz w:val="24"/>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720"/>
      </w:pPr>
      <w:r>
        <w:rPr>
          <w:rFonts w:ascii="Georgia" w:hAnsi="Georgia"/>
          <w:sz w:val="24"/>
        </w:rPr>
        <w:t>"What does that mean?"</w:t>
      </w:r>
    </w:p>
    <w:p>
      <w:pPr>
        <w:ind w:firstLine="720"/>
      </w:pPr>
      <w:r>
        <w:rPr>
          <w:rFonts w:ascii="Georgia" w:hAnsi="Georgia"/>
          <w:sz w:val="24"/>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720"/>
      </w:pPr>
      <w:r>
        <w:rPr>
          <w:rFonts w:ascii="Georgia" w:hAnsi="Georgia"/>
          <w:sz w:val="24"/>
        </w:rPr>
        <w:t>Aelo felt the word before Sereth said it. It rose from the hum — from the vast, foundational chord beneath all the individual voices — like a bubble rising from the bottom of a very deep lake.</w:t>
      </w:r>
    </w:p>
    <w:p>
      <w:pPr>
        <w:ind w:firstLine="720"/>
      </w:pPr>
      <w:r>
        <w:rPr>
          <w:rFonts w:ascii="Georgia" w:hAnsi="Georgia"/>
          <w:sz w:val="24"/>
        </w:rPr>
        <w:t>"The Sing."</w:t>
      </w:r>
    </w:p>
    <w:p>
      <w:pPr>
        <w:ind w:firstLine="720"/>
      </w:pPr>
      <w:r>
        <w:rPr>
          <w:rFonts w:ascii="Georgia" w:hAnsi="Georgia"/>
          <w:sz w:val="24"/>
        </w:rPr>
        <w:t>"The Sing is not a discipline. It's what happens when all seven sound at once, in a single throat. Fletcher could do it. Your mother came close." Sereth's face was very still. "She could hold five disciplines simultaneously. On the night she died, she held six. The seventh — the one she couldn't reach — would have saved her."</w:t>
      </w:r>
    </w:p>
    <w:p>
      <w:pPr>
        <w:ind w:firstLine="720"/>
      </w:pPr>
      <w:r>
        <w:rPr>
          <w:rFonts w:ascii="Georgia" w:hAnsi="Georgia"/>
          <w:sz w:val="24"/>
        </w:rPr>
        <w:t>"Which one?"</w:t>
      </w:r>
    </w:p>
    <w:p>
      <w:pPr>
        <w:ind w:firstLine="720"/>
      </w:pPr>
      <w:r>
        <w:rPr>
          <w:rFonts w:ascii="Georgia" w:hAnsi="Georgia"/>
          <w:sz w:val="24"/>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720"/>
      </w:pPr>
      <w:r>
        <w:rPr>
          <w:rFonts w:ascii="Georgia" w:hAnsi="Georgia"/>
          <w:sz w:val="24"/>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720"/>
      </w:pPr>
      <w:r>
        <w:rPr>
          <w:rFonts w:ascii="Georgia" w:hAnsi="Georgia"/>
          <w:sz w:val="24"/>
        </w:rPr>
        <w:t>"Will I have to?"</w:t>
      </w:r>
    </w:p>
    <w:p>
      <w:pPr>
        <w:ind w:firstLine="720"/>
      </w:pPr>
      <w:r>
        <w:rPr>
          <w:rFonts w:ascii="Georgia" w:hAnsi="Georgia"/>
          <w:sz w:val="24"/>
        </w:rPr>
        <w:t>"Burn?" Sereth looked at him. The depth in her eyes was not coldness — Aelo could feel it now, could taste the specific quality of Sereth's attention: salt and age and the grief of someone who has watched this question asked before. "I don't know. I don't know what your limits are. I don't know which of the seven you'll reach and which will resist you. That's what we're going to find out."</w:t>
      </w:r>
    </w:p>
    <w:p>
      <w:pPr>
        <w:ind w:firstLine="720"/>
      </w:pPr>
      <w:r>
        <w:rPr>
          <w:rFonts w:ascii="Georgia" w:hAnsi="Georgia"/>
          <w:sz w:val="24"/>
        </w:rPr>
        <w:t>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ind w:firstLine="720"/>
      </w:pPr>
      <w:r>
        <w:rPr>
          <w:rFonts w:ascii="Georgia" w:hAnsi="Georgia"/>
          <w:sz w:val="24"/>
        </w:rPr>
        <w:t>It was guilt. Specific, structural, load-bearing guilt — the kind that does not respond to time because it is not a feeling but a fact.</w:t>
      </w:r>
    </w:p>
    <w:p>
      <w:pPr>
        <w:ind w:firstLine="720"/>
      </w:pPr>
      <w:r>
        <w:rPr>
          <w:rFonts w:ascii="Georgia" w:hAnsi="Georgia"/>
          <w:sz w:val="24"/>
        </w:rPr>
        <w:t>"You're not just sad about my mother," Aelo said. The words came out sharper than he intended. The iron taste was there again, faintly, behind his teeth. "You feel responsible."</w:t>
      </w:r>
    </w:p>
    <w:p>
      <w:pPr>
        <w:ind w:firstLine="720"/>
      </w:pPr>
      <w:r>
        <w:rPr>
          <w:rFonts w:ascii="Georgia" w:hAnsi="Georgia"/>
          <w:sz w:val="24"/>
        </w:rPr>
        <w:t>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ind w:firstLine="720"/>
      </w:pPr>
      <w:r>
        <w:rPr>
          <w:rFonts w:ascii="Georgia" w:hAnsi="Georgia"/>
          <w:sz w:val="24"/>
        </w:rPr>
        <w:t>"I feel many things," Sereth said. "Responsibility is one of them."</w:t>
      </w:r>
    </w:p>
    <w:p>
      <w:pPr>
        <w:ind w:firstLine="720"/>
      </w:pPr>
      <w:r>
        <w:rPr>
          <w:rFonts w:ascii="Georgia" w:hAnsi="Georgia"/>
          <w:sz w:val="24"/>
        </w:rPr>
        <w:t>"For what?"</w:t>
      </w:r>
    </w:p>
    <w:p>
      <w:pPr>
        <w:ind w:firstLine="720"/>
      </w:pPr>
      <w:r>
        <w:rPr>
          <w:rFonts w:ascii="Georgia" w:hAnsi="Georgia"/>
          <w:sz w:val="24"/>
        </w:rPr>
        <w:t>"For not being faster. For not being there." She looked at him. The depth in her eyes held steady, but the ash-taste intensified. "I was three hundred miles away when your mother died. I should have been closer."</w:t>
      </w:r>
    </w:p>
    <w:p>
      <w:pPr>
        <w:ind w:firstLine="720"/>
      </w:pPr>
      <w:r>
        <w:rPr>
          <w:rFonts w:ascii="Georgia" w:hAnsi="Georgia"/>
          <w:sz w:val="24"/>
        </w:rPr>
        <w:t>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pPr>
        <w:spacing w:before="360" w:after="360"/>
        <w:ind w:firstLine="0"/>
        <w:jc w:val="center"/>
      </w:pPr>
      <w:r>
        <w:rPr>
          <w:rFonts w:ascii="Georgia" w:hAnsi="Georgia"/>
          <w:sz w:val="24"/>
        </w:rPr>
        <w:t>*  *  *</w:t>
      </w:r>
    </w:p>
    <w:p>
      <w:pPr>
        <w:ind w:firstLine="0"/>
      </w:pPr>
      <w:r>
        <w:rPr>
          <w:rFonts w:ascii="Georgia" w:hAnsi="Georgia"/>
          <w:sz w:val="24"/>
        </w:rPr>
        <w:t>They reached the Remembering at dusk.</w:t>
      </w:r>
    </w:p>
    <w:p>
      <w:pPr>
        <w:ind w:firstLine="720"/>
      </w:pPr>
      <w:r>
        <w:rPr>
          <w:rFonts w:ascii="Georgia" w:hAnsi="Georgia"/>
          <w:sz w:val="24"/>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4"/>
        </w:rPr>
        <w:t>fabric</w:t>
      </w:r>
      <w:r>
        <w:rPr>
          <w:rFonts w:ascii="Georgia" w:hAnsi="Georgia"/>
          <w:sz w:val="24"/>
        </w:rPr>
        <w:t xml:space="preserve"> — a woven thing, each thread a different century, each knot a different event, the entire tapestry so complex that Aelo's pocket of silence trembled under the weight of it.</w:t>
      </w:r>
    </w:p>
    <w:p>
      <w:pPr>
        <w:ind w:firstLine="720"/>
      </w:pPr>
      <w:r>
        <w:rPr>
          <w:rFonts w:ascii="Georgia" w:hAnsi="Georgia"/>
          <w:sz w:val="24"/>
        </w:rPr>
        <w:t>Then the trees parted and there it was.</w:t>
      </w:r>
    </w:p>
    <w:p>
      <w:pPr>
        <w:ind w:firstLine="720"/>
      </w:pPr>
      <w:r>
        <w:rPr>
          <w:rFonts w:ascii="Georgia" w:hAnsi="Georgia"/>
          <w:sz w:val="24"/>
        </w:rPr>
        <w:t xml:space="preserve">A wall. Not built — </w:t>
      </w:r>
      <w:r>
        <w:rPr>
          <w:rFonts w:ascii="Georgia" w:hAnsi="Georgia"/>
          <w:i/>
          <w:sz w:val="24"/>
        </w:rPr>
        <w:t>grown</w:t>
      </w:r>
      <w:r>
        <w:rPr>
          <w:rFonts w:ascii="Georgia" w:hAnsi="Georgia"/>
          <w:sz w:val="24"/>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720"/>
      </w:pPr>
      <w:r>
        <w:rPr>
          <w:rFonts w:ascii="Georgia" w:hAnsi="Georgia"/>
          <w:sz w:val="24"/>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720"/>
      </w:pPr>
      <w:r>
        <w:rPr>
          <w:rFonts w:ascii="Georgia" w:hAnsi="Georgia"/>
          <w:sz w:val="24"/>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720"/>
      </w:pPr>
      <w:r>
        <w:rPr>
          <w:rFonts w:ascii="Georgia" w:hAnsi="Georgia"/>
          <w:sz w:val="24"/>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720"/>
      </w:pPr>
      <w:r>
        <w:rPr>
          <w:rFonts w:ascii="Georgia" w:hAnsi="Georgia"/>
          <w:sz w:val="24"/>
        </w:rPr>
        <w:t>He placed his palm on the wall. He spoke — not in the common tongue but in something older, something that lived in the shape of the consonants and the length of the vowels and the specific quality of vibration that the words produced in the wood. The old language. The language of the Vael Guard, passed down from the Cloud Kingdom's founding, preserved in oaths and ceremonies and the memories of men who had sworn to protect what it meant.</w:t>
      </w:r>
    </w:p>
    <w:p>
      <w:pPr>
        <w:ind w:firstLine="720"/>
      </w:pPr>
      <w:r>
        <w:rPr>
          <w:rFonts w:ascii="Georgia" w:hAnsi="Georgia"/>
          <w:sz w:val="24"/>
        </w:rPr>
        <w:t>The wall remembered him.</w:t>
      </w:r>
    </w:p>
    <w:p>
      <w:pPr>
        <w:ind w:firstLine="720"/>
      </w:pPr>
      <w:r>
        <w:rPr>
          <w:rFonts w:ascii="Georgia" w:hAnsi="Georgia"/>
          <w:sz w:val="24"/>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way a path through a forest maintains itself even when no one walks it because the trees remember the shape of the walking.</w:t>
      </w:r>
    </w:p>
    <w:p>
      <w:pPr>
        <w:ind w:firstLine="720"/>
      </w:pPr>
      <w:r>
        <w:rPr>
          <w:rFonts w:ascii="Georgia" w:hAnsi="Georgia"/>
          <w:sz w:val="24"/>
        </w:rPr>
        <w:t>Jalo stepped through. He turned. He looked at Aelo.</w:t>
      </w:r>
    </w:p>
    <w:p>
      <w:pPr>
        <w:ind w:firstLine="720"/>
      </w:pPr>
      <w:r>
        <w:rPr>
          <w:rFonts w:ascii="Georgia" w:hAnsi="Georgia"/>
          <w:sz w:val="24"/>
        </w:rPr>
        <w:t>Then he did something he had never done. He knelt.</w:t>
      </w:r>
    </w:p>
    <w:p>
      <w:pPr>
        <w:ind w:firstLine="720"/>
      </w:pPr>
      <w:r>
        <w:rPr>
          <w:rFonts w:ascii="Georgia" w:hAnsi="Georgia"/>
          <w:sz w:val="24"/>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720"/>
      </w:pPr>
      <w:r>
        <w:rPr>
          <w:rFonts w:ascii="Georgia" w:hAnsi="Georgia"/>
          <w:sz w:val="24"/>
        </w:rPr>
        <w:t>Jalo knelt in the gate of the Remembering with the sky behind him and the forest before him and his ruined face open and his eyes wet and his hands — trembling, always trembling, the Fiddleroot three days gone — folded on his good knee.</w:t>
      </w:r>
    </w:p>
    <w:p>
      <w:pPr>
        <w:ind w:firstLine="720"/>
      </w:pPr>
      <w:r>
        <w:rPr>
          <w:rFonts w:ascii="Georgia" w:hAnsi="Georgia"/>
          <w:sz w:val="24"/>
        </w:rPr>
        <w:t>"Everything I've done," he said. "Every lie. Every herb. Every night I drank instead of holding you. Every morning I watched you eat the thing that stole your voice. It was for this moment."</w:t>
      </w:r>
    </w:p>
    <w:p>
      <w:pPr>
        <w:ind w:firstLine="720"/>
      </w:pPr>
      <w:r>
        <w:rPr>
          <w:rFonts w:ascii="Georgia" w:hAnsi="Georgia"/>
          <w:sz w:val="24"/>
        </w:rPr>
        <w:t>Aelo stood at the threshold. The forest whispered behind him. The sky waited ahead. The Remembering held the gate open between them.</w:t>
      </w:r>
    </w:p>
    <w:p>
      <w:pPr>
        <w:ind w:firstLine="720"/>
      </w:pPr>
      <w:r>
        <w:rPr>
          <w:rFonts w:ascii="Georgia" w:hAnsi="Georgia"/>
          <w:sz w:val="24"/>
        </w:rPr>
        <w:t>"I need you to know something," Jalo said. "Not the facts. Not the history. You know the history. I need you to know this."</w:t>
      </w:r>
    </w:p>
    <w:p>
      <w:pPr>
        <w:ind w:firstLine="720"/>
      </w:pPr>
      <w:r>
        <w:rPr>
          <w:rFonts w:ascii="Georgia" w:hAnsi="Georgia"/>
          <w:sz w:val="24"/>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720"/>
      </w:pPr>
      <w:r>
        <w:rPr>
          <w:rFonts w:ascii="Georgia" w:hAnsi="Georgia"/>
          <w:sz w:val="24"/>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720"/>
      </w:pPr>
      <w:r>
        <w:rPr>
          <w:rFonts w:ascii="Georgia" w:hAnsi="Georgia"/>
          <w:sz w:val="24"/>
        </w:rPr>
        <w:t>He pressed his forehead to his folded hands. The tremor shook his entire body.</w:t>
      </w:r>
    </w:p>
    <w:p>
      <w:pPr>
        <w:ind w:firstLine="720"/>
      </w:pPr>
      <w:r>
        <w:rPr>
          <w:rFonts w:ascii="Georgia" w:hAnsi="Georgia"/>
          <w:sz w:val="24"/>
        </w:rPr>
        <w:t>"That's not an apology. That's worse than an apology. That's the truth."</w:t>
      </w:r>
    </w:p>
    <w:p>
      <w:pPr>
        <w:ind w:firstLine="720"/>
      </w:pPr>
      <w:r>
        <w:rPr>
          <w:rFonts w:ascii="Georgia" w:hAnsi="Georgia"/>
          <w:sz w:val="24"/>
        </w:rPr>
        <w:t>Aelo stood in the threshold and felt the world on both sides of him — the Canopy behind, dense and layered and full of memory, and the open sky ahead, grey and vast and holding nothing but possibility — and he felt, for the first time, the specific weight of being loved by someone who had given everything they had and lost most of it and would give it all again without hesitation.</w:t>
      </w:r>
    </w:p>
    <w:p>
      <w:pPr>
        <w:ind w:firstLine="720"/>
      </w:pPr>
      <w:r>
        <w:rPr>
          <w:rFonts w:ascii="Georgia" w:hAnsi="Georgia"/>
          <w:sz w:val="24"/>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720"/>
      </w:pPr>
      <w:r>
        <w:rPr>
          <w:rFonts w:ascii="Georgia" w:hAnsi="Georgia"/>
          <w:sz w:val="24"/>
        </w:rPr>
        <w:t>"I know," Aelo said.</w:t>
      </w:r>
    </w:p>
    <w:p>
      <w:pPr>
        <w:ind w:firstLine="720"/>
      </w:pPr>
      <w:r>
        <w:rPr>
          <w:rFonts w:ascii="Georgia" w:hAnsi="Georgia"/>
          <w:sz w:val="24"/>
        </w:rPr>
        <w:t>Two words. Not enough. Not nearly enough for fifteen years of sacrifice and silence and mornings spent exhaling. But they were the truest words he had.</w:t>
      </w:r>
    </w:p>
    <w:p>
      <w:pPr>
        <w:ind w:firstLine="720"/>
      </w:pPr>
      <w:r>
        <w:rPr>
          <w:rFonts w:ascii="Georgia" w:hAnsi="Georgia"/>
          <w:sz w:val="24"/>
        </w:rPr>
        <w:t>They crossed the threshold together.</w:t>
      </w:r>
    </w:p>
    <w:p>
      <w:pPr>
        <w:ind w:firstLine="720"/>
      </w:pPr>
      <w:r>
        <w:rPr>
          <w:rFonts w:ascii="Georgia" w:hAnsi="Georgia"/>
          <w:sz w:val="24"/>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720"/>
      </w:pPr>
      <w:r>
        <w:rPr>
          <w:rFonts w:ascii="Georgia" w:hAnsi="Georgia"/>
          <w:sz w:val="24"/>
        </w:rPr>
        <w:t>Sereth stepped through the gate behind them. The wall sealed — the trunks merging, the bark fusing, the passage disappearing as if it had never been. The Remembering remembered them passing. The Remembering would remember them always.</w:t>
      </w:r>
    </w:p>
    <w:p>
      <w:pPr>
        <w:ind w:firstLine="720"/>
      </w:pPr>
      <w:r>
        <w:rPr>
          <w:rFonts w:ascii="Georgia" w:hAnsi="Georgia"/>
          <w:sz w:val="24"/>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ind w:firstLine="720"/>
      </w:pPr>
      <w:r>
        <w:rPr>
          <w:rFonts w:ascii="Georgia" w:hAnsi="Georgia"/>
          <w:sz w:val="24"/>
        </w:rPr>
        <w:t>"South," Sereth said. "The Sea. Laine is waiting."</w:t>
      </w:r>
    </w:p>
    <w:p>
      <w:pPr>
        <w:ind w:firstLine="720"/>
      </w:pPr>
      <w:r>
        <w:rPr>
          <w:rFonts w:ascii="Georgia" w:hAnsi="Georgia"/>
          <w:sz w:val="24"/>
        </w:rPr>
        <w:t>"Who is Laine?" Aelo asked.</w:t>
      </w:r>
    </w:p>
    <w:p>
      <w:pPr>
        <w:ind w:firstLine="720"/>
      </w:pPr>
      <w:r>
        <w:rPr>
          <w:rFonts w:ascii="Georgia" w:hAnsi="Georgia"/>
          <w:sz w:val="24"/>
        </w:rPr>
        <w:t>"Essa's granddaughter. The last Guide worth the name." Sereth's voice carried something when she said it — the salt-grief, the water-memory, but also something new. Something that tasted like a held breath approaching its release. "She'll teach you to ask."</w:t>
      </w:r>
    </w:p>
    <w:p>
      <w:pPr>
        <w:ind w:firstLine="720"/>
      </w:pPr>
      <w:r>
        <w:rPr>
          <w:rFonts w:ascii="Georgia" w:hAnsi="Georgia"/>
          <w:sz w:val="24"/>
        </w:rPr>
        <w:t>"Ask what?"</w:t>
      </w:r>
    </w:p>
    <w:p>
      <w:pPr>
        <w:ind w:firstLine="720"/>
      </w:pPr>
      <w:r>
        <w:rPr>
          <w:rFonts w:ascii="Georgia" w:hAnsi="Georgia"/>
          <w:sz w:val="24"/>
        </w:rPr>
        <w:t>"The water. The water remembers everything. And unlike trees, it answers when you speak to it."</w:t>
      </w:r>
    </w:p>
    <w:p>
      <w:pPr>
        <w:ind w:firstLine="720"/>
      </w:pPr>
      <w:r>
        <w:rPr>
          <w:rFonts w:ascii="Georgia" w:hAnsi="Georgia"/>
          <w:sz w:val="24"/>
        </w:rPr>
        <w:t>They walked south. The Canopy wall rose behind them — ancient, massive, the memory of the first Knowers preserved in living wood. Ahead: the road, the sky, the grey horizon, the distance.</w:t>
      </w:r>
    </w:p>
    <w:p>
      <w:pPr>
        <w:ind w:firstLine="720"/>
      </w:pPr>
      <w:r>
        <w:rPr>
          <w:rFonts w:ascii="Georgia" w:hAnsi="Georgia"/>
          <w:sz w:val="24"/>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720"/>
      </w:pPr>
      <w:r>
        <w:rPr>
          <w:rFonts w:ascii="Georgia" w:hAnsi="Georgia"/>
          <w:sz w:val="24"/>
        </w:rPr>
        <w:t>Aelo walked and listened. The world sang. The bell in his chest — the tuning fork, waiting for the rest of the chord — hummed in time with his footsteps.</w:t>
      </w:r>
    </w:p>
    <w:p>
      <w:pPr>
        <w:ind w:firstLine="720"/>
      </w:pPr>
      <w:r>
        <w:rPr>
          <w:rFonts w:ascii="Georgia" w:hAnsi="Georgia"/>
          <w:sz w:val="24"/>
        </w:rPr>
        <w:t>The journey had begun.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10</w:t>
      </w:r>
    </w:p>
    <w:p>
      <w:pPr>
        <w:spacing w:after="480"/>
        <w:ind w:firstLine="0"/>
        <w:jc w:val="center"/>
      </w:pPr>
      <w:r>
        <w:rPr>
          <w:rFonts w:ascii="Georgia" w:hAnsi="Georgia"/>
          <w:i/>
          <w:sz w:val="24"/>
        </w:rPr>
        <w:t>The Report</w:t>
      </w:r>
    </w:p>
    <w:p>
      <w:pPr>
        <w:ind w:firstLine="0"/>
      </w:pPr>
      <w:r>
        <w:rPr>
          <w:rFonts w:ascii="Georgia" w:hAnsi="Georgia"/>
          <w:sz w:val="24"/>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720"/>
      </w:pPr>
      <w:r>
        <w:rPr>
          <w:rFonts w:ascii="Georgia" w:hAnsi="Georgia"/>
          <w:sz w:val="24"/>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720"/>
      </w:pPr>
      <w:r>
        <w:rPr>
          <w:rFonts w:ascii="Georgia" w:hAnsi="Georgia"/>
          <w:sz w:val="24"/>
        </w:rPr>
        <w:t>"You are late."</w:t>
      </w:r>
    </w:p>
    <w:p>
      <w:pPr>
        <w:ind w:firstLine="720"/>
      </w:pPr>
      <w:r>
        <w:rPr>
          <w:rFonts w:ascii="Georgia" w:hAnsi="Georgia"/>
          <w:sz w:val="24"/>
        </w:rPr>
        <w:t>Three words. Flat. The vocal equivalent of a door being closed — not slammed, because slamming implied emotion, and emotion implied investment, and Varas invested in nothing that could not be drained.</w:t>
      </w:r>
    </w:p>
    <w:p>
      <w:pPr>
        <w:ind w:firstLine="720"/>
      </w:pPr>
      <w:r>
        <w:rPr>
          <w:rFonts w:ascii="Georgia" w:hAnsi="Georgia"/>
          <w:sz w:val="24"/>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720"/>
      </w:pPr>
      <w:r>
        <w:rPr>
          <w:rFonts w:ascii="Georgia" w:hAnsi="Georgia"/>
          <w:sz w:val="24"/>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720"/>
      </w:pPr>
      <w:r>
        <w:rPr>
          <w:rFonts w:ascii="Georgia" w:hAnsi="Georgia"/>
          <w:sz w:val="24"/>
        </w:rPr>
        <w:t>"The stone responded," Varas said. "Describe this."</w:t>
      </w:r>
    </w:p>
    <w:p>
      <w:pPr>
        <w:ind w:firstLine="720"/>
      </w:pPr>
      <w:r>
        <w:rPr>
          <w:rFonts w:ascii="Georgia" w:hAnsi="Georgia"/>
          <w:sz w:val="24"/>
        </w:rPr>
        <w:t>"The Knower's account: a single sustained note. Light without color. Three seconds. The Blood Vine recoiled from the boy's skin. The stone continued to produce sound after physical contact was broken."</w:t>
      </w:r>
    </w:p>
    <w:p>
      <w:pPr>
        <w:ind w:firstLine="720"/>
      </w:pPr>
      <w:r>
        <w:rPr>
          <w:rFonts w:ascii="Georgia" w:hAnsi="Georgia"/>
          <w:sz w:val="24"/>
        </w:rPr>
        <w:t>Another silence. Longer. The stone in The Knife's hand passed from warm to hot and he held it without shifting his grip, because shifting would be audible through the vine and audibility was vulnerability.</w:t>
      </w:r>
    </w:p>
    <w:p>
      <w:pPr>
        <w:ind w:firstLine="720"/>
      </w:pPr>
      <w:r>
        <w:rPr>
          <w:rFonts w:ascii="Georgia" w:hAnsi="Georgia"/>
          <w:sz w:val="24"/>
        </w:rPr>
        <w:t>"The stone is still singing."</w:t>
      </w:r>
    </w:p>
    <w:p>
      <w:pPr>
        <w:ind w:firstLine="720"/>
      </w:pPr>
      <w:r>
        <w:rPr>
          <w:rFonts w:ascii="Georgia" w:hAnsi="Georgia"/>
          <w:sz w:val="24"/>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720"/>
      </w:pPr>
      <w:r>
        <w:rPr>
          <w:rFonts w:ascii="Georgia" w:hAnsi="Georgia"/>
          <w:sz w:val="24"/>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specific cardiac signature of a son telling a lie. The Knife had tested this once, at fourteen, with a minor falsehood about a training exercise. He had not tested it again.</w:t>
      </w:r>
    </w:p>
    <w:p>
      <w:pPr>
        <w:ind w:firstLine="720"/>
      </w:pPr>
      <w:r>
        <w:rPr>
          <w:rFonts w:ascii="Georgia" w:hAnsi="Georgia"/>
          <w:sz w:val="24"/>
        </w:rPr>
        <w:t>"Describe the singing."</w:t>
      </w:r>
    </w:p>
    <w:p>
      <w:pPr>
        <w:ind w:firstLine="720"/>
      </w:pPr>
      <w:r>
        <w:rPr>
          <w:rFonts w:ascii="Georgia" w:hAnsi="Georgia"/>
          <w:sz w:val="24"/>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720"/>
      </w:pPr>
      <w:r>
        <w:rPr>
          <w:rFonts w:ascii="Georgia" w:hAnsi="Georgia"/>
          <w:sz w:val="24"/>
        </w:rPr>
        <w:t>"What kind of response?"</w:t>
      </w:r>
    </w:p>
    <w:p>
      <w:pPr>
        <w:ind w:firstLine="720"/>
      </w:pPr>
      <w:r>
        <w:rPr>
          <w:rFonts w:ascii="Georgia" w:hAnsi="Georgia"/>
          <w:sz w:val="24"/>
        </w:rPr>
        <w:t>"Harmonic. The stone produces a secondary vibration in proximity to biological contact. It fades when contact is broken."</w:t>
      </w:r>
    </w:p>
    <w:p>
      <w:pPr>
        <w:ind w:firstLine="720"/>
      </w:pPr>
      <w:r>
        <w:rPr>
          <w:rFonts w:ascii="Georgia" w:hAnsi="Georgia"/>
          <w:sz w:val="24"/>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720"/>
      </w:pPr>
      <w:r>
        <w:rPr>
          <w:rFonts w:ascii="Georgia" w:hAnsi="Georgia"/>
          <w:sz w:val="24"/>
        </w:rPr>
        <w:t>"The old man," Varas said. "Mold magic. From raw ground."</w:t>
      </w:r>
    </w:p>
    <w:p>
      <w:pPr>
        <w:ind w:firstLine="720"/>
      </w:pPr>
      <w:r>
        <w:rPr>
          <w:rFonts w:ascii="Georgia" w:hAnsi="Georgia"/>
          <w:sz w:val="24"/>
        </w:rPr>
        <w:t>"Yes."</w:t>
      </w:r>
    </w:p>
    <w:p>
      <w:pPr>
        <w:ind w:firstLine="720"/>
      </w:pPr>
      <w:r>
        <w:rPr>
          <w:rFonts w:ascii="Georgia" w:hAnsi="Georgia"/>
          <w:sz w:val="24"/>
        </w:rPr>
        <w:t>"Without preparation. Without a focus stone."</w:t>
      </w:r>
    </w:p>
    <w:p>
      <w:pPr>
        <w:ind w:firstLine="720"/>
      </w:pPr>
      <w:r>
        <w:rPr>
          <w:rFonts w:ascii="Georgia" w:hAnsi="Georgia"/>
          <w:sz w:val="24"/>
        </w:rPr>
        <w:t>"Yes."</w:t>
      </w:r>
    </w:p>
    <w:p>
      <w:pPr>
        <w:ind w:firstLine="720"/>
      </w:pPr>
      <w:r>
        <w:rPr>
          <w:rFonts w:ascii="Georgia" w:hAnsi="Georgia"/>
          <w:sz w:val="24"/>
        </w:rPr>
        <w:t>"Halvar Eld."</w:t>
      </w:r>
    </w:p>
    <w:p>
      <w:pPr>
        <w:ind w:firstLine="720"/>
      </w:pPr>
      <w:r>
        <w:rPr>
          <w:rFonts w:ascii="Georgia" w:hAnsi="Georgia"/>
          <w:sz w:val="24"/>
        </w:rPr>
        <w:t xml:space="preserve">The name arrived with the weight of something that had been waiting to be spoken. The Knife filed it — </w:t>
      </w:r>
      <w:r>
        <w:rPr>
          <w:rFonts w:ascii="Georgia" w:hAnsi="Georgia"/>
          <w:i/>
          <w:sz w:val="24"/>
        </w:rPr>
        <w:t>Halvar Eld</w:t>
      </w:r>
      <w:r>
        <w:rPr>
          <w:rFonts w:ascii="Georgia" w:hAnsi="Georgia"/>
          <w:sz w:val="24"/>
        </w:rPr>
        <w:t xml:space="preserve"> — in the space beside </w:t>
      </w:r>
      <w:r>
        <w:rPr>
          <w:rFonts w:ascii="Georgia" w:hAnsi="Georgia"/>
          <w:i/>
          <w:sz w:val="24"/>
        </w:rPr>
        <w:t>Jalo Soturi</w:t>
      </w:r>
      <w:r>
        <w:rPr>
          <w:rFonts w:ascii="Georgia" w:hAnsi="Georgia"/>
          <w:sz w:val="24"/>
        </w:rPr>
        <w:t>, the village trapper's name from the Knower's testimony. Two names for one man. The first was the mask. The second was the face underneath.</w:t>
      </w:r>
    </w:p>
    <w:p>
      <w:pPr>
        <w:ind w:firstLine="720"/>
      </w:pPr>
      <w:r>
        <w:rPr>
          <w:rFonts w:ascii="Georgia" w:hAnsi="Georgia"/>
          <w:sz w:val="24"/>
        </w:rPr>
        <w:t>"My lord?"</w:t>
      </w:r>
    </w:p>
    <w:p>
      <w:pPr>
        <w:ind w:firstLine="720"/>
      </w:pPr>
      <w:r>
        <w:rPr>
          <w:rFonts w:ascii="Georgia" w:hAnsi="Georgia"/>
          <w:sz w:val="24"/>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720"/>
      </w:pPr>
      <w:r>
        <w:rPr>
          <w:rFonts w:ascii="Georgia" w:hAnsi="Georgia"/>
          <w:sz w:val="24"/>
        </w:rPr>
        <w:t>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ind w:firstLine="720"/>
      </w:pPr>
      <w:r>
        <w:rPr>
          <w:rFonts w:ascii="Georgia" w:hAnsi="Georgia"/>
          <w:sz w:val="24"/>
        </w:rPr>
        <w:t>"He has the boy. The boy made a stone sing. Stones have not sung in three hundred years." The heat in the communication stone intensified — not gradually but in a step, a discrete increase, as if Varas had leaned closer to his end of the connection. "Baara. Do you understand what that means?"</w:t>
      </w:r>
    </w:p>
    <w:p>
      <w:pPr>
        <w:ind w:firstLine="720"/>
      </w:pPr>
      <w:r>
        <w:rPr>
          <w:rFonts w:ascii="Georgia" w:hAnsi="Georgia"/>
          <w:sz w:val="24"/>
        </w:rPr>
        <w:t>The name landed like a hand on his shoulder. His father almost never used it — saved it for moments when the tool needed to remember it had once been a son. The muscles in The Knife's back tightened. He let them.</w:t>
      </w:r>
    </w:p>
    <w:p>
      <w:pPr>
        <w:ind w:firstLine="720"/>
      </w:pPr>
      <w:r>
        <w:rPr>
          <w:rFonts w:ascii="Georgia" w:hAnsi="Georgia"/>
          <w:sz w:val="24"/>
        </w:rPr>
        <w:t>"No, my lord."</w:t>
      </w:r>
    </w:p>
    <w:p>
      <w:pPr>
        <w:ind w:firstLine="720"/>
      </w:pPr>
      <w:r>
        <w:rPr>
          <w:rFonts w:ascii="Georgia" w:hAnsi="Georgia"/>
          <w:sz w:val="24"/>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720"/>
      </w:pPr>
      <w:r>
        <w:rPr>
          <w:rFonts w:ascii="Georgia" w:hAnsi="Georgia"/>
          <w:sz w:val="24"/>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720"/>
      </w:pPr>
      <w:r>
        <w:rPr>
          <w:rFonts w:ascii="Georgia" w:hAnsi="Georgia"/>
          <w:sz w:val="24"/>
        </w:rPr>
        <w:t>"Find the boy." Varas's voice had returned to its default register — flat, measured, every syllable rationed. "Do not kill him. Do not harm him. Do not allow him to be harmed. Bring him to the castle intact. I want to hear what makes a stone sing."</w:t>
      </w:r>
    </w:p>
    <w:p>
      <w:pPr>
        <w:ind w:firstLine="720"/>
      </w:pPr>
      <w:r>
        <w:rPr>
          <w:rFonts w:ascii="Georgia" w:hAnsi="Georgia"/>
          <w:sz w:val="24"/>
        </w:rPr>
        <w:t>"And the old man?"</w:t>
      </w:r>
    </w:p>
    <w:p>
      <w:pPr>
        <w:ind w:firstLine="720"/>
      </w:pPr>
      <w:r>
        <w:rPr>
          <w:rFonts w:ascii="Georgia" w:hAnsi="Georgia"/>
          <w:sz w:val="24"/>
        </w:rPr>
        <w:t>"Halvar Eld is a ghost who refused to lie down. Ghosts are sentimental. He will fight for the boy. He will die for the boy. Let him. His death will simplify the extraction."</w:t>
      </w:r>
    </w:p>
    <w:p>
      <w:pPr>
        <w:ind w:firstLine="720"/>
      </w:pPr>
      <w:r>
        <w:rPr>
          <w:rFonts w:ascii="Georgia" w:hAnsi="Georgia"/>
          <w:sz w:val="24"/>
        </w:rPr>
        <w:t>"Yes, my lord."</w:t>
      </w:r>
    </w:p>
    <w:p>
      <w:pPr>
        <w:ind w:firstLine="720"/>
      </w:pPr>
      <w:r>
        <w:rPr>
          <w:rFonts w:ascii="Georgia" w:hAnsi="Georgia"/>
          <w:sz w:val="24"/>
        </w:rPr>
        <w:t>"Baara."</w:t>
      </w:r>
    </w:p>
    <w:p>
      <w:pPr>
        <w:ind w:firstLine="720"/>
      </w:pPr>
      <w:r>
        <w:rPr>
          <w:rFonts w:ascii="Georgia" w:hAnsi="Georgia"/>
          <w:sz w:val="24"/>
        </w:rPr>
        <w:t>Twice in one conversation. His father was not careless with names — not with anyone's, least of all his son's. Twice meant the boy mattered to him. Twice meant the leash was short.</w:t>
      </w:r>
    </w:p>
    <w:p>
      <w:pPr>
        <w:ind w:firstLine="720"/>
      </w:pPr>
      <w:r>
        <w:rPr>
          <w:rFonts w:ascii="Georgia" w:hAnsi="Georgia"/>
          <w:sz w:val="24"/>
        </w:rPr>
        <w:t>"My lord?"</w:t>
      </w:r>
    </w:p>
    <w:p>
      <w:pPr>
        <w:ind w:firstLine="720"/>
      </w:pPr>
      <w:r>
        <w:rPr>
          <w:rFonts w:ascii="Georgia" w:hAnsi="Georgia"/>
          <w:sz w:val="24"/>
        </w:rPr>
        <w:t>"The stone is still singing because the boy's signature is still in it. That signature will fade. When it does, you will have no trail. You have days. Not weeks." A pause. "Do not disappoint me."</w:t>
      </w:r>
    </w:p>
    <w:p>
      <w:pPr>
        <w:ind w:firstLine="720"/>
      </w:pPr>
      <w:r>
        <w:rPr>
          <w:rFonts w:ascii="Georgia" w:hAnsi="Georgia"/>
          <w:sz w:val="24"/>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360" w:after="360"/>
        <w:ind w:firstLine="0"/>
        <w:jc w:val="center"/>
      </w:pPr>
      <w:r>
        <w:rPr>
          <w:rFonts w:ascii="Georgia" w:hAnsi="Georgia"/>
          <w:sz w:val="24"/>
        </w:rPr>
        <w:t>*  *  *</w:t>
      </w:r>
    </w:p>
    <w:p>
      <w:pPr>
        <w:ind w:firstLine="0"/>
      </w:pPr>
      <w:r>
        <w:rPr>
          <w:rFonts w:ascii="Georgia" w:hAnsi="Georgia"/>
          <w:sz w:val="24"/>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720"/>
      </w:pPr>
      <w:r>
        <w:rPr>
          <w:rFonts w:ascii="Georgia" w:hAnsi="Georgia"/>
          <w:sz w:val="24"/>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720"/>
      </w:pPr>
      <w:r>
        <w:rPr>
          <w:rFonts w:ascii="Georgia" w:hAnsi="Georgia"/>
          <w:sz w:val="24"/>
        </w:rPr>
        <w:t>The Knife approached her. "You're from the eastern garrison."</w:t>
      </w:r>
    </w:p>
    <w:p>
      <w:pPr>
        <w:ind w:firstLine="720"/>
      </w:pPr>
      <w:r>
        <w:rPr>
          <w:rFonts w:ascii="Georgia" w:hAnsi="Georgia"/>
          <w:sz w:val="24"/>
        </w:rPr>
        <w:t>"I'm from the Core." Her voice was quiet, precise, accented with the clipped consonants of someone who had learned the common tongue as a second language after growing up speaking to stone. "The garrison borrowed me. I don't belong to them."</w:t>
      </w:r>
    </w:p>
    <w:p>
      <w:pPr>
        <w:ind w:firstLine="720"/>
      </w:pPr>
      <w:r>
        <w:rPr>
          <w:rFonts w:ascii="Georgia" w:hAnsi="Georgia"/>
          <w:sz w:val="24"/>
        </w:rPr>
        <w:t>"You belong to me for the duration of this operation."</w:t>
      </w:r>
    </w:p>
    <w:p>
      <w:pPr>
        <w:ind w:firstLine="720"/>
      </w:pPr>
      <w:r>
        <w:rPr>
          <w:rFonts w:ascii="Georgia" w:hAnsi="Georgia"/>
          <w:sz w:val="24"/>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720"/>
      </w:pPr>
      <w:r>
        <w:rPr>
          <w:rFonts w:ascii="Georgia" w:hAnsi="Georgia"/>
          <w:sz w:val="24"/>
        </w:rPr>
        <w:t>"The boy?"</w:t>
      </w:r>
    </w:p>
    <w:p>
      <w:pPr>
        <w:ind w:firstLine="720"/>
      </w:pPr>
      <w:r>
        <w:rPr>
          <w:rFonts w:ascii="Georgia" w:hAnsi="Georgia"/>
          <w:sz w:val="24"/>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720"/>
      </w:pPr>
      <w:r>
        <w:rPr>
          <w:rFonts w:ascii="Georgia" w:hAnsi="Georgia"/>
          <w:sz w:val="24"/>
        </w:rPr>
        <w:t>"Can you follow it?"</w:t>
      </w:r>
    </w:p>
    <w:p>
      <w:pPr>
        <w:ind w:firstLine="720"/>
      </w:pPr>
      <w:r>
        <w:rPr>
          <w:rFonts w:ascii="Georgia" w:hAnsi="Georgia"/>
          <w:sz w:val="24"/>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720"/>
      </w:pPr>
      <w:r>
        <w:rPr>
          <w:rFonts w:ascii="Georgia" w:hAnsi="Georgia"/>
          <w:sz w:val="24"/>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720"/>
      </w:pPr>
      <w:r>
        <w:rPr>
          <w:rFonts w:ascii="Georgia" w:hAnsi="Georgia"/>
          <w:sz w:val="24"/>
        </w:rPr>
        <w:t>"South," the tracker said. "Deep Canopy. Moving slowly — the old man's injury is slowing them. There's a third presence. Faint. Strange. I can't get a clear read on it — the signature keeps changing, like it's wearing masks." She frowned. "I don't like that one."</w:t>
      </w:r>
    </w:p>
    <w:p>
      <w:pPr>
        <w:ind w:firstLine="720"/>
      </w:pPr>
      <w:r>
        <w:rPr>
          <w:rFonts w:ascii="Georgia" w:hAnsi="Georgia"/>
          <w:sz w:val="24"/>
        </w:rPr>
        <w:t xml:space="preserve">Sereth. The Knife did not know the name, did not know what a fallen god's signature looked like to a Ming tracker, but he filed the datum — </w:t>
      </w:r>
      <w:r>
        <w:rPr>
          <w:rFonts w:ascii="Georgia" w:hAnsi="Georgia"/>
          <w:i/>
          <w:sz w:val="24"/>
        </w:rPr>
        <w:t>third presence, signature unstable, difficult to read</w:t>
      </w:r>
      <w:r>
        <w:rPr>
          <w:rFonts w:ascii="Georgia" w:hAnsi="Georgia"/>
          <w:sz w:val="24"/>
        </w:rPr>
        <w:t xml:space="preserve"> — in the operational column beside the Vael Guard's Mold capability and the boy's unprecedented harmonic.</w:t>
      </w:r>
    </w:p>
    <w:p>
      <w:pPr>
        <w:ind w:firstLine="720"/>
      </w:pPr>
      <w:r>
        <w:rPr>
          <w:rFonts w:ascii="Georgia" w:hAnsi="Georgia"/>
          <w:sz w:val="24"/>
        </w:rPr>
        <w:t>"Flash Rat?" the tracker asked.</w:t>
      </w:r>
    </w:p>
    <w:p>
      <w:pPr>
        <w:ind w:firstLine="720"/>
      </w:pPr>
      <w:r>
        <w:rPr>
          <w:rFonts w:ascii="Georgia" w:hAnsi="Georgia"/>
          <w:sz w:val="24"/>
        </w:rPr>
        <w:t>"In the kennel wagon. Drell has it."</w:t>
      </w:r>
    </w:p>
    <w:p>
      <w:pPr>
        <w:ind w:firstLine="720"/>
      </w:pPr>
      <w:r>
        <w:rPr>
          <w:rFonts w:ascii="Georgia" w:hAnsi="Georgia"/>
          <w:sz w:val="24"/>
        </w:rPr>
        <w:t>"Don't release it until I've established the trail. The Rat will follow the strongest signature, and right now the strongest signature is the stone in the village square. It'll circle back here instead of tracking south."</w:t>
      </w:r>
    </w:p>
    <w:p>
      <w:pPr>
        <w:ind w:firstLine="720"/>
      </w:pPr>
      <w:r>
        <w:rPr>
          <w:rFonts w:ascii="Georgia" w:hAnsi="Georgia"/>
          <w:sz w:val="24"/>
        </w:rPr>
        <w:t>"Understood."</w:t>
      </w:r>
    </w:p>
    <w:p>
      <w:pPr>
        <w:ind w:firstLine="720"/>
      </w:pPr>
      <w:r>
        <w:rPr>
          <w:rFonts w:ascii="Georgia" w:hAnsi="Georgia"/>
          <w:sz w:val="24"/>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720"/>
      </w:pPr>
      <w:r>
        <w:rPr>
          <w:rFonts w:ascii="Georgia" w:hAnsi="Georgia"/>
          <w:sz w:val="24"/>
        </w:rPr>
        <w:t>He left her to her work.</w:t>
      </w:r>
    </w:p>
    <w:p>
      <w:pPr>
        <w:spacing w:before="360" w:after="360"/>
        <w:ind w:firstLine="0"/>
        <w:jc w:val="center"/>
      </w:pPr>
      <w:r>
        <w:rPr>
          <w:rFonts w:ascii="Georgia" w:hAnsi="Georgia"/>
          <w:sz w:val="24"/>
        </w:rPr>
        <w:t>*  *  *</w:t>
      </w:r>
    </w:p>
    <w:p>
      <w:pPr>
        <w:ind w:firstLine="0"/>
      </w:pPr>
      <w:r>
        <w:rPr>
          <w:rFonts w:ascii="Georgia" w:hAnsi="Georgia"/>
          <w:sz w:val="24"/>
        </w:rPr>
        <w:t>His tent was a standard field shelter — canvas over a frame of Canopy wood, large enough for a cot and a chest and nothing else, because The Knife did not require comfort and did not trust it.</w:t>
      </w:r>
    </w:p>
    <w:p>
      <w:pPr>
        <w:ind w:firstLine="720"/>
      </w:pPr>
      <w:r>
        <w:rPr>
          <w:rFonts w:ascii="Georgia" w:hAnsi="Georgia"/>
          <w:sz w:val="24"/>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720"/>
      </w:pPr>
      <w:r>
        <w:rPr>
          <w:rFonts w:ascii="Georgia" w:hAnsi="Georgia"/>
          <w:sz w:val="24"/>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The warmth of a thing that was his, pressed close, enduring.</w:t>
      </w:r>
    </w:p>
    <w:p>
      <w:pPr>
        <w:ind w:firstLine="720"/>
      </w:pPr>
      <w:r>
        <w:rPr>
          <w:rFonts w:ascii="Georgia" w:hAnsi="Georgia"/>
          <w:sz w:val="24"/>
        </w:rPr>
        <w:t>He opened it.</w:t>
      </w:r>
    </w:p>
    <w:p>
      <w:pPr>
        <w:ind w:firstLine="720"/>
      </w:pPr>
      <w:r>
        <w:rPr>
          <w:rFonts w:ascii="Georgia" w:hAnsi="Georgia"/>
          <w:sz w:val="24"/>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720"/>
      </w:pPr>
      <w:r>
        <w:rPr>
          <w:rFonts w:ascii="Georgia" w:hAnsi="Georgia"/>
          <w:sz w:val="24"/>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720"/>
      </w:pPr>
      <w:r>
        <w:rPr>
          <w:rFonts w:ascii="Georgia" w:hAnsi="Georgia"/>
          <w:sz w:val="24"/>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720"/>
      </w:pPr>
      <w:r>
        <w:rPr>
          <w:rFonts w:ascii="Georgia" w:hAnsi="Georgia"/>
          <w:sz w:val="24"/>
        </w:rPr>
        <w:t>He put the feather down. He picked up the river stone.</w:t>
      </w:r>
    </w:p>
    <w:p>
      <w:pPr>
        <w:ind w:firstLine="720"/>
      </w:pPr>
      <w:r>
        <w:rPr>
          <w:rFonts w:ascii="Georgia" w:hAnsi="Georgia"/>
          <w:sz w:val="24"/>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4"/>
        </w:rPr>
        <w:t>this fits</w:t>
      </w:r>
      <w:r>
        <w:rPr>
          <w:rFonts w:ascii="Georgia" w:hAnsi="Georgia"/>
          <w:sz w:val="24"/>
        </w:rPr>
        <w:t>.</w:t>
      </w:r>
    </w:p>
    <w:p>
      <w:pPr>
        <w:ind w:firstLine="720"/>
      </w:pPr>
      <w:r>
        <w:rPr>
          <w:rFonts w:ascii="Georgia" w:hAnsi="Georgia"/>
          <w:sz w:val="24"/>
        </w:rPr>
        <w:t>A stone that fit his hand. In a life where nothing fit. He had carried it ever since.</w:t>
      </w:r>
    </w:p>
    <w:p>
      <w:pPr>
        <w:ind w:firstLine="720"/>
      </w:pPr>
      <w:r>
        <w:rPr>
          <w:rFonts w:ascii="Georgia" w:hAnsi="Georgia"/>
          <w:sz w:val="24"/>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720"/>
      </w:pPr>
      <w:r>
        <w:rPr>
          <w:rFonts w:ascii="Georgia" w:hAnsi="Georgia"/>
          <w:sz w:val="24"/>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specific, startled clarity of a man encountering an idea for the first time — that beauty did not require permission.</w:t>
      </w:r>
    </w:p>
    <w:p>
      <w:pPr>
        <w:ind w:firstLine="720"/>
      </w:pPr>
      <w:r>
        <w:rPr>
          <w:rFonts w:ascii="Georgia" w:hAnsi="Georgia"/>
          <w:sz w:val="24"/>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4"/>
        </w:rPr>
        <w:t>almost</w:t>
      </w:r>
      <w:r>
        <w:rPr>
          <w:rFonts w:ascii="Georgia" w:hAnsi="Georgia"/>
          <w:sz w:val="24"/>
        </w:rPr>
        <w:t xml:space="preserve"> — touched the other side.</w:t>
      </w:r>
    </w:p>
    <w:p>
      <w:pPr>
        <w:ind w:firstLine="720"/>
      </w:pPr>
      <w:r>
        <w:rPr>
          <w:rFonts w:ascii="Georgia" w:hAnsi="Georgia"/>
          <w:sz w:val="24"/>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720"/>
      </w:pPr>
      <w:r>
        <w:rPr>
          <w:rFonts w:ascii="Georgia" w:hAnsi="Georgia"/>
          <w:sz w:val="24"/>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720"/>
      </w:pPr>
      <w:r>
        <w:rPr>
          <w:rFonts w:ascii="Georgia" w:hAnsi="Georgia"/>
          <w:i/>
          <w:sz w:val="24"/>
        </w:rPr>
        <w:t>Evidence that I can feel something. Evidence that the hollow is not everything. Evidence that there is a part of me that my father has not found and has not taken and that is mine.</w:t>
      </w:r>
    </w:p>
    <w:p>
      <w:pPr>
        <w:ind w:firstLine="720"/>
      </w:pPr>
      <w:r>
        <w:rPr>
          <w:rFonts w:ascii="Georgia" w:hAnsi="Georgia"/>
          <w:sz w:val="24"/>
        </w:rPr>
        <w:t>He held the cloth in one hand and pressed the other to his chest, over the hollow, and the hollow pulsed — not with the sharp, specific warmth of the Elder Stone, but with the duller, persistent ache of a wound that has been open so long the body has stopped trying to close it and has simply built itself around the absence.</w:t>
      </w:r>
    </w:p>
    <w:p>
      <w:pPr>
        <w:ind w:firstLine="720"/>
      </w:pPr>
      <w:r>
        <w:rPr>
          <w:rFonts w:ascii="Georgia" w:hAnsi="Georgia"/>
          <w:i/>
          <w:sz w:val="24"/>
        </w:rPr>
        <w:t>You have been draining me since I was twelve.</w:t>
      </w:r>
    </w:p>
    <w:p>
      <w:pPr>
        <w:ind w:firstLine="720"/>
      </w:pPr>
      <w:r>
        <w:rPr>
          <w:rFonts w:ascii="Georgia" w:hAnsi="Georgia"/>
          <w:sz w:val="24"/>
        </w:rPr>
        <w:t>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720"/>
      </w:pPr>
      <w:r>
        <w:rPr>
          <w:rFonts w:ascii="Georgia" w:hAnsi="Georgia"/>
          <w:sz w:val="24"/>
        </w:rPr>
        <w:t>He had certainty. And certainty, in The Knife's experience, was proof that had stopped waiting for permission.</w:t>
      </w:r>
    </w:p>
    <w:p>
      <w:pPr>
        <w:ind w:firstLine="720"/>
      </w:pPr>
      <w:r>
        <w:rPr>
          <w:rFonts w:ascii="Georgia" w:hAnsi="Georgia"/>
          <w:sz w:val="24"/>
        </w:rPr>
        <w:t>He placed each object back in the box. The feather, the stone, the glass, the flower, the cloth. He closed the lid. He held the box against his chest for eleven seconds. He counted.</w:t>
      </w:r>
    </w:p>
    <w:p>
      <w:pPr>
        <w:ind w:firstLine="720"/>
      </w:pPr>
      <w:r>
        <w:rPr>
          <w:rFonts w:ascii="Georgia" w:hAnsi="Georgia"/>
          <w:sz w:val="24"/>
        </w:rPr>
        <w:t>Then he placed it inside his coat, against his ribs, in the pocket he had sewn for this purpose. He lay on the cot. He did not sleep.</w:t>
      </w:r>
    </w:p>
    <w:p>
      <w:pPr>
        <w:ind w:firstLine="720"/>
      </w:pPr>
      <w:r>
        <w:rPr>
          <w:rFonts w:ascii="Georgia" w:hAnsi="Georgia"/>
          <w:sz w:val="24"/>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720"/>
      </w:pPr>
      <w:r>
        <w:rPr>
          <w:rFonts w:ascii="Georgia" w:hAnsi="Georgia"/>
          <w:sz w:val="24"/>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720"/>
      </w:pPr>
      <w:r>
        <w:rPr>
          <w:rFonts w:ascii="Georgia" w:hAnsi="Georgia"/>
          <w:sz w:val="24"/>
        </w:rPr>
        <w:t xml:space="preserve">The Knife lay in the dark and held the box against his ribs and felt the hollow pulse and thought: </w:t>
      </w:r>
      <w:r>
        <w:rPr>
          <w:rFonts w:ascii="Georgia" w:hAnsi="Georgia"/>
          <w:i/>
          <w:sz w:val="24"/>
        </w:rPr>
        <w:t>I am forgetting. I have been forgetting for eleven years. And the boy — the boy who made the stone sing — gave me back a piece of what I've lost.</w:t>
      </w:r>
    </w:p>
    <w:p>
      <w:pPr>
        <w:ind w:firstLine="720"/>
      </w:pPr>
      <w:r>
        <w:rPr>
          <w:rFonts w:ascii="Georgia" w:hAnsi="Georgia"/>
          <w:i/>
          <w:sz w:val="24"/>
        </w:rPr>
        <w:t>I am supposed to bring him to my father.</w:t>
      </w:r>
    </w:p>
    <w:p>
      <w:pPr>
        <w:ind w:firstLine="720"/>
      </w:pPr>
      <w:r>
        <w:rPr>
          <w:rFonts w:ascii="Georgia" w:hAnsi="Georgia"/>
          <w:i/>
          <w:sz w:val="24"/>
        </w:rPr>
        <w:t>My father will take what the boy has.</w:t>
      </w:r>
    </w:p>
    <w:p>
      <w:pPr>
        <w:ind w:firstLine="720"/>
      </w:pPr>
      <w:r>
        <w:rPr>
          <w:rFonts w:ascii="Georgia" w:hAnsi="Georgia"/>
          <w:i/>
          <w:sz w:val="24"/>
        </w:rPr>
        <w:t>My father takes everything.</w:t>
      </w:r>
    </w:p>
    <w:p>
      <w:pPr>
        <w:ind w:firstLine="720"/>
      </w:pPr>
      <w:r>
        <w:rPr>
          <w:rFonts w:ascii="Georgia" w:hAnsi="Georgia"/>
          <w:sz w:val="24"/>
        </w:rPr>
        <w:t>He lay very still. The thought lived in him the way the Elder Stone's hum lived in the crystal: below hearing, below intention, persistent. It was not rebellion. It was not defiance. It was simpler than either and more dangerous than both.</w:t>
      </w:r>
    </w:p>
    <w:p>
      <w:pPr>
        <w:ind w:firstLine="720"/>
      </w:pPr>
      <w:r>
        <w:rPr>
          <w:rFonts w:ascii="Georgia" w:hAnsi="Georgia"/>
          <w:sz w:val="24"/>
        </w:rPr>
        <w:t>It was a question.</w:t>
      </w:r>
    </w:p>
    <w:p>
      <w:pPr>
        <w:ind w:firstLine="720"/>
      </w:pPr>
      <w:r>
        <w:rPr>
          <w:rFonts w:ascii="Georgia" w:hAnsi="Georgia"/>
          <w:i/>
          <w:sz w:val="24"/>
        </w:rPr>
        <w:t>What if I don't?</w:t>
      </w:r>
    </w:p>
    <w:p>
      <w:pPr>
        <w:ind w:firstLine="720"/>
      </w:pPr>
      <w:r>
        <w:rPr>
          <w:rFonts w:ascii="Georgia" w:hAnsi="Georgia"/>
          <w:sz w:val="24"/>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720"/>
      </w:pPr>
      <w:r>
        <w:rPr>
          <w:rFonts w:ascii="Georgia" w:hAnsi="Georgia"/>
          <w:sz w:val="24"/>
        </w:rPr>
        <w:t>He did not sleep. But for the first time in eleven years, he wanted to dream.</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w:t>
      </w:r>
    </w:p>
    <w:p>
      <w:pPr>
        <w:spacing w:after="480"/>
        <w:ind w:firstLine="0"/>
        <w:jc w:val="center"/>
      </w:pPr>
      <w:r>
        <w:rPr>
          <w:rFonts w:ascii="Georgia" w:hAnsi="Georgia"/>
          <w:b/>
          <w:sz w:val="44"/>
        </w:rPr>
        <w:t>THE WAKING</w:t>
      </w:r>
    </w:p>
    <w:p>
      <w:pPr>
        <w:spacing w:after="0"/>
        <w:ind w:firstLine="0"/>
        <w:jc w:val="center"/>
      </w:pPr>
      <w:r>
        <w:rPr>
          <w:rFonts w:ascii="Georgia" w:hAnsi="Georgia"/>
          <w:i/>
          <w:sz w:val="22"/>
        </w:rPr>
        <w:t>"To learn what you are, first you must lose</w:t>
        <w:br/>
        <w:t>everything you were."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11</w:t>
      </w:r>
    </w:p>
    <w:p>
      <w:pPr>
        <w:spacing w:after="480"/>
        <w:ind w:firstLine="0"/>
        <w:jc w:val="center"/>
      </w:pPr>
      <w:r>
        <w:rPr>
          <w:rFonts w:ascii="Georgia" w:hAnsi="Georgia"/>
          <w:i/>
          <w:sz w:val="24"/>
        </w:rPr>
        <w:t>The Still Lakes</w:t>
      </w:r>
    </w:p>
    <w:p>
      <w:pPr>
        <w:ind w:firstLine="0"/>
      </w:pPr>
      <w:r>
        <w:rPr>
          <w:rFonts w:ascii="Georgia" w:hAnsi="Georgia"/>
          <w:sz w:val="24"/>
        </w:rPr>
        <w:t xml:space="preserve">The Ming border announced itself not with a wall or a gate or any of the architectural declarations that Aelo had learned to associate with the boundaries between one place and another, but with silence. Not the silence of absence — not the dead quiet of the Murkr that he would come to know later, the airless void where memory had been suffocated — but the silence of </w:t>
      </w:r>
      <w:r>
        <w:rPr>
          <w:rFonts w:ascii="Georgia" w:hAnsi="Georgia"/>
          <w:i/>
          <w:sz w:val="24"/>
        </w:rPr>
        <w:t>density</w:t>
      </w:r>
      <w:r>
        <w:rPr>
          <w:rFonts w:ascii="Georgia" w:hAnsi="Georgia"/>
          <w:sz w:val="24"/>
        </w:rPr>
        <w:t>. A fullness so complete that it registered as quiet because no single sound could distinguish itself from the mass.</w:t>
      </w:r>
    </w:p>
    <w:p>
      <w:pPr>
        <w:ind w:firstLine="720"/>
      </w:pPr>
      <w:r>
        <w:rPr>
          <w:rFonts w:ascii="Georgia" w:hAnsi="Georgia"/>
          <w:sz w:val="24"/>
        </w:rPr>
        <w:t>They had been walking south for three days since the Remembering. The Sea was still far — weeks of travel, Sereth said, and the boy was not ready for the Guide. Not yet. The Ming came first. "Before you can speak to the water," Sereth had told him on the first morning, "you must learn to hear what is already speaking. The Ming will teach you to listen without drowning. If you skip this step, the Sea will kill you." Aelo had not asked how a body of water could kill someone. He had felt the Canopy's whispers nearly break him.</w:t>
      </w:r>
    </w:p>
    <w:p>
      <w:pPr>
        <w:ind w:firstLine="720"/>
      </w:pPr>
      <w:r>
        <w:rPr>
          <w:rFonts w:ascii="Georgia" w:hAnsi="Georgia"/>
          <w:sz w:val="24"/>
        </w:rPr>
        <w:t>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and was spending them like coins from a purse he could not refill. His grip on the staff was looser than it had been before the ceremony square, the fingers uncertain, the wood sliding in a palm that could no longer feel its texture — the Mold's price, still collecting. Sereth walked ahead, wearing the old Canopy woman's face, her broad shoulders bent slightly against a weight that was not the pack on her back but the three hundred years inside it.</w:t>
      </w:r>
    </w:p>
    <w:p>
      <w:pPr>
        <w:ind w:firstLine="720"/>
      </w:pPr>
      <w:r>
        <w:rPr>
          <w:rFonts w:ascii="Georgia" w:hAnsi="Georgia"/>
          <w:sz w:val="24"/>
        </w:rPr>
        <w:t>The road ended at a lake.</w:t>
      </w:r>
    </w:p>
    <w:p>
      <w:pPr>
        <w:ind w:firstLine="720"/>
      </w:pPr>
      <w:r>
        <w:rPr>
          <w:rFonts w:ascii="Georgia" w:hAnsi="Georgia"/>
          <w:sz w:val="24"/>
        </w:rPr>
        <w:t>Aelo felt it before he saw it — a pressure in the air, a thickening, as if the atmosphere itself had gained mass. The pocket of silence he had found in the Canopy — the small, fragile, entirely-his space inside the sound — trembled. Not from an external force but from internal overload, the way a cup trembles when filled to the absolute brim and the surface tension is the only thing between containment and catastrophe.</w:t>
      </w:r>
    </w:p>
    <w:p>
      <w:pPr>
        <w:ind w:firstLine="720"/>
      </w:pPr>
      <w:r>
        <w:rPr>
          <w:rFonts w:ascii="Georgia" w:hAnsi="Georgia"/>
          <w:sz w:val="24"/>
        </w:rPr>
        <w:t>Then the trees parted and the lake was there, and Aelo's legs stopped working.</w:t>
      </w:r>
    </w:p>
    <w:p>
      <w:pPr>
        <w:ind w:firstLine="720"/>
      </w:pPr>
      <w:r>
        <w:rPr>
          <w:rFonts w:ascii="Georgia" w:hAnsi="Georgia"/>
          <w:sz w:val="24"/>
        </w:rP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 </w:t>
      </w:r>
      <w:r>
        <w:rPr>
          <w:rFonts w:ascii="Georgia" w:hAnsi="Georgia"/>
          <w:i/>
          <w:sz w:val="24"/>
        </w:rPr>
        <w:t>remembering</w:t>
      </w:r>
      <w:r>
        <w:rPr>
          <w:rFonts w:ascii="Georgia" w:hAnsi="Georgia"/>
          <w:sz w:val="24"/>
        </w:rPr>
        <w:t>, all of it, all at once — every raindrop that had ever struck its surface, every fish that had ever turned in its depths, every season of freezing and thawing and the slow mineral accumulation of centuries of sediment settling through water so still it had not been disturbed in decades.</w:t>
      </w:r>
    </w:p>
    <w:p>
      <w:pPr>
        <w:ind w:firstLine="720"/>
      </w:pPr>
      <w:r>
        <w:rPr>
          <w:rFonts w:ascii="Georgia" w:hAnsi="Georgia"/>
          <w:sz w:val="24"/>
        </w:rPr>
        <w:t>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ind w:firstLine="720"/>
      </w:pPr>
      <w:r>
        <w:rPr>
          <w:rFonts w:ascii="Georgia" w:hAnsi="Georgia"/>
          <w:sz w:val="24"/>
        </w:rP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 </w:t>
      </w:r>
      <w:r>
        <w:rPr>
          <w:rFonts w:ascii="Georgia" w:hAnsi="Georgia"/>
          <w:i/>
          <w:sz w:val="24"/>
        </w:rPr>
        <w:t>too much. Too much. I cannot hold this.</w:t>
      </w:r>
    </w:p>
    <w:p>
      <w:pPr>
        <w:ind w:firstLine="720"/>
      </w:pPr>
      <w:r>
        <w:rPr>
          <w:rFonts w:ascii="Georgia" w:hAnsi="Georgia"/>
          <w:sz w:val="24"/>
        </w:rPr>
        <w:t>"Breathe." Jalo's voice, somewhere above him. Hands on his shoulders. The tremor in the fingers — always there, the withdrawal's permanent companion — pressing through his shirt.</w:t>
      </w:r>
    </w:p>
    <w:p>
      <w:pPr>
        <w:ind w:firstLine="720"/>
      </w:pPr>
      <w:r>
        <w:rPr>
          <w:rFonts w:ascii="Georgia" w:hAnsi="Georgia"/>
          <w:sz w:val="24"/>
        </w:rPr>
        <w:t>"I can't—"</w:t>
      </w:r>
    </w:p>
    <w:p>
      <w:pPr>
        <w:ind w:firstLine="720"/>
      </w:pPr>
      <w:r>
        <w:rPr>
          <w:rFonts w:ascii="Georgia" w:hAnsi="Georgia"/>
          <w:sz w:val="24"/>
        </w:rPr>
        <w:t>"You can. You've done it before. Find the pocket."</w:t>
      </w:r>
    </w:p>
    <w:p>
      <w:pPr>
        <w:ind w:firstLine="720"/>
      </w:pPr>
      <w:r>
        <w:rPr>
          <w:rFonts w:ascii="Georgia" w:hAnsi="Georgia"/>
          <w:sz w:val="24"/>
        </w:rPr>
        <w:t xml:space="preserve">"It's gone — the lake broke it — there's something </w:t>
      </w:r>
      <w:r>
        <w:rPr>
          <w:rFonts w:ascii="Georgia" w:hAnsi="Georgia"/>
          <w:i/>
          <w:sz w:val="24"/>
        </w:rPr>
        <w:t>under</w:t>
      </w:r>
      <w:r>
        <w:rPr>
          <w:rFonts w:ascii="Georgia" w:hAnsi="Georgia"/>
          <w:sz w:val="24"/>
        </w:rPr>
        <w:t xml:space="preserve"> the lake, Jalo, there's something so old and so loud that I can't—"</w:t>
      </w:r>
    </w:p>
    <w:p>
      <w:pPr>
        <w:ind w:firstLine="720"/>
      </w:pPr>
      <w:r>
        <w:rPr>
          <w:rFonts w:ascii="Georgia" w:hAnsi="Georgia"/>
          <w:sz w:val="24"/>
        </w:rPr>
        <w:t>"I know what's under the lake." Jalo's voice was steady. The steadiness of a man who has been to this place before, in another life, when his face was whole and his knee was sound and the world had not yet required him to become someone else. "Find the pocket. I'll hold you until you do."</w:t>
      </w:r>
    </w:p>
    <w:p>
      <w:pPr>
        <w:ind w:firstLine="720"/>
      </w:pPr>
      <w:r>
        <w:rPr>
          <w:rFonts w:ascii="Georgia" w:hAnsi="Georgia"/>
          <w:sz w:val="24"/>
        </w:rPr>
        <w:t>Aelo tried. The world screamed. He tried again. The hum from beneath the lake pressed against his skull like a hand pressing on a bruise — not violent but insistent, the pressure of something that wanted to be felt and would not accept refusal.</w:t>
      </w:r>
    </w:p>
    <w:p>
      <w:pPr>
        <w:ind w:firstLine="720"/>
      </w:pPr>
      <w:r>
        <w:rPr>
          <w:rFonts w:ascii="Georgia" w:hAnsi="Georgia"/>
          <w:sz w:val="24"/>
        </w:rPr>
        <w:t>Third attempt. He found it — the pocket. Smaller than before. Barely a breath's worth of silence. But his, and he held it, and the world's voice moved to the other side of the boundary, and he could breathe.</w:t>
      </w:r>
    </w:p>
    <w:p>
      <w:pPr>
        <w:ind w:firstLine="720"/>
      </w:pPr>
      <w:r>
        <w:rPr>
          <w:rFonts w:ascii="Georgia" w:hAnsi="Georgia"/>
          <w:sz w:val="24"/>
        </w:rPr>
        <w:t>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ind w:firstLine="720"/>
      </w:pPr>
      <w:r>
        <w:rPr>
          <w:rFonts w:ascii="Georgia" w:hAnsi="Georgia"/>
          <w:sz w:val="24"/>
        </w:rPr>
        <w:t xml:space="preserve">Mist clung to the surface. Not the ragged, wind-torn mist of the Canopy mornings but a deliberate, architectural mist — banked and shaped and held, as if someone had taken the fog and </w:t>
      </w:r>
      <w:r>
        <w:rPr>
          <w:rFonts w:ascii="Georgia" w:hAnsi="Georgia"/>
          <w:i/>
          <w:sz w:val="24"/>
        </w:rPr>
        <w:t>organized</w:t>
      </w:r>
      <w:r>
        <w:rPr>
          <w:rFonts w:ascii="Georgia" w:hAnsi="Georgia"/>
          <w:sz w:val="24"/>
        </w:rPr>
        <w:t xml:space="preserve"> it. Through the mist, at the far shore: structures. Low, stone, emerging from the waterline like extensions of the bedrock. A monastery built not beside the lake but </w:t>
      </w:r>
      <w:r>
        <w:rPr>
          <w:rFonts w:ascii="Georgia" w:hAnsi="Georgia"/>
          <w:i/>
          <w:sz w:val="24"/>
        </w:rPr>
        <w:t>into</w:t>
      </w:r>
      <w:r>
        <w:rPr>
          <w:rFonts w:ascii="Georgia" w:hAnsi="Georgia"/>
          <w:sz w:val="24"/>
        </w:rPr>
        <w:t xml:space="preserve"> it, the walls rising from the shallows, the foundations submerged, the architecture designed to keep the water close the way a hand cups a flame — not to contain it but to stay near the warmth.</w:t>
      </w:r>
    </w:p>
    <w:p>
      <w:pPr>
        <w:ind w:firstLine="720"/>
      </w:pPr>
      <w:r>
        <w:rPr>
          <w:rFonts w:ascii="Georgia" w:hAnsi="Georgia"/>
          <w:sz w:val="24"/>
        </w:rPr>
        <w:t xml:space="preserve">Figures stood at the shore. Three of them. Small, dark-haired, motionless. They had the particular stillness of people who have been waiting long enough that the waiting has become a posture rather than an activity — not tense, not relaxed, simply </w:t>
      </w:r>
      <w:r>
        <w:rPr>
          <w:rFonts w:ascii="Georgia" w:hAnsi="Georgia"/>
          <w:i/>
          <w:sz w:val="24"/>
        </w:rPr>
        <w:t>present</w:t>
      </w:r>
      <w:r>
        <w:rPr>
          <w:rFonts w:ascii="Georgia" w:hAnsi="Georgia"/>
          <w:sz w:val="24"/>
        </w:rPr>
        <w:t>, the way the lake was present, the way the mist was present.</w:t>
      </w:r>
    </w:p>
    <w:p>
      <w:pPr>
        <w:ind w:firstLine="720"/>
      </w:pPr>
      <w:r>
        <w:rPr>
          <w:rFonts w:ascii="Georgia" w:hAnsi="Georgia"/>
          <w:sz w:val="24"/>
        </w:rPr>
        <w:t>"They knew we were coming," Sereth said. Not a question.</w:t>
      </w:r>
    </w:p>
    <w:p>
      <w:pPr>
        <w:ind w:firstLine="720"/>
      </w:pPr>
      <w:r>
        <w:rPr>
          <w:rFonts w:ascii="Georgia" w:hAnsi="Georgia"/>
          <w:sz w:val="24"/>
        </w:rPr>
        <w:t>"The Ming always know," Jalo said. There was no surprise in his voice. There was no surprise left in Jalo about anything, Aelo thought — the man had used up his allocation of surprise fifteen years ago in a burning nursery and had been running on foresight and stubbornness ever since.</w:t>
      </w:r>
    </w:p>
    <w:p>
      <w:pPr>
        <w:spacing w:before="360" w:after="360"/>
        <w:ind w:firstLine="0"/>
        <w:jc w:val="center"/>
      </w:pPr>
      <w:r>
        <w:rPr>
          <w:rFonts w:ascii="Georgia" w:hAnsi="Georgia"/>
          <w:sz w:val="24"/>
        </w:rPr>
        <w:t>*  *  *</w:t>
      </w:r>
    </w:p>
    <w:p>
      <w:pPr>
        <w:ind w:firstLine="0"/>
      </w:pPr>
      <w:r>
        <w:rPr>
          <w:rFonts w:ascii="Georgia" w:hAnsi="Georgia"/>
          <w:sz w:val="24"/>
        </w:rP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 </w:t>
      </w:r>
      <w:r>
        <w:rPr>
          <w:rFonts w:ascii="Georgia" w:hAnsi="Georgia"/>
          <w:i/>
          <w:sz w:val="24"/>
        </w:rPr>
        <w:t>volume</w:t>
      </w:r>
      <w:r>
        <w:rPr>
          <w:rFonts w:ascii="Georgia" w:hAnsi="Georgia"/>
          <w:sz w:val="24"/>
        </w:rPr>
        <w:t>. Not loudness. Capacity.</w:t>
      </w:r>
    </w:p>
    <w:p>
      <w:pPr>
        <w:ind w:firstLine="720"/>
      </w:pPr>
      <w:r>
        <w:rPr>
          <w:rFonts w:ascii="Georgia" w:hAnsi="Georgia"/>
          <w:sz w:val="24"/>
        </w:rPr>
        <w:t>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ind w:firstLine="720"/>
      </w:pPr>
      <w:r>
        <w:rPr>
          <w:rFonts w:ascii="Georgia" w:hAnsi="Georgia"/>
          <w:sz w:val="24"/>
        </w:rPr>
        <w:t>"Guardian," she said. Her voice was quiet, unhurried, accented with the clipped vowels of the Ming tongue. "You carry so much pain."</w:t>
      </w:r>
    </w:p>
    <w:p>
      <w:pPr>
        <w:ind w:firstLine="720"/>
      </w:pPr>
      <w:r>
        <w:rPr>
          <w:rFonts w:ascii="Georgia" w:hAnsi="Georgia"/>
          <w:sz w:val="24"/>
        </w:rPr>
        <w:t>Jalo's jaw tightened. The tremor in his hands intensified — a vibration that Aelo could feel through the air between them, the specific frequency of a man who has been holding something for so long that the act of someone noticing it is more destabilizing than the weight itself.</w:t>
      </w:r>
    </w:p>
    <w:p>
      <w:pPr>
        <w:ind w:firstLine="720"/>
      </w:pPr>
      <w:r>
        <w:rPr>
          <w:rFonts w:ascii="Georgia" w:hAnsi="Georgia"/>
          <w:sz w:val="24"/>
        </w:rPr>
        <w:t>"I carry what needs carrying."</w:t>
      </w:r>
    </w:p>
    <w:p>
      <w:pPr>
        <w:ind w:firstLine="720"/>
      </w:pPr>
      <w:r>
        <w:rPr>
          <w:rFonts w:ascii="Georgia" w:hAnsi="Georgia"/>
          <w:sz w:val="24"/>
        </w:rPr>
        <w:t>"You carry what you refuse to set down. There is a difference." 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specific heat that was not body temperature but something else, something that came from the Know, from decades of pressing palms against foreheads and reading the architecture of other people's suffering.</w:t>
      </w:r>
    </w:p>
    <w:p>
      <w:pPr>
        <w:ind w:firstLine="720"/>
      </w:pPr>
      <w:r>
        <w:rPr>
          <w:rFonts w:ascii="Georgia" w:hAnsi="Georgia"/>
          <w:sz w:val="24"/>
        </w:rPr>
        <w:t>"May I?" she asked Jalo.</w:t>
      </w:r>
    </w:p>
    <w:p>
      <w:pPr>
        <w:ind w:firstLine="720"/>
      </w:pPr>
      <w:r>
        <w:rPr>
          <w:rFonts w:ascii="Georgia" w:hAnsi="Georgia"/>
          <w:sz w:val="24"/>
        </w:rPr>
        <w:t>"No."</w:t>
      </w:r>
    </w:p>
    <w:p>
      <w:pPr>
        <w:ind w:firstLine="720"/>
      </w:pPr>
      <w:r>
        <w:rPr>
          <w:rFonts w:ascii="Georgia" w:hAnsi="Georgia"/>
          <w:sz w:val="24"/>
        </w:rPr>
        <w:t>"Guardian."</w:t>
      </w:r>
    </w:p>
    <w:p>
      <w:pPr>
        <w:ind w:firstLine="720"/>
      </w:pPr>
      <w:r>
        <w:rPr>
          <w:rFonts w:ascii="Georgia" w:hAnsi="Georgia"/>
          <w:sz w:val="24"/>
        </w:rPr>
        <w:t>"I said no."</w:t>
      </w:r>
    </w:p>
    <w:p>
      <w:pPr>
        <w:ind w:firstLine="720"/>
      </w:pPr>
      <w:r>
        <w:rPr>
          <w:rFonts w:ascii="Georgia" w:hAnsi="Georgia"/>
          <w:sz w:val="24"/>
        </w:rPr>
        <w:t>She waited. The lake waited. The mist held its shape. Aelo stood beside the man who had raised him and watched the refusal move through Jalo's body like a wave through water — the initial rigidity, the crest, and then the slow, exhausted settling that follows when a wave has spent its energy and has nothing left to do but recede.</w:t>
      </w:r>
    </w:p>
    <w:p>
      <w:pPr>
        <w:ind w:firstLine="720"/>
      </w:pPr>
      <w:r>
        <w:rPr>
          <w:rFonts w:ascii="Georgia" w:hAnsi="Georgia"/>
          <w:sz w:val="24"/>
        </w:rPr>
        <w:t>"What will you do?" Jalo asked. His voice was rough. The roughness of a man who has not allowed anyone to touch him in fifteen years and is terrified of what will happen when the seal breaks.</w:t>
      </w:r>
    </w:p>
    <w:p>
      <w:pPr>
        <w:ind w:firstLine="720"/>
      </w:pPr>
      <w:r>
        <w:rPr>
          <w:rFonts w:ascii="Georgia" w:hAnsi="Georgia"/>
          <w:sz w:val="24"/>
        </w:rPr>
        <w:t>"Hold some of it. Not take — hold. Distribute the weight across the practitioners here, so that each of us carries a fraction and you carry less. It will not remove the pain. It will make it bearable."</w:t>
      </w:r>
    </w:p>
    <w:p>
      <w:pPr>
        <w:ind w:firstLine="720"/>
      </w:pPr>
      <w:r>
        <w:rPr>
          <w:rFonts w:ascii="Georgia" w:hAnsi="Georgia"/>
          <w:sz w:val="24"/>
        </w:rPr>
        <w:t>"It's bearable now."</w:t>
      </w:r>
    </w:p>
    <w:p>
      <w:pPr>
        <w:ind w:firstLine="720"/>
      </w:pPr>
      <w:r>
        <w:rPr>
          <w:rFonts w:ascii="Georgia" w:hAnsi="Georgia"/>
          <w:sz w:val="24"/>
        </w:rPr>
        <w:t>"You are shaking, Guardian. You have not slept a full night in fifteen years. You drink to dull a phantom archive that grows with every wound you heal and never diminishes. You have been bearing this alone because you believed that solitude was the price of protection." She looked at Aelo. Then back at Jalo. "The boy is here. The boy is safe. You do not have to hold it all anymore."</w:t>
      </w:r>
    </w:p>
    <w:p>
      <w:pPr>
        <w:ind w:firstLine="720"/>
      </w:pPr>
      <w:r>
        <w:rPr>
          <w:rFonts w:ascii="Georgia" w:hAnsi="Georgia"/>
          <w:sz w:val="24"/>
        </w:rPr>
        <w:t>The silence that followed was the loudest thing Aelo had ever felt from Jalo — louder than the nightmares, louder than the smoke-fear, louder than the grinding anguish of the knee.</w:t>
      </w:r>
    </w:p>
    <w:p>
      <w:pPr>
        <w:ind w:firstLine="720"/>
      </w:pPr>
      <w:r>
        <w:rPr>
          <w:rFonts w:ascii="Georgia" w:hAnsi="Georgia"/>
          <w:sz w:val="24"/>
        </w:rPr>
        <w:t>Jalo's face collapsed.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ind w:firstLine="720"/>
      </w:pPr>
      <w:r>
        <w:rPr>
          <w:rFonts w:ascii="Georgia" w:hAnsi="Georgia"/>
          <w:sz w:val="24"/>
        </w:rPr>
        <w:t>He knelt. The bad knee screamed — Aelo felt it, the dark-red pulse of a joint that had been abused past every reasonable limit — and Jalo knelt on the shore of the Ming lake and bowed his head and the woman placed her palm on his temple.</w:t>
      </w:r>
    </w:p>
    <w:p>
      <w:pPr>
        <w:ind w:firstLine="720"/>
      </w:pPr>
      <w:r>
        <w:rPr>
          <w:rFonts w:ascii="Georgia" w:hAnsi="Georgia"/>
          <w:sz w:val="24"/>
        </w:rPr>
        <w:t xml:space="preserve">Aelo watched. He could feel it through the Know — the transfer. Not a draining, not a taking. A </w:t>
      </w:r>
      <w:r>
        <w:rPr>
          <w:rFonts w:ascii="Georgia" w:hAnsi="Georgia"/>
          <w:i/>
          <w:sz w:val="24"/>
        </w:rPr>
        <w:t>distributing</w:t>
      </w:r>
      <w:r>
        <w:rPr>
          <w:rFonts w:ascii="Georgia" w:hAnsi="Georgia"/>
          <w:sz w:val="24"/>
        </w:rPr>
        <w:t>. The Ming woman opened a channel between Jalo's pain and the wider network of practitioners who stood behind her, and the accumulated phantom suffering of fifteen years of Healing — every wound he had mended in the village, every broken bone and fever and laceration whose memory he had absorbed because a Healer cannot mend without carrying the echo — flowed outward. Not away. Outward. Into hands that had been trained to hold exactly this, to cradle another person's suffering the way a cup cradles water: carefully, without judgment, without spilling.</w:t>
      </w:r>
    </w:p>
    <w:p>
      <w:pPr>
        <w:ind w:firstLine="720"/>
      </w:pPr>
      <w:r>
        <w:rPr>
          <w:rFonts w:ascii="Georgia" w:hAnsi="Georgia"/>
          <w:sz w:val="24"/>
        </w:rPr>
        <w:t>Jalo wept.</w:t>
      </w:r>
    </w:p>
    <w:p>
      <w:pPr>
        <w:ind w:firstLine="720"/>
      </w:pPr>
      <w:r>
        <w:rPr>
          <w:rFonts w:ascii="Georgia" w:hAnsi="Georgia"/>
          <w:sz w:val="24"/>
        </w:rPr>
        <w:t>Not the mechanism that Aelo had heard through the wall — the shudder, the breath, the worn-down residue of a man who had cried so many times the machinery was stripped to essentials. This was the real thing. Full. Structural.</w:t>
      </w:r>
    </w:p>
    <w:p>
      <w:pPr>
        <w:ind w:firstLine="720"/>
      </w:pPr>
      <w:r>
        <w:rPr>
          <w:rFonts w:ascii="Georgia" w:hAnsi="Georgia"/>
          <w:sz w:val="24"/>
        </w:rPr>
        <w:t>Aelo had never seen Jalo cry. Not sober. Not in the daylight. Not with his face exposed and his hands open and his body surrendered to the simple, devastating act of being helped.</w:t>
      </w:r>
    </w:p>
    <w:p>
      <w:pPr>
        <w:ind w:firstLine="720"/>
      </w:pPr>
      <w:r>
        <w:rPr>
          <w:rFonts w:ascii="Georgia" w:hAnsi="Georgia"/>
          <w:sz w:val="24"/>
        </w:rPr>
        <w:t>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specific grief of a man who had chosen silence because he thought silence was what love required, that Aelo's eyes burned and his throat closed and he stood on the shore of the Ming lake and felt, for the first time, the full weight of what Jalo had been carrying.</w:t>
      </w:r>
    </w:p>
    <w:p>
      <w:pPr>
        <w:ind w:firstLine="720"/>
      </w:pPr>
      <w:r>
        <w:rPr>
          <w:rFonts w:ascii="Georgia" w:hAnsi="Georgia"/>
          <w:sz w:val="24"/>
        </w:rPr>
        <w:t xml:space="preserve">Not the pain. The </w:t>
      </w:r>
      <w:r>
        <w:rPr>
          <w:rFonts w:ascii="Georgia" w:hAnsi="Georgia"/>
          <w:i/>
          <w:sz w:val="24"/>
        </w:rPr>
        <w:t>loneliness</w:t>
      </w:r>
      <w:r>
        <w:rPr>
          <w:rFonts w:ascii="Georgia" w:hAnsi="Georgia"/>
          <w:sz w:val="24"/>
        </w:rPr>
        <w:t>. Fifteen years of pain, borne alone, because he believed that sharing it would endanger the boy.</w:t>
      </w:r>
    </w:p>
    <w:p>
      <w:pPr>
        <w:spacing w:before="360" w:after="360"/>
        <w:ind w:firstLine="0"/>
        <w:jc w:val="center"/>
      </w:pPr>
      <w:r>
        <w:rPr>
          <w:rFonts w:ascii="Georgia" w:hAnsi="Georgia"/>
          <w:sz w:val="24"/>
        </w:rPr>
        <w:t>*  *  *</w:t>
      </w:r>
    </w:p>
    <w:p>
      <w:pPr>
        <w:ind w:firstLine="0"/>
      </w:pPr>
      <w:r>
        <w:rPr>
          <w:rFonts w:ascii="Georgia" w:hAnsi="Georgia"/>
          <w:sz w:val="24"/>
        </w:rPr>
        <w:t>The monastery was a quiet place. Not quiet in the way the Canopy was quiet — layered, murmuring, full of whispered memory — but quiet in the way a library is quiet. Intentionally. Architecturally. The stone walls absorbed sound. The water that lapped at the submerged foundations produced a rhythm so regular and so soft that it became inaudible within minutes, the way a heartbeat becomes inaudible to the body that produces it.</w:t>
      </w:r>
    </w:p>
    <w:p>
      <w:pPr>
        <w:ind w:firstLine="720"/>
      </w:pPr>
      <w:r>
        <w:rPr>
          <w:rFonts w:ascii="Georgia" w:hAnsi="Georgia"/>
          <w:sz w:val="24"/>
        </w:rPr>
        <w:t>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ind w:firstLine="720"/>
      </w:pPr>
      <w:r>
        <w:rPr>
          <w:rFonts w:ascii="Georgia" w:hAnsi="Georgia"/>
          <w:sz w:val="24"/>
        </w:rPr>
        <w:t>His training began the next morning.</w:t>
      </w:r>
    </w:p>
    <w:p>
      <w:pPr>
        <w:ind w:firstLine="720"/>
      </w:pPr>
      <w:r>
        <w:rPr>
          <w:rFonts w:ascii="Georgia" w:hAnsi="Georgia"/>
          <w:sz w:val="24"/>
        </w:rPr>
        <w:t xml:space="preserve">The teacher was an old man — old in the Ming way, which was to say that his age had become a quality rather than a number, a characteristic of his presence the way density is a characteristic of stone. His face held no expression. Not blankness — </w:t>
      </w:r>
      <w:r>
        <w:rPr>
          <w:rFonts w:ascii="Georgia" w:hAnsi="Georgia"/>
          <w:i/>
          <w:sz w:val="24"/>
        </w:rPr>
        <w:t>stillness</w:t>
      </w:r>
      <w:r>
        <w:rPr>
          <w:rFonts w:ascii="Georgia" w:hAnsi="Georgia"/>
          <w:sz w:val="24"/>
        </w:rPr>
        <w:t>. The absence of expression that comes not from suppression but from having processed so many emotions over so many years that the face has achieved a kind of equilibrium.</w:t>
      </w:r>
    </w:p>
    <w:p>
      <w:pPr>
        <w:ind w:firstLine="720"/>
      </w:pPr>
      <w:r>
        <w:rPr>
          <w:rFonts w:ascii="Georgia" w:hAnsi="Georgia"/>
          <w:sz w:val="24"/>
        </w:rPr>
        <w:t>He led Aelo to the lake's edge. They sat. Cross-legged. Facing the water. The mist curled around them — cool, damp, smelling of minerals and the faint vegetable sweetness of algae.</w:t>
      </w:r>
    </w:p>
    <w:p>
      <w:pPr>
        <w:ind w:firstLine="720"/>
      </w:pPr>
      <w:r>
        <w:rPr>
          <w:rFonts w:ascii="Georgia" w:hAnsi="Georgia"/>
          <w:sz w:val="24"/>
        </w:rPr>
        <w:t>"Feel nothing," the teacher said.</w:t>
      </w:r>
    </w:p>
    <w:p>
      <w:pPr>
        <w:ind w:firstLine="720"/>
      </w:pPr>
      <w:r>
        <w:rPr>
          <w:rFonts w:ascii="Georgia" w:hAnsi="Georgia"/>
          <w:sz w:val="24"/>
        </w:rPr>
        <w:t>Aelo waited for more. There was no more.</w:t>
      </w:r>
    </w:p>
    <w:p>
      <w:pPr>
        <w:ind w:firstLine="720"/>
      </w:pPr>
      <w:r>
        <w:rPr>
          <w:rFonts w:ascii="Georgia" w:hAnsi="Georgia"/>
          <w:sz w:val="24"/>
        </w:rPr>
        <w:t>"I don't understand."</w:t>
      </w:r>
    </w:p>
    <w:p>
      <w:pPr>
        <w:ind w:firstLine="720"/>
      </w:pPr>
      <w:r>
        <w:rPr>
          <w:rFonts w:ascii="Georgia" w:hAnsi="Georgia"/>
          <w:sz w:val="24"/>
        </w:rPr>
        <w:t>"You are a river." The teacher's voice was flat, unadorned, the verbal equivalent of the monastery's walls. "You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ind w:firstLine="720"/>
      </w:pPr>
      <w:r>
        <w:rPr>
          <w:rFonts w:ascii="Georgia" w:hAnsi="Georgia"/>
          <w:sz w:val="24"/>
        </w:rPr>
        <w:t>"Yes."</w:t>
      </w:r>
    </w:p>
    <w:p>
      <w:pPr>
        <w:ind w:firstLine="720"/>
      </w:pPr>
      <w:r>
        <w:rPr>
          <w:rFonts w:ascii="Georgia" w:hAnsi="Georgia"/>
          <w:sz w:val="24"/>
        </w:rPr>
        <w:t>"I am not asking you to stop the river. I am asking you to find the riverbed."</w:t>
      </w:r>
    </w:p>
    <w:p>
      <w:pPr>
        <w:ind w:firstLine="720"/>
      </w:pPr>
      <w:r>
        <w:rPr>
          <w:rFonts w:ascii="Georgia" w:hAnsi="Georgia"/>
          <w:sz w:val="24"/>
        </w:rPr>
        <w:t>Aelo looked at the lake. The hum pressed against his pocket of silence — steady, vast, patient. The sound of something ancient, singing to itself in the dark.</w:t>
      </w:r>
    </w:p>
    <w:p>
      <w:pPr>
        <w:ind w:firstLine="720"/>
      </w:pPr>
      <w:r>
        <w:rPr>
          <w:rFonts w:ascii="Georgia" w:hAnsi="Georgia"/>
          <w:sz w:val="24"/>
        </w:rPr>
        <w:t>"The riverbed," the teacher continued, "is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ind w:firstLine="720"/>
      </w:pPr>
      <w:r>
        <w:rPr>
          <w:rFonts w:ascii="Georgia" w:hAnsi="Georgia"/>
          <w:sz w:val="24"/>
        </w:rPr>
        <w:t>"How do I find it?"</w:t>
      </w:r>
    </w:p>
    <w:p>
      <w:pPr>
        <w:ind w:firstLine="720"/>
      </w:pPr>
      <w:r>
        <w:rPr>
          <w:rFonts w:ascii="Georgia" w:hAnsi="Georgia"/>
          <w:sz w:val="24"/>
        </w:rPr>
        <w:t>"By failing to find it. Repeatedly. Until your mind stops reaching and starts settling."</w:t>
      </w:r>
    </w:p>
    <w:p>
      <w:pPr>
        <w:spacing w:before="360" w:after="360"/>
        <w:ind w:firstLine="0"/>
        <w:jc w:val="center"/>
      </w:pPr>
      <w:r>
        <w:rPr>
          <w:rFonts w:ascii="Georgia" w:hAnsi="Georgia"/>
          <w:sz w:val="24"/>
        </w:rPr>
        <w:t>*  *  *</w:t>
      </w:r>
    </w:p>
    <w:p>
      <w:pPr>
        <w:ind w:firstLine="0"/>
      </w:pPr>
      <w:r>
        <w:rPr>
          <w:rFonts w:ascii="Georgia" w:hAnsi="Georgia"/>
          <w:sz w:val="24"/>
        </w:rPr>
        <w:t>He failed for five days.</w:t>
      </w:r>
    </w:p>
    <w:p>
      <w:pPr>
        <w:ind w:firstLine="720"/>
      </w:pPr>
      <w:r>
        <w:rPr>
          <w:rFonts w:ascii="Georgia" w:hAnsi="Georgia"/>
          <w:sz w:val="24"/>
        </w:rPr>
        <w:t>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ind w:firstLine="720"/>
      </w:pPr>
      <w:r>
        <w:rPr>
          <w:rFonts w:ascii="Georgia" w:hAnsi="Georgia"/>
          <w:sz w:val="24"/>
        </w:rPr>
        <w:t>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ind w:firstLine="720"/>
      </w:pPr>
      <w:r>
        <w:rPr>
          <w:rFonts w:ascii="Georgia" w:hAnsi="Georgia"/>
          <w:sz w:val="24"/>
        </w:rPr>
        <w:t>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ind w:firstLine="720"/>
      </w:pPr>
      <w:r>
        <w:rPr>
          <w:rFonts w:ascii="Georgia" w:hAnsi="Georgia"/>
          <w:sz w:val="24"/>
        </w:rPr>
        <w:t>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the way you draw poison from a wound. Not removing it. Redistributing it. Jalo still carried the pain. He just carried less of it alone.</w:t>
      </w:r>
    </w:p>
    <w:p>
      <w:pPr>
        <w:ind w:firstLine="720"/>
      </w:pPr>
      <w:r>
        <w:rPr>
          <w:rFonts w:ascii="Georgia" w:hAnsi="Georgia"/>
          <w:sz w:val="24"/>
        </w:rPr>
        <w:t>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ind w:firstLine="720"/>
      </w:pPr>
      <w:r>
        <w:rPr>
          <w:rFonts w:ascii="Georgia" w:hAnsi="Georgia"/>
          <w:sz w:val="24"/>
        </w:rPr>
        <w:t>Hope.</w:t>
      </w:r>
    </w:p>
    <w:p>
      <w:pPr>
        <w:ind w:firstLine="720"/>
      </w:pPr>
      <w:r>
        <w:rPr>
          <w:rFonts w:ascii="Georgia" w:hAnsi="Georgia"/>
          <w:sz w:val="24"/>
        </w:rPr>
        <w:t>The old man was beginning to believe that the worst was behind them. That the boy might learn what he needed to learn and the story might end differently than the prophecy demanded. That fifteen years of mornings had purchased something other than delay.</w:t>
      </w:r>
    </w:p>
    <w:p>
      <w:pPr>
        <w:ind w:firstLine="720"/>
      </w:pPr>
      <w:r>
        <w:rPr>
          <w:rFonts w:ascii="Georgia" w:hAnsi="Georgia"/>
          <w:sz w:val="24"/>
        </w:rPr>
        <w:t>Aelo felt this and his chest ached with the tenderness of it — the fragility of a man's hope, held out like a cupped flame in a drafty room, protected by nothing but the hands around it.</w:t>
      </w:r>
    </w:p>
    <w:p>
      <w:pPr>
        <w:ind w:firstLine="720"/>
      </w:pPr>
      <w:r>
        <w:rPr>
          <w:rFonts w:ascii="Georgia" w:hAnsi="Georgia"/>
          <w:sz w:val="24"/>
        </w:rPr>
        <w:t>On the fifth day, he found the riverbed.</w:t>
      </w:r>
    </w:p>
    <w:p>
      <w:pPr>
        <w:ind w:firstLine="720"/>
      </w:pPr>
      <w:r>
        <w:rPr>
          <w:rFonts w:ascii="Georgia" w:hAnsi="Georgia"/>
          <w:sz w:val="24"/>
        </w:rP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 </w:t>
      </w:r>
      <w:r>
        <w:rPr>
          <w:rFonts w:ascii="Georgia" w:hAnsi="Georgia"/>
          <w:i/>
          <w:sz w:val="24"/>
        </w:rPr>
        <w:t>settled</w:t>
      </w:r>
      <w:r>
        <w:rPr>
          <w:rFonts w:ascii="Georgia" w:hAnsi="Georgia"/>
          <w:sz w:val="24"/>
        </w:rPr>
        <w:t>. The way sediment settles. The way a held note, sustained long enough, stops being a sound and becomes a place.</w:t>
      </w:r>
    </w:p>
    <w:p>
      <w:pPr>
        <w:ind w:firstLine="720"/>
      </w:pPr>
      <w:r>
        <w:rPr>
          <w:rFonts w:ascii="Georgia" w:hAnsi="Georgia"/>
          <w:sz w:val="24"/>
        </w:rPr>
        <w:t>He sank.</w:t>
      </w:r>
    </w:p>
    <w:p>
      <w:pPr>
        <w:ind w:firstLine="720"/>
      </w:pPr>
      <w:r>
        <w:rPr>
          <w:rFonts w:ascii="Georgia" w:hAnsi="Georgia"/>
          <w:sz w:val="24"/>
        </w:rPr>
        <w:t xml:space="preserve">Past the pocket of silence. Past the silence between voices. Past the surface layer of the world's memory — the recent, the vivid, the accessible — into a stratum he had not known existed. A depth where the noise was not absent but </w:t>
      </w:r>
      <w:r>
        <w:rPr>
          <w:rFonts w:ascii="Georgia" w:hAnsi="Georgia"/>
          <w:i/>
          <w:sz w:val="24"/>
        </w:rPr>
        <w:t>resolved</w:t>
      </w:r>
      <w:r>
        <w:rPr>
          <w:rFonts w:ascii="Georgia" w:hAnsi="Georgia"/>
          <w:sz w:val="24"/>
        </w:rPr>
        <w:t>. Where every voice in the world was still speaking but the speaking had organized itself into a structure so vast and so coherent that the individual voices were no longer distinguishable from the whole, the way individual waves are no longer distinguishable from the ocean when you are deep enough beneath the surface.</w:t>
      </w:r>
    </w:p>
    <w:p>
      <w:pPr>
        <w:ind w:firstLine="720"/>
      </w:pPr>
      <w:r>
        <w:rPr>
          <w:rFonts w:ascii="Georgia" w:hAnsi="Georgia"/>
          <w:sz w:val="24"/>
        </w:rPr>
        <w:t>And at the bottom: a tone.</w:t>
      </w:r>
    </w:p>
    <w:p>
      <w:pPr>
        <w:ind w:firstLine="720"/>
      </w:pPr>
      <w:r>
        <w:rPr>
          <w:rFonts w:ascii="Georgia" w:hAnsi="Georgia"/>
          <w:sz w:val="24"/>
        </w:rP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 </w:t>
      </w:r>
      <w:r>
        <w:rPr>
          <w:rFonts w:ascii="Georgia" w:hAnsi="Georgia"/>
          <w:i/>
          <w:sz w:val="24"/>
        </w:rPr>
        <w:t>generated</w:t>
      </w:r>
      <w:r>
        <w:rPr>
          <w:rFonts w:ascii="Georgia" w:hAnsi="Georgia"/>
          <w:sz w:val="24"/>
        </w:rPr>
        <w:t>. The source. The origin. The sound that existed before anyone was alive to hear it, and that would exist after everyone who could hear it was gone.</w:t>
      </w:r>
    </w:p>
    <w:p>
      <w:pPr>
        <w:ind w:firstLine="720"/>
      </w:pPr>
      <w:r>
        <w:rPr>
          <w:rFonts w:ascii="Georgia" w:hAnsi="Georgia"/>
          <w:sz w:val="24"/>
        </w:rPr>
        <w:t>The Elder Stone beneath the lake. Singing. As it had sung since Fletcher walked the earth.</w:t>
      </w:r>
    </w:p>
    <w:p>
      <w:pPr>
        <w:ind w:firstLine="720"/>
      </w:pPr>
      <w:r>
        <w:rPr>
          <w:rFonts w:ascii="Georgia" w:hAnsi="Georgia"/>
          <w:sz w:val="24"/>
        </w:rPr>
        <w:t>Aelo held the riverbed. He held it for three breaths. The tone filled him — not the way the Canopy's voices filled him, with chaos and overload and the desperate scramble of a mind trying to process a thousand inputs simultaneously. This filled him the way warmth fills a cold room. Gently. Completely. Leaving no corner untouched.</w:t>
      </w:r>
    </w:p>
    <w:p>
      <w:pPr>
        <w:ind w:firstLine="720"/>
      </w:pPr>
      <w:r>
        <w:rPr>
          <w:rFonts w:ascii="Georgia" w:hAnsi="Georgia"/>
          <w:sz w:val="24"/>
        </w:rPr>
        <w:t>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ind w:firstLine="720"/>
      </w:pPr>
      <w:r>
        <w:rPr>
          <w:rFonts w:ascii="Georgia" w:hAnsi="Georgia"/>
          <w:sz w:val="24"/>
        </w:rPr>
        <w:t>The teacher's face held an expression. The first expression Aelo had seen on it. The stillness was gone. In its place: two things, layered one over the other, producing a third thing that was neither and both.</w:t>
      </w:r>
    </w:p>
    <w:p>
      <w:pPr>
        <w:ind w:firstLine="720"/>
      </w:pPr>
      <w:r>
        <w:rPr>
          <w:rFonts w:ascii="Georgia" w:hAnsi="Georgia"/>
          <w:sz w:val="24"/>
        </w:rPr>
        <w:t>Wonder. And fear.</w:t>
      </w:r>
    </w:p>
    <w:p>
      <w:pPr>
        <w:ind w:firstLine="720"/>
      </w:pPr>
      <w:r>
        <w:rPr>
          <w:rFonts w:ascii="Georgia" w:hAnsi="Georgia"/>
          <w:sz w:val="24"/>
        </w:rPr>
        <w:t>"What is that sound?" Aelo asked.</w:t>
      </w:r>
    </w:p>
    <w:p>
      <w:pPr>
        <w:ind w:firstLine="720"/>
      </w:pPr>
      <w:r>
        <w:rPr>
          <w:rFonts w:ascii="Georgia" w:hAnsi="Georgia"/>
          <w:sz w:val="24"/>
        </w:rPr>
        <w:t>The teacher was quiet for a long time. The lake held its breath. The mist thickened, as if the air itself were leaning closer to hear the answer.</w:t>
      </w:r>
    </w:p>
    <w:p>
      <w:pPr>
        <w:ind w:firstLine="720"/>
      </w:pPr>
      <w:r>
        <w:rPr>
          <w:rFonts w:ascii="Georgia" w:hAnsi="Georgia"/>
          <w:sz w:val="24"/>
        </w:rPr>
        <w:t>"That," the teacher said, "is the question your blood was born to answer."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12</w:t>
      </w:r>
    </w:p>
    <w:p>
      <w:pPr>
        <w:spacing w:after="480"/>
        <w:ind w:firstLine="0"/>
        <w:jc w:val="center"/>
      </w:pPr>
      <w:r>
        <w:rPr>
          <w:rFonts w:ascii="Georgia" w:hAnsi="Georgia"/>
          <w:i/>
          <w:sz w:val="24"/>
        </w:rPr>
        <w:t>The Forgetting</w:t>
      </w:r>
    </w:p>
    <w:p>
      <w:pPr>
        <w:ind w:firstLine="0"/>
      </w:pPr>
      <w:r>
        <w:rPr>
          <w:rFonts w:ascii="Georgia" w:hAnsi="Georgia"/>
          <w:sz w:val="24"/>
        </w:rPr>
        <w:t>The Flash Rat found the scent on the third day and did not stop screaming.</w:t>
      </w:r>
    </w:p>
    <w:p>
      <w:pPr>
        <w:ind w:firstLine="720"/>
      </w:pPr>
      <w:r>
        <w:rPr>
          <w:rFonts w:ascii="Georgia" w:hAnsi="Georgia"/>
          <w:sz w:val="24"/>
        </w:rP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 </w:t>
      </w:r>
      <w:r>
        <w:rPr>
          <w:rFonts w:ascii="Georgia" w:hAnsi="Georgia"/>
          <w:i/>
          <w:sz w:val="24"/>
        </w:rPr>
        <w:t>listening</w:t>
      </w:r>
      <w:r>
        <w:rPr>
          <w:rFonts w:ascii="Georgia" w:hAnsi="Georgia"/>
          <w:sz w:val="24"/>
        </w:rPr>
        <w:t xml:space="preserve"> — each one a receiver attuned to ambient magical resonance the way a tuning fork is attuned to a single note.</w:t>
      </w:r>
    </w:p>
    <w:p>
      <w:pPr>
        <w:ind w:firstLine="720"/>
      </w:pPr>
      <w:r>
        <w:rPr>
          <w:rFonts w:ascii="Georgia" w:hAnsi="Georgia"/>
          <w:sz w:val="24"/>
        </w:rPr>
        <w:t>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pPr>
        <w:ind w:firstLine="720"/>
      </w:pPr>
      <w:r>
        <w:rPr>
          <w:rFonts w:ascii="Georgia" w:hAnsi="Georgia"/>
          <w:sz w:val="24"/>
        </w:rPr>
        <w:t>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pPr>
        <w:ind w:firstLine="720"/>
      </w:pPr>
      <w:r>
        <w:rPr>
          <w:rFonts w:ascii="Georgia" w:hAnsi="Georgia"/>
          <w:sz w:val="24"/>
        </w:rPr>
        <w:t xml:space="preserve">It screamed. Not barked — screamed. A high, sustained, almost human sound that the handler could not quiet and that The Knife, after twenty minutes of the noise drilling into his skull, stopped trying to suppress. The animal was overwhelmed. The boy's signature was not a trail. It was a saturation, a stain in the earth and the air and the root systems that did not fade with distance or time but intensified, as if the boy were not moving through the world but </w:t>
      </w:r>
      <w:r>
        <w:rPr>
          <w:rFonts w:ascii="Georgia" w:hAnsi="Georgia"/>
          <w:i/>
          <w:sz w:val="24"/>
        </w:rPr>
        <w:t>into</w:t>
      </w:r>
      <w:r>
        <w:rPr>
          <w:rFonts w:ascii="Georgia" w:hAnsi="Georgia"/>
          <w:sz w:val="24"/>
        </w:rPr>
        <w:t xml:space="preserve"> it, sinking deeper with every step, embedding himself in the memory of every surface he touched.</w:t>
      </w:r>
    </w:p>
    <w:p>
      <w:pPr>
        <w:ind w:firstLine="720"/>
      </w:pPr>
      <w:r>
        <w:rPr>
          <w:rFonts w:ascii="Georgia" w:hAnsi="Georgia"/>
          <w:sz w:val="24"/>
        </w:rPr>
        <w:t>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difference between a successful extraction and a disaster was the ability to be patient while moving quickly, which was a contradiction that only certain kinds of men could sustain.</w:t>
      </w:r>
    </w:p>
    <w:p>
      <w:pPr>
        <w:ind w:firstLine="720"/>
      </w:pPr>
      <w:r>
        <w:rPr>
          <w:rFonts w:ascii="Georgia" w:hAnsi="Georgia"/>
          <w:sz w:val="24"/>
        </w:rPr>
        <w:t>The Knife was that kind of man. He had been made into that kind of man.</w:t>
      </w:r>
    </w:p>
    <w:p>
      <w:pPr>
        <w:ind w:firstLine="720"/>
      </w:pPr>
      <w:r>
        <w:rPr>
          <w:rFonts w:ascii="Georgia" w:hAnsi="Georgia"/>
          <w:sz w:val="24"/>
        </w:rPr>
        <w:t>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ind w:firstLine="720"/>
      </w:pPr>
      <w:r>
        <w:rPr>
          <w:rFonts w:ascii="Georgia" w:hAnsi="Georgia"/>
          <w:sz w:val="24"/>
        </w:rPr>
        <w:t>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ind w:firstLine="720"/>
      </w:pPr>
      <w:r>
        <w:rPr>
          <w:rFonts w:ascii="Georgia" w:hAnsi="Georgia"/>
          <w:sz w:val="24"/>
        </w:rPr>
        <w:t>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ind w:firstLine="720"/>
      </w:pPr>
      <w:r>
        <w:rPr>
          <w:rFonts w:ascii="Georgia" w:hAnsi="Georgia"/>
          <w:sz w:val="24"/>
        </w:rPr>
        <w:t>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pPr>
        <w:spacing w:before="360" w:after="360"/>
        <w:ind w:firstLine="0"/>
        <w:jc w:val="center"/>
      </w:pPr>
      <w:r>
        <w:rPr>
          <w:rFonts w:ascii="Georgia" w:hAnsi="Georgia"/>
          <w:sz w:val="24"/>
        </w:rPr>
        <w:t>*  *  *</w:t>
      </w:r>
    </w:p>
    <w:p>
      <w:pPr>
        <w:ind w:firstLine="0"/>
      </w:pPr>
      <w:r>
        <w:rPr>
          <w:rFonts w:ascii="Georgia" w:hAnsi="Georgia"/>
          <w:sz w:val="24"/>
        </w:rPr>
        <w:t>It came as an absence. Not a dramatic void — not the sudden, vertiginous blankness of a man who reaches for a memory and finds the shelf empty. This was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ind w:firstLine="720"/>
      </w:pPr>
      <w:r>
        <w:rPr>
          <w:rFonts w:ascii="Georgia" w:hAnsi="Georgia"/>
          <w:sz w:val="24"/>
        </w:rPr>
        <w:t xml:space="preserve">He could remember the </w:t>
      </w:r>
      <w:r>
        <w:rPr>
          <w:rFonts w:ascii="Georgia" w:hAnsi="Georgia"/>
          <w:i/>
          <w:sz w:val="24"/>
        </w:rPr>
        <w:t>fact</w:t>
      </w:r>
      <w:r>
        <w:rPr>
          <w:rFonts w:ascii="Georgia" w:hAnsi="Georgia"/>
          <w:sz w:val="24"/>
        </w:rPr>
        <w:t xml:space="preserve"> of the briefing. He could not remember the </w:t>
      </w:r>
      <w:r>
        <w:rPr>
          <w:rFonts w:ascii="Georgia" w:hAnsi="Georgia"/>
          <w:i/>
          <w:sz w:val="24"/>
        </w:rPr>
        <w:t>experience</w:t>
      </w:r>
      <w:r>
        <w:rPr>
          <w:rFonts w:ascii="Georgia" w:hAnsi="Georgia"/>
          <w:sz w:val="24"/>
        </w:rPr>
        <w:t xml:space="preserve"> 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Fading was a slope, and slopes had a direction, and the direction was down.</w:t>
      </w:r>
    </w:p>
    <w:p>
      <w:pPr>
        <w:ind w:firstLine="720"/>
      </w:pPr>
      <w:r>
        <w:rPr>
          <w:rFonts w:ascii="Georgia" w:hAnsi="Georgia"/>
          <w:sz w:val="24"/>
        </w:rPr>
        <w:t>This was not exhaustion. He had been exhausted before — campaigns that lasted weeks, sleep rationed to four hours in twenty-four, the body running on discipline and the particular chemical stubbornness that the castle physicians called "cortical override." Exhaustion blurred the present. This was blurring the past. The briefing was four days ago and it was already losing its color.</w:t>
      </w:r>
    </w:p>
    <w:p>
      <w:pPr>
        <w:ind w:firstLine="720"/>
      </w:pPr>
      <w:r>
        <w:rPr>
          <w:rFonts w:ascii="Georgia" w:hAnsi="Georgia"/>
          <w:sz w:val="24"/>
        </w:rPr>
        <w:t>He sat with this. He examined it the way he examined all threats — clinically, structurally, assessing the vector and the velocity and the probable point of impact.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ind w:firstLine="720"/>
      </w:pPr>
      <w:r>
        <w:rPr>
          <w:rFonts w:ascii="Georgia" w:hAnsi="Georgia"/>
          <w:sz w:val="24"/>
        </w:rPr>
        <w:t>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ind w:firstLine="720"/>
      </w:pPr>
      <w:r>
        <w:rPr>
          <w:rFonts w:ascii="Georgia" w:hAnsi="Georgia"/>
          <w:sz w:val="24"/>
        </w:rPr>
        <w:t>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ind w:firstLine="720"/>
      </w:pPr>
      <w:r>
        <w:rPr>
          <w:rFonts w:ascii="Georgia" w:hAnsi="Georgia"/>
          <w:sz w:val="24"/>
        </w:rPr>
        <w:t>A Volcano soldier sat by the fire. He was younger than the others — mid-twenties, broad, with the dense musculature and heat-darkened skin of a man who had grown up near the forges. He was talking to another soldier, his voice low, his hands moving. The Knife watched.</w:t>
      </w:r>
    </w:p>
    <w:p>
      <w:pPr>
        <w:ind w:firstLine="720"/>
      </w:pPr>
      <w:r>
        <w:rPr>
          <w:rFonts w:ascii="Georgia" w:hAnsi="Georgia"/>
          <w:sz w:val="24"/>
        </w:rPr>
        <w:t>"—seven now. Collects shells. Has a box of them under her bed. Sorted by color, if you can believe it." The soldier's face did something that The Knife recognized but could not produce — a softening, a widening, the specific muscular configuration that accompanied the act of thinking about someone you loved when they were not present. "Whole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ind w:firstLine="720"/>
      </w:pPr>
      <w:r>
        <w:rPr>
          <w:rFonts w:ascii="Georgia" w:hAnsi="Georgia"/>
          <w:sz w:val="24"/>
        </w:rPr>
        <w:t>The other soldier laughed. The young one continued — the daughter's habits, her questions, the way she ate her breakfast one item at a time starting with the thing she liked least and ending with the thing she liked most, "because then the last taste in your mouth is the good one."</w:t>
      </w:r>
    </w:p>
    <w:p>
      <w:pPr>
        <w:ind w:firstLine="720"/>
      </w:pPr>
      <w:r>
        <w:rPr>
          <w:rFonts w:ascii="Georgia" w:hAnsi="Georgia"/>
          <w:sz w:val="24"/>
        </w:rPr>
        <w:t>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ind w:firstLine="720"/>
      </w:pPr>
      <w:r>
        <w:rPr>
          <w:rFonts w:ascii="Georgia" w:hAnsi="Georgia"/>
          <w:sz w:val="24"/>
        </w:rPr>
        <w:t>These were small details. Ordinary. The architecture of a life that was allowed to accumulate without someone reaching in and removing the bricks.</w:t>
      </w:r>
    </w:p>
    <w:p>
      <w:pPr>
        <w:ind w:firstLine="720"/>
      </w:pPr>
      <w:r>
        <w:rPr>
          <w:rFonts w:ascii="Georgia" w:hAnsi="Georgia"/>
          <w:sz w:val="24"/>
        </w:rPr>
        <w:t>The soldier glanced at The Knife. The glance was brief and it contained the thing that every glance directed at The Knife contained: fear, thinly disguised as deference. The soldier looked away. The story stopped.</w:t>
      </w:r>
    </w:p>
    <w:p>
      <w:pPr>
        <w:ind w:firstLine="720"/>
      </w:pPr>
      <w:r>
        <w:rPr>
          <w:rFonts w:ascii="Georgia" w:hAnsi="Georgia"/>
          <w:sz w:val="24"/>
        </w:rPr>
        <w:t>The Knife stood. He walked to his tent. He opened the flap and entered and let the canvas fall closed behind him and sat on the cot in the dark and took out the box.</w:t>
      </w:r>
    </w:p>
    <w:p>
      <w:pPr>
        <w:spacing w:before="360" w:after="360"/>
        <w:ind w:firstLine="0"/>
        <w:jc w:val="center"/>
      </w:pPr>
      <w:r>
        <w:rPr>
          <w:rFonts w:ascii="Georgia" w:hAnsi="Georgia"/>
          <w:sz w:val="24"/>
        </w:rPr>
        <w:t>*  *  *</w:t>
      </w:r>
    </w:p>
    <w:p>
      <w:pPr>
        <w:ind w:firstLine="0"/>
      </w:pPr>
      <w:r>
        <w:rPr>
          <w:rFonts w:ascii="Georgia" w:hAnsi="Georgia"/>
          <w:sz w:val="24"/>
        </w:rPr>
        <w:t>The scrap of cloth was blank.</w:t>
      </w:r>
    </w:p>
    <w:p>
      <w:pPr>
        <w:ind w:firstLine="720"/>
      </w:pPr>
      <w:r>
        <w:rPr>
          <w:rFonts w:ascii="Georgia" w:hAnsi="Georgia"/>
          <w:sz w:val="24"/>
        </w:rPr>
        <w:t>He held it in his palm and felt nothing. Not the nothing of numbness — the nothing of absence. The cloth was a scrap of cloth. Fine-woven. An unusual stitch pattern. He turned it in his fingers and waited for the memory to surface — the woman, the smile, the Chamber, the act of tearing the fabric from a garment that belonged to a prisoner who had looked at him as if he were a person — and the memory did not surface. It had been there this morning. He had checked. This morning, the cloth had still carried the ghost of a smile and the warmth of being seen by someone who was not afraid of him.</w:t>
      </w:r>
    </w:p>
    <w:p>
      <w:pPr>
        <w:ind w:firstLine="720"/>
      </w:pPr>
      <w:r>
        <w:rPr>
          <w:rFonts w:ascii="Georgia" w:hAnsi="Georgia"/>
          <w:sz w:val="24"/>
        </w:rPr>
        <w:t>Now it was cloth. Just cloth.</w:t>
      </w:r>
    </w:p>
    <w:p>
      <w:pPr>
        <w:ind w:firstLine="720"/>
      </w:pPr>
      <w:r>
        <w:rPr>
          <w:rFonts w:ascii="Georgia" w:hAnsi="Georgia"/>
          <w:sz w:val="24"/>
        </w:rPr>
        <w:t>He pressed it to his face. It smelled like his coat. Like leather and sweat and the faint mineral tang of the communication stone he carried in his belt. It did not smell like a woman. It did not smell like anything that had ever been alive.</w:t>
      </w:r>
    </w:p>
    <w:p>
      <w:pPr>
        <w:ind w:firstLine="720"/>
      </w:pPr>
      <w:r>
        <w:rPr>
          <w:rFonts w:ascii="Georgia" w:hAnsi="Georgia"/>
          <w:sz w:val="24"/>
        </w:rPr>
        <w:t xml:space="preserve">He held it against his cheek for a long time — longer than eleven seconds, because the discipline that governed the eleven-second rule required a reason for the limit, and the reason had always been: </w:t>
      </w:r>
      <w:r>
        <w:rPr>
          <w:rFonts w:ascii="Georgia" w:hAnsi="Georgia"/>
          <w:i/>
          <w:sz w:val="24"/>
        </w:rPr>
        <w:t>because the memory deserves to be held carefully, not consumed</w:t>
      </w:r>
      <w:r>
        <w:rPr>
          <w:rFonts w:ascii="Georgia" w:hAnsi="Georgia"/>
          <w:sz w:val="24"/>
        </w:rPr>
        <w:t>. But there was no memory now. There was nothing to hold carefully. There was only fabric and the absence of everything the fabric had meant.</w:t>
      </w:r>
    </w:p>
    <w:p>
      <w:pPr>
        <w:ind w:firstLine="720"/>
      </w:pPr>
      <w:r>
        <w:rPr>
          <w:rFonts w:ascii="Georgia" w:hAnsi="Georgia"/>
          <w:sz w:val="24"/>
        </w:rPr>
        <w:t>Four objects left with stories. The feather, the stone, the glass, the flower.</w:t>
      </w:r>
    </w:p>
    <w:p>
      <w:pPr>
        <w:ind w:firstLine="720"/>
      </w:pPr>
      <w:r>
        <w:rPr>
          <w:rFonts w:ascii="Georgia" w:hAnsi="Georgia"/>
          <w:sz w:val="24"/>
        </w:rPr>
        <w:t>Four.</w:t>
      </w:r>
    </w:p>
    <w:p>
      <w:pPr>
        <w:ind w:firstLine="720"/>
      </w:pPr>
      <w:r>
        <w:rPr>
          <w:rFonts w:ascii="Georgia" w:hAnsi="Georgia"/>
          <w:sz w:val="24"/>
        </w:rPr>
        <w:t>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ind w:firstLine="720"/>
      </w:pPr>
      <w:r>
        <w:rPr>
          <w:rFonts w:ascii="Georgia" w:hAnsi="Georgia"/>
          <w:sz w:val="24"/>
        </w:rPr>
        <w:t xml:space="preserve">She would still know it was beautiful. She would hold it and turn it in the light and the beauty would still be there — in the curve, in the color, in the weight of it in her palm. But the </w:t>
      </w:r>
      <w:r>
        <w:rPr>
          <w:rFonts w:ascii="Georgia" w:hAnsi="Georgia"/>
          <w:i/>
          <w:sz w:val="24"/>
        </w:rPr>
        <w:t>story</w:t>
      </w:r>
      <w:r>
        <w:rPr>
          <w:rFonts w:ascii="Georgia" w:hAnsi="Georgia"/>
          <w:sz w:val="24"/>
        </w:rPr>
        <w:t xml:space="preserve"> would be gone. The shell would be severed from the moment that made it matter, and without the moment, the beauty was not alive.</w:t>
      </w:r>
    </w:p>
    <w:p>
      <w:pPr>
        <w:ind w:firstLine="720"/>
      </w:pPr>
      <w:r>
        <w:rPr>
          <w:rFonts w:ascii="Georgia" w:hAnsi="Georgia"/>
          <w:sz w:val="24"/>
        </w:rPr>
        <w:t>He closed the box. He pressed it to his chest. His hands were steady. His eyes were not.</w:t>
      </w:r>
    </w:p>
    <w:p>
      <w:pPr>
        <w:ind w:firstLine="720"/>
      </w:pPr>
      <w:r>
        <w:rPr>
          <w:rFonts w:ascii="Georgia" w:hAnsi="Georgia"/>
          <w:sz w:val="24"/>
        </w:rPr>
        <w:t>Outside, the Flash Rat screamed. The fire crackled. The Volcano soldier laughed at something the other soldier said — a warm, easy sound, the laugh of a man who had a daughter who collected shells and who would go home to her when this was over and who would hold her and remember every single detail of the holding because no one was stealing the memory of it while he slept.</w:t>
      </w:r>
    </w:p>
    <w:p>
      <w:pPr>
        <w:ind w:firstLine="720"/>
      </w:pPr>
      <w:r>
        <w:rPr>
          <w:rFonts w:ascii="Georgia" w:hAnsi="Georgia"/>
          <w:sz w:val="24"/>
        </w:rPr>
        <w:t xml:space="preserve">The Knife lay on his cot with the box on his chest and stared at the canvas above him and felt the hollow pulse — steady, rhythmic, tidal — and he thought: </w:t>
      </w:r>
      <w:r>
        <w:rPr>
          <w:rFonts w:ascii="Georgia" w:hAnsi="Georgia"/>
          <w:i/>
          <w:sz w:val="24"/>
        </w:rPr>
        <w:t>Four. I have four left. At this rate, I have months. Maybe weeks.</w:t>
      </w:r>
    </w:p>
    <w:p>
      <w:pPr>
        <w:ind w:firstLine="720"/>
      </w:pPr>
      <w:r>
        <w:rPr>
          <w:rFonts w:ascii="Georgia" w:hAnsi="Georgia"/>
          <w:i/>
          <w:sz w:val="24"/>
        </w:rPr>
        <w:t>And when the last one goes dark, I will be a man holding a box of objects that mean nothing, and I will not know why I kept them, and I will not know why it matters, and I will not know that it ever mattered at all.</w:t>
      </w:r>
    </w:p>
    <w:p>
      <w:pPr>
        <w:ind w:firstLine="720"/>
      </w:pPr>
      <w:r>
        <w:rPr>
          <w:rFonts w:ascii="Georgia" w:hAnsi="Georgia"/>
          <w:i/>
          <w:sz w:val="24"/>
        </w:rPr>
        <w:t>And my father will have eaten every beautiful thing I ever found, and he will not have tasted a single one.</w:t>
      </w:r>
    </w:p>
    <w:p>
      <w:pPr>
        <w:ind w:firstLine="720"/>
      </w:pPr>
      <w:r>
        <w:rPr>
          <w:rFonts w:ascii="Georgia" w:hAnsi="Georgia"/>
          <w:sz w:val="24"/>
        </w:rPr>
        <w:t>He did not sleep. The camp breathed around him. The tracker sat at the perimeter with her palms on the earth. The Flash Rat whined in its kennel wagon, its screaming subsided to a sustained, neurotic keen — the sound of an animal that could smell something vast and could not stop smelling it and was being driven slowly, comprehensively mad by the beauty of what it could not reach. Through the iron bars, the animal's veins pulsed with a dim, rhythmic blue-white glow — the bioluminescence flickering in time with the distant signature, the slate-grey body lit from within like an ember that would not go out.</w:t>
      </w:r>
    </w:p>
    <w:p>
      <w:pPr>
        <w:ind w:firstLine="720"/>
      </w:pPr>
      <w:r>
        <w:rPr>
          <w:rFonts w:ascii="Georgia" w:hAnsi="Georgia"/>
          <w:sz w:val="24"/>
        </w:rPr>
        <w:t>The Knife understood the feeling.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13</w:t>
      </w:r>
    </w:p>
    <w:p>
      <w:pPr>
        <w:spacing w:after="480"/>
        <w:ind w:firstLine="0"/>
        <w:jc w:val="center"/>
      </w:pPr>
      <w:r>
        <w:rPr>
          <w:rFonts w:ascii="Georgia" w:hAnsi="Georgia"/>
          <w:i/>
          <w:sz w:val="24"/>
        </w:rPr>
        <w:t>The Riverbed</w:t>
      </w:r>
    </w:p>
    <w:p>
      <w:pPr>
        <w:ind w:firstLine="0"/>
      </w:pPr>
      <w:r>
        <w:rPr>
          <w:rFonts w:ascii="Georgia" w:hAnsi="Georgia"/>
          <w:sz w:val="24"/>
        </w:rPr>
        <w:t>The monk's name was Oren, and his mind was the most beautiful place Aelo had ever been.</w:t>
      </w:r>
    </w:p>
    <w:p>
      <w:pPr>
        <w:ind w:firstLine="720"/>
      </w:pPr>
      <w:r>
        <w:rPr>
          <w:rFonts w:ascii="Georgia" w:hAnsi="Georgia"/>
          <w:sz w:val="24"/>
        </w:rPr>
        <w:t>He was young — twenty, perhaps, though the Ming aged in ways that made estimation difficult, their faces settling into composure early and holding it long, the way lake water settles and holds. Dark-haired, slight, with the expanded pupils and the quiet hands of a man who had been trained since childhood to listen to the world's memory and who had, through years of discipline, learned to organize what he heard the way other people organized shelves.</w:t>
      </w:r>
    </w:p>
    <w:p>
      <w:pPr>
        <w:ind w:firstLine="720"/>
      </w:pPr>
      <w:r>
        <w:rPr>
          <w:rFonts w:ascii="Georgia" w:hAnsi="Georgia"/>
          <w:sz w:val="24"/>
        </w:rPr>
        <w:t>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ind w:firstLine="720"/>
      </w:pPr>
      <w:r>
        <w:rPr>
          <w:rFonts w:ascii="Georgia" w:hAnsi="Georgia"/>
          <w:sz w:val="24"/>
        </w:rPr>
        <w:t>"I will open my memory to you," Oren said. His voice was calm, his heartbeat steady — Aelo could feel it through the Know, a resting pulse of forty-eight beats per minute, the cardiac signature of a man who had meditated so consistently that his body had forgotten how to hurry. "You will enter. You will see what I choose to show you. This is the first exercise of the deep Know — walking through recollection, not as emotion but as architecture."</w:t>
      </w:r>
    </w:p>
    <w:p>
      <w:pPr>
        <w:ind w:firstLine="720"/>
      </w:pPr>
      <w:r>
        <w:rPr>
          <w:rFonts w:ascii="Georgia" w:hAnsi="Georgia"/>
          <w:sz w:val="24"/>
        </w:rPr>
        <w:t>"What if I see something you don't want me to see?"</w:t>
      </w:r>
    </w:p>
    <w:p>
      <w:pPr>
        <w:ind w:firstLine="720"/>
      </w:pPr>
      <w:r>
        <w:rPr>
          <w:rFonts w:ascii="Georgia" w:hAnsi="Georgia"/>
          <w:sz w:val="24"/>
        </w:rPr>
        <w:t>"You will see only what I present. A trained mind is a house with locked rooms. You will walk the hallways I open. The rooms I keep closed are mine." He paused. "But I should tell you: if you try to force a door, you will feel the resistance. It will not be pleasant. For either of us."</w:t>
      </w:r>
    </w:p>
    <w:p>
      <w:pPr>
        <w:ind w:firstLine="720"/>
      </w:pPr>
      <w:r>
        <w:rPr>
          <w:rFonts w:ascii="Georgia" w:hAnsi="Georgia"/>
          <w:sz w:val="24"/>
        </w:rPr>
        <w:t>"I won't force anything."</w:t>
      </w:r>
    </w:p>
    <w:p>
      <w:pPr>
        <w:ind w:firstLine="720"/>
      </w:pPr>
      <w:r>
        <w:rPr>
          <w:rFonts w:ascii="Georgia" w:hAnsi="Georgia"/>
          <w:sz w:val="24"/>
        </w:rPr>
        <w:t>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ind w:firstLine="720"/>
      </w:pPr>
      <w:r>
        <w:rPr>
          <w:rFonts w:ascii="Georgia" w:hAnsi="Georgia"/>
          <w:sz w:val="24"/>
        </w:rPr>
        <w:t>"Give me your hands," Oren said.</w:t>
      </w:r>
    </w:p>
    <w:p>
      <w:pPr>
        <w:ind w:firstLine="720"/>
      </w:pPr>
      <w:r>
        <w:rPr>
          <w:rFonts w:ascii="Georgia" w:hAnsi="Georgia"/>
          <w:sz w:val="24"/>
        </w:rPr>
        <w:t>Aelo extended his hands. Oren took them — palm to palm, fingers laced, the skin of his hands dry and cool and calloused in the specific pattern of a man who spent hours each day with his palms pressed to stone floors. The physical contact amplified the Know immediately — Oren's heartbeat went from background data to foreground texture, the pulse no longer a number but a landscape, each beat carrying a cargo of memory and intention.</w:t>
      </w:r>
    </w:p>
    <w:p>
      <w:pPr>
        <w:ind w:firstLine="720"/>
      </w:pPr>
      <w:r>
        <w:rPr>
          <w:rFonts w:ascii="Georgia" w:hAnsi="Georgia"/>
          <w:sz w:val="24"/>
        </w:rPr>
        <w:t>"Close your eyes," Oren said. "Listen through your hands. Not for emotion — for structure. The shape of my memory. The architecture. Follow it in."</w:t>
      </w:r>
    </w:p>
    <w:p>
      <w:pPr>
        <w:ind w:firstLine="720"/>
      </w:pPr>
      <w:r>
        <w:rPr>
          <w:rFonts w:ascii="Georgia" w:hAnsi="Georgia"/>
          <w:sz w:val="24"/>
        </w:rPr>
        <w:t>Aelo closed his eyes. He listened.</w:t>
      </w:r>
    </w:p>
    <w:p>
      <w:pPr>
        <w:spacing w:before="360" w:after="360"/>
        <w:ind w:firstLine="0"/>
        <w:jc w:val="center"/>
      </w:pPr>
      <w:r>
        <w:rPr>
          <w:rFonts w:ascii="Georgia" w:hAnsi="Georgia"/>
          <w:sz w:val="24"/>
        </w:rPr>
        <w:t>*  *  *</w:t>
      </w:r>
    </w:p>
    <w:p>
      <w:pPr>
        <w:ind w:firstLine="0"/>
      </w:pPr>
      <w:r>
        <w:rPr>
          <w:rFonts w:ascii="Georgia" w:hAnsi="Georgia"/>
          <w:sz w:val="24"/>
        </w:rPr>
        <w:t>The first thing he noticed was the order.</w:t>
      </w:r>
    </w:p>
    <w:p>
      <w:pPr>
        <w:ind w:firstLine="720"/>
      </w:pPr>
      <w:r>
        <w:rPr>
          <w:rFonts w:ascii="Georgia" w:hAnsi="Georgia"/>
          <w:sz w:val="24"/>
        </w:rPr>
        <w:t>His own mind, when he turned the Know inward — which he had done only twice, both times accidentally, both times terrifying — was a storm. Memories overlapping, emotions bleeding into each other, sensory data from the present tangled with echoes from the past, the entire apparatus of selfhood operating in a state of permanent, barely managed chaos. This was, he understood now, the result of fifteen years of suppression followed by a catastrophic decompression. His mind had not had time to organize. It had simply opened, and everything had poured in, and the best he could manage was the pocket — a small cleared space in the center of the flood.</w:t>
      </w:r>
    </w:p>
    <w:p>
      <w:pPr>
        <w:ind w:firstLine="720"/>
      </w:pPr>
      <w:r>
        <w:rPr>
          <w:rFonts w:ascii="Georgia" w:hAnsi="Georgia"/>
          <w:sz w:val="24"/>
        </w:rPr>
        <w:t>Oren's mind was not a flood. Oren's mind was a library.</w:t>
      </w:r>
    </w:p>
    <w:p>
      <w:pPr>
        <w:ind w:firstLine="720"/>
      </w:pPr>
      <w:r>
        <w:rPr>
          <w:rFonts w:ascii="Georgia" w:hAnsi="Georgia"/>
          <w:sz w:val="24"/>
        </w:rPr>
        <w:t xml:space="preserve">Aelo stood — not physically, but in the metaphorical space that the Know created when two minds connected through contact, a shared interior that was neither his nor Oren's but a collaborative architecture produced by the meeting — and looked around. The space presented itself as a series of corridors, clean and lit, branching from a central hall. Each corridor was lined with doors. Each door was closed but not locked — the difference between privacy and secrecy, between a boundary that says </w:t>
      </w:r>
      <w:r>
        <w:rPr>
          <w:rFonts w:ascii="Georgia" w:hAnsi="Georgia"/>
          <w:i/>
          <w:sz w:val="24"/>
        </w:rPr>
        <w:t>not yet</w:t>
      </w:r>
      <w:r>
        <w:rPr>
          <w:rFonts w:ascii="Georgia" w:hAnsi="Georgia"/>
          <w:sz w:val="24"/>
        </w:rPr>
        <w:t xml:space="preserve"> and a wall that says </w:t>
      </w:r>
      <w:r>
        <w:rPr>
          <w:rFonts w:ascii="Georgia" w:hAnsi="Georgia"/>
          <w:i/>
          <w:sz w:val="24"/>
        </w:rPr>
        <w:t>never</w:t>
      </w:r>
      <w:r>
        <w:rPr>
          <w:rFonts w:ascii="Georgia" w:hAnsi="Georgia"/>
          <w:sz w:val="24"/>
        </w:rPr>
        <w:t>.</w:t>
      </w:r>
    </w:p>
    <w:p>
      <w:pPr>
        <w:ind w:firstLine="720"/>
      </w:pPr>
      <w:r>
        <w:rPr>
          <w:rFonts w:ascii="Georgia" w:hAnsi="Georgia"/>
          <w:sz w:val="24"/>
        </w:rPr>
        <w:t>"This way," Oren's voice said. Not from outside — from within the architecture. He was here too, a presence in his own memory, a guide walking beside Aelo through the organized record of his own life. "I'll show you three rooms. The first is simple. A day. Nothing important. This is how memory looks when it is cared for."</w:t>
      </w:r>
    </w:p>
    <w:p>
      <w:pPr>
        <w:ind w:firstLine="720"/>
      </w:pPr>
      <w:r>
        <w:rPr>
          <w:rFonts w:ascii="Georgia" w:hAnsi="Georgia"/>
          <w:sz w:val="24"/>
        </w:rPr>
        <w:t>A door opened. Aelo stepped through.</w:t>
      </w:r>
    </w:p>
    <w:p>
      <w:pPr>
        <w:ind w:firstLine="720"/>
      </w:pPr>
      <w:r>
        <w:rPr>
          <w:rFonts w:ascii="Georgia" w:hAnsi="Georgia"/>
          <w:sz w:val="24"/>
        </w:rPr>
        <w:t>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ind w:firstLine="720"/>
      </w:pPr>
      <w:r>
        <w:rPr>
          <w:rFonts w:ascii="Georgia" w:hAnsi="Georgia"/>
          <w:sz w:val="24"/>
        </w:rPr>
        <w:t xml:space="preserve">The woman was his mother. Aelo knew this not because the memory contained a label — </w:t>
      </w:r>
      <w:r>
        <w:rPr>
          <w:rFonts w:ascii="Georgia" w:hAnsi="Georgia"/>
          <w:i/>
          <w:sz w:val="24"/>
        </w:rPr>
        <w:t>mother</w:t>
      </w:r>
      <w:r>
        <w:rPr>
          <w:rFonts w:ascii="Georgia" w:hAnsi="Georgia"/>
          <w:sz w:val="24"/>
        </w:rPr>
        <w:t xml:space="preserve"> — but because the emotional signature was unmistakable. It was the feeling of being tended by someone for whom the tending was not a task but a language. Each pass of the braid carried a sentence. Each tug carried a paragraph. The mother's hands spoke fluently in the grammar of hair and patience and the specific, daily, unremarkable love that accumulates not through grand gestures but through repetition — the same braid, every morning, for years, until the act of braiding becomes indistinguishable from the act of loving.</w:t>
      </w:r>
    </w:p>
    <w:p>
      <w:pPr>
        <w:ind w:firstLine="720"/>
      </w:pPr>
      <w:r>
        <w:rPr>
          <w:rFonts w:ascii="Georgia" w:hAnsi="Georgia"/>
          <w:sz w:val="24"/>
        </w:rPr>
        <w:t>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ind w:firstLine="720"/>
      </w:pPr>
      <w:r>
        <w:rPr>
          <w:rFonts w:ascii="Georgia" w:hAnsi="Georgia"/>
          <w:sz w:val="24"/>
        </w:rPr>
        <w:t>It was ordinary. And it was devastating, because the ordinariness was the point. This was what memory looked like when it was allowed to exist unmolested. The iron taste flickered at the back of his throat — brief, familiar, the shadow-anger that surfaced whenever he glimpsed the shape of what had been taken from him — not compressed by herbs, not shattered by Elder Stones, not stolen by Blood Vine. Just a morning. Just a mother. Just hair being braided in a room where the light was good.</w:t>
      </w:r>
    </w:p>
    <w:p>
      <w:pPr>
        <w:ind w:firstLine="720"/>
      </w:pPr>
      <w:r>
        <w:rPr>
          <w:rFonts w:ascii="Georgia" w:hAnsi="Georgia"/>
          <w:sz w:val="24"/>
        </w:rPr>
        <w:t>The door closed. Aelo was back in the corridor.</w:t>
      </w:r>
    </w:p>
    <w:p>
      <w:pPr>
        <w:ind w:firstLine="720"/>
      </w:pPr>
      <w:r>
        <w:rPr>
          <w:rFonts w:ascii="Georgia" w:hAnsi="Georgia"/>
          <w:sz w:val="24"/>
        </w:rPr>
        <w:t>"The second room," Oren said. "This one is harder."</w:t>
      </w:r>
    </w:p>
    <w:p>
      <w:pPr>
        <w:spacing w:before="360" w:after="360"/>
        <w:ind w:firstLine="0"/>
        <w:jc w:val="center"/>
      </w:pPr>
      <w:r>
        <w:rPr>
          <w:rFonts w:ascii="Georgia" w:hAnsi="Georgia"/>
          <w:sz w:val="24"/>
        </w:rPr>
        <w:t>*  *  *</w:t>
      </w:r>
    </w:p>
    <w:p>
      <w:pPr>
        <w:ind w:firstLine="0"/>
      </w:pPr>
      <w:r>
        <w:rPr>
          <w:rFonts w:ascii="Georgia" w:hAnsi="Georgia"/>
          <w:sz w:val="24"/>
        </w:rPr>
        <w:t>The door opened on grief.</w:t>
      </w:r>
    </w:p>
    <w:p>
      <w:pPr>
        <w:ind w:firstLine="720"/>
      </w:pPr>
      <w:r>
        <w:rPr>
          <w:rFonts w:ascii="Georgia" w:hAnsi="Georgia"/>
          <w:sz w:val="24"/>
        </w:rP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 </w:t>
      </w:r>
      <w:r>
        <w:rPr>
          <w:rFonts w:ascii="Georgia" w:hAnsi="Georgia"/>
          <w:i/>
          <w:sz w:val="24"/>
        </w:rPr>
        <w:t>brother</w:t>
      </w:r>
      <w:r>
        <w:rPr>
          <w:rFonts w:ascii="Georgia" w:hAnsi="Georgia"/>
          <w:sz w:val="24"/>
        </w:rPr>
        <w:t>.</w:t>
      </w:r>
    </w:p>
    <w:p>
      <w:pPr>
        <w:ind w:firstLine="720"/>
      </w:pPr>
      <w:r>
        <w:rPr>
          <w:rFonts w:ascii="Georgia" w:hAnsi="Georgia"/>
          <w:sz w:val="24"/>
        </w:rPr>
        <w:t>The boy had had a brother. The brother had died.</w:t>
      </w:r>
    </w:p>
    <w:p>
      <w:pPr>
        <w:ind w:firstLine="720"/>
      </w:pPr>
      <w:r>
        <w:rPr>
          <w:rFonts w:ascii="Georgia" w:hAnsi="Georgia"/>
          <w:sz w:val="24"/>
        </w:rPr>
        <w:t>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uncompartmentalized deluge of a man who had never been taught to organize his pain and had used alcohol and silence as substitutes for architecture.</w:t>
      </w:r>
    </w:p>
    <w:p>
      <w:pPr>
        <w:ind w:firstLine="720"/>
      </w:pPr>
      <w:r>
        <w:rPr>
          <w:rFonts w:ascii="Georgia" w:hAnsi="Georgia"/>
          <w:sz w:val="24"/>
        </w:rPr>
        <w:t>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ind w:firstLine="720"/>
      </w:pPr>
      <w:r>
        <w:rPr>
          <w:rFonts w:ascii="Georgia" w:hAnsi="Georgia"/>
          <w:sz w:val="24"/>
        </w:rPr>
        <w:t>"This is what the Ming teach," Oren's voice said. "Not suppression. Curation. The memory exists. The grief exists. They are real and they are yours and they will never diminish. But they do not have to fill every room. They can have a room of their own."</w:t>
      </w:r>
    </w:p>
    <w:p>
      <w:pPr>
        <w:ind w:firstLine="720"/>
      </w:pPr>
      <w:r>
        <w:rPr>
          <w:rFonts w:ascii="Georgia" w:hAnsi="Georgia"/>
          <w:sz w:val="24"/>
        </w:rPr>
        <w:t>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ind w:firstLine="720"/>
      </w:pPr>
      <w:r>
        <w:rPr>
          <w:rFonts w:ascii="Georgia" w:hAnsi="Georgia"/>
          <w:sz w:val="24"/>
        </w:rPr>
        <w:t>"Can this be taught to someone else?" he asked.</w:t>
      </w:r>
    </w:p>
    <w:p>
      <w:pPr>
        <w:ind w:firstLine="720"/>
      </w:pPr>
      <w:r>
        <w:rPr>
          <w:rFonts w:ascii="Georgia" w:hAnsi="Georgia"/>
          <w:sz w:val="24"/>
        </w:rPr>
        <w:t>"It can be shared. The same way we are sharing now — through contact, through the Know, through the willingness to let another person walk your corridors." Oren paused. "You're thinking of the Guardian."</w:t>
      </w:r>
    </w:p>
    <w:p>
      <w:pPr>
        <w:ind w:firstLine="720"/>
      </w:pPr>
      <w:r>
        <w:rPr>
          <w:rFonts w:ascii="Georgia" w:hAnsi="Georgia"/>
          <w:sz w:val="24"/>
        </w:rPr>
        <w:t>"His pain is in every room. It leaks through walls."</w:t>
      </w:r>
    </w:p>
    <w:p>
      <w:pPr>
        <w:ind w:firstLine="720"/>
      </w:pPr>
      <w:r>
        <w:rPr>
          <w:rFonts w:ascii="Georgia" w:hAnsi="Georgia"/>
          <w:sz w:val="24"/>
        </w:rPr>
        <w:t>"We know. We have been holding some of it. But holding is not organizing. Only he can organize it. And he would have to let someone in far enough to show him how."</w:t>
      </w:r>
    </w:p>
    <w:p>
      <w:pPr>
        <w:ind w:firstLine="720"/>
      </w:pPr>
      <w:r>
        <w:rPr>
          <w:rFonts w:ascii="Georgia" w:hAnsi="Georgia"/>
          <w:sz w:val="24"/>
        </w:rPr>
        <w:t>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pPr>
        <w:ind w:firstLine="720"/>
      </w:pPr>
      <w:r>
        <w:rPr>
          <w:rFonts w:ascii="Georgia" w:hAnsi="Georgia"/>
          <w:sz w:val="24"/>
        </w:rPr>
        <w:t>"The third room," Oren said. "This one is mine. I have never shown it to anyone."</w:t>
      </w:r>
    </w:p>
    <w:p>
      <w:pPr>
        <w:spacing w:before="360" w:after="360"/>
        <w:ind w:firstLine="0"/>
        <w:jc w:val="center"/>
      </w:pPr>
      <w:r>
        <w:rPr>
          <w:rFonts w:ascii="Georgia" w:hAnsi="Georgia"/>
          <w:sz w:val="24"/>
        </w:rPr>
        <w:t>*  *  *</w:t>
      </w:r>
    </w:p>
    <w:p>
      <w:pPr>
        <w:ind w:firstLine="0"/>
      </w:pPr>
      <w:r>
        <w:rPr>
          <w:rFonts w:ascii="Georgia" w:hAnsi="Georgia"/>
          <w:sz w:val="24"/>
        </w:rPr>
        <w:t>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pPr>
        <w:ind w:firstLine="720"/>
      </w:pPr>
      <w:r>
        <w:rPr>
          <w:rFonts w:ascii="Georgia" w:hAnsi="Georgia"/>
          <w:sz w:val="24"/>
        </w:rPr>
        <w:t>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ind w:firstLine="720"/>
      </w:pPr>
      <w:r>
        <w:rPr>
          <w:rFonts w:ascii="Georgia" w:hAnsi="Georgia"/>
          <w:sz w:val="24"/>
        </w:rPr>
        <w:t xml:space="preserve">This was the room that mattered. Not the organized corridors or the curated grief. The wild garden. The place where memory was not filed but </w:t>
      </w:r>
      <w:r>
        <w:rPr>
          <w:rFonts w:ascii="Georgia" w:hAnsi="Georgia"/>
          <w:i/>
          <w:sz w:val="24"/>
        </w:rPr>
        <w:t>felt</w:t>
      </w:r>
      <w:r>
        <w:rPr>
          <w:rFonts w:ascii="Georgia" w:hAnsi="Georgia"/>
          <w:sz w:val="24"/>
        </w:rPr>
        <w:t>. Where the monk who appeared expressionless and composed and perfect in his architecture allowed himself to be the thing that architecture was designed to protect: a person. Full of too many sunsets and not enough plums.</w:t>
      </w:r>
    </w:p>
    <w:p>
      <w:pPr>
        <w:ind w:firstLine="720"/>
      </w:pPr>
      <w:r>
        <w:rPr>
          <w:rFonts w:ascii="Georgia" w:hAnsi="Georgia"/>
          <w:sz w:val="24"/>
        </w:rPr>
        <w:t>"This is what a trained mind looks like," Oren said. "Not the corridors. This. The corridors are the structure. The garden is the reason you build it."</w:t>
      </w:r>
    </w:p>
    <w:p>
      <w:pPr>
        <w:ind w:firstLine="720"/>
      </w:pPr>
      <w:r>
        <w:rPr>
          <w:rFonts w:ascii="Georgia" w:hAnsi="Georgia"/>
          <w:sz w:val="24"/>
        </w:rPr>
        <w:t>Aelo opened his eyes. He was back in the chamber. Oren's hands in his. The moss-light steady on the walls. His face was wet — he had been crying inside the Know, and the tears had translated to the body.</w:t>
      </w:r>
    </w:p>
    <w:p>
      <w:pPr>
        <w:ind w:firstLine="720"/>
      </w:pPr>
      <w:r>
        <w:rPr>
          <w:rFonts w:ascii="Georgia" w:hAnsi="Georgia"/>
          <w:sz w:val="24"/>
        </w:rPr>
        <w:t>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Oren's memories were retreating back behind their doors, but the echoes lingered, thin and strange, someone else's life pressed briefly into the shape of his own.</w:t>
      </w:r>
    </w:p>
    <w:p>
      <w:pPr>
        <w:ind w:firstLine="720"/>
      </w:pPr>
      <w:r>
        <w:rPr>
          <w:rFonts w:ascii="Georgia" w:hAnsi="Georgia"/>
          <w:sz w:val="24"/>
        </w:rPr>
        <w:t>"You saw what I chose to show you," Oren said. "A Knower who enters without permission sees what the mind chooses to defend. The corridors. The locks. The walls." He released Aelo's hands. "Remember this: a mind that shows you its garden is a mind that trusts you. Do not enter where you are not invited. The gardens are sacred."</w:t>
      </w:r>
    </w:p>
    <w:p>
      <w:pPr>
        <w:ind w:firstLine="720"/>
      </w:pPr>
      <w:r>
        <w:rPr>
          <w:rFonts w:ascii="Georgia" w:hAnsi="Georgia"/>
          <w:sz w:val="24"/>
        </w:rPr>
        <w:t xml:space="preserve">Aelo filed this. He was running out of rooms. The monk's words had reframed everything — Jalo's herbs hadn't just silenced his voice, they had locked every door in his mind without asking. And Sereth, in the clearing, watching him lunge and saying </w:t>
      </w:r>
      <w:r>
        <w:rPr>
          <w:rFonts w:ascii="Georgia" w:hAnsi="Georgia"/>
          <w:i/>
          <w:sz w:val="24"/>
        </w:rPr>
        <w:t>I needed to see what you felt without the warning</w:t>
      </w:r>
      <w:r>
        <w:rPr>
          <w:rFonts w:ascii="Georgia" w:hAnsi="Georgia"/>
          <w:sz w:val="24"/>
        </w:rPr>
        <w:t xml:space="preserve"> — that had been a Knower entering without permission. Reading what his mind chose to defend. The monk would have called it a violation. Aelo didn't have a word for it yet. He just knew it belonged in a room by itself.</w:t>
      </w:r>
    </w:p>
    <w:p>
      <w:pPr>
        <w:spacing w:before="360" w:after="360"/>
        <w:ind w:firstLine="0"/>
        <w:jc w:val="center"/>
      </w:pPr>
      <w:r>
        <w:rPr>
          <w:rFonts w:ascii="Georgia" w:hAnsi="Georgia"/>
          <w:sz w:val="24"/>
        </w:rPr>
        <w:t>*  *  *</w:t>
      </w:r>
    </w:p>
    <w:p>
      <w:pPr>
        <w:ind w:firstLine="0"/>
      </w:pPr>
      <w:r>
        <w:rPr>
          <w:rFonts w:ascii="Georgia" w:hAnsi="Georgia"/>
          <w:sz w:val="24"/>
        </w:rPr>
        <w:t>That afternoon, the teacher took Aelo to the deepest part of the lake.</w:t>
      </w:r>
    </w:p>
    <w:p>
      <w:pPr>
        <w:ind w:firstLine="720"/>
      </w:pPr>
      <w:r>
        <w:rPr>
          <w:rFonts w:ascii="Georgia" w:hAnsi="Georgia"/>
          <w:sz w:val="24"/>
        </w:rPr>
        <w:t>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ind w:firstLine="720"/>
      </w:pPr>
      <w:r>
        <w:rPr>
          <w:rFonts w:ascii="Georgia" w:hAnsi="Georgia"/>
          <w:sz w:val="24"/>
        </w:rPr>
        <w:t>"Listen down," the teacher said.</w:t>
      </w:r>
    </w:p>
    <w:p>
      <w:pPr>
        <w:ind w:firstLine="720"/>
      </w:pPr>
      <w:r>
        <w:rPr>
          <w:rFonts w:ascii="Georgia" w:hAnsi="Georgia"/>
          <w:sz w:val="24"/>
        </w:rPr>
        <w:t>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ind w:firstLine="720"/>
      </w:pPr>
      <w:r>
        <w:rPr>
          <w:rFonts w:ascii="Georgia" w:hAnsi="Georgia"/>
          <w:sz w:val="24"/>
        </w:rPr>
        <w:t>He reached the tone.</w:t>
      </w:r>
    </w:p>
    <w:p>
      <w:pPr>
        <w:ind w:firstLine="720"/>
      </w:pPr>
      <w:r>
        <w:rPr>
          <w:rFonts w:ascii="Georgia" w:hAnsi="Georgia"/>
          <w:sz w:val="24"/>
        </w:rP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 </w:t>
      </w:r>
      <w:r>
        <w:rPr>
          <w:rFonts w:ascii="Georgia" w:hAnsi="Georgia"/>
          <w:i/>
          <w:sz w:val="24"/>
        </w:rPr>
        <w:t>remembering</w:t>
      </w:r>
      <w:r>
        <w:rPr>
          <w:rFonts w:ascii="Georgia" w:hAnsi="Georgia"/>
          <w:sz w:val="24"/>
        </w:rPr>
        <w:t>. It was producing, continuously, the complete sensory record of its creation — the moment Fletcher had poured his life into the crystal, the note he had held, the dissolution, the love that had driven it.</w:t>
      </w:r>
    </w:p>
    <w:p>
      <w:pPr>
        <w:ind w:firstLine="720"/>
      </w:pPr>
      <w:r>
        <w:rPr>
          <w:rFonts w:ascii="Georgia" w:hAnsi="Georgia"/>
          <w:sz w:val="24"/>
        </w:rPr>
        <w:t>The stone was a memory of sacrifice. It sang because sacrifice was what it was made of.</w:t>
      </w:r>
    </w:p>
    <w:p>
      <w:pPr>
        <w:ind w:firstLine="720"/>
      </w:pPr>
      <w:r>
        <w:rPr>
          <w:rFonts w:ascii="Georgia" w:hAnsi="Georgia"/>
          <w:sz w:val="24"/>
        </w:rPr>
        <w:t>Aelo held the riverbed. He held it for ten breaths — longer than before, the skill strengthening with each session, the muscle of attention developing the endurance that the teacher's pedagogy of silence and failure had been designed to build.</w:t>
      </w:r>
    </w:p>
    <w:p>
      <w:pPr>
        <w:ind w:firstLine="720"/>
      </w:pPr>
      <w:r>
        <w:rPr>
          <w:rFonts w:ascii="Georgia" w:hAnsi="Georgia"/>
          <w:sz w:val="24"/>
        </w:rPr>
        <w:t>"This lake sits above one of the original Elder Stones," the teacher said. Aelo could hear him from the riverbed — the voice arriving not through the air but through the water, conducted by the lake's memory, clarified by depth rather than distorted by it. "The stone has been singing since Fletcher walked the earth. We built the monastery here to listen. In three hundred years, none of us have understood the Song."</w:t>
      </w:r>
    </w:p>
    <w:p>
      <w:pPr>
        <w:ind w:firstLine="720"/>
      </w:pPr>
      <w:r>
        <w:rPr>
          <w:rFonts w:ascii="Georgia" w:hAnsi="Georgia"/>
          <w:sz w:val="24"/>
        </w:rPr>
        <w:t>The teacher paused. The pause had weight — the weight of a man choosing his next words with the care of someone who understood that certain sentences, once spoken, could not be unspoken, and that the act of speaking them changed the speaker as much as the listener.</w:t>
      </w:r>
    </w:p>
    <w:p>
      <w:pPr>
        <w:ind w:firstLine="720"/>
      </w:pPr>
      <w:r>
        <w:rPr>
          <w:rFonts w:ascii="Georgia" w:hAnsi="Georgia"/>
          <w:sz w:val="24"/>
        </w:rPr>
        <w:t>"But you heard it on your first day. That is either a gift or a death sentence." He paused again. "Perhaps both."</w:t>
      </w:r>
    </w:p>
    <w:p>
      <w:pPr>
        <w:ind w:firstLine="720"/>
      </w:pPr>
      <w:r>
        <w:rPr>
          <w:rFonts w:ascii="Georgia" w:hAnsi="Georgia"/>
          <w:sz w:val="24"/>
        </w:rPr>
        <w:t>Aelo surfaced. The noise returned. The pocket reformed. He sat on the wooden platform above the water that remembered being the beginning, and the teacher stood on the surface beside him, and neither of them spoke for a long time.</w:t>
      </w:r>
    </w:p>
    <w:p>
      <w:pPr>
        <w:ind w:firstLine="720"/>
      </w:pPr>
      <w:r>
        <w:rPr>
          <w:rFonts w:ascii="Georgia" w:hAnsi="Georgia"/>
          <w:sz w:val="24"/>
        </w:rPr>
        <w:t>The lake held them both. The stone sang beneath. And somewhere, in the wild garden of Aelo's untrained, unarchitected, storm-battered mind, a new room was forming — not organized, not curated, but real. A room for the tone. A room for the Song.</w:t>
      </w:r>
    </w:p>
    <w:p>
      <w:pPr>
        <w:ind w:firstLine="720"/>
      </w:pPr>
      <w:r>
        <w:rPr>
          <w:rFonts w:ascii="Georgia" w:hAnsi="Georgia"/>
          <w:sz w:val="24"/>
        </w:rPr>
        <w:t>He did not know this yet. The teacher did. The teacher's expressionless face held the knowledge the way the lake held the stone: deep, hidden, sustained by the particular endurance of people who had been listening to the world for three hundred years and had never stopped being afraid of what they heard.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14</w:t>
      </w:r>
    </w:p>
    <w:p>
      <w:pPr>
        <w:spacing w:after="480"/>
        <w:ind w:firstLine="0"/>
        <w:jc w:val="center"/>
      </w:pPr>
      <w:r>
        <w:rPr>
          <w:rFonts w:ascii="Georgia" w:hAnsi="Georgia"/>
          <w:i/>
          <w:sz w:val="24"/>
        </w:rPr>
        <w:t>The Guardian's Rest</w:t>
      </w:r>
    </w:p>
    <w:p>
      <w:pPr>
        <w:ind w:firstLine="0"/>
      </w:pPr>
      <w:r>
        <w:rPr>
          <w:rFonts w:ascii="Georgia" w:hAnsi="Georgia"/>
          <w:sz w:val="24"/>
        </w:rPr>
        <w:t>The man who emerged from seven days of shared pain was not the man Aelo had grown up with.</w:t>
      </w:r>
    </w:p>
    <w:p>
      <w:pPr>
        <w:ind w:firstLine="720"/>
      </w:pPr>
      <w:r>
        <w:rPr>
          <w:rFonts w:ascii="Georgia" w:hAnsi="Georgia"/>
          <w:sz w:val="24"/>
        </w:rPr>
        <w:t xml:space="preserve">Jalo — Halvar — the name was still settling in Aelo's mouth, the syllables unfamiliar, belonging to a person he was only now beginning to meet — sat on the monastery's southern terrace with his legs extended and his bad knee propped on a folded blanket and his face unwrapped, and he was </w:t>
      </w:r>
      <w:r>
        <w:rPr>
          <w:rFonts w:ascii="Georgia" w:hAnsi="Georgia"/>
          <w:i/>
          <w:sz w:val="24"/>
        </w:rPr>
        <w:t>talking</w:t>
      </w:r>
      <w:r>
        <w:rPr>
          <w:rFonts w:ascii="Georgia" w:hAnsi="Georgia"/>
          <w:sz w:val="24"/>
        </w:rPr>
        <w:t>. Not the clipped, evasive, information-rationed speech of the village trapper. This was something else entirely: a man telling stories because he wanted to tell them. Because the telling was a pleasure, not a cost.</w:t>
      </w:r>
    </w:p>
    <w:p>
      <w:pPr>
        <w:ind w:firstLine="720"/>
      </w:pPr>
      <w:r>
        <w:rPr>
          <w:rFonts w:ascii="Georgia" w:hAnsi="Georgia"/>
          <w:sz w:val="24"/>
        </w:rPr>
        <w:t>The Ming monks sat around him in a loose semicircle — four of them, young, their flat black eyes wide with the specific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ind w:firstLine="720"/>
      </w:pPr>
      <w:r>
        <w:rPr>
          <w:rFonts w:ascii="Georgia" w:hAnsi="Georgia"/>
          <w:sz w:val="24"/>
        </w:rPr>
        <w:t xml:space="preserve">"The Greensong runners," Jalo was saying. His voice was different — not in pitch or timbre but in </w:t>
      </w:r>
      <w:r>
        <w:rPr>
          <w:rFonts w:ascii="Georgia" w:hAnsi="Georgia"/>
          <w:i/>
          <w:sz w:val="24"/>
        </w:rPr>
        <w:t>texture</w:t>
      </w:r>
      <w:r>
        <w:rPr>
          <w:rFonts w:ascii="Georgia" w:hAnsi="Georgia"/>
          <w:sz w:val="24"/>
        </w:rPr>
        <w:t>.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 "Before Varas, the Canopy had runners. Men and women who trained from childhood to move through the deep wood — not on paths, not on roads, but through the canopy itself. Branch to branch. Root to root. They could cover sixty miles in a day without touching the ground."</w:t>
      </w:r>
    </w:p>
    <w:p>
      <w:pPr>
        <w:ind w:firstLine="720"/>
      </w:pPr>
      <w:r>
        <w:rPr>
          <w:rFonts w:ascii="Georgia" w:hAnsi="Georgia"/>
          <w:sz w:val="24"/>
        </w:rPr>
        <w:t>"How?" asked a monk — young, eager, his composure slipping in the presence of a story that was better than composure.</w:t>
      </w:r>
    </w:p>
    <w:p>
      <w:pPr>
        <w:ind w:firstLine="720"/>
      </w:pPr>
      <w:r>
        <w:rPr>
          <w:rFonts w:ascii="Georgia" w:hAnsi="Georgia"/>
          <w:sz w:val="24"/>
        </w:rPr>
        <w:t>"The Mold. A specific application — not reshaping stone or earth but speaking to wood. Living wood. The branches would extend for a runner they recognized. The roots would surface and form steps. The canopy was a highway for anyone who knew its language, and the runners were fluent." 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ind w:firstLine="720"/>
      </w:pPr>
      <w:r>
        <w:rPr>
          <w:rFonts w:ascii="Georgia" w:hAnsi="Georgia"/>
          <w:sz w:val="24"/>
        </w:rPr>
        <w:t xml:space="preserve">"I saw one once," Jalo continued. "Before my posting at the Cloud Palace. I was young — twenty, on a border patrol near the Canopy's northern edge. A woman came through the trees above us. Moving fast. Not running — </w:t>
      </w:r>
      <w:r>
        <w:rPr>
          <w:rFonts w:ascii="Georgia" w:hAnsi="Georgia"/>
          <w:i/>
          <w:sz w:val="24"/>
        </w:rPr>
        <w:t>flowing</w:t>
      </w:r>
      <w:r>
        <w:rPr>
          <w:rFonts w:ascii="Georgia" w:hAnsi="Georgia"/>
          <w:sz w:val="24"/>
        </w:rPr>
        <w:t>. The branches caught her and released her and caught her again, and the sound of it — the rhythm of the wood responding to her passage — was like music. Percussion. The forest was drumming for her."</w:t>
      </w:r>
    </w:p>
    <w:p>
      <w:pPr>
        <w:ind w:firstLine="720"/>
      </w:pPr>
      <w:r>
        <w:rPr>
          <w:rFonts w:ascii="Georgia" w:hAnsi="Georgia"/>
          <w:sz w:val="24"/>
        </w:rPr>
        <w:t>He paused. The smile held. The monks waited.</w:t>
      </w:r>
    </w:p>
    <w:p>
      <w:pPr>
        <w:ind w:firstLine="720"/>
      </w:pPr>
      <w:r>
        <w:rPr>
          <w:rFonts w:ascii="Georgia" w:hAnsi="Georgia"/>
          <w:sz w:val="24"/>
        </w:rPr>
        <w:t>"She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 He shook his head. "I was in love for approximately four seconds. Then she was gone. The branch she'd been standing on swung back to its original position as if she'd never been there."</w:t>
      </w:r>
    </w:p>
    <w:p>
      <w:pPr>
        <w:ind w:firstLine="720"/>
      </w:pPr>
      <w:r>
        <w:rPr>
          <w:rFonts w:ascii="Georgia" w:hAnsi="Georgia"/>
          <w:sz w:val="24"/>
        </w:rPr>
        <w:t>The monks laughed. Aelo, sitting at the edge of the terrace with his back against the monastery's stone wall, watched Jalo laugh with them — a sound he had heard perhaps three times in fifteen years, always brief, always curtailed, always followed by the reflexive tightening of the face.</w:t>
      </w:r>
    </w:p>
    <w:p>
      <w:pPr>
        <w:ind w:firstLine="720"/>
      </w:pPr>
      <w:r>
        <w:rPr>
          <w:rFonts w:ascii="Georgia" w:hAnsi="Georgia"/>
          <w:sz w:val="24"/>
        </w:rPr>
        <w:t>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ind w:firstLine="720"/>
      </w:pPr>
      <w:r>
        <w:rPr>
          <w:rFonts w:ascii="Georgia" w:hAnsi="Georgia"/>
          <w:sz w:val="24"/>
        </w:rPr>
        <w:t xml:space="preserve">Aelo watched this and the coal stirred. The iron taste — faint, familiar — flickered behind his teeth. Because this warm, laughing, story-telling man had </w:t>
      </w:r>
      <w:r>
        <w:rPr>
          <w:rFonts w:ascii="Georgia" w:hAnsi="Georgia"/>
          <w:i/>
          <w:sz w:val="24"/>
        </w:rPr>
        <w:t>existed</w:t>
      </w:r>
      <w:r>
        <w:rPr>
          <w:rFonts w:ascii="Georgia" w:hAnsi="Georgia"/>
          <w:sz w:val="24"/>
        </w:rPr>
        <w:t xml:space="preserve"> the whole time. Beneath the trapper. Beneath the bottle. This man had been in there for fifteen years, and he had chosen — every morning, with the herbs and the wax and the exhale — to stay hidden. The warmth made the choice feel worse, not better. The warmth was the cruelest part.</w:t>
      </w:r>
    </w:p>
    <w:p>
      <w:pPr>
        <w:ind w:firstLine="720"/>
      </w:pPr>
      <w:r>
        <w:rPr>
          <w:rFonts w:ascii="Georgia" w:hAnsi="Georgia"/>
          <w:sz w:val="24"/>
        </w:rPr>
        <w:t>The anger passed. It always passed. But it left its residue, and the residue was this: something rearranged in his chest. Deeper than the pocket or the riverbed or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ind w:firstLine="720"/>
      </w:pPr>
      <w:r>
        <w:rPr>
          <w:rFonts w:ascii="Georgia" w:hAnsi="Georgia"/>
          <w:sz w:val="24"/>
        </w:rPr>
        <w:t xml:space="preserve">The rearrangement was this: the man he had grown up with was not the man sitting on the terrace. The man on the terrace was who Jalo had been </w:t>
      </w:r>
      <w:r>
        <w:rPr>
          <w:rFonts w:ascii="Georgia" w:hAnsi="Georgia"/>
          <w:i/>
          <w:sz w:val="24"/>
        </w:rPr>
        <w:t>before</w:t>
      </w:r>
      <w:r>
        <w:rPr>
          <w:rFonts w:ascii="Georgia" w:hAnsi="Georgia"/>
          <w:sz w:val="24"/>
        </w:rPr>
        <w:t>. Before the purge. Before the blade. Before the bottle and the herbs and the fifteen years of mornings.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ind w:firstLine="720"/>
      </w:pPr>
      <w:r>
        <w:rPr>
          <w:rFonts w:ascii="Georgia" w:hAnsi="Georgia"/>
          <w:sz w:val="24"/>
        </w:rPr>
        <w:t>This was the man his mother had trusted with her son.</w:t>
      </w:r>
    </w:p>
    <w:p>
      <w:pPr>
        <w:spacing w:before="360" w:after="360"/>
        <w:ind w:firstLine="0"/>
        <w:jc w:val="center"/>
      </w:pPr>
      <w:r>
        <w:rPr>
          <w:rFonts w:ascii="Georgia" w:hAnsi="Georgia"/>
          <w:sz w:val="24"/>
        </w:rPr>
        <w:t>*  *  *</w:t>
      </w:r>
    </w:p>
    <w:p>
      <w:pPr>
        <w:ind w:firstLine="0"/>
      </w:pPr>
      <w:r>
        <w:rPr>
          <w:rFonts w:ascii="Georgia" w:hAnsi="Georgia"/>
          <w:sz w:val="24"/>
        </w:rPr>
        <w:t>On the eighth evening, Jalo taught Aelo to make a tincture.</w:t>
      </w:r>
    </w:p>
    <w:p>
      <w:pPr>
        <w:ind w:firstLine="720"/>
      </w:pPr>
      <w:r>
        <w:rPr>
          <w:rFonts w:ascii="Georgia" w:hAnsi="Georgia"/>
          <w:sz w:val="24"/>
        </w:rPr>
        <w:t>Not the herbs. Not the black wax and the unmarked jar and the chalk-and-copper taste that had been the architecture of Aelo's captivity. A real tincture — a Healer's preparation, made for mending rather than suppression.</w:t>
      </w:r>
    </w:p>
    <w:p>
      <w:pPr>
        <w:ind w:firstLine="720"/>
      </w:pPr>
      <w:r>
        <w:rPr>
          <w:rFonts w:ascii="Georgia" w:hAnsi="Georgia"/>
          <w:sz w:val="24"/>
        </w:rPr>
        <w:t>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ind w:firstLine="720"/>
      </w:pPr>
      <w:r>
        <w:rPr>
          <w:rFonts w:ascii="Georgia" w:hAnsi="Georgia"/>
          <w:sz w:val="24"/>
        </w:rPr>
        <w:t>"Breedlebuck," Jalo said, holding a dried sprig between his thumb and forefinger — carefully, the fingertips still numb from the Mold, the sprig held more by habit than by feeling. The plant was small, woody, with leaves that curled at the edges like paper held too close to a flame. "For inflammation. The body remembers the swelling, and the Breedlebuck reminds it of the time before the injury. It doesn't reduce the swelling. It reminds the tissue that swelling is not its natural state."</w:t>
      </w:r>
    </w:p>
    <w:p>
      <w:pPr>
        <w:ind w:firstLine="720"/>
      </w:pPr>
      <w:r>
        <w:rPr>
          <w:rFonts w:ascii="Georgia" w:hAnsi="Georgia"/>
          <w:sz w:val="24"/>
        </w:rPr>
        <w:t>"You're not adding medicine," Aelo said. The understanding arrived as he spoke it — not taught but recognized, the way you recognize a face you have seen before but never named.</w:t>
      </w:r>
    </w:p>
    <w:p>
      <w:pPr>
        <w:ind w:firstLine="720"/>
      </w:pPr>
      <w:r>
        <w:rPr>
          <w:rFonts w:ascii="Georgia" w:hAnsi="Georgia"/>
          <w:sz w:val="24"/>
        </w:rPr>
        <w:t>Jalo looked at him. The scarred side of his face caught the moss-light and the ridges cast small shadows and the expression in both eyes — the clear one and the lidded one — was the same: surprise. Not at the observation. At the boy making it.</w:t>
      </w:r>
    </w:p>
    <w:p>
      <w:pPr>
        <w:ind w:firstLine="720"/>
      </w:pPr>
      <w:r>
        <w:rPr>
          <w:rFonts w:ascii="Georgia" w:hAnsi="Georgia"/>
          <w:sz w:val="24"/>
        </w:rPr>
        <w:t>"No," Jalo said. "You're not adding medicine. You're reminding the body's memory of health. The herbs are just the language you use to speak to it."</w:t>
      </w:r>
    </w:p>
    <w:p>
      <w:pPr>
        <w:ind w:firstLine="720"/>
      </w:pPr>
      <w:r>
        <w:rPr>
          <w:rFonts w:ascii="Georgia" w:hAnsi="Georgia"/>
          <w:sz w:val="24"/>
        </w:rPr>
        <w:t>He held up a second sprig. "Fiddleroot. For fever." Aelo recognized it — he had been mixing it into Jalo's morning tincture for years, the jar in the cabinet, the careful measurement, the routine he had performed every dawn without understanding that he was practicing a discipline. "Fever is the body's memory of fighting. It remembers the last infection and rehearses the response. Fiddleroot interrupts the rehearsal — not by stopping the memory but by offering a newer one. The body remembers being cool, and the fever breaks."</w:t>
      </w:r>
    </w:p>
    <w:p>
      <w:pPr>
        <w:ind w:firstLine="720"/>
      </w:pPr>
      <w:r>
        <w:rPr>
          <w:rFonts w:ascii="Georgia" w:hAnsi="Georgia"/>
          <w:sz w:val="24"/>
        </w:rPr>
        <w:t>"And this?" Aelo picked up a strip of dark bark from the shelf. It was dense, heavy for its size, with a grain so tight it looked almost metallic.</w:t>
      </w:r>
    </w:p>
    <w:p>
      <w:pPr>
        <w:ind w:firstLine="720"/>
      </w:pPr>
      <w:r>
        <w:rPr>
          <w:rFonts w:ascii="Georgia" w:hAnsi="Georgia"/>
          <w:sz w:val="24"/>
        </w:rPr>
        <w:t xml:space="preserve">"Ironbark. For bone pain." Jalo's voice shifted — not darker, exactly, but deeper. The register of a man speaking about something he knew from the inside. "The bones remember every break, every fracture, every stress. The memory accumulates. Old bones ache because they are carrying the record of every load they have ever borne. Ironbark doesn't erase the record. It </w:t>
      </w:r>
      <w:r>
        <w:rPr>
          <w:rFonts w:ascii="Georgia" w:hAnsi="Georgia"/>
          <w:i/>
          <w:sz w:val="24"/>
        </w:rPr>
        <w:t>honors</w:t>
      </w:r>
      <w:r>
        <w:rPr>
          <w:rFonts w:ascii="Georgia" w:hAnsi="Georgia"/>
          <w:sz w:val="24"/>
        </w:rPr>
        <w:t xml:space="preserve"> it — tells the bone that the carrying was witnessed, that the weight was noted, that the endurance is recognized. The bone stops rehearsing the pain because the pain has been heard."</w:t>
      </w:r>
    </w:p>
    <w:p>
      <w:pPr>
        <w:ind w:firstLine="720"/>
      </w:pPr>
      <w:r>
        <w:rPr>
          <w:rFonts w:ascii="Georgia" w:hAnsi="Georgia"/>
          <w:sz w:val="24"/>
        </w:rPr>
        <w:t>Aelo turned the bark in his fingers. It was warm — a faint, internal warmth, as if the wood still remembered the tree it had been and the sun that had fed it.</w:t>
      </w:r>
    </w:p>
    <w:p>
      <w:pPr>
        <w:ind w:firstLine="720"/>
      </w:pPr>
      <w:r>
        <w:rPr>
          <w:rFonts w:ascii="Georgia" w:hAnsi="Georgia"/>
          <w:sz w:val="24"/>
        </w:rPr>
        <w:t>"You've been using this," he said. "On your knee."</w:t>
      </w:r>
    </w:p>
    <w:p>
      <w:pPr>
        <w:ind w:firstLine="720"/>
      </w:pPr>
      <w:r>
        <w:rPr>
          <w:rFonts w:ascii="Georgia" w:hAnsi="Georgia"/>
          <w:sz w:val="24"/>
        </w:rPr>
        <w:t>"Every night. For fifteen years."</w:t>
      </w:r>
    </w:p>
    <w:p>
      <w:pPr>
        <w:ind w:firstLine="720"/>
      </w:pPr>
      <w:r>
        <w:rPr>
          <w:rFonts w:ascii="Georgia" w:hAnsi="Georgia"/>
          <w:sz w:val="24"/>
        </w:rPr>
        <w:t>"Does it work?"</w:t>
      </w:r>
    </w:p>
    <w:p>
      <w:pPr>
        <w:ind w:firstLine="720"/>
      </w:pPr>
      <w:r>
        <w:rPr>
          <w:rFonts w:ascii="Georgia" w:hAnsi="Georgia"/>
          <w:sz w:val="24"/>
        </w:rPr>
        <w:t>"It hears the knee. The knee appreciates being heard. Whether the pain diminishes is..." Jalo paused, searching for the honest word. "Secondary. The point is not the absence of pain. The point is that the pain is not alone."</w:t>
      </w:r>
    </w:p>
    <w:p>
      <w:pPr>
        <w:ind w:firstLine="720"/>
      </w:pPr>
      <w:r>
        <w:rPr>
          <w:rFonts w:ascii="Georgia" w:hAnsi="Georgia"/>
          <w:sz w:val="24"/>
        </w:rPr>
        <w:t>They worked together. Jalo showed him the proportions — Breedlebuck to Fiddleroot to Ironbark, ground in a stone mortar, mixed with water from the lake (the water remembered health; all water did, at some depth, because water had been the first living medium and the memory of life was in its structure). The tincture was simple. The making of it was not — each step required attention, intention, the Healer's specific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ind w:firstLine="720"/>
      </w:pPr>
      <w:r>
        <w:rPr>
          <w:rFonts w:ascii="Georgia" w:hAnsi="Georgia"/>
          <w:sz w:val="24"/>
        </w:rPr>
        <w:t>This was the first time Jalo had taught Aelo something without hiding half the lesson. This was the truth: a man showing a boy how to listen to the body the way the body listens to itself, with patience and attention and the specific, unhurried love that healing requires.</w:t>
      </w:r>
    </w:p>
    <w:p>
      <w:pPr>
        <w:ind w:firstLine="720"/>
      </w:pPr>
      <w:r>
        <w:rPr>
          <w:rFonts w:ascii="Georgia" w:hAnsi="Georgia"/>
          <w:sz w:val="24"/>
        </w:rPr>
        <w:t>The feeling between them shifted. Not forgiveness — not yet. But the beginning of something that might, given enough time and enough tinctures made side by side in a room lit by moss, grow into understanding. The first root of it. Thin, fragile, pressing into the soil between them.</w:t>
      </w:r>
    </w:p>
    <w:p>
      <w:pPr>
        <w:spacing w:before="360" w:after="360"/>
        <w:ind w:firstLine="0"/>
        <w:jc w:val="center"/>
      </w:pPr>
      <w:r>
        <w:rPr>
          <w:rFonts w:ascii="Georgia" w:hAnsi="Georgia"/>
          <w:sz w:val="24"/>
        </w:rPr>
        <w:t>*  *  *</w:t>
      </w:r>
    </w:p>
    <w:p>
      <w:pPr>
        <w:ind w:firstLine="0"/>
      </w:pPr>
      <w:r>
        <w:rPr>
          <w:rFonts w:ascii="Georgia" w:hAnsi="Georgia"/>
          <w:sz w:val="24"/>
        </w:rPr>
        <w:t>Later, after the tincture was bottled and shelved and the workroom cleaned, Jalo told Aelo about the Vael Guard.</w:t>
      </w:r>
    </w:p>
    <w:p>
      <w:pPr>
        <w:ind w:firstLine="720"/>
      </w:pPr>
      <w:r>
        <w:rPr>
          <w:rFonts w:ascii="Georgia" w:hAnsi="Georgia"/>
          <w:sz w:val="24"/>
        </w:rPr>
        <w:t>Not his role in it — not the nursery, not the fire, not the blade. Aelo knew those stories. They had been delivered in the hollow tree and at the Remembering gate with the surgical precision of a man who understood that truth, once released, could not be managed, only survived.</w:t>
      </w:r>
    </w:p>
    <w:p>
      <w:pPr>
        <w:ind w:firstLine="720"/>
      </w:pPr>
      <w:r>
        <w:rPr>
          <w:rFonts w:ascii="Georgia" w:hAnsi="Georgia"/>
          <w:sz w:val="24"/>
        </w:rPr>
        <w:t>This was different. This was history — not the propaganda version that Halla had recited in the schoolroom with her quickening heartbeat and her flinching composure, but the real history, told by a man who had lived inside it.</w:t>
      </w:r>
    </w:p>
    <w:p>
      <w:pPr>
        <w:ind w:firstLine="720"/>
      </w:pPr>
      <w:r>
        <w:rPr>
          <w:rFonts w:ascii="Georgia" w:hAnsi="Georgia"/>
          <w:sz w:val="24"/>
        </w:rPr>
        <w:t>"The Vael Guard was older than the Cloud Kingdom," Jalo said. They were on the terrace again, the night air cool, the lake below them reflecting the monastery's moss-light in a faint, diffuse glow that made the water look like it was thinking. "Older than any kingdom. The Guard existed before Fletcher — before magic was given to men. We were watchers. Listeners. We stood at the boundaries of things and we paid attention."</w:t>
      </w:r>
    </w:p>
    <w:p>
      <w:pPr>
        <w:ind w:firstLine="720"/>
      </w:pPr>
      <w:r>
        <w:rPr>
          <w:rFonts w:ascii="Georgia" w:hAnsi="Georgia"/>
          <w:sz w:val="24"/>
        </w:rPr>
        <w:t>"Boundaries of what?"</w:t>
      </w:r>
    </w:p>
    <w:p>
      <w:pPr>
        <w:ind w:firstLine="720"/>
      </w:pPr>
      <w:r>
        <w:rPr>
          <w:rFonts w:ascii="Georgia" w:hAnsi="Georgia"/>
          <w:sz w:val="24"/>
        </w:rPr>
        <w:t>"Of everything. The boundary between the forest and the field. The boundary between the mountain and the plain. The boundary between the living and the dead." Jalo's voice had settled into the register that Aelo was learning to recognize as the teaching register — not the clipped evasion of the trapper or the raw confession of the guardian, but a third voice. The voice of a man who had once been part of something larger than himself and who carried that belonging in the shape of his sentences. "The Guard believed that the world's memory was strongest at boundaries — at the places where one thing ended and another began. We stood there so that the memories would not be lost in the crossing."</w:t>
      </w:r>
    </w:p>
    <w:p>
      <w:pPr>
        <w:ind w:firstLine="720"/>
      </w:pPr>
      <w:r>
        <w:rPr>
          <w:rFonts w:ascii="Georgia" w:hAnsi="Georgia"/>
          <w:sz w:val="24"/>
        </w:rPr>
        <w:t>"And when Fletcher came?"</w:t>
      </w:r>
    </w:p>
    <w:p>
      <w:pPr>
        <w:ind w:firstLine="720"/>
      </w:pPr>
      <w:r>
        <w:rPr>
          <w:rFonts w:ascii="Georgia" w:hAnsi="Georgia"/>
          <w:sz w:val="24"/>
        </w:rPr>
        <w:t xml:space="preserve">"When Fletcher was given the Song, the Guard swore to protect the bloodline. Not the king. Not the crown. The </w:t>
      </w:r>
      <w:r>
        <w:rPr>
          <w:rFonts w:ascii="Georgia" w:hAnsi="Georgia"/>
          <w:i/>
          <w:sz w:val="24"/>
        </w:rPr>
        <w:t>blood</w:t>
      </w:r>
      <w:r>
        <w:rPr>
          <w:rFonts w:ascii="Georgia" w:hAnsi="Georgia"/>
          <w:sz w:val="24"/>
        </w:rPr>
        <w:t>. The memory in the blood. Because the Song was the most important thing in the world — more important than any kingdom, any throne, any man who sat on it."</w:t>
      </w:r>
    </w:p>
    <w:p>
      <w:pPr>
        <w:ind w:firstLine="720"/>
      </w:pPr>
      <w:r>
        <w:rPr>
          <w:rFonts w:ascii="Georgia" w:hAnsi="Georgia"/>
          <w:sz w:val="24"/>
        </w:rPr>
        <w:t>"More important than any one life?"</w:t>
      </w:r>
    </w:p>
    <w:p>
      <w:pPr>
        <w:ind w:firstLine="720"/>
      </w:pPr>
      <w:r>
        <w:rPr>
          <w:rFonts w:ascii="Georgia" w:hAnsi="Georgia"/>
          <w:sz w:val="24"/>
        </w:rPr>
        <w:t>Jalo was quiet. The lake reflected. The moss glowed.</w:t>
      </w:r>
    </w:p>
    <w:p>
      <w:pPr>
        <w:ind w:firstLine="720"/>
      </w:pPr>
      <w:r>
        <w:rPr>
          <w:rFonts w:ascii="Georgia" w:hAnsi="Georgia"/>
          <w:sz w:val="24"/>
        </w:rPr>
        <w:t>"Especially theirs," he said.</w:t>
      </w:r>
    </w:p>
    <w:p>
      <w:pPr>
        <w:ind w:firstLine="720"/>
      </w:pPr>
      <w:r>
        <w:rPr>
          <w:rFonts w:ascii="Georgia" w:hAnsi="Georgia"/>
          <w:sz w:val="24"/>
        </w:rP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 </w:t>
      </w:r>
      <w:r>
        <w:rPr>
          <w:rFonts w:ascii="Georgia" w:hAnsi="Georgia"/>
          <w:i/>
          <w:sz w:val="24"/>
        </w:rPr>
        <w:t>what is this</w:t>
      </w:r>
      <w:r>
        <w:rPr>
          <w:rFonts w:ascii="Georgia" w:hAnsi="Georgia"/>
          <w:sz w:val="24"/>
        </w:rPr>
        <w:t xml:space="preserve"> because the answer to </w:t>
      </w:r>
      <w:r>
        <w:rPr>
          <w:rFonts w:ascii="Georgia" w:hAnsi="Georgia"/>
          <w:i/>
          <w:sz w:val="24"/>
        </w:rPr>
        <w:t>what is this</w:t>
      </w:r>
      <w:r>
        <w:rPr>
          <w:rFonts w:ascii="Georgia" w:hAnsi="Georgia"/>
          <w:sz w:val="24"/>
        </w:rPr>
        <w:t xml:space="preserve"> was a fact, and the answer to the harder question was a feeling.</w:t>
      </w:r>
    </w:p>
    <w:p>
      <w:pPr>
        <w:ind w:firstLine="720"/>
      </w:pPr>
      <w:r>
        <w:rPr>
          <w:rFonts w:ascii="Georgia" w:hAnsi="Georgia"/>
          <w:sz w:val="24"/>
        </w:rPr>
        <w:t>"Is that what this is?" he asked. "The blood-mark. Is this the Vael Guard's mark?"</w:t>
      </w:r>
    </w:p>
    <w:p>
      <w:pPr>
        <w:ind w:firstLine="720"/>
      </w:pPr>
      <w:r>
        <w:rPr>
          <w:rFonts w:ascii="Georgia" w:hAnsi="Georgia"/>
          <w:sz w:val="24"/>
        </w:rPr>
        <w:t>Jalo looked at his own wrist. The matching amber, pulsing in the same rhythm, two hearts beating to a frequency that neither of them had chosen and neither of them could sever.</w:t>
      </w:r>
    </w:p>
    <w:p>
      <w:pPr>
        <w:ind w:firstLine="720"/>
      </w:pPr>
      <w:r>
        <w:rPr>
          <w:rFonts w:ascii="Georgia" w:hAnsi="Georgia"/>
          <w:sz w:val="24"/>
        </w:rPr>
        <w:t>He opened his mouth. Closed it. The mechanism of confession — which had been running so freely this week, stories and laughter pouring from the man like water from an overfull vessel — seized. The muscles around his jaw tightened. The scars pulled. The shelter, which had been coming apart all week, reassembled itself around this one room, this one door, this one truth that was not ready to be spoken.</w:t>
      </w:r>
    </w:p>
    <w:p>
      <w:pPr>
        <w:ind w:firstLine="720"/>
      </w:pPr>
      <w:r>
        <w:rPr>
          <w:rFonts w:ascii="Georgia" w:hAnsi="Georgia"/>
          <w:sz w:val="24"/>
        </w:rPr>
        <w:t>"Not yet," he said. "Please. Not yet."</w:t>
      </w:r>
    </w:p>
    <w:p>
      <w:pPr>
        <w:ind w:firstLine="720"/>
      </w:pPr>
      <w:r>
        <w:rPr>
          <w:rFonts w:ascii="Georgia" w:hAnsi="Georgia"/>
          <w:sz w:val="24"/>
        </w:rPr>
        <w:t xml:space="preserve">"No." The word surprised both of them. Not loud — Aelo did not raise his voice — but solid, carrying the specific, new, unfamiliar weight of a boy who had spent fifteen years accepting the silences and who had decided, in this moment, on this terrace, that the accepting was finished. "You've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 </w:t>
      </w:r>
      <w:r>
        <w:rPr>
          <w:rFonts w:ascii="Georgia" w:hAnsi="Georgia"/>
          <w:i/>
          <w:sz w:val="24"/>
        </w:rPr>
        <w:t>yours</w:t>
      </w:r>
      <w:r>
        <w:rPr>
          <w:rFonts w:ascii="Georgia" w:hAnsi="Georgia"/>
          <w:sz w:val="24"/>
        </w:rPr>
        <w:t>. And you owe me the truth of why I carry your heartbeat in my skin."</w:t>
      </w:r>
    </w:p>
    <w:p>
      <w:pPr>
        <w:ind w:firstLine="720"/>
      </w:pPr>
      <w:r>
        <w:rPr>
          <w:rFonts w:ascii="Georgia" w:hAnsi="Georgia"/>
          <w:sz w:val="24"/>
        </w:rPr>
        <w:t>Jalo's face — both sides, the scarred and the smooth — produced an expression that Aelo had never seen on it: the expression of a man being seen, fully, by the person he had spent fifteen years hiding from. The expression was not pain. It was the end of pain.</w:t>
      </w:r>
    </w:p>
    <w:p>
      <w:pPr>
        <w:ind w:firstLine="720"/>
      </w:pPr>
      <w:r>
        <w:rPr>
          <w:rFonts w:ascii="Georgia" w:hAnsi="Georgia"/>
          <w:sz w:val="24"/>
        </w:rPr>
        <w:t xml:space="preserve">"Not yet," he said again. But the voice was different. The </w:t>
      </w:r>
      <w:r>
        <w:rPr>
          <w:rFonts w:ascii="Georgia" w:hAnsi="Georgia"/>
          <w:i/>
          <w:sz w:val="24"/>
        </w:rPr>
        <w:t>please</w:t>
      </w:r>
      <w:r>
        <w:rPr>
          <w:rFonts w:ascii="Georgia" w:hAnsi="Georgia"/>
          <w:sz w:val="24"/>
        </w:rPr>
        <w:t xml:space="preserve"> was gone. What remained was not refusal but confession — the acknowledgment that the truth existed, that the truth was owed, that the delay was not protection but cowardice.</w:t>
      </w:r>
    </w:p>
    <w:p>
      <w:pPr>
        <w:ind w:firstLine="720"/>
      </w:pPr>
      <w:r>
        <w:rPr>
          <w:rFonts w:ascii="Georgia" w:hAnsi="Georgia"/>
          <w:sz w:val="24"/>
        </w:rPr>
        <w:t xml:space="preserve">Aelo held the man's gaze. He held it the way the stone held the riverbed — without force, without aggression, with the patient, immovable, structurally certain pressure of a person who was not going to look away because looking away was what the old Aelo would have done, and the old Aelo had swallowed the herbs every morning and accepted the silence every night and never once said </w:t>
      </w:r>
      <w:r>
        <w:rPr>
          <w:rFonts w:ascii="Georgia" w:hAnsi="Georgia"/>
          <w:i/>
          <w:sz w:val="24"/>
        </w:rPr>
        <w:t>no</w:t>
      </w:r>
      <w:r>
        <w:rPr>
          <w:rFonts w:ascii="Georgia" w:hAnsi="Georgia"/>
          <w:sz w:val="24"/>
        </w:rPr>
        <w:t xml:space="preserve"> to the man who loved him, and the never-once was over.</w:t>
      </w:r>
    </w:p>
    <w:p>
      <w:pPr>
        <w:ind w:firstLine="720"/>
      </w:pPr>
      <w:r>
        <w:rPr>
          <w:rFonts w:ascii="Georgia" w:hAnsi="Georgia"/>
          <w:sz w:val="24"/>
        </w:rPr>
        <w:t xml:space="preserve">"Okay," Aelo said. Not surrender — a choice. The specific, deliberate, eyes-open choice of a person who could push harder and was choosing not to, not because the pushing was wrong but because the man in front of him had said </w:t>
      </w:r>
      <w:r>
        <w:rPr>
          <w:rFonts w:ascii="Georgia" w:hAnsi="Georgia"/>
          <w:i/>
          <w:sz w:val="24"/>
        </w:rPr>
        <w:t>please</w:t>
      </w:r>
      <w:r>
        <w:rPr>
          <w:rFonts w:ascii="Georgia" w:hAnsi="Georgia"/>
          <w:sz w:val="24"/>
        </w:rPr>
        <w:t xml:space="preserve"> and the </w:t>
      </w:r>
      <w:r>
        <w:rPr>
          <w:rFonts w:ascii="Georgia" w:hAnsi="Georgia"/>
          <w:i/>
          <w:sz w:val="24"/>
        </w:rPr>
        <w:t>please</w:t>
      </w:r>
      <w:r>
        <w:rPr>
          <w:rFonts w:ascii="Georgia" w:hAnsi="Georgia"/>
          <w:sz w:val="24"/>
        </w:rPr>
        <w:t xml:space="preserve"> was new and the newness meant the wall was coming down on its own and the pushing would only slow the falling. "But soon."</w:t>
      </w:r>
    </w:p>
    <w:p>
      <w:pPr>
        <w:ind w:firstLine="720"/>
      </w:pPr>
      <w:r>
        <w:rPr>
          <w:rFonts w:ascii="Georgia" w:hAnsi="Georgia"/>
          <w:sz w:val="24"/>
        </w:rPr>
        <w:t>"Soon," Jalo said. The word was a promise. The first promise the man had made to the boy that was not a lie.</w:t>
      </w:r>
    </w:p>
    <w:p>
      <w:pPr>
        <w:ind w:firstLine="720"/>
      </w:pPr>
      <w:r>
        <w:rPr>
          <w:rFonts w:ascii="Georgia" w:hAnsi="Georgia"/>
          <w:sz w:val="24"/>
        </w:rPr>
        <w:t>They sat on the terrace. The lake breathed below. The monastery held its quiet. And between them — in the space where the mark pulsed and the tinctures dried and the Greensong runner still flew through a twenty-year-old memory with the forest drumming beneath her — the root of understanding pushed a fraction deeper into the soil, and held.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15</w:t>
      </w:r>
    </w:p>
    <w:p>
      <w:pPr>
        <w:spacing w:after="480"/>
        <w:ind w:firstLine="0"/>
        <w:jc w:val="center"/>
      </w:pPr>
      <w:r>
        <w:rPr>
          <w:rFonts w:ascii="Georgia" w:hAnsi="Georgia"/>
          <w:i/>
          <w:sz w:val="24"/>
        </w:rPr>
        <w:t>The Departure</w:t>
      </w:r>
    </w:p>
    <w:p>
      <w:pPr>
        <w:ind w:firstLine="0"/>
      </w:pPr>
      <w:r>
        <w:rPr>
          <w:rFonts w:ascii="Georgia" w:hAnsi="Georgia"/>
          <w:sz w:val="24"/>
        </w:rPr>
        <w:t>The teacher woke him before dawn.</w:t>
      </w:r>
    </w:p>
    <w:p>
      <w:pPr>
        <w:ind w:firstLine="720"/>
      </w:pPr>
      <w:r>
        <w:rPr>
          <w:rFonts w:ascii="Georgia" w:hAnsi="Georgia"/>
          <w:sz w:val="24"/>
        </w:rPr>
        <w:t xml:space="preserve">Not with a word —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the urgency that the Ming expressed not through haste but through density. The teacher stood in the doorway, his expressionless face holding its equilibrium, and the urgency was in his body, in the way his weight was distributed — forward, on the balls of his feet, a posture that said </w:t>
      </w:r>
      <w:r>
        <w:rPr>
          <w:rFonts w:ascii="Georgia" w:hAnsi="Georgia"/>
          <w:i/>
          <w:sz w:val="24"/>
        </w:rPr>
        <w:t>now</w:t>
      </w:r>
      <w:r>
        <w:rPr>
          <w:rFonts w:ascii="Georgia" w:hAnsi="Georgia"/>
          <w:sz w:val="24"/>
        </w:rPr>
        <w:t xml:space="preserve"> without the indignity of saying it aloud.</w:t>
      </w:r>
    </w:p>
    <w:p>
      <w:pPr>
        <w:ind w:firstLine="720"/>
      </w:pPr>
      <w:r>
        <w:rPr>
          <w:rFonts w:ascii="Georgia" w:hAnsi="Georgia"/>
          <w:sz w:val="24"/>
        </w:rPr>
        <w:t>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w:t>
      </w:r>
    </w:p>
    <w:p>
      <w:pPr>
        <w:ind w:firstLine="720"/>
      </w:pPr>
      <w:r>
        <w:rPr>
          <w:rFonts w:ascii="Georgia" w:hAnsi="Georgia"/>
          <w:sz w:val="24"/>
        </w:rPr>
        <w:t>"Something has changed," the teacher said.</w:t>
      </w:r>
    </w:p>
    <w:p>
      <w:pPr>
        <w:ind w:firstLine="720"/>
      </w:pPr>
      <w:r>
        <w:rPr>
          <w:rFonts w:ascii="Georgia" w:hAnsi="Georgia"/>
          <w:sz w:val="24"/>
        </w:rPr>
        <w:t>Aelo reached for the riverbed. It came faster now — the descent through layers of noise, the settling past the surface quiet into the resolved depth where individual voices merged into structure. He had been practicing every morning and every evening, the skill strengthening the way the teacher had designed it to strengthen: through failure, through patience, through the accumulated muscle of attention built rep by rep in the blue-green silence of the Ming lake.</w:t>
      </w:r>
    </w:p>
    <w:p>
      <w:pPr>
        <w:ind w:firstLine="720"/>
      </w:pPr>
      <w:r>
        <w:rPr>
          <w:rFonts w:ascii="Georgia" w:hAnsi="Georgia"/>
          <w:sz w:val="24"/>
        </w:rPr>
        <w:t>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 that Aelo could feel the way a spider feels vibration in its web.</w:t>
      </w:r>
    </w:p>
    <w:p>
      <w:pPr>
        <w:ind w:firstLine="720"/>
      </w:pPr>
      <w:r>
        <w:rPr>
          <w:rFonts w:ascii="Georgia" w:hAnsi="Georgia"/>
          <w:sz w:val="24"/>
        </w:rPr>
        <w:t>"Something is looking for me," Aelo said.</w:t>
      </w:r>
    </w:p>
    <w:p>
      <w:pPr>
        <w:ind w:firstLine="720"/>
      </w:pPr>
      <w:r>
        <w:rPr>
          <w:rFonts w:ascii="Georgia" w:hAnsi="Georgia"/>
          <w:sz w:val="24"/>
        </w:rPr>
        <w:t>"Something has been looking for you since you arrived. The lake's density has masked your presence — the Elder Stone's memory is so vast that your signature is lost inside it, the way a single voice is lost in a choir." The teacher paused. The pause was not hesitation — it was the Ming pause, the deliberate space between one truth and the next, the interval that allowed the listener to metabolize what had been said before being asked to swallow what was coming. "The mask is failing. Your signature has grown. What was a voice is becoming a chorus, and the lake cannot contain a chorus."</w:t>
      </w:r>
    </w:p>
    <w:p>
      <w:pPr>
        <w:ind w:firstLine="720"/>
      </w:pPr>
      <w:r>
        <w:rPr>
          <w:rFonts w:ascii="Georgia" w:hAnsi="Georgia"/>
          <w:sz w:val="24"/>
        </w:rPr>
        <w:t>"How long?"</w:t>
      </w:r>
    </w:p>
    <w:p>
      <w:pPr>
        <w:ind w:firstLine="720"/>
      </w:pPr>
      <w:r>
        <w:rPr>
          <w:rFonts w:ascii="Georgia" w:hAnsi="Georgia"/>
          <w:sz w:val="24"/>
        </w:rPr>
        <w:t>"Days.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ind w:firstLine="720"/>
      </w:pPr>
      <w:r>
        <w:rPr>
          <w:rFonts w:ascii="Georgia" w:hAnsi="Georgia"/>
          <w:sz w:val="24"/>
        </w:rPr>
        <w:t>The information arrived with a weight that settled in Aelo's chest — not panic, not exactly, but the specific heaviness of a boy who has just been told that the thing that makes him extraordinary is also the thing that will bring the hunters to his door.</w:t>
      </w:r>
    </w:p>
    <w:p>
      <w:pPr>
        <w:ind w:firstLine="720"/>
      </w:pPr>
      <w:r>
        <w:rPr>
          <w:rFonts w:ascii="Georgia" w:hAnsi="Georgia"/>
          <w:sz w:val="24"/>
        </w:rPr>
        <w:t>"You must leave the Ming," the teacher said.</w:t>
      </w:r>
    </w:p>
    <w:p>
      <w:pPr>
        <w:spacing w:before="360" w:after="360"/>
        <w:ind w:firstLine="0"/>
        <w:jc w:val="center"/>
      </w:pPr>
      <w:r>
        <w:rPr>
          <w:rFonts w:ascii="Georgia" w:hAnsi="Georgia"/>
          <w:sz w:val="24"/>
        </w:rPr>
        <w:t>*  *  *</w:t>
      </w:r>
    </w:p>
    <w:p>
      <w:pPr>
        <w:ind w:firstLine="0"/>
      </w:pPr>
      <w:r>
        <w:rPr>
          <w:rFonts w:ascii="Georgia" w:hAnsi="Georgia"/>
          <w:sz w:val="24"/>
        </w:rPr>
        <w:t xml:space="preserve">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the permanent substrata of Halvar Eld's emotional architecture. But the ratios had changed. The hope that Aelo had first detected on the fourth day of training was stronger now, reinforced by a week of shared pain and stories and tinctures made side by side and the radical, unfamiliar experience of being helped. And layered over the hope: readiness. The particular frequency of a soldier who has been resting and knows the rest is ending and is — not eager, not relieved, but </w:t>
      </w:r>
      <w:r>
        <w:rPr>
          <w:rFonts w:ascii="Georgia" w:hAnsi="Georgia"/>
          <w:i/>
          <w:sz w:val="24"/>
        </w:rPr>
        <w:t>prepared</w:t>
      </w:r>
      <w:r>
        <w:rPr>
          <w:rFonts w:ascii="Georgia" w:hAnsi="Georgia"/>
          <w:sz w:val="24"/>
        </w:rPr>
        <w:t xml:space="preserve"> — in the way that only someone who has been a soldier can be prepared, which is to say: already grieving the peace while it is still happening.</w:t>
      </w:r>
    </w:p>
    <w:p>
      <w:pPr>
        <w:ind w:firstLine="720"/>
      </w:pPr>
      <w:r>
        <w:rPr>
          <w:rFonts w:ascii="Georgia" w:hAnsi="Georgia"/>
          <w:sz w:val="24"/>
        </w:rPr>
        <w:t>"I know," Jalo said, before Aelo could speak. "I felt it three hours ago. The Flash Rat. Its stone resonates — a thin, diseased frequency, like an Elder Stone singing through a cracked throat. It's closer than it should be."</w:t>
      </w:r>
    </w:p>
    <w:p>
      <w:pPr>
        <w:ind w:firstLine="720"/>
      </w:pPr>
      <w:r>
        <w:rPr>
          <w:rFonts w:ascii="Georgia" w:hAnsi="Georgia"/>
          <w:sz w:val="24"/>
        </w:rPr>
        <w:t>"The teacher says days."</w:t>
      </w:r>
    </w:p>
    <w:p>
      <w:pPr>
        <w:ind w:firstLine="720"/>
      </w:pPr>
      <w:r>
        <w:rPr>
          <w:rFonts w:ascii="Georgia" w:hAnsi="Georgia"/>
          <w:sz w:val="24"/>
        </w:rPr>
        <w:t>"The teacher has never been hunted by the Mrak Patrol." Jalo took a sip of the tea. His hands — the fingers still numb from the Mold, the grip compensated by habit, the cup held between palms rather than pinched by fingertips — were steady. Steadier than Aelo had ever seen them. The tremor that had been Jalo's constant companion for fifteen years was not gone, but it had diminished from a vibration to a whisper, the phantom pain redistributed across a dozen Ming practitioners who carried fractions of it in their own bodies and who would, the elder woman had told him, continue to carry those fractions indefinitely, because the Ming did not consider the bearing of another person's suffering to be a burden but a practice. An exercise in the specific discipline of compassion that required weight the way strength requires resistance.</w:t>
      </w:r>
    </w:p>
    <w:p>
      <w:pPr>
        <w:ind w:firstLine="720"/>
      </w:pPr>
      <w:r>
        <w:rPr>
          <w:rFonts w:ascii="Georgia" w:hAnsi="Georgia"/>
          <w:sz w:val="24"/>
        </w:rPr>
        <w:t>"Where do we go?" Aelo asked.</w:t>
      </w:r>
    </w:p>
    <w:p>
      <w:pPr>
        <w:ind w:firstLine="720"/>
      </w:pPr>
      <w:r>
        <w:rPr>
          <w:rFonts w:ascii="Georgia" w:hAnsi="Georgia"/>
          <w:sz w:val="24"/>
        </w:rPr>
        <w:t>"South. The Core first — Torvus is there, and the underground hides signatures. Then the Sea." Jalo looked at him. Both eyes — the clear one and the lidded one — held the same expression: the assessment of a guardian measuring the distance between where his charge is and where his charge needs to be. "You're not ready for any of it. But the hunters don't care about readiness."</w:t>
      </w:r>
    </w:p>
    <w:p>
      <w:pPr>
        <w:spacing w:before="360" w:after="360"/>
        <w:ind w:firstLine="0"/>
        <w:jc w:val="center"/>
      </w:pPr>
      <w:r>
        <w:rPr>
          <w:rFonts w:ascii="Georgia" w:hAnsi="Georgia"/>
          <w:sz w:val="24"/>
        </w:rPr>
        <w:t>*  *  *</w:t>
      </w:r>
    </w:p>
    <w:p>
      <w:pPr>
        <w:ind w:firstLine="0"/>
      </w:pPr>
      <w:r>
        <w:rPr>
          <w:rFonts w:ascii="Georgia" w:hAnsi="Georgia"/>
          <w:sz w:val="24"/>
        </w:rPr>
        <w:t>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ind w:firstLine="720"/>
      </w:pPr>
      <w:r>
        <w:rPr>
          <w:rFonts w:ascii="Georgia" w:hAnsi="Georgia"/>
          <w:sz w:val="24"/>
        </w:rPr>
        <w:t>"We have something for the boy," the elder woman said.</w:t>
      </w:r>
    </w:p>
    <w:p>
      <w:pPr>
        <w:ind w:firstLine="720"/>
      </w:pPr>
      <w:r>
        <w:rPr>
          <w:rFonts w:ascii="Georgia" w:hAnsi="Georgia"/>
          <w:sz w:val="24"/>
        </w:rPr>
        <w:t>She opened the case. Inside, resting on a bed of grey silk: a stone. Small — small enough to fit in a closed fist —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ind w:firstLine="720"/>
      </w:pPr>
      <w:r>
        <w:rPr>
          <w:rFonts w:ascii="Georgia" w:hAnsi="Georgia"/>
          <w:sz w:val="24"/>
        </w:rPr>
        <w:t>"From the lake bottom," the teacher said. He stood behind the elder woman, his expressionless face holding the particular stillness that Aelo had learned to read as significance — the absence of expression that paradoxically conveyed more than expression could. "It has rested above the Elder Stone since before the monastery was built. The lake's memory is in it — three hundred years of listening, of stillness, of the specific quiet that exists at the bottom of deep water."</w:t>
      </w:r>
    </w:p>
    <w:p>
      <w:pPr>
        <w:ind w:firstLine="720"/>
      </w:pPr>
      <w:r>
        <w:rPr>
          <w:rFonts w:ascii="Georgia" w:hAnsi="Georgia"/>
          <w:sz w:val="24"/>
        </w:rPr>
        <w:t>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ind w:firstLine="720"/>
      </w:pPr>
      <w:r>
        <w:rPr>
          <w:rFonts w:ascii="Georgia" w:hAnsi="Georgia"/>
          <w:sz w:val="24"/>
        </w:rPr>
        <w:t>"When the noise becomes too much," the teacher said, "hold this. It will remind you of the riverbed."</w:t>
      </w:r>
    </w:p>
    <w:p>
      <w:pPr>
        <w:ind w:firstLine="720"/>
      </w:pPr>
      <w:r>
        <w:rPr>
          <w:rFonts w:ascii="Georgia" w:hAnsi="Georgia"/>
          <w:sz w:val="24"/>
        </w:rPr>
        <w:t>Aelo closed his hand. The riverbed held. The stone was warm — the faint, internal warmth of a thing that remembered being part of something larger, the way a coal remembers the fire, the way a word remembers the sentence it was spoken in.</w:t>
      </w:r>
    </w:p>
    <w:p>
      <w:pPr>
        <w:ind w:firstLine="720"/>
      </w:pPr>
      <w:r>
        <w:rPr>
          <w:rFonts w:ascii="Georgia" w:hAnsi="Georgia"/>
          <w:sz w:val="24"/>
        </w:rPr>
        <w:t>"Thank you," 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ind w:firstLine="720"/>
      </w:pPr>
      <w:r>
        <w:rPr>
          <w:rFonts w:ascii="Georgia" w:hAnsi="Georgia"/>
          <w:sz w:val="24"/>
        </w:rPr>
        <w:t>"Do not thank me," the teacher said. "Come back and Sing."</w:t>
      </w:r>
    </w:p>
    <w:p>
      <w:pPr>
        <w:spacing w:before="360" w:after="360"/>
        <w:ind w:firstLine="0"/>
        <w:jc w:val="center"/>
      </w:pPr>
      <w:r>
        <w:rPr>
          <w:rFonts w:ascii="Georgia" w:hAnsi="Georgia"/>
          <w:sz w:val="24"/>
        </w:rPr>
        <w:t>*  *  *</w:t>
      </w:r>
    </w:p>
    <w:p>
      <w:pPr>
        <w:ind w:firstLine="0"/>
      </w:pPr>
      <w:r>
        <w:rPr>
          <w:rFonts w:ascii="Georgia" w:hAnsi="Georgia"/>
          <w:sz w:val="24"/>
        </w:rPr>
        <w:t>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ind w:firstLine="720"/>
      </w:pPr>
      <w:r>
        <w:rPr>
          <w:rFonts w:ascii="Georgia" w:hAnsi="Georgia"/>
          <w:sz w:val="24"/>
        </w:rPr>
        <w:t>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ind w:firstLine="720"/>
      </w:pPr>
      <w:r>
        <w:rPr>
          <w:rFonts w:ascii="Georgia" w:hAnsi="Georgia"/>
          <w:sz w:val="24"/>
        </w:rPr>
        <w:t>"The road south passes through the Canopy's edge," 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 "There is a shaft at the Canopy's southern border — an entrance to the Core, old, built before Varas. The Molder will find you there."</w:t>
      </w:r>
    </w:p>
    <w:p>
      <w:pPr>
        <w:ind w:firstLine="720"/>
      </w:pPr>
      <w:r>
        <w:rPr>
          <w:rFonts w:ascii="Georgia" w:hAnsi="Georgia"/>
          <w:sz w:val="24"/>
        </w:rPr>
        <w:t>"Torvus," Jalo said. Not a question. The name carried the weight of history — a man Jalo knew, had known, from the time before the burning and the baby and the fifteen years of exile.</w:t>
      </w:r>
    </w:p>
    <w:p>
      <w:pPr>
        <w:ind w:firstLine="720"/>
      </w:pPr>
      <w:r>
        <w:rPr>
          <w:rFonts w:ascii="Georgia" w:hAnsi="Georgia"/>
          <w:sz w:val="24"/>
        </w:rPr>
        <w:t>"He has been told." The elder woman paused. "He was pleased. He said to tell you that you still owe him a drink."</w:t>
      </w:r>
    </w:p>
    <w:p>
      <w:pPr>
        <w:ind w:firstLine="720"/>
      </w:pPr>
      <w:r>
        <w:rPr>
          <w:rFonts w:ascii="Georgia" w:hAnsi="Georgia"/>
          <w:sz w:val="24"/>
        </w:rPr>
        <w:t>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ind w:firstLine="720"/>
      </w:pPr>
      <w:r>
        <w:rPr>
          <w:rFonts w:ascii="Georgia" w:hAnsi="Georgia"/>
          <w:sz w:val="24"/>
        </w:rPr>
        <w:t>"I owe him several," Jalo said.</w:t>
      </w:r>
    </w:p>
    <w:p>
      <w:pPr>
        <w:ind w:firstLine="720"/>
      </w:pPr>
      <w:r>
        <w:rPr>
          <w:rFonts w:ascii="Georgia" w:hAnsi="Georgia"/>
          <w:sz w:val="24"/>
        </w:rPr>
        <w:t>They walked south. The monastery receded behind them — the stone walls descending into the mist, the blue-green glow of the moss fading, the lake's vast memory diminishing with distance from a choir to a chorus to a hymn to, eventually, a single sustained note that Aelo could hold in his chest the way the stone held the riverbed: compressed, portable, always accessible.</w:t>
      </w:r>
    </w:p>
    <w:p>
      <w:pPr>
        <w:ind w:firstLine="720"/>
      </w:pPr>
      <w:r>
        <w:rPr>
          <w:rFonts w:ascii="Georgia" w:hAnsi="Georgia"/>
          <w:sz w:val="24"/>
        </w:rPr>
        <w:t>He did not look back. He was learning this from Jalo — the discipline of forward motion, the specific courage required to leave a place that has been good to you without turning to measure the size of the leaving.</w:t>
      </w:r>
    </w:p>
    <w:p>
      <w:pPr>
        <w:spacing w:before="360" w:after="360"/>
        <w:ind w:firstLine="0"/>
        <w:jc w:val="center"/>
      </w:pPr>
      <w:r>
        <w:rPr>
          <w:rFonts w:ascii="Georgia" w:hAnsi="Georgia"/>
          <w:sz w:val="24"/>
        </w:rPr>
        <w:t>*  *  *</w:t>
      </w:r>
    </w:p>
    <w:p>
      <w:pPr>
        <w:ind w:firstLine="0"/>
      </w:pPr>
      <w:r>
        <w:rPr>
          <w:rFonts w:ascii="Georgia" w:hAnsi="Georgia"/>
          <w:sz w:val="24"/>
        </w:rPr>
        <w:t>From the hilltop, the boy and the guardian looked like ants.</w:t>
      </w:r>
    </w:p>
    <w:p>
      <w:pPr>
        <w:ind w:firstLine="720"/>
      </w:pPr>
      <w:r>
        <w:rPr>
          <w:rFonts w:ascii="Georgia" w:hAnsi="Georgia"/>
          <w:sz w:val="24"/>
        </w:rPr>
        <w:t>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wearing the old woman's body for the last time, and had waited on this hilltop for two weeks — watching, orbiting, doing what she had done for three centuries: attending from a distance that was close enough to intervene and far enough to deny involvement.</w:t>
      </w:r>
    </w:p>
    <w:p>
      <w:pPr>
        <w:ind w:firstLine="720"/>
      </w:pPr>
      <w:r>
        <w:rPr>
          <w:rFonts w:ascii="Georgia" w:hAnsi="Georgia"/>
          <w:sz w:val="24"/>
        </w:rPr>
        <w:t>Now Sereth watched them descend the southern path — two figures, one tall and limping and carrying the weight of the world on a bad knee, one taller than he had been two weeks ago and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ind w:firstLine="720"/>
      </w:pPr>
      <w:r>
        <w:rPr>
          <w:rFonts w:ascii="Georgia" w:hAnsi="Georgia"/>
          <w:sz w:val="24"/>
        </w:rPr>
        <w:t>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ind w:firstLine="720"/>
      </w:pPr>
      <w:r>
        <w:rPr>
          <w:rFonts w:ascii="Georgia" w:hAnsi="Georgia"/>
          <w:sz w:val="24"/>
        </w:rPr>
        <w:t>Sereth shifted her weight on the rock she was sitting on. The old woman's body — the broad-shouldered Canopy herbalist, the one-eyed face with its map of sun-lines and forest-squint — was beginning to feel wrong. Not uncomfortable — Sereth had worn bodies the way other people wore clothes for three centuries, and discomfort was not the issue. The issue was resonance. Each body she wore carried a frequency — a signature in the world's memory, a specific way of being perceived by the stones and the soil and the water that remembered everything. The old woman's frequency was Canopy: wood and whisper and the green-dark patience of ancient trees. Where Sereth was going, that frequency would be wrong. The Sea did not speak wood. The Sea spoke salt and tide and the vast, depthless grammar of water that had been the beginning of everything.</w:t>
      </w:r>
    </w:p>
    <w:p>
      <w:pPr>
        <w:ind w:firstLine="720"/>
      </w:pPr>
      <w:r>
        <w:rPr>
          <w:rFonts w:ascii="Georgia" w:hAnsi="Georgia"/>
          <w:sz w:val="24"/>
        </w:rPr>
        <w:t>She closed her eyes. She breathed. And she remembered.</w:t>
      </w:r>
    </w:p>
    <w:p>
      <w:pPr>
        <w:ind w:firstLine="720"/>
      </w:pPr>
      <w:r>
        <w:rPr>
          <w:rFonts w:ascii="Georgia" w:hAnsi="Georgia"/>
          <w:sz w:val="24"/>
        </w:rPr>
        <w:t>It was not magic — or rather, it was the oldest magic, older than the disciplines, older than Fletcher, older than the Song. It was the remnant of what she had been before the curse, before the descent, before the other six had stripped her down to almost-mortal and sent her to walk among the creatures she had loved too much. A god could be anything, because a god was the memory of everything. Sereth was no longer a god — the divinity had been leaking out of her for three centuries, a slow diminishment, a slope she could feel herself sliding down with each decade. But the ability to remember a different body — to reach into the vast, fading archive of what she had been and select a different shape the way a musician selects a different instrument — that remained. Diminished. Costly. Each change took more than the last, and each new body fit a little less perfectly than the one before, the edges slightly blurred, the performance a fraction less convincing.</w:t>
      </w:r>
    </w:p>
    <w:p>
      <w:pPr>
        <w:ind w:firstLine="720"/>
      </w:pPr>
      <w:r>
        <w:rPr>
          <w:rFonts w:ascii="Georgia" w:hAnsi="Georgia"/>
          <w:sz w:val="24"/>
        </w:rPr>
        <w:t>But it held. It still held.</w:t>
      </w:r>
    </w:p>
    <w:p>
      <w:pPr>
        <w:ind w:firstLine="720"/>
      </w:pPr>
      <w:r>
        <w:rPr>
          <w:rFonts w:ascii="Georgia" w:hAnsi="Georgia"/>
          <w:sz w:val="24"/>
        </w:rPr>
        <w:t>The old woman dissolved. Not dramatically —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ind w:firstLine="720"/>
      </w:pPr>
      <w:r>
        <w:rPr>
          <w:rFonts w:ascii="Georgia" w:hAnsi="Georgia"/>
          <w:sz w:val="24"/>
        </w:rPr>
        <w:t>The fisherman was male. Sereth did not mind. She had been men and women and things that had no word in any human language. The body was a costume; the self beneath it had chosen its name long ago.</w:t>
      </w:r>
    </w:p>
    <w:p>
      <w:pPr>
        <w:ind w:firstLine="720"/>
      </w:pPr>
      <w:r>
        <w:rPr>
          <w:rFonts w:ascii="Georgia" w:hAnsi="Georgia"/>
          <w:sz w:val="24"/>
        </w:rPr>
        <w:t>She opened the new eye. The hilltop looked different through it — the colors shifted, the light recalibrated by the new body's optics. The fisherman's eye was accustomed to water-glare and horizon-distances, and it processed the Ming landscape with a slight strangeness, the way a word from one language sounds odd when spoken with the accent of another.</w:t>
      </w:r>
    </w:p>
    <w:p>
      <w:pPr>
        <w:ind w:firstLine="720"/>
      </w:pPr>
      <w:r>
        <w:rPr>
          <w:rFonts w:ascii="Georgia" w:hAnsi="Georgia"/>
          <w:sz w:val="24"/>
        </w:rPr>
        <w:t>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 the way you settle into a new house: room by room, corner by corner, learning which floorboards creaked and which doors stuck and where the light fell in the afternoon.</w:t>
      </w:r>
    </w:p>
    <w:p>
      <w:pPr>
        <w:ind w:firstLine="720"/>
      </w:pPr>
      <w:r>
        <w:rPr>
          <w:rFonts w:ascii="Georgia" w:hAnsi="Georgia"/>
          <w:sz w:val="24"/>
        </w:rPr>
        <w:t>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ind w:firstLine="720"/>
      </w:pPr>
      <w:r>
        <w:rPr>
          <w:rFonts w:ascii="Georgia" w:hAnsi="Georgia"/>
          <w:sz w:val="24"/>
        </w:rPr>
        <w:t>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ind w:firstLine="720"/>
      </w:pPr>
      <w:r>
        <w:rPr>
          <w:rFonts w:ascii="Georgia" w:hAnsi="Georgia"/>
          <w:sz w:val="24"/>
        </w:rPr>
        <w:t>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ind w:firstLine="720"/>
      </w:pPr>
      <w:r>
        <w:rPr>
          <w:rFonts w:ascii="Georgia" w:hAnsi="Georgia"/>
          <w:sz w:val="24"/>
        </w:rPr>
        <w:t>Sereth turned south.</w:t>
      </w:r>
    </w:p>
    <w:p>
      <w:pPr>
        <w:ind w:firstLine="720"/>
      </w:pPr>
      <w:r>
        <w:rPr>
          <w:rFonts w:ascii="Georgia" w:hAnsi="Georgia"/>
          <w:sz w:val="24"/>
        </w:rPr>
        <w:t>The Sea was far. Laine was there —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ind w:firstLine="720"/>
      </w:pPr>
      <w:r>
        <w:rPr>
          <w:rFonts w:ascii="Georgia" w:hAnsi="Georgia"/>
          <w:sz w:val="24"/>
        </w:rPr>
        <w:t>Sereth needed to reach her first. Needed to prepare the ground. Not with explanations — Laine would not accept explanations. With a letter. A single sentence, left in a place Laine would find it, written in a hand she would not recognize but in a tone she would trust because the tone carried the specific quality of someone who understood grief and was asking her to carry more of it anyway.</w:t>
      </w:r>
    </w:p>
    <w:p>
      <w:pPr>
        <w:ind w:firstLine="720"/>
      </w:pPr>
      <w:r>
        <w:rPr>
          <w:rFonts w:ascii="Georgia" w:hAnsi="Georgia"/>
          <w:i/>
          <w:sz w:val="24"/>
        </w:rPr>
        <w:t>He is worth the grief.</w:t>
      </w:r>
    </w:p>
    <w:p>
      <w:pPr>
        <w:ind w:firstLine="720"/>
      </w:pPr>
      <w:r>
        <w:rPr>
          <w:rFonts w:ascii="Georgia" w:hAnsi="Georgia"/>
          <w:sz w:val="24"/>
        </w:rPr>
        <w:t>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w:t>
      </w:r>
    </w:p>
    <w:p>
      <w:pPr>
        <w:ind w:firstLine="720"/>
      </w:pPr>
      <w:r>
        <w:rPr>
          <w:rFonts w:ascii="Georgia" w:hAnsi="Georgia"/>
          <w:sz w:val="24"/>
        </w:rPr>
        <w:t>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 the muscles shaped by the right kind of labor.</w:t>
      </w:r>
    </w:p>
    <w:p>
      <w:pPr>
        <w:ind w:firstLine="720"/>
      </w:pPr>
      <w:r>
        <w:rPr>
          <w:rFonts w:ascii="Georgia" w:hAnsi="Georgia"/>
          <w:sz w:val="24"/>
        </w:rPr>
        <w:t>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ind w:firstLine="720"/>
      </w:pPr>
      <w:r>
        <w:rPr>
          <w:rFonts w:ascii="Georgia" w:hAnsi="Georgia"/>
          <w:sz w:val="24"/>
        </w:rPr>
        <w:t>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ind w:firstLine="720"/>
      </w:pPr>
      <w:r>
        <w:rPr>
          <w:rFonts w:ascii="Georgia" w:hAnsi="Georgia"/>
          <w:i/>
          <w:sz w:val="24"/>
        </w:rPr>
        <w:t>I collect orphans,</w:t>
      </w:r>
      <w:r>
        <w:rPr>
          <w:rFonts w:ascii="Georgia" w:hAnsi="Georgia"/>
          <w:sz w:val="24"/>
        </w:rPr>
        <w:t xml:space="preserve"> Sereth thought, </w:t>
      </w:r>
      <w:r>
        <w:rPr>
          <w:rFonts w:ascii="Georgia" w:hAnsi="Georgia"/>
          <w:i/>
          <w:sz w:val="24"/>
        </w:rPr>
        <w:t>the way other people collect regrets. Perhaps they are the same thing.</w:t>
      </w:r>
    </w:p>
    <w:p>
      <w:pPr>
        <w:ind w:firstLine="720"/>
      </w:pPr>
      <w:r>
        <w:rPr>
          <w:rFonts w:ascii="Georgia" w:hAnsi="Georgia"/>
          <w:sz w:val="24"/>
        </w:rPr>
        <w:t>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w:t>
      </w:r>
    </w:p>
    <w:p>
      <w:pPr>
        <w:ind w:firstLine="720"/>
      </w:pPr>
      <w:r>
        <w:rPr>
          <w:rFonts w:ascii="Georgia" w:hAnsi="Georgia"/>
          <w:sz w:val="24"/>
        </w:rPr>
        <w:t xml:space="preserve">This one was different. Aelo was different. Not because his power was greater — though it was, the boy's signature already brighter than his mother's had been at twice his age. Because of the way he carried it. The boy listened. In a world of speakers and shouters and those who used magic like a fist, the boy </w:t>
      </w:r>
      <w:r>
        <w:rPr>
          <w:rFonts w:ascii="Georgia" w:hAnsi="Georgia"/>
          <w:i/>
          <w:sz w:val="24"/>
        </w:rPr>
        <w:t>listened</w:t>
      </w:r>
      <w:r>
        <w:rPr>
          <w:rFonts w:ascii="Georgia" w:hAnsi="Georgia"/>
          <w:sz w:val="24"/>
        </w:rPr>
        <w:t>. He had been trained to listen by fifteen years of silence and herbs and the slow, devastating kindness of a man who had given up his name and his face and his sobriety to keep one small life burning in the dark.</w:t>
      </w:r>
    </w:p>
    <w:p>
      <w:pPr>
        <w:ind w:firstLine="720"/>
      </w:pPr>
      <w:r>
        <w:rPr>
          <w:rFonts w:ascii="Georgia" w:hAnsi="Georgia"/>
          <w:sz w:val="24"/>
        </w:rPr>
        <w:t>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ind w:firstLine="720"/>
      </w:pPr>
      <w:r>
        <w:rPr>
          <w:rFonts w:ascii="Georgia" w:hAnsi="Georgia"/>
          <w:sz w:val="24"/>
        </w:rPr>
        <w:t>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w:t>
      </w:r>
    </w:p>
    <w:p>
      <w:pPr>
        <w:ind w:firstLine="720"/>
      </w:pPr>
      <w:r>
        <w:rPr>
          <w:rFonts w:ascii="Georgia" w:hAnsi="Georgia"/>
          <w:sz w:val="24"/>
        </w:rPr>
        <w:t>She walked. The hills rose. The road bent south. Behind her, a boy held a stone and listened to the world, and the world, for reasons it could not articulate and did not fully understand, listened back.</w:t>
      </w:r>
    </w:p>
    <w:p>
      <w:pPr>
        <w:ind w:firstLine="720"/>
      </w:pPr>
      <w:r>
        <w:rPr>
          <w:rFonts w:ascii="Georgia" w:hAnsi="Georgia"/>
          <w:sz w:val="24"/>
        </w:rPr>
        <w:t>Sereth kept walking. She had a letter to deliver.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16</w:t>
      </w:r>
    </w:p>
    <w:p>
      <w:pPr>
        <w:spacing w:after="480"/>
        <w:ind w:firstLine="0"/>
        <w:jc w:val="center"/>
      </w:pPr>
      <w:r>
        <w:rPr>
          <w:rFonts w:ascii="Georgia" w:hAnsi="Georgia"/>
          <w:i/>
          <w:sz w:val="24"/>
        </w:rPr>
        <w:t>The Deep</w:t>
      </w:r>
    </w:p>
    <w:p>
      <w:pPr>
        <w:ind w:firstLine="0"/>
      </w:pPr>
      <w:r>
        <w:rPr>
          <w:rFonts w:ascii="Georgia" w:hAnsi="Georgia"/>
          <w:sz w:val="24"/>
        </w:rPr>
        <w:t>The shaft opened like a mouth in the earth.</w:t>
      </w:r>
    </w:p>
    <w:p>
      <w:pPr>
        <w:ind w:firstLine="720"/>
      </w:pPr>
      <w:r>
        <w:rPr>
          <w:rFonts w:ascii="Georgia" w:hAnsi="Georgia"/>
          <w:sz w:val="24"/>
        </w:rPr>
        <w:t>They found it where the elder woman had said they would — at the Canopy's southern edge, where the trees thinned and the soil grew rocky and the whispers in the wood faded to a murmur and then to silence, the specific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w:t>
      </w:r>
    </w:p>
    <w:p>
      <w:pPr>
        <w:ind w:firstLine="720"/>
      </w:pPr>
      <w:r>
        <w:rPr>
          <w:rFonts w:ascii="Georgia" w:hAnsi="Georgia"/>
          <w:sz w:val="24"/>
        </w:rPr>
        <w:t>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 numb at the tips, the Mold's price still collecting, the sensation ending at the second knuckle where the living nerve met the dead — found a groove in the stone that was not natural. A carved channel, thumb-width, running the length of the shelf and terminating at a seam that was invisible to the eye but legible to the hand.</w:t>
      </w:r>
    </w:p>
    <w:p>
      <w:pPr>
        <w:ind w:firstLine="720"/>
      </w:pPr>
      <w:r>
        <w:rPr>
          <w:rFonts w:ascii="Georgia" w:hAnsi="Georgia"/>
          <w:sz w:val="24"/>
        </w:rPr>
        <w:t>"Here," he said. He pressed. The seam widened — not mechanically but organically, the stone remembering a different configuration the way a muscle remembers a stretch,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ind w:firstLine="720"/>
      </w:pPr>
      <w:r>
        <w:rPr>
          <w:rFonts w:ascii="Georgia" w:hAnsi="Georgia"/>
          <w:sz w:val="24"/>
        </w:rPr>
        <w:t>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ind w:firstLine="720"/>
      </w:pPr>
      <w:r>
        <w:rPr>
          <w:rFonts w:ascii="Georgia" w:hAnsi="Georgia"/>
          <w:sz w:val="24"/>
        </w:rPr>
        <w:t>"How far down?" Aelo asked. The darkness below was absolute. Not the darkness of night, which carries the memory of the day that preceded it and the anticipation of the dawn that will follow. This was the darkness of depth — permanent, structural, the darkness of a place that has never known light and does not miss it.</w:t>
      </w:r>
    </w:p>
    <w:p>
      <w:pPr>
        <w:ind w:firstLine="720"/>
      </w:pPr>
      <w:r>
        <w:rPr>
          <w:rFonts w:ascii="Georgia" w:hAnsi="Georgia"/>
          <w:sz w:val="24"/>
        </w:rPr>
        <w:t>"Far," Jalo said. "Hold the stone."</w:t>
      </w:r>
    </w:p>
    <w:p>
      <w:pPr>
        <w:ind w:firstLine="720"/>
      </w:pPr>
      <w:r>
        <w:rPr>
          <w:rFonts w:ascii="Georgia" w:hAnsi="Georgia"/>
          <w:sz w:val="24"/>
        </w:rPr>
        <w:t>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ind w:firstLine="720"/>
      </w:pPr>
      <w:r>
        <w:rPr>
          <w:rFonts w:ascii="Georgia" w:hAnsi="Georgia"/>
          <w:sz w:val="24"/>
        </w:rPr>
        <w:t>They descended.</w:t>
      </w:r>
    </w:p>
    <w:p>
      <w:pPr>
        <w:spacing w:before="360" w:after="360"/>
        <w:ind w:firstLine="0"/>
        <w:jc w:val="center"/>
      </w:pPr>
      <w:r>
        <w:rPr>
          <w:rFonts w:ascii="Georgia" w:hAnsi="Georgia"/>
          <w:sz w:val="24"/>
        </w:rPr>
        <w:t>*  *  *</w:t>
      </w:r>
    </w:p>
    <w:p>
      <w:pPr>
        <w:ind w:firstLine="0"/>
      </w:pPr>
      <w:r>
        <w:rPr>
          <w:rFonts w:ascii="Georgia" w:hAnsi="Georgia"/>
          <w:sz w:val="24"/>
        </w:rPr>
        <w:t>The transition happened in stages.</w:t>
      </w:r>
    </w:p>
    <w:p>
      <w:pPr>
        <w:ind w:firstLine="720"/>
      </w:pPr>
      <w:r>
        <w:rPr>
          <w:rFonts w:ascii="Georgia" w:hAnsi="Georgia"/>
          <w:sz w:val="24"/>
        </w:rPr>
        <w:t>First: the disappearance of the sky.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ind w:firstLine="720"/>
      </w:pPr>
      <w:r>
        <w:rPr>
          <w:rFonts w:ascii="Georgia" w:hAnsi="Georgia"/>
          <w:sz w:val="24"/>
        </w:rPr>
        <w:t>Second: the change in the air. Surface air carries the memory of weather — sun and wind and the accumulated thermal signature of a sky that changes by the hour. Underground air carries the memory of stone. It was cool, constant, heavy with mineral content, tasting of iron and limestone and the faint, sweet alkalinity of water that had been filtering through rock for centuries. Aelo breathed it and felt the world above recede — not vanish, but attenuate, the way a sound attenuates with distance, the emotional weather of the surface thinning as the stone thickened around them, each layer of rock adding another filter between his Know and the noise above.</w:t>
      </w:r>
    </w:p>
    <w:p>
      <w:pPr>
        <w:ind w:firstLine="720"/>
      </w:pPr>
      <w:r>
        <w:rPr>
          <w:rFonts w:ascii="Georgia" w:hAnsi="Georgia"/>
          <w:sz w:val="24"/>
        </w:rPr>
        <w:t xml:space="preserve">Third: the sound. Or rather, the absence of it, replaced by a presence. The Canopy had whispered — wood and wind and the vegetable conversation of living things. The Ming had hummed — the sustained, complex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 </w:t>
      </w:r>
      <w:r>
        <w:rPr>
          <w:rFonts w:ascii="Georgia" w:hAnsi="Georgia"/>
          <w:i/>
          <w:sz w:val="24"/>
        </w:rPr>
        <w:t>was</w:t>
      </w:r>
      <w:r>
        <w:rPr>
          <w:rFonts w:ascii="Georgia" w:hAnsi="Georgia"/>
          <w:sz w:val="24"/>
        </w:rPr>
        <w:t xml:space="preserve">. It existed with such totality, such absolute commitment to the fact of its own presence, that the existence itself was a kind of sound — a bass note too low to hear but too pervasive to ignore, felt in the bones rather than the ears, a vibration that said: </w:t>
      </w:r>
      <w:r>
        <w:rPr>
          <w:rFonts w:ascii="Georgia" w:hAnsi="Georgia"/>
          <w:i/>
          <w:sz w:val="24"/>
        </w:rPr>
        <w:t>I am here. I have always been here.</w:t>
      </w:r>
    </w:p>
    <w:p>
      <w:pPr>
        <w:ind w:firstLine="720"/>
      </w:pPr>
      <w:r>
        <w:rPr>
          <w:rFonts w:ascii="Georgia" w:hAnsi="Georgia"/>
          <w:sz w:val="24"/>
        </w:rPr>
        <w:t>Aelo held the lake stone tighter. The riverbed held. But the Core's mineral presence pressed against it from all sides — not aggressively, not the way the Ming lake had pressed, but with the patient, indifferent weight of something that did not care whether he was overwhelmed or not because it would continue to exist either way.</w:t>
      </w:r>
    </w:p>
    <w:p>
      <w:pPr>
        <w:ind w:firstLine="720"/>
      </w:pPr>
      <w:r>
        <w:rPr>
          <w:rFonts w:ascii="Georgia" w:hAnsi="Georgia"/>
          <w:sz w:val="24"/>
        </w:rPr>
        <w:t>"You feel it," Jalo said. Not a question.</w:t>
      </w:r>
    </w:p>
    <w:p>
      <w:pPr>
        <w:ind w:firstLine="720"/>
      </w:pPr>
      <w:r>
        <w:rPr>
          <w:rFonts w:ascii="Georgia" w:hAnsi="Georgia"/>
          <w:sz w:val="24"/>
        </w:rPr>
        <w:t xml:space="preserve">"The stone is — it's everywhere. It's not like the trees or the water. The trees wanted to talk. The water wanted to remember. The stone doesn't want anything. It just </w:t>
      </w:r>
      <w:r>
        <w:rPr>
          <w:rFonts w:ascii="Georgia" w:hAnsi="Georgia"/>
          <w:i/>
          <w:sz w:val="24"/>
        </w:rPr>
        <w:t>is</w:t>
      </w:r>
      <w:r>
        <w:rPr>
          <w:rFonts w:ascii="Georgia" w:hAnsi="Georgia"/>
          <w:sz w:val="24"/>
        </w:rPr>
        <w:t>."</w:t>
      </w:r>
    </w:p>
    <w:p>
      <w:pPr>
        <w:ind w:firstLine="720"/>
      </w:pPr>
      <w:r>
        <w:rPr>
          <w:rFonts w:ascii="Georgia" w:hAnsi="Georgia"/>
          <w:sz w:val="24"/>
        </w:rPr>
        <w:t>"That's why the Mold is the hardest discipline to learn. The Know works through empathy — you feel what the world feels. The Mold requires you to speak to something that doesn't feel at all. Stone has memory, but it has no desire. To reshape it, you have to convince it that the shape you're offering is something it already was."</w:t>
      </w:r>
    </w:p>
    <w:p>
      <w:pPr>
        <w:ind w:firstLine="720"/>
      </w:pPr>
      <w:r>
        <w:rPr>
          <w:rFonts w:ascii="Georgia" w:hAnsi="Georgia"/>
          <w:sz w:val="24"/>
        </w:rPr>
        <w:t>The stairs ended. The shaft opened into a passage — broader, higher, the ceiling lost in darkness above them. The amber staff-light caught the walls and Aelo saw: carvings. Not decorative —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ind w:firstLine="720"/>
      </w:pPr>
      <w:r>
        <w:rPr>
          <w:rFonts w:ascii="Georgia" w:hAnsi="Georgia"/>
          <w:sz w:val="24"/>
        </w:rPr>
        <w:t>"Core work," Jalo said. There was something in his voice — respect, the particular respect of a man who had been trained to fight and heal and who recognized in the Molders' craft a discipline as demanding and as beautiful as his own. "This passage is three hundred years old. The stone still holds. The Mold was so clean that the rock accepted the new shape as memory — it doesn't remember being anything else."</w:t>
      </w:r>
    </w:p>
    <w:p>
      <w:pPr>
        <w:ind w:firstLine="720"/>
      </w:pPr>
      <w:r>
        <w:rPr>
          <w:rFonts w:ascii="Georgia" w:hAnsi="Georgia"/>
          <w:sz w:val="24"/>
        </w:rP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 </w:t>
      </w:r>
      <w:r>
        <w:rPr>
          <w:rFonts w:ascii="Georgia" w:hAnsi="Georgia"/>
          <w:i/>
          <w:sz w:val="24"/>
        </w:rPr>
        <w:t>this way leads to the living quarters, this way to the workshops, this way to the deep</w:t>
      </w:r>
      <w:r>
        <w:rPr>
          <w:rFonts w:ascii="Georgia" w:hAnsi="Georgia"/>
          <w:sz w:val="24"/>
        </w:rPr>
        <w:t>.</w:t>
      </w:r>
    </w:p>
    <w:p>
      <w:pPr>
        <w:ind w:firstLine="720"/>
      </w:pPr>
      <w:r>
        <w:rPr>
          <w:rFonts w:ascii="Georgia" w:hAnsi="Georgia"/>
          <w:sz w:val="24"/>
        </w:rPr>
        <w:t>Then: light.</w:t>
      </w:r>
    </w:p>
    <w:p>
      <w:pPr>
        <w:ind w:firstLine="720"/>
      </w:pPr>
      <w:r>
        <w:rPr>
          <w:rFonts w:ascii="Georgia" w:hAnsi="Georgia"/>
          <w:sz w:val="24"/>
        </w:rPr>
        <w:t>Not the amber glow of Jalo's staff. Not the blue-green bioluminescence of the Ming. Something else —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ind w:firstLine="720"/>
      </w:pPr>
      <w:r>
        <w:rPr>
          <w:rFonts w:ascii="Georgia" w:hAnsi="Georgia"/>
          <w:sz w:val="24"/>
        </w:rPr>
        <w:t xml:space="preserve">The passage opened. The ceiling rose. The walls fell away. And Aelo stopped walking, because the space that opened before him was not a room or a hall or a cavern but a </w:t>
      </w:r>
      <w:r>
        <w:rPr>
          <w:rFonts w:ascii="Georgia" w:hAnsi="Georgia"/>
          <w:i/>
          <w:sz w:val="24"/>
        </w:rPr>
        <w:t>world</w:t>
      </w:r>
      <w:r>
        <w:rPr>
          <w:rFonts w:ascii="Georgia" w:hAnsi="Georgia"/>
          <w:sz w:val="24"/>
        </w:rPr>
        <w:t>.</w:t>
      </w:r>
    </w:p>
    <w:p>
      <w:pPr>
        <w:ind w:firstLine="720"/>
      </w:pPr>
      <w:r>
        <w:rPr>
          <w:rFonts w:ascii="Georgia" w:hAnsi="Georgia"/>
          <w:sz w:val="24"/>
        </w:rPr>
        <w:t>The underground city of the Core.</w:t>
      </w:r>
    </w:p>
    <w:p>
      <w:pPr>
        <w:ind w:firstLine="720"/>
      </w:pPr>
      <w:r>
        <w:rPr>
          <w:rFonts w:ascii="Georgia" w:hAnsi="Georgia"/>
          <w:sz w:val="24"/>
        </w:rPr>
        <w:t>It stretched in every direction —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 arched, elegant, the stone so thin it seemed impossible that it could hold weight, but it held, because the stone remembered being strong and the Molders who had shaped it had been specific in their asking.</w:t>
      </w:r>
    </w:p>
    <w:p>
      <w:pPr>
        <w:ind w:firstLine="720"/>
      </w:pPr>
      <w:r>
        <w:rPr>
          <w:rFonts w:ascii="Georgia" w:hAnsi="Georgia"/>
          <w:sz w:val="24"/>
        </w:rPr>
        <w:t>The crystal veins ran everywhere — through walls, across ceilings, down the faces of columns — producing the golden light that filled the cavern with a warmth that was not heat but memory. The light of the first fire, sustained by the earth's own recollection of the moment when the world was young and the first flame had burned and the stone had been close enough to remember the warmth of it.</w:t>
      </w:r>
    </w:p>
    <w:p>
      <w:pPr>
        <w:ind w:firstLine="720"/>
      </w:pPr>
      <w:r>
        <w:rPr>
          <w:rFonts w:ascii="Georgia" w:hAnsi="Georgia"/>
          <w:sz w:val="24"/>
        </w:rPr>
        <w:t>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ind w:firstLine="720"/>
      </w:pPr>
      <w:r>
        <w:rPr>
          <w:rFonts w:ascii="Georgia" w:hAnsi="Georgia"/>
          <w:sz w:val="24"/>
        </w:rPr>
        <w:t>"Welcome to the Deep," Jalo said. There was something in his voice that Aelo had never heard before — not quite joy, not quite nostalgia, but the specific emotional frequency of a man returning to a place where he had once been happy and finding it still standing.</w:t>
      </w:r>
    </w:p>
    <w:p>
      <w:pPr>
        <w:spacing w:before="360" w:after="360"/>
        <w:ind w:firstLine="0"/>
        <w:jc w:val="center"/>
      </w:pPr>
      <w:r>
        <w:rPr>
          <w:rFonts w:ascii="Georgia" w:hAnsi="Georgia"/>
          <w:sz w:val="24"/>
        </w:rPr>
        <w:t>*  *  *</w:t>
      </w:r>
    </w:p>
    <w:p>
      <w:pPr>
        <w:ind w:firstLine="0"/>
      </w:pPr>
      <w:r>
        <w:rPr>
          <w:rFonts w:ascii="Georgia" w:hAnsi="Georgia"/>
          <w:sz w:val="24"/>
        </w:rPr>
        <w:t>Torvus found them before they found him.</w:t>
      </w:r>
    </w:p>
    <w:p>
      <w:pPr>
        <w:ind w:firstLine="720"/>
      </w:pPr>
      <w:r>
        <w:rPr>
          <w:rFonts w:ascii="Georgia" w:hAnsi="Georgia"/>
          <w:sz w:val="24"/>
        </w:rPr>
        <w:t>The sound came first — a laugh, enormous, echoing through the cavern with the resonance of a sound produced by a chest cavity the size of a barrel and amplified by stone walls that had been unconsciously Molded over decades to carry one man's specific frequency. The laugh bounced off the columns and the bridges and the crystal-veined ceiling and arrived at Aelo's ears from six directions simultaneously, surrounding him in the sonic evidence of a man who was delighted and wanted the entire underground to know it.</w:t>
      </w:r>
    </w:p>
    <w:p>
      <w:pPr>
        <w:ind w:firstLine="720"/>
      </w:pPr>
      <w:r>
        <w:rPr>
          <w:rFonts w:ascii="Georgia" w:hAnsi="Georgia"/>
          <w:sz w:val="24"/>
        </w:rPr>
        <w:t xml:space="preserve">Then the man himself. Emerging from a side passage with the casual momentum of a boulder that has decided to roll — not fast, but unstoppable, the mass of him generating its own gravity. Torvus was the largest human being Aelo had ever seen. Not tall — not dramatically taller than Jalo — but </w:t>
      </w:r>
      <w:r>
        <w:rPr>
          <w:rFonts w:ascii="Georgia" w:hAnsi="Georgia"/>
          <w:i/>
          <w:sz w:val="24"/>
        </w:rPr>
        <w:t>wide</w:t>
      </w:r>
      <w:r>
        <w:rPr>
          <w:rFonts w:ascii="Georgia" w:hAnsi="Georgia"/>
          <w:sz w:val="24"/>
        </w:rPr>
        <w:t>. Wide the way a tree trunk is wide, the way a stone column is wide, the width of something that has been built to bear weight and has accepted the bearing as its defining characteristic. His shoulders were the width of a doorframe. His hands — and Aelo stared at the hands, because the hands were the story — were enormous, scarred, calloused, and held at his sides with the specific looseness of appendages that their owner could no longer feel.</w:t>
      </w:r>
    </w:p>
    <w:p>
      <w:pPr>
        <w:ind w:firstLine="720"/>
      </w:pPr>
      <w:r>
        <w:rPr>
          <w:rFonts w:ascii="Georgia" w:hAnsi="Georgia"/>
          <w:sz w:val="24"/>
        </w:rPr>
        <w:t>His face was a landscape of expression — broad, mobile, every feature in constant motion. Eyes that crinkled. Mouth that curved. Brows that rose and fell. In a world of people who guarded their expressions — the Ming's equilibrium, Jalo's defended stoicism, Sereth's layered performance — Torvus's face was an open field. Everything he felt was on it, immediately, unedited, produced by muscles that had never learned to suppress and a personality that considered suppression a waste of the face's potential.</w:t>
      </w:r>
    </w:p>
    <w:p>
      <w:pPr>
        <w:ind w:firstLine="720"/>
      </w:pPr>
      <w:r>
        <w:rPr>
          <w:rFonts w:ascii="Georgia" w:hAnsi="Georgia"/>
          <w:sz w:val="24"/>
        </w:rPr>
        <w:t>"Halvar!" The name — Jalo's real name, the name from before — came out of Torvus like a detonation, the consonants cracking off the stone walls, the vowels filling the passage. He crossed the remaining distance in three strides and seized Jalo in an embrace that lifted the smaller man off his feet — bad knee, staff, dignity, and all — and held him there, suspended, while the laugh continued and the cavern rang with it.</w:t>
      </w:r>
    </w:p>
    <w:p>
      <w:pPr>
        <w:ind w:firstLine="720"/>
      </w:pPr>
      <w:r>
        <w:rPr>
          <w:rFonts w:ascii="Georgia" w:hAnsi="Georgia"/>
          <w:sz w:val="24"/>
        </w:rPr>
        <w:t>"Put me down," Jalo said. His voice was muffled by Torvus's chest.</w:t>
      </w:r>
    </w:p>
    <w:p>
      <w:pPr>
        <w:ind w:firstLine="720"/>
      </w:pPr>
      <w:r>
        <w:rPr>
          <w:rFonts w:ascii="Georgia" w:hAnsi="Georgia"/>
          <w:sz w:val="24"/>
        </w:rPr>
        <w:t>"No."</w:t>
      </w:r>
    </w:p>
    <w:p>
      <w:pPr>
        <w:ind w:firstLine="720"/>
      </w:pPr>
      <w:r>
        <w:rPr>
          <w:rFonts w:ascii="Georgia" w:hAnsi="Georgia"/>
          <w:sz w:val="24"/>
        </w:rPr>
        <w:t>"My knee—"</w:t>
      </w:r>
    </w:p>
    <w:p>
      <w:pPr>
        <w:ind w:firstLine="720"/>
      </w:pPr>
      <w:r>
        <w:rPr>
          <w:rFonts w:ascii="Georgia" w:hAnsi="Georgia"/>
          <w:sz w:val="24"/>
        </w:rPr>
        <w:t>"Your knee has been complaining for twenty years. It can complain from up here." Torvus held him a moment longer — the embrace of a man who measured affection in pounds of pressure — and then set Jalo down with a gentleness that contradicted everything about his size. "You look terrible."</w:t>
      </w:r>
    </w:p>
    <w:p>
      <w:pPr>
        <w:ind w:firstLine="720"/>
      </w:pPr>
      <w:r>
        <w:rPr>
          <w:rFonts w:ascii="Georgia" w:hAnsi="Georgia"/>
          <w:sz w:val="24"/>
        </w:rPr>
        <w:t>"You look the same."</w:t>
      </w:r>
    </w:p>
    <w:p>
      <w:pPr>
        <w:ind w:firstLine="720"/>
      </w:pPr>
      <w:r>
        <w:rPr>
          <w:rFonts w:ascii="Georgia" w:hAnsi="Georgia"/>
          <w:sz w:val="24"/>
        </w:rPr>
        <w:t xml:space="preserve">"I </w:t>
      </w:r>
      <w:r>
        <w:rPr>
          <w:rFonts w:ascii="Georgia" w:hAnsi="Georgia"/>
          <w:i/>
          <w:sz w:val="24"/>
        </w:rPr>
        <w:t>am</w:t>
      </w:r>
      <w:r>
        <w:rPr>
          <w:rFonts w:ascii="Georgia" w:hAnsi="Georgia"/>
          <w:sz w:val="24"/>
        </w:rPr>
        <w:t xml:space="preserve"> the same. That's the beauty of living underground — no sun to age you, no wind to weather you, just stone and time and the slow, dignified process of becoming the thing you live inside." Torvus grinned. The grin was enormous. "Your face, though. The scars have settled. You look distinguished. Like a canyon."</w:t>
      </w:r>
    </w:p>
    <w:p>
      <w:pPr>
        <w:ind w:firstLine="720"/>
      </w:pPr>
      <w:r>
        <w:rPr>
          <w:rFonts w:ascii="Georgia" w:hAnsi="Georgia"/>
          <w:sz w:val="24"/>
        </w:rPr>
        <w:t>"Like a canyon."</w:t>
      </w:r>
    </w:p>
    <w:p>
      <w:pPr>
        <w:ind w:firstLine="720"/>
      </w:pPr>
      <w:r>
        <w:rPr>
          <w:rFonts w:ascii="Georgia" w:hAnsi="Georgia"/>
          <w:sz w:val="24"/>
        </w:rPr>
        <w:t>"Canyons are beautiful, Halvar. Deep, weathered, full of history. The stone is proud to resemble a canyon."</w:t>
      </w:r>
    </w:p>
    <w:p>
      <w:pPr>
        <w:ind w:firstLine="720"/>
      </w:pPr>
      <w:r>
        <w:rPr>
          <w:rFonts w:ascii="Georgia" w:hAnsi="Georgia"/>
          <w:sz w:val="24"/>
        </w:rPr>
        <w:t>Jalo's face did the thing Aelo had been seeing more often since the Ming — the muscles rearranging around the scars, the topography shifting, producing a shape that was asymmetric and imperfect and was, undeniably, a smile. "You haven't changed."</w:t>
      </w:r>
    </w:p>
    <w:p>
      <w:pPr>
        <w:ind w:firstLine="720"/>
      </w:pPr>
      <w:r>
        <w:rPr>
          <w:rFonts w:ascii="Georgia" w:hAnsi="Georgia"/>
          <w:sz w:val="24"/>
        </w:rPr>
        <w:t>"I have. I've lost feeling in my elbows. Last year." He said it the way another man might report a haircut — factually, without grief, with the mild interest of someone cataloging a change that was expected and unsurprising. "Can't feel anything below the ears now. Shoulders went at forty. Chest at fifty. The elbows held out longer than I expected, honestly. Stubborn joints, elbows. Last to surrender."</w:t>
      </w:r>
    </w:p>
    <w:p>
      <w:pPr>
        <w:ind w:firstLine="720"/>
      </w:pPr>
      <w:r>
        <w:rPr>
          <w:rFonts w:ascii="Georgia" w:hAnsi="Georgia"/>
          <w:sz w:val="24"/>
        </w:rPr>
        <w:t>Then his eyes — small, bright, absurdly alive in a face that belonged to a body that was slowly going numb from the outside in — found Aelo.</w:t>
      </w:r>
    </w:p>
    <w:p>
      <w:pPr>
        <w:ind w:firstLine="720"/>
      </w:pPr>
      <w:r>
        <w:rPr>
          <w:rFonts w:ascii="Georgia" w:hAnsi="Georgia"/>
          <w:sz w:val="24"/>
        </w:rPr>
        <w:t>The assessment was not subtle. Torvus looked at Aelo the way a stonemason looks at a block of raw stone —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ind w:firstLine="720"/>
      </w:pPr>
      <w:r>
        <w:rPr>
          <w:rFonts w:ascii="Georgia" w:hAnsi="Georgia"/>
          <w:sz w:val="24"/>
        </w:rPr>
        <w:t>"Scrawny," Torvus said.</w:t>
      </w:r>
    </w:p>
    <w:p>
      <w:pPr>
        <w:ind w:firstLine="720"/>
      </w:pPr>
      <w:r>
        <w:rPr>
          <w:rFonts w:ascii="Georgia" w:hAnsi="Georgia"/>
          <w:sz w:val="24"/>
        </w:rPr>
        <w:t>"He's been on suppression herbs for fifteen years," Jalo said. "He's still growing."</w:t>
      </w:r>
    </w:p>
    <w:p>
      <w:pPr>
        <w:ind w:firstLine="720"/>
      </w:pPr>
      <w:r>
        <w:rPr>
          <w:rFonts w:ascii="Georgia" w:hAnsi="Georgia"/>
          <w:sz w:val="24"/>
        </w:rPr>
        <w:t>"Good bones, though." Torvus reached out and placed his hand on Aelo's shoulder. The hand was the size of a dinner plate. The weight of it was considerable, even with the gentleness that Torvus applied — and it was gentle, Aelo realized, not because Torvus was being careful but because Torvus had spent decades calibrating his strength to account for a body that could not feel how hard it was pressing. "The frame is there. Just needs filling." 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 "Can you feel the rock?"</w:t>
      </w:r>
    </w:p>
    <w:p>
      <w:pPr>
        <w:ind w:firstLine="720"/>
      </w:pPr>
      <w:r>
        <w:rPr>
          <w:rFonts w:ascii="Georgia" w:hAnsi="Georgia"/>
          <w:sz w:val="24"/>
        </w:rPr>
        <w:t>"I can feel... everything," Aelo said. "The stone is — it's very present."</w:t>
      </w:r>
    </w:p>
    <w:p>
      <w:pPr>
        <w:ind w:firstLine="720"/>
      </w:pPr>
      <w:r>
        <w:rPr>
          <w:rFonts w:ascii="Georgia" w:hAnsi="Georgia"/>
          <w:sz w:val="24"/>
        </w:rPr>
        <w:t xml:space="preserve">"Present! Ha!" Torvus's laugh filled the passage again. "Present. Yes. The stone is </w:t>
      </w:r>
      <w:r>
        <w:rPr>
          <w:rFonts w:ascii="Georgia" w:hAnsi="Georgia"/>
          <w:i/>
          <w:sz w:val="24"/>
        </w:rPr>
        <w:t>present</w:t>
      </w:r>
      <w:r>
        <w:rPr>
          <w:rFonts w:ascii="Georgia" w:hAnsi="Georgia"/>
          <w:sz w:val="24"/>
        </w:rPr>
        <w:t>. The stone is the most present thing in the world. Everything else is temporary — wood rots, water evaporates, fire goes out. Stone remains. Stone is the world's longest memory." He squeezed Aelo's shoulder — carefully, the pressure gauged by sight rather than touch. "Let's see what's in you."</w:t>
      </w:r>
    </w:p>
    <w:p>
      <w:pPr>
        <w:spacing w:before="360" w:after="360"/>
        <w:ind w:firstLine="0"/>
        <w:jc w:val="center"/>
      </w:pPr>
      <w:r>
        <w:rPr>
          <w:rFonts w:ascii="Georgia" w:hAnsi="Georgia"/>
          <w:sz w:val="24"/>
        </w:rPr>
        <w:t>*  *  *</w:t>
      </w:r>
    </w:p>
    <w:p>
      <w:pPr>
        <w:ind w:firstLine="0"/>
      </w:pPr>
      <w:r>
        <w:rPr>
          <w:rFonts w:ascii="Georgia" w:hAnsi="Georgia"/>
          <w:sz w:val="24"/>
        </w:rPr>
        <w:t>Torvus's workshop was a cathedral.</w:t>
      </w:r>
    </w:p>
    <w:p>
      <w:pPr>
        <w:ind w:firstLine="720"/>
      </w:pPr>
      <w:r>
        <w:rPr>
          <w:rFonts w:ascii="Georgia" w:hAnsi="Georgia"/>
          <w:sz w:val="24"/>
        </w:rP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 "Stairs are for people who can feel their feet," Torvus explained, "and I have not felt my feet since the day I raised the arch of the third gallery, which was beautiful and which cost me everything below the ankles, and I would do it again without hesitation because that arch is </w:t>
      </w:r>
      <w:r>
        <w:rPr>
          <w:rFonts w:ascii="Georgia" w:hAnsi="Georgia"/>
          <w:i/>
          <w:sz w:val="24"/>
        </w:rPr>
        <w:t>perfect</w:t>
      </w:r>
      <w:r>
        <w:rPr>
          <w:rFonts w:ascii="Georgia" w:hAnsi="Georgia"/>
          <w:sz w:val="24"/>
        </w:rPr>
        <w:t>" —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ind w:firstLine="720"/>
      </w:pPr>
      <w:r>
        <w:rPr>
          <w:rFonts w:ascii="Georgia" w:hAnsi="Georgia"/>
          <w:sz w:val="24"/>
        </w:rPr>
        <w:t xml:space="preserve">"My wife," Torvus said, noticing Aelo's attention. "She died twelve years ago. I carved this the day after. It is the only Mold I have ever done that cost me nothing — or rather, the only one whose cost I did not notice, because the grief was larger than the numbness and the numbness was, for one day, irrelevant." He picked up the figurine with his massive, unfeeling hands, holding it with the precision of a man who had learned to treat delicacy as a visual calculation rather than a tactile one. "Her name was Bren. She could Mold a wall thinner than paper and stronger than iron. She could feel the stone's memory from twenty feet away. When she died, I tried to Mold her likeness from memory, and I discovered that love makes the Mold easier — that the stone </w:t>
      </w:r>
      <w:r>
        <w:rPr>
          <w:rFonts w:ascii="Georgia" w:hAnsi="Georgia"/>
          <w:i/>
          <w:sz w:val="24"/>
        </w:rPr>
        <w:t>wants</w:t>
      </w:r>
      <w:r>
        <w:rPr>
          <w:rFonts w:ascii="Georgia" w:hAnsi="Georgia"/>
          <w:sz w:val="24"/>
        </w:rPr>
        <w:t xml:space="preserve"> to hold the shape of the people we love, as if the stone's memory and the heart's memory are, at some depth, the same thing."</w:t>
      </w:r>
    </w:p>
    <w:p>
      <w:pPr>
        <w:ind w:firstLine="720"/>
      </w:pPr>
      <w:r>
        <w:rPr>
          <w:rFonts w:ascii="Georgia" w:hAnsi="Georgia"/>
          <w:sz w:val="24"/>
        </w:rPr>
        <w:t>He set the figurine down. His face — that open, mobile, endlessly expressive face — held the grief the way the Core held its crystal light: visibly, without apology, without the architectural containment that the Ming would have applied or the defensive compression that Jalo would have used. Torvus grieved openly because openness was the Core's discipline, the way silence was the Ming's, and concealment would have been a failure of craft.</w:t>
      </w:r>
    </w:p>
    <w:p>
      <w:pPr>
        <w:ind w:firstLine="720"/>
      </w:pPr>
      <w:r>
        <w:rPr>
          <w:rFonts w:ascii="Georgia" w:hAnsi="Georgia"/>
          <w:sz w:val="24"/>
        </w:rPr>
        <w:t>"Now," he said. The grief did not vanish — it settled, redistributing across the terrain of his expression, finding its place among the other emotions the way a stone finds its place in a riverbed. "Let's teach you to speak to rock."</w:t>
      </w:r>
    </w:p>
    <w:p>
      <w:pPr>
        <w:ind w:firstLine="720"/>
      </w:pPr>
      <w:r>
        <w:rPr>
          <w:rFonts w:ascii="Georgia" w:hAnsi="Georgia"/>
          <w:sz w:val="24"/>
        </w:rPr>
        <w:t>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ind w:firstLine="720"/>
      </w:pPr>
      <w:r>
        <w:rPr>
          <w:rFonts w:ascii="Georgia" w:hAnsi="Georgia"/>
          <w:sz w:val="24"/>
        </w:rPr>
        <w:t>"Make it round," Torvus said.</w:t>
      </w:r>
    </w:p>
    <w:p>
      <w:pPr>
        <w:ind w:firstLine="720"/>
      </w:pPr>
      <w:r>
        <w:rPr>
          <w:rFonts w:ascii="Georgia" w:hAnsi="Georgia"/>
          <w:sz w:val="24"/>
        </w:rPr>
        <w:t>Aelo took the pebble. He held it in his palm. He closed his eyes and reached for the stone the way the Ming had taught him to reach for a person's memory — with attention, with patience, with the specific quality of listening that the teacher at the lake had called the riverbed.</w:t>
      </w:r>
    </w:p>
    <w:p>
      <w:pPr>
        <w:ind w:firstLine="720"/>
      </w:pPr>
      <w:r>
        <w:rPr>
          <w:rFonts w:ascii="Georgia" w:hAnsi="Georgia"/>
          <w:sz w:val="24"/>
        </w:rPr>
        <w:t>Nothing happened.</w:t>
      </w:r>
    </w:p>
    <w:p>
      <w:pPr>
        <w:ind w:firstLine="720"/>
      </w:pPr>
      <w:r>
        <w:rPr>
          <w:rFonts w:ascii="Georgia" w:hAnsi="Georgia"/>
          <w:sz w:val="24"/>
        </w:rPr>
        <w:t>"I can feel it," Aelo said. "The memory. It's — it's very old. Very compressed. But it's not responding."</w:t>
      </w:r>
    </w:p>
    <w:p>
      <w:pPr>
        <w:ind w:firstLine="720"/>
      </w:pPr>
      <w:r>
        <w:rPr>
          <w:rFonts w:ascii="Georgia" w:hAnsi="Georgia"/>
          <w:sz w:val="24"/>
        </w:rPr>
        <w:t xml:space="preserve">"Of course not. You're asking. Stone doesn't care about asking. Stone cares about </w:t>
      </w:r>
      <w:r>
        <w:rPr>
          <w:rFonts w:ascii="Georgia" w:hAnsi="Georgia"/>
          <w:i/>
          <w:sz w:val="24"/>
        </w:rPr>
        <w:t>knowing</w:t>
      </w:r>
      <w:r>
        <w:rPr>
          <w:rFonts w:ascii="Georgia" w:hAnsi="Georgia"/>
          <w:sz w:val="24"/>
        </w:rPr>
        <w:t xml:space="preserve">." Torvus took the pebble back, held it between his thumb and forefinger — the grip visual, gauged by pressure he could not feel — and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 "I didn't ask. I knew the shape. I saw it so clearly that the stone had no choice but to remember it. You have to </w:t>
      </w:r>
      <w:r>
        <w:rPr>
          <w:rFonts w:ascii="Georgia" w:hAnsi="Georgia"/>
          <w:i/>
          <w:sz w:val="24"/>
        </w:rPr>
        <w:t>know</w:t>
      </w:r>
      <w:r>
        <w:rPr>
          <w:rFonts w:ascii="Georgia" w:hAnsi="Georgia"/>
          <w:sz w:val="24"/>
        </w:rPr>
        <w:t xml:space="preserve"> the shape."</w:t>
      </w:r>
    </w:p>
    <w:p>
      <w:pPr>
        <w:ind w:firstLine="720"/>
      </w:pPr>
      <w:r>
        <w:rPr>
          <w:rFonts w:ascii="Georgia" w:hAnsi="Georgia"/>
          <w:sz w:val="24"/>
        </w:rPr>
        <w:t>He pressed the sphere between his palms and it returned to its original shape — irregular, grey, unremarkable. He handed it back.</w:t>
      </w:r>
    </w:p>
    <w:p>
      <w:pPr>
        <w:ind w:firstLine="720"/>
      </w:pPr>
      <w:r>
        <w:rPr>
          <w:rFonts w:ascii="Georgia" w:hAnsi="Georgia"/>
          <w:sz w:val="24"/>
        </w:rPr>
        <w:t>"Again."</w:t>
      </w:r>
    </w:p>
    <w:p>
      <w:pPr>
        <w:spacing w:before="360" w:after="360"/>
        <w:ind w:firstLine="0"/>
        <w:jc w:val="center"/>
      </w:pPr>
      <w:r>
        <w:rPr>
          <w:rFonts w:ascii="Georgia" w:hAnsi="Georgia"/>
          <w:sz w:val="24"/>
        </w:rPr>
        <w:t>*  *  *</w:t>
      </w:r>
    </w:p>
    <w:p>
      <w:pPr>
        <w:ind w:firstLine="0"/>
      </w:pPr>
      <w:r>
        <w:rPr>
          <w:rFonts w:ascii="Georgia" w:hAnsi="Georgia"/>
          <w:sz w:val="24"/>
        </w:rPr>
        <w:t>Aelo failed for two days.</w:t>
      </w:r>
    </w:p>
    <w:p>
      <w:pPr>
        <w:ind w:firstLine="720"/>
      </w:pPr>
      <w:r>
        <w:rPr>
          <w:rFonts w:ascii="Georgia" w:hAnsi="Georgia"/>
          <w:sz w:val="24"/>
        </w:rPr>
        <w:t>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ind w:firstLine="720"/>
      </w:pPr>
      <w:r>
        <w:rPr>
          <w:rFonts w:ascii="Georgia" w:hAnsi="Georgia"/>
          <w:sz w:val="24"/>
        </w:rPr>
        <w:t xml:space="preserve">The Ming training did not help. The riverbed — the resolved depth, the luminous tone — was accessible, but it was a listener's skill, and listening was not what the Mold required. The Mold required speech. Command. The specific confidence of a mind that could look at a piece of the world and say: </w:t>
      </w:r>
      <w:r>
        <w:rPr>
          <w:rFonts w:ascii="Georgia" w:hAnsi="Georgia"/>
          <w:i/>
          <w:sz w:val="24"/>
        </w:rPr>
        <w:t>I know what you should be</w:t>
      </w:r>
      <w:r>
        <w:rPr>
          <w:rFonts w:ascii="Georgia" w:hAnsi="Georgia"/>
          <w:sz w:val="24"/>
        </w:rPr>
        <w:t>, and mean it with enough conviction that the world believed.</w:t>
      </w:r>
    </w:p>
    <w:p>
      <w:pPr>
        <w:ind w:firstLine="720"/>
      </w:pPr>
      <w:r>
        <w:rPr>
          <w:rFonts w:ascii="Georgia" w:hAnsi="Georgia"/>
          <w:sz w:val="24"/>
        </w:rP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 "You can feel </w:t>
      </w:r>
      <w:r>
        <w:rPr>
          <w:rFonts w:ascii="Georgia" w:hAnsi="Georgia"/>
          <w:i/>
          <w:sz w:val="24"/>
        </w:rPr>
        <w:t>that</w:t>
      </w:r>
      <w:r>
        <w:rPr>
          <w:rFonts w:ascii="Georgia" w:hAnsi="Georgia"/>
          <w:sz w:val="24"/>
        </w:rPr>
        <w:t>? The glacial layer? Most apprentices don't find that for months" — but feeling was not shaping. Hearing was not speaking.</w:t>
      </w:r>
    </w:p>
    <w:p>
      <w:pPr>
        <w:ind w:firstLine="720"/>
      </w:pPr>
      <w:r>
        <w:rPr>
          <w:rFonts w:ascii="Georgia" w:hAnsi="Georgia"/>
          <w:sz w:val="24"/>
        </w:rPr>
        <w:t>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ind w:firstLine="720"/>
      </w:pPr>
      <w:r>
        <w:rPr>
          <w:rFonts w:ascii="Georgia" w:hAnsi="Georgia"/>
          <w:sz w:val="24"/>
        </w:rPr>
        <w:t>"The tongue goes last," he told Aelo. "I asked a Healer once — a Sea woman, brilliant, cruel in the way that honest people are cruel — why the Mold takes the extremities first and the tongue last. She said it was because the stone is merciful. It lets you taste the world until the very end." He took a spoonful of stew. Closed his eyes. The expression on his face was the expression of a man experiencing the one sensation his body still fully provided, and savoring it with the intensity of someone who knew the savor was finite. "I think the stone is not merciful. I think the stone simply understands priorities. Taste is the most intimate sense — the one that requires you to take the world inside you. The stone respects that. It saves it for last because it is the most precious thing to lose."</w:t>
      </w:r>
    </w:p>
    <w:p>
      <w:pPr>
        <w:ind w:firstLine="720"/>
      </w:pPr>
      <w:r>
        <w:rPr>
          <w:rFonts w:ascii="Georgia" w:hAnsi="Georgia"/>
          <w:sz w:val="24"/>
        </w:rPr>
        <w:t>On the second day, Aelo tried anger. The iron taste rose behind his teeth — the familiar shadow-heat, the wanting from the Canopy clearing — and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ind w:firstLine="720"/>
      </w:pPr>
      <w:r>
        <w:rPr>
          <w:rFonts w:ascii="Georgia" w:hAnsi="Georgia"/>
          <w:sz w:val="24"/>
        </w:rPr>
        <w:t>"You're trying to impose," Torvus said, at the end of the second day. "You're bringing a shape from outside and trying to press it onto the stone. The stone resists because the shape is yours, not its. You're speaking a language the stone doesn't know."</w:t>
      </w:r>
    </w:p>
    <w:p>
      <w:pPr>
        <w:ind w:firstLine="720"/>
      </w:pPr>
      <w:r>
        <w:rPr>
          <w:rFonts w:ascii="Georgia" w:hAnsi="Georgia"/>
          <w:sz w:val="24"/>
        </w:rPr>
        <w:t>"Then what language does it know?"</w:t>
      </w:r>
    </w:p>
    <w:p>
      <w:pPr>
        <w:ind w:firstLine="720"/>
      </w:pPr>
      <w:r>
        <w:rPr>
          <w:rFonts w:ascii="Georgia" w:hAnsi="Georgia"/>
          <w:sz w:val="24"/>
        </w:rPr>
        <w:t>"Its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pPr>
        <w:spacing w:before="360" w:after="360"/>
        <w:ind w:firstLine="0"/>
        <w:jc w:val="center"/>
      </w:pPr>
      <w:r>
        <w:rPr>
          <w:rFonts w:ascii="Georgia" w:hAnsi="Georgia"/>
          <w:sz w:val="24"/>
        </w:rPr>
        <w:t>*  *  *</w:t>
      </w:r>
    </w:p>
    <w:p>
      <w:pPr>
        <w:ind w:firstLine="0"/>
      </w:pPr>
      <w:r>
        <w:rPr>
          <w:rFonts w:ascii="Georgia" w:hAnsi="Georgia"/>
          <w:sz w:val="24"/>
        </w:rPr>
        <w:t>On the third day, Aelo stopped trying.</w:t>
      </w:r>
    </w:p>
    <w:p>
      <w:pPr>
        <w:ind w:firstLine="720"/>
      </w:pPr>
      <w:r>
        <w:rPr>
          <w:rFonts w:ascii="Georgia" w:hAnsi="Georgia"/>
          <w:sz w:val="24"/>
        </w:rPr>
        <w:t>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ind w:firstLine="720"/>
      </w:pPr>
      <w:r>
        <w:rPr>
          <w:rFonts w:ascii="Georgia" w:hAnsi="Georgia"/>
          <w:sz w:val="24"/>
        </w:rPr>
        <w:t>Aelo held the stone and did what he knew how to do. He listened.</w:t>
      </w:r>
    </w:p>
    <w:p>
      <w:pPr>
        <w:ind w:firstLine="720"/>
      </w:pPr>
      <w:r>
        <w:rPr>
          <w:rFonts w:ascii="Georgia" w:hAnsi="Georgia"/>
          <w:sz w:val="24"/>
        </w:rPr>
        <w:t>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ind w:firstLine="720"/>
      </w:pPr>
      <w:r>
        <w:rPr>
          <w:rFonts w:ascii="Georgia" w:hAnsi="Georgia"/>
          <w:sz w:val="24"/>
        </w:rPr>
        <w:t>The pebble's memory opened.</w:t>
      </w:r>
    </w:p>
    <w:p>
      <w:pPr>
        <w:ind w:firstLine="720"/>
      </w:pPr>
      <w:r>
        <w:rPr>
          <w:rFonts w:ascii="Georgia" w:hAnsi="Georgia"/>
          <w:sz w:val="24"/>
        </w:rPr>
        <w:t xml:space="preserve">Not as language. Not as image. As </w:t>
      </w:r>
      <w:r>
        <w:rPr>
          <w:rFonts w:ascii="Georgia" w:hAnsi="Georgia"/>
          <w:i/>
          <w:sz w:val="24"/>
        </w:rPr>
        <w:t>texture</w:t>
      </w:r>
      <w:r>
        <w:rPr>
          <w:rFonts w:ascii="Georgia" w:hAnsi="Georgia"/>
          <w:sz w:val="24"/>
        </w:rPr>
        <w:t>.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ind w:firstLine="720"/>
      </w:pPr>
      <w:r>
        <w:rPr>
          <w:rFonts w:ascii="Georgia" w:hAnsi="Georgia"/>
          <w:sz w:val="24"/>
        </w:rPr>
        <w:t>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ind w:firstLine="720"/>
      </w:pPr>
      <w:r>
        <w:rPr>
          <w:rFonts w:ascii="Georgia" w:hAnsi="Georgia"/>
          <w:sz w:val="24"/>
        </w:rPr>
        <w:t xml:space="preserve">Aelo felt this. He did not see it — he </w:t>
      </w:r>
      <w:r>
        <w:rPr>
          <w:rFonts w:ascii="Georgia" w:hAnsi="Georgia"/>
          <w:i/>
          <w:sz w:val="24"/>
        </w:rPr>
        <w:t>remembered</w:t>
      </w:r>
      <w:r>
        <w:rPr>
          <w:rFonts w:ascii="Georgia" w:hAnsi="Georgia"/>
          <w:sz w:val="24"/>
        </w:rPr>
        <w:t xml:space="preserve"> 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ind w:firstLine="720"/>
      </w:pPr>
      <w:r>
        <w:rPr>
          <w:rFonts w:ascii="Georgia" w:hAnsi="Georgia"/>
          <w:sz w:val="24"/>
        </w:rPr>
        <w:t>He reminded it.</w:t>
      </w:r>
    </w:p>
    <w:p>
      <w:pPr>
        <w:ind w:firstLine="720"/>
      </w:pPr>
      <w:r>
        <w:rPr>
          <w:rFonts w:ascii="Georgia" w:hAnsi="Georgia"/>
          <w:sz w:val="24"/>
        </w:rPr>
        <w:t>Not with force. Not with the bold, unhedged conviction that Torvus had described. With something quieter. He could feel the wanting still — the lunge-impulse, the hunger to seize and reshape — and he let it pass through him the way the riverbed let the noise pass. He chose the listening.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ind w:firstLine="720"/>
      </w:pPr>
      <w:r>
        <w:rPr>
          <w:rFonts w:ascii="Georgia" w:hAnsi="Georgia"/>
          <w:sz w:val="24"/>
        </w:rPr>
        <w:t>The pebble rounded in his palm.</w:t>
      </w:r>
    </w:p>
    <w:p>
      <w:pPr>
        <w:ind w:firstLine="720"/>
      </w:pPr>
      <w:r>
        <w:rPr>
          <w:rFonts w:ascii="Georgia" w:hAnsi="Georgia"/>
          <w:sz w:val="24"/>
        </w:rPr>
        <w:t xml:space="preserve">He felt it happen — not with his fingertips, though the sensation was there, the smooth surface emerging from the irregular like a face emerging from beneath a mask. He felt it with the Know. The stone's memory shifted — not overwritten, not replaced, but </w:t>
      </w:r>
      <w:r>
        <w:rPr>
          <w:rFonts w:ascii="Georgia" w:hAnsi="Georgia"/>
          <w:i/>
          <w:sz w:val="24"/>
        </w:rPr>
        <w:t>reminded</w:t>
      </w:r>
      <w:r>
        <w:rPr>
          <w:rFonts w:ascii="Georgia" w:hAnsi="Georgia"/>
          <w:sz w:val="24"/>
        </w:rPr>
        <w:t>. The river-shape rising from beneath the centuries of compression,</w:t>
      </w:r>
    </w:p>
    <w:p>
      <w:pPr>
        <w:ind w:firstLine="720"/>
      </w:pPr>
      <w:r>
        <w:rPr>
          <w:rFonts w:ascii="Georgia" w:hAnsi="Georgia"/>
          <w:sz w:val="24"/>
        </w:rPr>
        <w:t>He opened his eyes. In his palm: a sphere. Grey, smooth, perfect. Warm from its own remembering.</w:t>
      </w:r>
    </w:p>
    <w:p>
      <w:pPr>
        <w:ind w:firstLine="720"/>
      </w:pPr>
      <w:r>
        <w:rPr>
          <w:rFonts w:ascii="Georgia" w:hAnsi="Georgia"/>
          <w:sz w:val="24"/>
        </w:rPr>
        <w:t>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ind w:firstLine="720"/>
      </w:pPr>
      <w:r>
        <w:rPr>
          <w:rFonts w:ascii="Georgia" w:hAnsi="Georgia"/>
          <w:sz w:val="24"/>
        </w:rPr>
        <w:t>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ind w:firstLine="720"/>
      </w:pPr>
      <w:r>
        <w:rPr>
          <w:rFonts w:ascii="Georgia" w:hAnsi="Georgia"/>
          <w:sz w:val="24"/>
        </w:rPr>
        <w:t>Stillness. The stillness of a man who has spent forty years teaching students to impose shape on stone and has just watched a boy do something entirely different.</w:t>
      </w:r>
    </w:p>
    <w:p>
      <w:pPr>
        <w:ind w:firstLine="720"/>
      </w:pPr>
      <w:r>
        <w:rPr>
          <w:rFonts w:ascii="Georgia" w:hAnsi="Georgia"/>
          <w:sz w:val="24"/>
        </w:rPr>
        <w:t>"Most Molders learn to impose shape," Torvus said. His voice was quiet — quiet for Torvus, which was still louder than most people's normal speaking voice, but diminished, reduced, the volume pulled back to make room for the weight of what he was saying. "They see a shape. They convince the stone to accept it. It's a negotiation — the Molder's will against the stone's memory, and the Molder wins because the will is sharper than the memory is long."</w:t>
      </w:r>
    </w:p>
    <w:p>
      <w:pPr>
        <w:ind w:firstLine="720"/>
      </w:pPr>
      <w:r>
        <w:rPr>
          <w:rFonts w:ascii="Georgia" w:hAnsi="Georgia"/>
          <w:sz w:val="24"/>
        </w:rPr>
        <w:t>He crossed the workshop. He took the sphere from Aelo's palm. He held it up to the crystal light. The stone gleamed — smooth, perfect, the surface reflecting the golden glow with the wet sheen of a river stone still damp from the current.</w:t>
      </w:r>
    </w:p>
    <w:p>
      <w:pPr>
        <w:ind w:firstLine="720"/>
      </w:pPr>
      <w:r>
        <w:rPr>
          <w:rFonts w:ascii="Georgia" w:hAnsi="Georgia"/>
          <w:sz w:val="24"/>
        </w:rPr>
        <w:t>"You didn't impose. You listened to the stone's memory and gave it back." He turned the sphere in his unfeeling fingers. "That's not Molding. That's something else."</w:t>
      </w:r>
    </w:p>
    <w:p>
      <w:pPr>
        <w:ind w:firstLine="720"/>
      </w:pPr>
      <w:r>
        <w:rPr>
          <w:rFonts w:ascii="Georgia" w:hAnsi="Georgia"/>
          <w:sz w:val="24"/>
        </w:rPr>
        <w:t>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ind w:firstLine="720"/>
      </w:pPr>
      <w:r>
        <w:rPr>
          <w:rFonts w:ascii="Georgia" w:hAnsi="Georgia"/>
          <w:sz w:val="24"/>
        </w:rPr>
        <w:t>"Halvar," Torvus said, without looking away from Aelo. "What did you bring me?"</w:t>
      </w:r>
    </w:p>
    <w:p>
      <w:pPr>
        <w:ind w:firstLine="720"/>
      </w:pPr>
      <w:r>
        <w:rPr>
          <w:rFonts w:ascii="Georgia" w:hAnsi="Georgia"/>
          <w:sz w:val="24"/>
        </w:rPr>
        <w:t>Jalo stood in the passage behind them. He had been watching too — Aelo could feel the man's emotional weather from twenty feet away, the complex mixture of pride and fear and the specific, sharp-edged hope of a guardian who has just watched his charge do something that changes the shape of the possible.</w:t>
      </w:r>
    </w:p>
    <w:p>
      <w:pPr>
        <w:ind w:firstLine="720"/>
      </w:pPr>
      <w:r>
        <w:rPr>
          <w:rFonts w:ascii="Georgia" w:hAnsi="Georgia"/>
          <w:sz w:val="24"/>
        </w:rPr>
        <w:t>"What I told you I was bringing," Jalo said. "The last one."</w:t>
      </w:r>
    </w:p>
    <w:p>
      <w:pPr>
        <w:ind w:firstLine="720"/>
      </w:pPr>
      <w:r>
        <w:rPr>
          <w:rFonts w:ascii="Georgia" w:hAnsi="Georgia"/>
          <w:sz w:val="24"/>
        </w:rPr>
        <w:t>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ind w:firstLine="720"/>
      </w:pPr>
      <w:r>
        <w:rPr>
          <w:rFonts w:ascii="Georgia" w:hAnsi="Georgia"/>
          <w:sz w:val="24"/>
        </w:rPr>
        <w:t>"Well," Torvus said. The laugh came back — but different. Quieter. The laugh of a man who has been given something he did not expect and is adjusting the size of his understanding to accommodate it. "Well. That changes the lesson."</w:t>
      </w:r>
    </w:p>
    <w:p>
      <w:pPr>
        <w:ind w:firstLine="720"/>
      </w:pPr>
      <w:r>
        <w:rPr>
          <w:rFonts w:ascii="Georgia" w:hAnsi="Georgia"/>
          <w:sz w:val="24"/>
        </w:rPr>
        <w:t>He placed his massive, numb hand on Aelo's shoulder. The weight was considerable. The gentleness was extraordinary.</w:t>
      </w:r>
    </w:p>
    <w:p>
      <w:pPr>
        <w:ind w:firstLine="720"/>
      </w:pPr>
      <w:r>
        <w:rPr>
          <w:rFonts w:ascii="Georgia" w:hAnsi="Georgia"/>
          <w:sz w:val="24"/>
        </w:rPr>
        <w:t>"Let's find out what else the stone remembers."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17</w:t>
      </w:r>
    </w:p>
    <w:p>
      <w:pPr>
        <w:spacing w:after="480"/>
        <w:ind w:firstLine="0"/>
        <w:jc w:val="center"/>
      </w:pPr>
      <w:r>
        <w:rPr>
          <w:rFonts w:ascii="Georgia" w:hAnsi="Georgia"/>
          <w:i/>
          <w:sz w:val="24"/>
        </w:rPr>
        <w:t>The Box</w:t>
      </w:r>
    </w:p>
    <w:p>
      <w:pPr>
        <w:ind w:firstLine="0"/>
      </w:pPr>
      <w:r>
        <w:rPr>
          <w:rFonts w:ascii="Georgia" w:hAnsi="Georgia"/>
          <w:sz w:val="24"/>
        </w:rPr>
        <w:t>The hunting party reached the Canopy's edge on the ninth day and The Knife ordered camp and sat in his tent and opened the box.</w:t>
      </w:r>
    </w:p>
    <w:p>
      <w:pPr>
        <w:ind w:firstLine="720"/>
      </w:pPr>
      <w:r>
        <w:rPr>
          <w:rFonts w:ascii="Georgia" w:hAnsi="Georgia"/>
          <w:sz w:val="24"/>
        </w:rPr>
        <w:t>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ind w:firstLine="720"/>
      </w:pPr>
      <w:r>
        <w:rPr>
          <w:rFonts w:ascii="Georgia" w:hAnsi="Georgia"/>
          <w:sz w:val="24"/>
        </w:rPr>
        <w:t>He laid the objects on the cot. Five of them, arranged left to right in the order he had placed them in the box years ago, before the order had meaning, before he understood that the order was a timeline and the timeline was being erased from the left.</w:t>
      </w:r>
    </w:p>
    <w:p>
      <w:pPr>
        <w:ind w:firstLine="720"/>
      </w:pPr>
      <w:r>
        <w:rPr>
          <w:rFonts w:ascii="Georgia" w:hAnsi="Georgia"/>
          <w:sz w:val="24"/>
        </w:rPr>
        <w:t>The cloth was first. He picked it up. He held it. He waited.</w:t>
      </w:r>
    </w:p>
    <w:p>
      <w:pPr>
        <w:ind w:firstLine="720"/>
      </w:pPr>
      <w:r>
        <w:rPr>
          <w:rFonts w:ascii="Georgia" w:hAnsi="Georgia"/>
          <w:sz w:val="24"/>
        </w:rPr>
        <w:t>Nothing.</w:t>
      </w:r>
    </w:p>
    <w:p>
      <w:pPr>
        <w:ind w:firstLine="720"/>
      </w:pPr>
      <w:r>
        <w:rPr>
          <w:rFonts w:ascii="Georgia" w:hAnsi="Georgia"/>
          <w:sz w:val="24"/>
        </w:rPr>
        <w:t>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ind w:firstLine="720"/>
      </w:pPr>
      <w:r>
        <w:rPr>
          <w:rFonts w:ascii="Georgia" w:hAnsi="Georgia"/>
          <w:sz w:val="24"/>
        </w:rPr>
        <w:t>He set the cloth down. He picked up the flower.</w:t>
      </w:r>
    </w:p>
    <w:p>
      <w:pPr>
        <w:ind w:firstLine="720"/>
      </w:pPr>
      <w:r>
        <w:rPr>
          <w:rFonts w:ascii="Georgia" w:hAnsi="Georgia"/>
          <w:sz w:val="24"/>
        </w:rPr>
        <w:t>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ind w:firstLine="720"/>
      </w:pPr>
      <w:r>
        <w:rPr>
          <w:rFonts w:ascii="Georgia" w:hAnsi="Georgia"/>
          <w:sz w:val="24"/>
        </w:rPr>
        <w:t>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ind w:firstLine="720"/>
      </w:pPr>
      <w:r>
        <w:rPr>
          <w:rFonts w:ascii="Georgia" w:hAnsi="Georgia"/>
          <w:sz w:val="24"/>
        </w:rPr>
        <w:t>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ind w:firstLine="720"/>
      </w:pPr>
      <w:r>
        <w:rPr>
          <w:rFonts w:ascii="Georgia" w:hAnsi="Georgia"/>
          <w:sz w:val="24"/>
        </w:rPr>
        <w:t>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ind w:firstLine="720"/>
      </w:pPr>
      <w:r>
        <w:rPr>
          <w:rFonts w:ascii="Georgia" w:hAnsi="Georgia"/>
          <w:sz w:val="24"/>
        </w:rPr>
        <w:t>Not gone. Leaving. He could feel it going the way you feel warmth leaving a room when the fire dies — gradually, by degrees, the cold replacing it not with malice but with the simple, patient inevitability of entropy.</w:t>
      </w:r>
    </w:p>
    <w:p>
      <w:pPr>
        <w:ind w:firstLine="720"/>
      </w:pPr>
      <w:r>
        <w:rPr>
          <w:rFonts w:ascii="Georgia" w:hAnsi="Georgia"/>
          <w:sz w:val="24"/>
        </w:rPr>
        <w:t>He set the flower down. By morning, it would be blank. He knew this with the clinical certainty of a man who had been watching the pattern long enough to predict its next iteration. The cloth had gone in a day. The flower was going faster.</w:t>
      </w:r>
    </w:p>
    <w:p>
      <w:pPr>
        <w:ind w:firstLine="720"/>
      </w:pPr>
      <w:r>
        <w:rPr>
          <w:rFonts w:ascii="Georgia" w:hAnsi="Georgia"/>
          <w:sz w:val="24"/>
        </w:rPr>
        <w:t>Three items left after tonight. Three.</w:t>
      </w:r>
    </w:p>
    <w:p>
      <w:pPr>
        <w:spacing w:before="360" w:after="360"/>
        <w:ind w:firstLine="0"/>
        <w:jc w:val="center"/>
      </w:pPr>
      <w:r>
        <w:rPr>
          <w:rFonts w:ascii="Georgia" w:hAnsi="Georgia"/>
          <w:sz w:val="24"/>
        </w:rPr>
        <w:t>*  *  *</w:t>
      </w:r>
    </w:p>
    <w:p>
      <w:pPr>
        <w:ind w:firstLine="0"/>
      </w:pPr>
      <w:r>
        <w:rPr>
          <w:rFonts w:ascii="Georgia" w:hAnsi="Georgia"/>
          <w:sz w:val="24"/>
        </w:rPr>
        <w:t>The blue feather.</w:t>
      </w:r>
    </w:p>
    <w:p>
      <w:pPr>
        <w:ind w:firstLine="720"/>
      </w:pPr>
      <w:r>
        <w:rPr>
          <w:rFonts w:ascii="Georgia" w:hAnsi="Georgia"/>
          <w:sz w:val="24"/>
        </w:rPr>
        <w:t>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ind w:firstLine="720"/>
      </w:pPr>
      <w:r>
        <w:rPr>
          <w:rFonts w:ascii="Georgia" w:hAnsi="Georgia"/>
          <w:sz w:val="24"/>
        </w:rPr>
        <w:t>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ind w:firstLine="720"/>
      </w:pPr>
      <w:r>
        <w:rPr>
          <w:rFonts w:ascii="Georgia" w:hAnsi="Georgia"/>
          <w:sz w:val="24"/>
        </w:rPr>
        <w:t xml:space="preserve">He had seen the bird. It had been sitting on a branch above him, and it was the most — the superlative dissolved. It had been the most </w:t>
      </w:r>
      <w:r>
        <w:rPr>
          <w:rFonts w:ascii="Georgia" w:hAnsi="Georgia"/>
          <w:i/>
          <w:sz w:val="24"/>
        </w:rPr>
        <w:t>something</w:t>
      </w:r>
      <w:r>
        <w:rPr>
          <w:rFonts w:ascii="Georgia" w:hAnsi="Georgia"/>
          <w:sz w:val="24"/>
        </w:rPr>
        <w:t xml:space="preserve"> thing he had ever seen. Beautiful. The word supplied itself, and the word was correct, but the word was a label, not a memory.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specific, unrepeatable expression of a child encountering beauty for the first time and being changed by the encounter — was gone. Burned away. The details consumed by a process that did not discriminate between the important and the trivial, that ate memory the way fire eats wood: from the edges inward, the extremities first, the center last.</w:t>
      </w:r>
    </w:p>
    <w:p>
      <w:pPr>
        <w:ind w:firstLine="720"/>
      </w:pPr>
      <w:r>
        <w:rPr>
          <w:rFonts w:ascii="Georgia" w:hAnsi="Georgia"/>
          <w:sz w:val="24"/>
        </w:rPr>
        <w:t>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ind w:firstLine="720"/>
      </w:pPr>
      <w:r>
        <w:rPr>
          <w:rFonts w:ascii="Georgia" w:hAnsi="Georgia"/>
          <w:sz w:val="24"/>
        </w:rP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 </w:t>
      </w:r>
      <w:r>
        <w:rPr>
          <w:rFonts w:ascii="Georgia" w:hAnsi="Georgia"/>
          <w:i/>
          <w:sz w:val="24"/>
        </w:rPr>
        <w:t>this</w:t>
      </w:r>
      <w:r>
        <w:rPr>
          <w:rFonts w:ascii="Georgia" w:hAnsi="Georgia"/>
          <w:sz w:val="24"/>
        </w:rPr>
        <w:t xml:space="preserve"> river, </w:t>
      </w:r>
      <w:r>
        <w:rPr>
          <w:rFonts w:ascii="Georgia" w:hAnsi="Georgia"/>
          <w:i/>
          <w:sz w:val="24"/>
        </w:rPr>
        <w:t>this</w:t>
      </w:r>
      <w:r>
        <w:rPr>
          <w:rFonts w:ascii="Georgia" w:hAnsi="Georgia"/>
          <w:sz w:val="24"/>
        </w:rPr>
        <w:t xml:space="preserve"> day, </w:t>
      </w:r>
      <w:r>
        <w:rPr>
          <w:rFonts w:ascii="Georgia" w:hAnsi="Georgia"/>
          <w:i/>
          <w:sz w:val="24"/>
        </w:rPr>
        <w:t>this</w:t>
      </w:r>
      <w:r>
        <w:rPr>
          <w:rFonts w:ascii="Georgia" w:hAnsi="Georgia"/>
          <w:sz w:val="24"/>
        </w:rPr>
        <w:t xml:space="preserve"> particular act of bending down and closing his fingers around a piece of the riverbed and deciding, for reasons he could articulate at the time and could not articulate now, that this stone was worth keeping — was leaving. The stone remained. The choosing was fading.</w:t>
      </w:r>
    </w:p>
    <w:p>
      <w:pPr>
        <w:ind w:firstLine="720"/>
      </w:pPr>
      <w:r>
        <w:rPr>
          <w:rFonts w:ascii="Georgia" w:hAnsi="Georgia"/>
          <w:sz w:val="24"/>
        </w:rPr>
        <w:t>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A deep, saturated green that was neither the green of leaves nor the green of stone but the specific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ind w:firstLine="720"/>
      </w:pPr>
      <w:r>
        <w:rPr>
          <w:rFonts w:ascii="Georgia" w:hAnsi="Georgia"/>
          <w:sz w:val="24"/>
        </w:rP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 </w:t>
      </w:r>
      <w:r>
        <w:rPr>
          <w:rFonts w:ascii="Georgia" w:hAnsi="Georgia"/>
          <w:i/>
          <w:sz w:val="24"/>
        </w:rPr>
        <w:t>alive</w:t>
      </w:r>
      <w:r>
        <w:rPr>
          <w:rFonts w:ascii="Georgia" w:hAnsi="Georgia"/>
          <w:sz w:val="24"/>
        </w:rPr>
        <w:t>.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ind w:firstLine="720"/>
      </w:pPr>
      <w:r>
        <w:rPr>
          <w:rFonts w:ascii="Georgia" w:hAnsi="Georgia"/>
          <w:sz w:val="24"/>
        </w:rPr>
        <w:t>The beach. He had found it on a beach. A beach somewhere. The specifics were — he reached for them. A mission. A coastal mission. The sky had been — the sky. He remembered that there had been a sky. He did not remember what it had looked like. The memory was a room with the furniture removed — the dimensions were there, the walls, the floor, the door, but everything that had made it habitable was gone, and he was standing in an empty room remembering that it had once been full.</w:t>
      </w:r>
    </w:p>
    <w:p>
      <w:pPr>
        <w:ind w:firstLine="720"/>
      </w:pPr>
      <w:r>
        <w:rPr>
          <w:rFonts w:ascii="Georgia" w:hAnsi="Georgia"/>
          <w:sz w:val="24"/>
        </w:rPr>
        <w:t xml:space="preserve">He put the glass down. He had three objects that still carried stories. The feather was fading — the silhouette, the lost face, the word </w:t>
      </w:r>
      <w:r>
        <w:rPr>
          <w:rFonts w:ascii="Georgia" w:hAnsi="Georgia"/>
          <w:i/>
          <w:sz w:val="24"/>
        </w:rPr>
        <w:t>beautiful</w:t>
      </w:r>
      <w:r>
        <w:rPr>
          <w:rFonts w:ascii="Georgia" w:hAnsi="Georgia"/>
          <w:sz w:val="24"/>
        </w:rPr>
        <w:t xml:space="preserve"> standing in for the feeling that the word was invented to describe. The stone was fading — the river unnamed, the choosing unjustified, the stone becoming an object with no history. The glass was fading — the beach unlocated, the sky undescribed, the green meaning </w:t>
      </w:r>
      <w:r>
        <w:rPr>
          <w:rFonts w:ascii="Georgia" w:hAnsi="Georgia"/>
          <w:i/>
          <w:sz w:val="24"/>
        </w:rPr>
        <w:t>outside</w:t>
      </w:r>
      <w:r>
        <w:rPr>
          <w:rFonts w:ascii="Georgia" w:hAnsi="Georgia"/>
          <w:sz w:val="24"/>
        </w:rPr>
        <w:t xml:space="preserve"> without specifying which outside or why it had mattered.</w:t>
      </w:r>
    </w:p>
    <w:p>
      <w:pPr>
        <w:ind w:firstLine="720"/>
      </w:pPr>
      <w:r>
        <w:rPr>
          <w:rFonts w:ascii="Georgia" w:hAnsi="Georgia"/>
          <w:sz w:val="24"/>
        </w:rPr>
        <w:t>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ind w:firstLine="720"/>
      </w:pPr>
      <w:r>
        <w:rPr>
          <w:rFonts w:ascii="Georgia" w:hAnsi="Georgia"/>
          <w:sz w:val="24"/>
        </w:rPr>
        <w:t>He was a man on a slope, and the slope was getting steeper.</w:t>
      </w:r>
    </w:p>
    <w:p>
      <w:pPr>
        <w:ind w:firstLine="720"/>
      </w:pPr>
      <w:r>
        <w:rPr>
          <w:rFonts w:ascii="Georgia" w:hAnsi="Georgia"/>
          <w:sz w:val="24"/>
        </w:rPr>
        <w:t>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ind w:firstLine="720"/>
      </w:pPr>
      <w:r>
        <w:rPr>
          <w:rFonts w:ascii="Georgia" w:hAnsi="Georgia"/>
          <w:sz w:val="24"/>
        </w:rPr>
        <w:t>His father's state. The Void on the Throne.</w:t>
      </w:r>
    </w:p>
    <w:p>
      <w:pPr>
        <w:spacing w:before="360" w:after="360"/>
        <w:ind w:firstLine="0"/>
        <w:jc w:val="center"/>
      </w:pPr>
      <w:r>
        <w:rPr>
          <w:rFonts w:ascii="Georgia" w:hAnsi="Georgia"/>
          <w:sz w:val="24"/>
        </w:rPr>
        <w:t>*  *  *</w:t>
      </w:r>
    </w:p>
    <w:p>
      <w:pPr>
        <w:ind w:firstLine="0"/>
      </w:pPr>
      <w:r>
        <w:rPr>
          <w:rFonts w:ascii="Georgia" w:hAnsi="Georgia"/>
          <w:sz w:val="24"/>
        </w:rPr>
        <w:t>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ind w:firstLine="720"/>
      </w:pPr>
      <w:r>
        <w:rPr>
          <w:rFonts w:ascii="Georgia" w:hAnsi="Georgia"/>
          <w:sz w:val="24"/>
        </w:rPr>
        <w:t>He set the flower in the box. The feather, the stone, the glass on top of it. He closed the lid.</w:t>
      </w:r>
    </w:p>
    <w:p>
      <w:pPr>
        <w:ind w:firstLine="720"/>
      </w:pPr>
      <w:r>
        <w:rPr>
          <w:rFonts w:ascii="Georgia" w:hAnsi="Georgia"/>
          <w:sz w:val="24"/>
        </w:rPr>
        <w:t>The Elder Stone.</w:t>
      </w:r>
    </w:p>
    <w:p>
      <w:pPr>
        <w:ind w:firstLine="720"/>
      </w:pPr>
      <w:r>
        <w:rPr>
          <w:rFonts w:ascii="Georgia" w:hAnsi="Georgia"/>
          <w:sz w:val="24"/>
        </w:rPr>
        <w:t>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ind w:firstLine="720"/>
      </w:pPr>
      <w:r>
        <w:rPr>
          <w:rFonts w:ascii="Georgia" w:hAnsi="Georgia"/>
          <w:sz w:val="24"/>
        </w:rPr>
        <w:t xml:space="preserve">And then the boy had screamed. And the Stone had — the word was inadequate, every word was inadequate, he had been searching for the right word since it happened and the search had produced nothing because the experience was prelinguistic, existing in a stratum of awareness that language had not been designed to reach — the Stone had </w:t>
      </w:r>
      <w:r>
        <w:rPr>
          <w:rFonts w:ascii="Georgia" w:hAnsi="Georgia"/>
          <w:i/>
          <w:sz w:val="24"/>
        </w:rPr>
        <w:t>opened</w:t>
      </w:r>
      <w:r>
        <w:rPr>
          <w:rFonts w:ascii="Georgia" w:hAnsi="Georgia"/>
          <w:sz w:val="24"/>
        </w:rPr>
        <w:t xml:space="preserve">. Not physically. Not audibly. The Stone had gone from producing a sound to producing a </w:t>
      </w:r>
      <w:r>
        <w:rPr>
          <w:rFonts w:ascii="Georgia" w:hAnsi="Georgia"/>
          <w:i/>
          <w:sz w:val="24"/>
        </w:rPr>
        <w:t>note</w:t>
      </w:r>
      <w:r>
        <w:rPr>
          <w:rFonts w:ascii="Georgia" w:hAnsi="Georgia"/>
          <w:sz w:val="24"/>
        </w:rPr>
        <w:t>, and the note had been — not beautiful. Not terrible. Complete. The note had been complete in the way that nothing in his life had ever been complete. It contained everything. Every frequency. Every memory. Every iteration of warmth and light and the specific quality of being part of something that The Knife had never felt before and had felt, in that moment, for half a second, before the Stone sealed and the note ended and the boy was carried out and the world returned to its usual state of fragmentation.</w:t>
      </w:r>
    </w:p>
    <w:p>
      <w:pPr>
        <w:ind w:firstLine="720"/>
      </w:pPr>
      <w:r>
        <w:rPr>
          <w:rFonts w:ascii="Georgia" w:hAnsi="Georgia"/>
          <w:sz w:val="24"/>
        </w:rPr>
        <w:t>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ind w:firstLine="720"/>
      </w:pPr>
      <w:r>
        <w:rPr>
          <w:rFonts w:ascii="Georgia" w:hAnsi="Georgia"/>
          <w:sz w:val="24"/>
        </w:rP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 </w:t>
      </w:r>
      <w:r>
        <w:rPr>
          <w:rFonts w:ascii="Georgia" w:hAnsi="Georgia"/>
          <w:i/>
          <w:sz w:val="24"/>
        </w:rPr>
        <w:t>present</w:t>
      </w:r>
      <w:r>
        <w:rPr>
          <w:rFonts w:ascii="Georgia" w:hAnsi="Georgia"/>
          <w:sz w:val="24"/>
        </w:rPr>
        <w:t>. Simply present. Part of the world's memory rather than separate from it. Included in the song rather than standing outside it.</w:t>
      </w:r>
    </w:p>
    <w:p>
      <w:pPr>
        <w:ind w:firstLine="720"/>
      </w:pPr>
      <w:r>
        <w:rPr>
          <w:rFonts w:ascii="Georgia" w:hAnsi="Georgia"/>
          <w:sz w:val="24"/>
        </w:rPr>
        <w:t>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ind w:firstLine="720"/>
      </w:pPr>
      <w:r>
        <w:rPr>
          <w:rFonts w:ascii="Georgia" w:hAnsi="Georgia"/>
          <w:sz w:val="24"/>
        </w:rPr>
        <w:t>He wondered what it would be like to feel that and then forget it.</w:t>
      </w:r>
    </w:p>
    <w:p>
      <w:pPr>
        <w:ind w:firstLine="720"/>
      </w:pPr>
      <w:r>
        <w:rPr>
          <w:rFonts w:ascii="Georgia" w:hAnsi="Georgia"/>
          <w:sz w:val="24"/>
        </w:rPr>
        <w:t>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ind w:firstLine="720"/>
      </w:pPr>
      <w:r>
        <w:rPr>
          <w:rFonts w:ascii="Georgia" w:hAnsi="Georgia"/>
          <w:sz w:val="24"/>
        </w:rPr>
        <w:t>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ind w:firstLine="720"/>
      </w:pPr>
      <w:r>
        <w:rPr>
          <w:rFonts w:ascii="Georgia" w:hAnsi="Georgia"/>
          <w:sz w:val="24"/>
        </w:rPr>
        <w:t>The Knife lay in the dark and did not sleep. He thought about the note. He thought about the half-second. He thought about a box of five objects, one blank, one going blank, three fading.</w:t>
      </w:r>
    </w:p>
    <w:p>
      <w:pPr>
        <w:ind w:firstLine="720"/>
      </w:pPr>
      <w:r>
        <w:rPr>
          <w:rFonts w:ascii="Georgia" w:hAnsi="Georgia"/>
          <w:sz w:val="24"/>
        </w:rPr>
        <w:t xml:space="preserve">He thought: </w:t>
      </w:r>
      <w:r>
        <w:rPr>
          <w:rFonts w:ascii="Georgia" w:hAnsi="Georgia"/>
          <w:i/>
          <w:sz w:val="24"/>
        </w:rPr>
        <w:t>I am a countdown.</w:t>
      </w:r>
    </w:p>
    <w:p>
      <w:pPr>
        <w:ind w:firstLine="720"/>
      </w:pPr>
      <w:r>
        <w:rPr>
          <w:rFonts w:ascii="Georgia" w:hAnsi="Georgia"/>
          <w:i/>
          <w:sz w:val="24"/>
        </w:rPr>
        <w:t>And when I reach zero, I will not know that I have reached it.</w:t>
      </w:r>
    </w:p>
    <w:p>
      <w:pPr>
        <w:ind w:firstLine="720"/>
      </w:pPr>
      <w:r>
        <w:rPr>
          <w:rFonts w:ascii="Georgia" w:hAnsi="Georgia"/>
          <w:i/>
          <w:sz w:val="24"/>
        </w:rPr>
        <w:t>And my father will not care.</w:t>
      </w:r>
    </w:p>
    <w:p>
      <w:pPr>
        <w:ind w:firstLine="720"/>
      </w:pPr>
      <w:r>
        <w:rPr>
          <w:rFonts w:ascii="Georgia" w:hAnsi="Georgia"/>
          <w:sz w:val="24"/>
        </w:rPr>
        <w:t>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ind w:firstLine="720"/>
      </w:pPr>
      <w:r>
        <w:rPr>
          <w:rFonts w:ascii="Georgia" w:hAnsi="Georgia"/>
          <w:sz w:val="24"/>
        </w:rPr>
        <w:t>The boy was growing. Whatever the herbs had suppressed was emerging, and it was emerging fast, and it was leaving marks in the earth that did not fade.</w:t>
      </w:r>
    </w:p>
    <w:p>
      <w:pPr>
        <w:ind w:firstLine="720"/>
      </w:pPr>
      <w:r>
        <w:rPr>
          <w:rFonts w:ascii="Georgia" w:hAnsi="Georgia"/>
          <w:sz w:val="24"/>
        </w:rPr>
        <w:t>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w:t>
      </w:r>
    </w:p>
    <w:p>
      <w:pPr>
        <w:ind w:firstLine="720"/>
      </w:pPr>
      <w:r>
        <w:rPr>
          <w:rFonts w:ascii="Georgia" w:hAnsi="Georgia"/>
          <w:sz w:val="24"/>
        </w:rPr>
        <w:t>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ind w:firstLine="720"/>
      </w:pPr>
      <w:r>
        <w:rPr>
          <w:rFonts w:ascii="Georgia" w:hAnsi="Georgia"/>
          <w:sz w:val="24"/>
        </w:rPr>
        <w:t>He did not believe this. But the believing was not required. Only the functioning.</w:t>
      </w:r>
    </w:p>
    <w:p>
      <w:pPr>
        <w:ind w:firstLine="720"/>
      </w:pPr>
      <w:r>
        <w:rPr>
          <w:rFonts w:ascii="Georgia" w:hAnsi="Georgia"/>
          <w:sz w:val="24"/>
        </w:rPr>
        <w:t>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ind w:firstLine="720"/>
      </w:pPr>
      <w:r>
        <w:rPr>
          <w:rFonts w:ascii="Georgia" w:hAnsi="Georgia"/>
          <w:sz w:val="24"/>
        </w:rPr>
        <w:t>He held it carefully. Eleven seconds at a time.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18</w:t>
      </w:r>
    </w:p>
    <w:p>
      <w:pPr>
        <w:spacing w:after="480"/>
        <w:ind w:firstLine="0"/>
        <w:jc w:val="center"/>
      </w:pPr>
      <w:r>
        <w:rPr>
          <w:rFonts w:ascii="Georgia" w:hAnsi="Georgia"/>
          <w:i/>
          <w:sz w:val="24"/>
        </w:rPr>
        <w:t>The Weight</w:t>
      </w:r>
    </w:p>
    <w:p>
      <w:pPr>
        <w:ind w:firstLine="0"/>
      </w:pPr>
      <w:r>
        <w:rPr>
          <w:rFonts w:ascii="Georgia" w:hAnsi="Georgia"/>
          <w:sz w:val="24"/>
        </w:rPr>
        <w:t>On the fourth day in the Core, Torvus showed Aelo an archway, and the archway was the most beautiful thing Aelo had ever seen a human being make.</w:t>
      </w:r>
    </w:p>
    <w:p>
      <w:pPr>
        <w:ind w:firstLine="720"/>
      </w:pPr>
      <w:r>
        <w:rPr>
          <w:rFonts w:ascii="Georgia" w:hAnsi="Georgia"/>
          <w:sz w:val="24"/>
        </w:rPr>
        <w:t>They were in the lower galleries — a section of the underground city that had been abandoned decades ago, the corridors dark, the crystal veins dim, the stone carrying the specific emotional residue that Aelo's Know registered as absence. Not emptiness — absence. The people who had lived in these galleries had not chosen to leave. They had been sealed in, or sealed out, when Varas collapsed the main shafts and the underground cities became tombs for those who would not surrender and prisons for those who could not escape.</w:t>
      </w:r>
    </w:p>
    <w:p>
      <w:pPr>
        <w:ind w:firstLine="720"/>
      </w:pPr>
      <w:r>
        <w:rPr>
          <w:rFonts w:ascii="Georgia" w:hAnsi="Georgia"/>
          <w:sz w:val="24"/>
        </w:rPr>
        <w:t>Torvus led him through the abandoned galleries to a passage where the rubble ended and an archway began.</w:t>
      </w:r>
    </w:p>
    <w:p>
      <w:pPr>
        <w:ind w:firstLine="720"/>
      </w:pPr>
      <w:r>
        <w:rPr>
          <w:rFonts w:ascii="Georgia" w:hAnsi="Georgia"/>
          <w:sz w:val="24"/>
        </w:rPr>
        <w:t>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pPr>
        <w:ind w:firstLine="720"/>
      </w:pPr>
      <w:r>
        <w:rPr>
          <w:rFonts w:ascii="Georgia" w:hAnsi="Georgia"/>
          <w:sz w:val="24"/>
        </w:rPr>
        <w:t xml:space="preserve">A pointed arch, twelve feet high, the curve following a line that Aelo's Mold-trained awareness could feel was not imposed but </w:t>
      </w:r>
      <w:r>
        <w:rPr>
          <w:rFonts w:ascii="Georgia" w:hAnsi="Georgia"/>
          <w:i/>
          <w:sz w:val="24"/>
        </w:rPr>
        <w:t>discovered</w:t>
      </w:r>
      <w:r>
        <w:rPr>
          <w:rFonts w:ascii="Georgia" w:hAnsi="Georgia"/>
          <w:sz w:val="24"/>
        </w:rPr>
        <w:t xml:space="preserve"> —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the way a sculptor highlights the veins in marble, working with the material rather than against it. The crystal veins in the surrounding walls pulsed with golden warmth, responding to the Mold's lingering presence the way a tuning fork continues to hum after the strike that set it singing.</w:t>
      </w:r>
    </w:p>
    <w:p>
      <w:pPr>
        <w:ind w:firstLine="720"/>
      </w:pPr>
      <w:r>
        <w:rPr>
          <w:rFonts w:ascii="Georgia" w:hAnsi="Georgia"/>
          <w:sz w:val="24"/>
        </w:rPr>
        <w:t>The arch was beautiful. Not beautiful the way a painting is beautiful, or a sunset, or a face. Beautiful the way a truth is beautiful —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ind w:firstLine="720"/>
      </w:pPr>
      <w:r>
        <w:rPr>
          <w:rFonts w:ascii="Georgia" w:hAnsi="Georgia"/>
          <w:sz w:val="24"/>
        </w:rPr>
        <w:t>Torvus stepped back. He held up his hands.</w:t>
      </w:r>
    </w:p>
    <w:p>
      <w:pPr>
        <w:ind w:firstLine="720"/>
      </w:pPr>
      <w:r>
        <w:rPr>
          <w:rFonts w:ascii="Georgia" w:hAnsi="Georgia"/>
          <w:sz w:val="24"/>
        </w:rPr>
        <w:t>"Can't feel them," he said. His voice was matter-of-fact — the register of a man reporting data, not confessing a loss. "Haven't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 He paused. The pause was not grief — it was inventory, the momentary consultation of a catalog that he kept meticulously updated. "I could feel her hand until the year she died. Then I Molded her likeness, and the feeling of her fingers went with it. A fair trade. The stone holds her shape. My hands hold nothing."</w:t>
      </w:r>
    </w:p>
    <w:p>
      <w:pPr>
        <w:ind w:firstLine="720"/>
      </w:pPr>
      <w:r>
        <w:rPr>
          <w:rFonts w:ascii="Georgia" w:hAnsi="Georgia"/>
          <w:sz w:val="24"/>
        </w:rPr>
        <w:t>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ind w:firstLine="720"/>
      </w:pPr>
      <w:r>
        <w:rPr>
          <w:rFonts w:ascii="Georgia" w:hAnsi="Georgia"/>
          <w:sz w:val="24"/>
        </w:rPr>
        <w:t>"Every magic costs," Torvus said. "The Know costs self — you absorb what you read, and eventually you can't tell which feelings are yours. The Heal costs pain — you carry the memory of every wound you mend. The Move costs place — you lose your sense of where you are." He looked at Aelo. The bright eyes — the last fully alive things in his body — held the specific clarity of a man who has paid a price he does not regret and wants the boy to understand both the price and the not-regretting. "The Mold costs touch. You speak to stone, and stone answers, and every answer costs you a piece of the body's memory of being touched. The question isn't whether you'll pay. The question is what you're willing to buy."</w:t>
      </w:r>
    </w:p>
    <w:p>
      <w:pPr>
        <w:ind w:firstLine="720"/>
      </w:pPr>
      <w:r>
        <w:rPr>
          <w:rFonts w:ascii="Georgia" w:hAnsi="Georgia"/>
          <w:sz w:val="24"/>
        </w:rPr>
        <w:t>He gestured at the archway. The golden light pulsed through it, illuminating the passage beyond — dark, unexplored, leading deeper into the abandoned galleries.</w:t>
      </w:r>
    </w:p>
    <w:p>
      <w:pPr>
        <w:ind w:firstLine="720"/>
      </w:pPr>
      <w:r>
        <w:rPr>
          <w:rFonts w:ascii="Georgia" w:hAnsi="Georgia"/>
          <w:sz w:val="24"/>
        </w:rPr>
        <w:t>"That arch cost me the feeling in my elbows. Built it last year — the last thing I Molded before you arrived. I can't feel my elbows anymore. But look at it." He looked at it. His face — that open, mobile, endlessly expressive landscape — held the uncomplicated satisfaction of a craftsman looking at good work. "Look at it. Tell me the elbows weren't worth it."</w:t>
      </w:r>
    </w:p>
    <w:p>
      <w:pPr>
        <w:spacing w:before="360" w:after="360"/>
        <w:ind w:firstLine="0"/>
        <w:jc w:val="center"/>
      </w:pPr>
      <w:r>
        <w:rPr>
          <w:rFonts w:ascii="Georgia" w:hAnsi="Georgia"/>
          <w:sz w:val="24"/>
        </w:rPr>
        <w:t>*  *  *</w:t>
      </w:r>
    </w:p>
    <w:p>
      <w:pPr>
        <w:ind w:firstLine="0"/>
      </w:pPr>
      <w:r>
        <w:rPr>
          <w:rFonts w:ascii="Georgia" w:hAnsi="Georgia"/>
          <w:sz w:val="24"/>
        </w:rPr>
        <w:t>Aelo practiced. Torvus gave him exercises —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ind w:firstLine="720"/>
      </w:pPr>
      <w:r>
        <w:rPr>
          <w:rFonts w:ascii="Georgia" w:hAnsi="Georgia"/>
          <w:sz w:val="24"/>
        </w:rPr>
        <w:t>Each Mold cost him.</w:t>
      </w:r>
    </w:p>
    <w:p>
      <w:pPr>
        <w:ind w:firstLine="720"/>
      </w:pPr>
      <w:r>
        <w:rPr>
          <w:rFonts w:ascii="Georgia" w:hAnsi="Georgia"/>
          <w:sz w:val="24"/>
        </w:rPr>
        <w:t>The first time — the brick, a simple reshaping, asking the fired clay to remember the smooth slab it had been before the kiln — the feeling of the stone floor under his feet went dim. The iron taste flickered — brief, involuntary, the shadow-anger that rose whenever something was taken from him. Not gone —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ind w:firstLine="720"/>
      </w:pPr>
      <w:r>
        <w:rPr>
          <w:rFonts w:ascii="Georgia" w:hAnsi="Georgia"/>
          <w:sz w:val="24"/>
        </w:rPr>
        <w:t>"There it is," Torvus said. He was watching from his stone chair, his bright eyes tracking the moment the way a teacher tracks the moment a student first feels the weight of the lesson. "The first payment. You'll remember this one because it's the first. The subsequent ones blur together."</w:t>
      </w:r>
    </w:p>
    <w:p>
      <w:pPr>
        <w:ind w:firstLine="720"/>
      </w:pPr>
      <w:r>
        <w:rPr>
          <w:rFonts w:ascii="Georgia" w:hAnsi="Georgia"/>
          <w:sz w:val="24"/>
        </w:rPr>
        <w:t>The second Mold —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ind w:firstLine="720"/>
      </w:pPr>
      <w:r>
        <w:rPr>
          <w:rFonts w:ascii="Georgia" w:hAnsi="Georgia"/>
          <w:sz w:val="24"/>
        </w:rPr>
        <w:t>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ind w:firstLine="720"/>
      </w:pPr>
      <w:r>
        <w:rPr>
          <w:rFonts w:ascii="Georgia" w:hAnsi="Georgia"/>
          <w:sz w:val="24"/>
        </w:rPr>
        <w:t>"Scared is correct," Torvus said. "Scared means you understand what you're paying. The Molders who aren't scared are the ones who go numb fastest — they spend without counting, and one morning they wake up and can't feel the bed beneath them and don't remember when the feeling left." He stood. He crossed the workshop. He placed his hand on Aelo's shoulder — the enormous hand, the weight of it, the gentleness calibrated by sight. "The art is not in avoiding the cost. The art is in choosing what to buy with it. Every sensation you lose buys a change in the world. Make the change worth the sensation."</w:t>
      </w:r>
    </w:p>
    <w:p>
      <w:pPr>
        <w:spacing w:before="360" w:after="360"/>
        <w:ind w:firstLine="0"/>
        <w:jc w:val="center"/>
      </w:pPr>
      <w:r>
        <w:rPr>
          <w:rFonts w:ascii="Georgia" w:hAnsi="Georgia"/>
          <w:sz w:val="24"/>
        </w:rPr>
        <w:t>*  *  *</w:t>
      </w:r>
    </w:p>
    <w:p>
      <w:pPr>
        <w:ind w:firstLine="0"/>
      </w:pPr>
      <w:r>
        <w:rPr>
          <w:rFonts w:ascii="Georgia" w:hAnsi="Georgia"/>
          <w:sz w:val="24"/>
        </w:rPr>
        <w:t>On the sixth day, they found the sealed people.</w:t>
      </w:r>
    </w:p>
    <w:p>
      <w:pPr>
        <w:ind w:firstLine="720"/>
      </w:pPr>
      <w:r>
        <w:rPr>
          <w:rFonts w:ascii="Georgia" w:hAnsi="Georgia"/>
          <w:sz w:val="24"/>
        </w:rPr>
        <w:t>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ind w:firstLine="720"/>
      </w:pPr>
      <w:r>
        <w:rPr>
          <w:rFonts w:ascii="Georgia" w:hAnsi="Georgia"/>
          <w:sz w:val="24"/>
        </w:rPr>
        <w:t>"This was the third quarter," Torvus said. His voice was quiet — quiet for Torvus, which was still audible from thirty feet away, but diminished, the volume reduced not by choice but by the weight of what he was describing. "Three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ind w:firstLine="720"/>
      </w:pPr>
      <w:r>
        <w:rPr>
          <w:rFonts w:ascii="Georgia" w:hAnsi="Georgia"/>
          <w:sz w:val="24"/>
        </w:rPr>
        <w:t>"How long ago?"</w:t>
      </w:r>
    </w:p>
    <w:p>
      <w:pPr>
        <w:ind w:firstLine="720"/>
      </w:pPr>
      <w:r>
        <w:rPr>
          <w:rFonts w:ascii="Georgia" w:hAnsi="Georgia"/>
          <w:sz w:val="24"/>
        </w:rPr>
        <w:t>"Eighteen years."</w:t>
      </w:r>
    </w:p>
    <w:p>
      <w:pPr>
        <w:ind w:firstLine="720"/>
      </w:pPr>
      <w:r>
        <w:rPr>
          <w:rFonts w:ascii="Georgia" w:hAnsi="Georgia"/>
          <w:sz w:val="24"/>
        </w:rPr>
        <w:t>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ind w:firstLine="720"/>
      </w:pPr>
      <w:r>
        <w:rPr>
          <w:rFonts w:ascii="Georgia" w:hAnsi="Georgia"/>
          <w:sz w:val="24"/>
        </w:rPr>
        <w:t>"They're still alive?"</w:t>
      </w:r>
    </w:p>
    <w:p>
      <w:pPr>
        <w:ind w:firstLine="720"/>
      </w:pPr>
      <w:r>
        <w:rPr>
          <w:rFonts w:ascii="Georgia" w:hAnsi="Georgia"/>
          <w:sz w:val="24"/>
        </w:rPr>
        <w:t>"Some of them. The Core people are resilient —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 Torvus's voice held something that Aelo's Know could feel but that Torvus's face did not show — a controlled grief, a fury held in place by decades of living with a fact that was too large to express and too permanent to resolve. "They are alive. They have been alive for eighteen years in a space that was meant to kill them, and they have survived because the Core does not surrender to stone. The Core speaks to stone. And the stone, if you speak to it correctly, listens."</w:t>
      </w:r>
    </w:p>
    <w:p>
      <w:pPr>
        <w:ind w:firstLine="720"/>
      </w:pPr>
      <w:r>
        <w:rPr>
          <w:rFonts w:ascii="Georgia" w:hAnsi="Georgia"/>
          <w:sz w:val="24"/>
        </w:rPr>
        <w:t>"Why hasn't anyone opened the passage?"</w:t>
      </w:r>
    </w:p>
    <w:p>
      <w:pPr>
        <w:ind w:firstLine="720"/>
      </w:pPr>
      <w:r>
        <w:rPr>
          <w:rFonts w:ascii="Georgia" w:hAnsi="Georgia"/>
          <w:sz w:val="24"/>
        </w:rPr>
        <w:t>"Because the collapse is too massive. The weight above it —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 the stone resisted, and the resistance traveled back through the Mold and into my body, and I could not breathe for three minutes because my lungs forgot how to expand." He looked at Aelo. "I cannot open it. The cost would kill me before the passage was clear."</w:t>
      </w:r>
    </w:p>
    <w:p>
      <w:pPr>
        <w:ind w:firstLine="720"/>
      </w:pPr>
      <w:r>
        <w:rPr>
          <w:rFonts w:ascii="Georgia" w:hAnsi="Georgia"/>
          <w:sz w:val="24"/>
        </w:rPr>
        <w:t>Aelo looked at the wall of rubble that sealed the passage. It was not like the rubble Torvus had reshaped into the archway —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ind w:firstLine="720"/>
      </w:pPr>
      <w:r>
        <w:rPr>
          <w:rFonts w:ascii="Georgia" w:hAnsi="Georgia"/>
          <w:sz w:val="24"/>
        </w:rPr>
        <w:t xml:space="preserve">But Aelo did not speak to stone the way Molders spoke to stone. Torvus had said it himself: </w:t>
      </w:r>
      <w:r>
        <w:rPr>
          <w:rFonts w:ascii="Georgia" w:hAnsi="Georgia"/>
          <w:i/>
          <w:sz w:val="24"/>
        </w:rPr>
        <w:t>That's not Molding. That's something else.</w:t>
      </w:r>
    </w:p>
    <w:p>
      <w:pPr>
        <w:ind w:firstLine="720"/>
      </w:pPr>
      <w:r>
        <w:rPr>
          <w:rFonts w:ascii="Georgia" w:hAnsi="Georgia"/>
          <w:sz w:val="24"/>
        </w:rPr>
        <w:t>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ind w:firstLine="720"/>
      </w:pPr>
      <w:r>
        <w:rPr>
          <w:rFonts w:ascii="Georgia" w:hAnsi="Georgia"/>
          <w:sz w:val="24"/>
        </w:rPr>
        <w:t>The passage was there. The stone remembered it. The stone had been trying to remember it for eighteen years, the way a tongue returns to the socket of a missing tooth — compulsively, involuntarily, the body's memory insisting on the shape of what was lost.</w:t>
      </w:r>
    </w:p>
    <w:p>
      <w:pPr>
        <w:ind w:firstLine="720"/>
      </w:pPr>
      <w:r>
        <w:rPr>
          <w:rFonts w:ascii="Georgia" w:hAnsi="Georgia"/>
          <w:sz w:val="24"/>
        </w:rPr>
        <w:t>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ind w:firstLine="720"/>
      </w:pPr>
      <w:r>
        <w:rPr>
          <w:rFonts w:ascii="Georgia" w:hAnsi="Georgia"/>
          <w:sz w:val="24"/>
        </w:rPr>
        <w:t>He reminded it.</w:t>
      </w:r>
    </w:p>
    <w:p>
      <w:pPr>
        <w:ind w:firstLine="720"/>
      </w:pPr>
      <w:r>
        <w:rPr>
          <w:rFonts w:ascii="Georgia" w:hAnsi="Georgia"/>
          <w:sz w:val="24"/>
        </w:rPr>
        <w:t xml:space="preserve">The Mold cost him. He felt it immediately — the sensation in both hands dimming, the lake stone's smooth surface going from a texture he could feel to a pressure he could detect, the distinction between </w:t>
      </w:r>
      <w:r>
        <w:rPr>
          <w:rFonts w:ascii="Georgia" w:hAnsi="Georgia"/>
          <w:i/>
          <w:sz w:val="24"/>
        </w:rPr>
        <w:t>feeling</w:t>
      </w:r>
      <w:r>
        <w:rPr>
          <w:rFonts w:ascii="Georgia" w:hAnsi="Georgia"/>
          <w:sz w:val="24"/>
        </w:rPr>
        <w:t xml:space="preserve"> and </w:t>
      </w:r>
      <w:r>
        <w:rPr>
          <w:rFonts w:ascii="Georgia" w:hAnsi="Georgia"/>
          <w:i/>
          <w:sz w:val="24"/>
        </w:rPr>
        <w:t>detecting</w:t>
      </w:r>
      <w:r>
        <w:rPr>
          <w:rFonts w:ascii="Georgia" w:hAnsi="Georgia"/>
          <w:sz w:val="24"/>
        </w:rPr>
        <w:t xml:space="preserve"> 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not a brick, not a wall. A mountain's worth of stone, being asked to remember a shape it had been forbidden to hold for eighteen years.</w:t>
      </w:r>
    </w:p>
    <w:p>
      <w:pPr>
        <w:ind w:firstLine="720"/>
      </w:pPr>
      <w:r>
        <w:rPr>
          <w:rFonts w:ascii="Georgia" w:hAnsi="Georgia"/>
          <w:sz w:val="24"/>
        </w:rPr>
        <w:t xml:space="preserve">But the stone wanted to remember. That was the difference. The stone was not resisting — it was </w:t>
      </w:r>
      <w:r>
        <w:rPr>
          <w:rFonts w:ascii="Georgia" w:hAnsi="Georgia"/>
          <w:i/>
          <w:sz w:val="24"/>
        </w:rPr>
        <w:t>straining</w:t>
      </w:r>
      <w:r>
        <w:rPr>
          <w:rFonts w:ascii="Georgia" w:hAnsi="Georgia"/>
          <w:sz w:val="24"/>
        </w:rP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 </w:t>
      </w:r>
      <w:r>
        <w:rPr>
          <w:rFonts w:ascii="Georgia" w:hAnsi="Georgia"/>
          <w:i/>
          <w:sz w:val="24"/>
        </w:rPr>
        <w:t>passage, opening, road, connection</w:t>
      </w:r>
      <w:r>
        <w:rPr>
          <w:rFonts w:ascii="Georgia" w:hAnsi="Georgia"/>
          <w:sz w:val="24"/>
        </w:rPr>
        <w:t xml:space="preserve"> — and the stone heard its own memory spoken back to it and the hearing was enough.</w:t>
      </w:r>
    </w:p>
    <w:p>
      <w:pPr>
        <w:ind w:firstLine="720"/>
      </w:pPr>
      <w:r>
        <w:rPr>
          <w:rFonts w:ascii="Georgia" w:hAnsi="Georgia"/>
          <w:sz w:val="24"/>
        </w:rPr>
        <w:t>The wall moved.</w:t>
      </w:r>
    </w:p>
    <w:p>
      <w:pPr>
        <w:ind w:firstLine="720"/>
      </w:pPr>
      <w:r>
        <w:rPr>
          <w:rFonts w:ascii="Georgia" w:hAnsi="Georgia"/>
          <w:sz w:val="24"/>
        </w:rPr>
        <w:t xml:space="preserve">Not collapsed — </w:t>
      </w:r>
      <w:r>
        <w:rPr>
          <w:rFonts w:ascii="Georgia" w:hAnsi="Georgia"/>
          <w:i/>
          <w:sz w:val="24"/>
        </w:rPr>
        <w:t>opened</w:t>
      </w:r>
      <w:r>
        <w:rPr>
          <w:rFonts w:ascii="Georgia" w:hAnsi="Georgia"/>
          <w:sz w:val="24"/>
        </w:rPr>
        <w:t>.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ind w:firstLine="720"/>
      </w:pPr>
      <w:r>
        <w:rPr>
          <w:rFonts w:ascii="Georgia" w:hAnsi="Georgia"/>
          <w:sz w:val="24"/>
        </w:rPr>
        <w:t>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ind w:firstLine="720"/>
      </w:pPr>
      <w:r>
        <w:rPr>
          <w:rFonts w:ascii="Georgia" w:hAnsi="Georgia"/>
          <w:sz w:val="24"/>
        </w:rPr>
        <w:t>The passage opened. The rubble separated. The air that came through was stale and warm and carried the specific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ind w:firstLine="720"/>
      </w:pPr>
      <w:r>
        <w:rPr>
          <w:rFonts w:ascii="Georgia" w:hAnsi="Georgia"/>
          <w:sz w:val="24"/>
        </w:rPr>
        <w:t>Light came through — faint, bioluminescent, the crystal veins on the other side still producing their golden warmth after eighteen years of isolation, the stone's memory of light sustained by the people who had maintained the crystals the way you maintain a fire, feeding them with Mold magic, keeping the memory alive because the alternative was darkness and darkness in the Core was not the absence of light but the absence of the stone's voice, and the stone's voice was the only thing that had kept them sane.</w:t>
      </w:r>
    </w:p>
    <w:p>
      <w:pPr>
        <w:ind w:firstLine="720"/>
      </w:pPr>
      <w:r>
        <w:rPr>
          <w:rFonts w:ascii="Georgia" w:hAnsi="Georgia"/>
          <w:sz w:val="24"/>
        </w:rPr>
        <w:t>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ind w:firstLine="720"/>
      </w:pPr>
      <w:r>
        <w:rPr>
          <w:rFonts w:ascii="Georgia" w:hAnsi="Georgia"/>
          <w:sz w:val="24"/>
        </w:rPr>
        <w:t>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ind w:firstLine="720"/>
      </w:pPr>
      <w:r>
        <w:rPr>
          <w:rFonts w:ascii="Georgia" w:hAnsi="Georgia"/>
          <w:sz w:val="24"/>
        </w:rPr>
        <w:t>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specific, undefended faith of a child and is now watching the belief become a fact.</w:t>
      </w:r>
    </w:p>
    <w:p>
      <w:pPr>
        <w:ind w:firstLine="720"/>
      </w:pPr>
      <w:r>
        <w:rPr>
          <w:rFonts w:ascii="Georgia" w:hAnsi="Georgia"/>
          <w:sz w:val="24"/>
        </w:rPr>
        <w:t>She took his hands. He could not feel her grip. The numbness was complete — the hands that had held the lake stone, that had rounded the pebble, that had pressed against the wall of collapsed stone and reminded it of the passage it had been — were silent now, the sensory nerves quieted by the Mold's cost, the body's memory of being touched traded for the stone's memory of being open.</w:t>
      </w:r>
    </w:p>
    <w:p>
      <w:pPr>
        <w:ind w:firstLine="720"/>
      </w:pPr>
      <w:r>
        <w:rPr>
          <w:rFonts w:ascii="Georgia" w:hAnsi="Georgia"/>
          <w:sz w:val="24"/>
        </w:rPr>
        <w:t>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specific, overwhelming, unbearable brightness of people who have been saved and who know they have been saved.</w:t>
      </w:r>
    </w:p>
    <w:p>
      <w:pPr>
        <w:ind w:firstLine="720"/>
      </w:pPr>
      <w:r>
        <w:rPr>
          <w:rFonts w:ascii="Georgia" w:hAnsi="Georgia"/>
          <w:sz w:val="24"/>
        </w:rPr>
        <w:t>Torvus stood behind him. The enormous man was silent. His face — the open, mobile, expressive face that was the last sensory instrument his body still fully operated — was wet. He wept openly, the way the Core wept: without architecture, without containment, the tears falling on a chest he could not feel, the grief and the joy indistinguishable from each other because they were, at this depth, the same thing.</w:t>
      </w:r>
    </w:p>
    <w:p>
      <w:pPr>
        <w:ind w:firstLine="720"/>
      </w:pPr>
      <w:r>
        <w:rPr>
          <w:rFonts w:ascii="Georgia" w:hAnsi="Georgia"/>
          <w:sz w:val="24"/>
        </w:rPr>
        <w:t>Jalo stood behind Torvus. His face was unwrapped. Both eyes — the clear one and the lidded one — were fixed on Aelo. His emotional weather, which Aelo could read from twenty feet through stone: pride. And fear. And the specific, sharp-edged recognition of a man who has just watched his charge do something that changes the shape of the possible.</w:t>
      </w:r>
    </w:p>
    <w:p>
      <w:pPr>
        <w:ind w:firstLine="720"/>
      </w:pPr>
      <w:r>
        <w:rPr>
          <w:rFonts w:ascii="Georgia" w:hAnsi="Georgia"/>
          <w:sz w:val="24"/>
        </w:rPr>
        <w:t>Aelo held the girl's hands. He could not feel them. He could feel everything else.</w:t>
      </w:r>
    </w:p>
    <w:p>
      <w:pPr>
        <w:spacing w:before="360" w:after="360"/>
        <w:ind w:firstLine="0"/>
        <w:jc w:val="center"/>
      </w:pPr>
      <w:r>
        <w:rPr>
          <w:rFonts w:ascii="Georgia" w:hAnsi="Georgia"/>
          <w:sz w:val="24"/>
        </w:rPr>
        <w:t>*  *  *</w:t>
      </w:r>
    </w:p>
    <w:p>
      <w:pPr>
        <w:ind w:firstLine="0"/>
      </w:pPr>
      <w:r>
        <w:rPr>
          <w:rFonts w:ascii="Georgia" w:hAnsi="Georgia"/>
          <w:sz w:val="24"/>
        </w:rPr>
        <w:t>That night, in Torvus's workshop, with the sealed people being fed and watered and wept over by the Core community that had mourned them for eighteen years, Aelo sat with the lake stone in his numb hands and thought about what had happened.</w:t>
      </w:r>
    </w:p>
    <w:p>
      <w:pPr>
        <w:ind w:firstLine="720"/>
      </w:pPr>
      <w:r>
        <w:rPr>
          <w:rFonts w:ascii="Georgia" w:hAnsi="Georgia"/>
          <w:sz w:val="24"/>
        </w:rPr>
        <w:t>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ind w:firstLine="720"/>
      </w:pPr>
      <w:r>
        <w:rPr>
          <w:rFonts w:ascii="Georgia" w:hAnsi="Georgia"/>
          <w:sz w:val="24"/>
        </w:rPr>
        <w:t>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ind w:firstLine="720"/>
      </w:pPr>
      <w:r>
        <w:rPr>
          <w:rFonts w:ascii="Georgia" w:hAnsi="Georgia"/>
          <w:sz w:val="24"/>
        </w:rPr>
        <w:t>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ind w:firstLine="720"/>
      </w:pPr>
      <w:r>
        <w:rPr>
          <w:rFonts w:ascii="Georgia" w:hAnsi="Georgia"/>
          <w:sz w:val="24"/>
        </w:rPr>
        <w:t>And this was the thing that sat in him as he sat in the workshop and listened to the crystal light pulse and the distant sounds of reunion carry through the stone: his magic was not in any one discipline.</w:t>
      </w:r>
    </w:p>
    <w:p>
      <w:pPr>
        <w:ind w:firstLine="720"/>
      </w:pPr>
      <w:r>
        <w:rPr>
          <w:rFonts w:ascii="Georgia" w:hAnsi="Georgia"/>
          <w:sz w:val="24"/>
        </w:rPr>
        <w:t xml:space="preserve">The Ming had taught him the Know — to listen, to descend, to find the riverbed. Torvus had taught him the Mold — to speak to stone, to remind it of what it had been. But what he had done at the sealed passage was neither. He had listened to the stone the way a Knower listens to a person — with empathy, with attention, with the specific quality of care that the Ming called curation. And he had spoken to it the way a Molder speaks to material — with conviction, with knowing, with the unhedged certainty that the shape he was offering was real. He had used the Know to hear what the stone wanted to be and the Mold to help it become that thing, and the two disciplines had not operated separately — they had </w:t>
      </w:r>
      <w:r>
        <w:rPr>
          <w:rFonts w:ascii="Georgia" w:hAnsi="Georgia"/>
          <w:i/>
          <w:sz w:val="24"/>
        </w:rPr>
        <w:t>harmonized</w:t>
      </w:r>
      <w:r>
        <w:rPr>
          <w:rFonts w:ascii="Georgia" w:hAnsi="Georgia"/>
          <w:sz w:val="24"/>
        </w:rPr>
        <w:t>. Two voices, singing the same note from different registers, producing a sound that was larger than either voice alone.</w:t>
      </w:r>
    </w:p>
    <w:p>
      <w:pPr>
        <w:ind w:firstLine="720"/>
      </w:pPr>
      <w:r>
        <w:rPr>
          <w:rFonts w:ascii="Georgia" w:hAnsi="Georgia"/>
          <w:sz w:val="24"/>
        </w:rPr>
        <w:t xml:space="preserve">He thought of Sereth, on the road south of the Remembering: </w:t>
      </w:r>
      <w:r>
        <w:rPr>
          <w:rFonts w:ascii="Georgia" w:hAnsi="Georgia"/>
          <w:i/>
          <w:sz w:val="24"/>
        </w:rPr>
        <w:t>The Sing is not a discipline. It's the harmonization of all seven.</w:t>
      </w:r>
    </w:p>
    <w:p>
      <w:pPr>
        <w:ind w:firstLine="720"/>
      </w:pPr>
      <w:r>
        <w:rPr>
          <w:rFonts w:ascii="Georgia" w:hAnsi="Georgia"/>
          <w:sz w:val="24"/>
        </w:rPr>
        <w:t>Two of seven. He had harmonized two. The Know and the Mold, working together, producing something that Torvus — forty years a Molder, the finest craftsman in the Core — had never seen. Not because the combination was complex. Because no one had thought to try it. The disciplines were taught separately, practiced separately, conceived as distinct languages spoken by distinct peoples in distinct regions. No one combined them because no one had been trained in more than one. No one had been taught to listen with the Know while speaking with the Mold.</w:t>
      </w:r>
    </w:p>
    <w:p>
      <w:pPr>
        <w:ind w:firstLine="720"/>
      </w:pPr>
      <w:r>
        <w:rPr>
          <w:rFonts w:ascii="Georgia" w:hAnsi="Georgia"/>
          <w:sz w:val="24"/>
        </w:rPr>
        <w:t xml:space="preserve">Except Aelo's. Aelo's lesson was: </w:t>
      </w:r>
      <w:r>
        <w:rPr>
          <w:rFonts w:ascii="Georgia" w:hAnsi="Georgia"/>
          <w:i/>
          <w:sz w:val="24"/>
        </w:rPr>
        <w:t>listen first</w:t>
      </w:r>
      <w:r>
        <w:rPr>
          <w:rFonts w:ascii="Georgia" w:hAnsi="Georgia"/>
          <w:sz w:val="24"/>
        </w:rPr>
        <w:t>. Always. To everything. Because listening was not a single discipline — it was the foundation beneath all of them, the riverbed on which every voice rested, and if you could hear the riverbed, you could hear all the voices at once, and if you could hear them all at once, you could sing.</w:t>
      </w:r>
    </w:p>
    <w:p>
      <w:pPr>
        <w:ind w:firstLine="720"/>
      </w:pPr>
      <w:r>
        <w:rPr>
          <w:rFonts w:ascii="Georgia" w:hAnsi="Georgia"/>
          <w:sz w:val="24"/>
        </w:rPr>
        <w:t>He did not understand this yet. Not fully. The understanding was forming the way the passage had formed — slowly, through compressed memory being reminded of its original shape. The architecture was emerging. And somewhere inside it, in a room that was growing larger with each discipline he learned and each cost he paid, the Song was getting louder.</w:t>
      </w:r>
    </w:p>
    <w:p>
      <w:pPr>
        <w:ind w:firstLine="720"/>
      </w:pPr>
      <w:r>
        <w:rPr>
          <w:rFonts w:ascii="Georgia" w:hAnsi="Georgia"/>
          <w:sz w:val="24"/>
        </w:rPr>
        <w:t>He held the stone. He could not feel it. He could hear it.</w:t>
      </w:r>
    </w:p>
    <w:p>
      <w:pPr>
        <w:ind w:firstLine="720"/>
      </w:pPr>
      <w:r>
        <w:rPr>
          <w:rFonts w:ascii="Georgia" w:hAnsi="Georgia"/>
          <w:sz w:val="24"/>
        </w:rPr>
        <w:t>It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19</w:t>
      </w:r>
    </w:p>
    <w:p>
      <w:pPr>
        <w:spacing w:after="480"/>
        <w:ind w:firstLine="0"/>
        <w:jc w:val="center"/>
      </w:pPr>
      <w:r>
        <w:rPr>
          <w:rFonts w:ascii="Georgia" w:hAnsi="Georgia"/>
          <w:i/>
          <w:sz w:val="24"/>
        </w:rPr>
        <w:t>The Furnace</w:t>
      </w:r>
    </w:p>
    <w:p>
      <w:pPr>
        <w:ind w:firstLine="0"/>
      </w:pPr>
      <w:r>
        <w:rPr>
          <w:rFonts w:ascii="Georgia" w:hAnsi="Georgia"/>
          <w:sz w:val="24"/>
        </w:rPr>
        <w:t>They emerged from the Core into heat.</w:t>
      </w:r>
    </w:p>
    <w:p>
      <w:pPr>
        <w:ind w:firstLine="720"/>
      </w:pPr>
      <w:r>
        <w:rPr>
          <w:rFonts w:ascii="Georgia" w:hAnsi="Georgia"/>
          <w:sz w:val="24"/>
        </w:rPr>
        <w:t>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ind w:firstLine="720"/>
      </w:pPr>
      <w:r>
        <w:rPr>
          <w:rFonts w:ascii="Georgia" w:hAnsi="Georgia"/>
          <w:sz w:val="24"/>
        </w:rPr>
        <w:t xml:space="preserve">Aelo stood at the shaft's mouth and the heat hit him — not as temperature but as </w:t>
      </w:r>
      <w:r>
        <w:rPr>
          <w:rFonts w:ascii="Georgia" w:hAnsi="Georgia"/>
          <w:i/>
          <w:sz w:val="24"/>
        </w:rPr>
        <w:t>memory</w:t>
      </w:r>
      <w:r>
        <w:rPr>
          <w:rFonts w:ascii="Georgia" w:hAnsi="Georgia"/>
          <w:sz w:val="24"/>
        </w:rPr>
        <w:t>. The Burn. He had read about it, had heard Sereth describe it, but the description was a map and this was the territory. The air itself remembered fire. Every molecule of it carried the residue of the first flame. The Volcano region was the world's oldest hearth, and the hearth was still warm.</w:t>
      </w:r>
    </w:p>
    <w:p>
      <w:pPr>
        <w:ind w:firstLine="720"/>
      </w:pPr>
      <w:r>
        <w:rPr>
          <w:rFonts w:ascii="Georgia" w:hAnsi="Georgia"/>
          <w:sz w:val="24"/>
        </w:rPr>
        <w:t>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ind w:firstLine="720"/>
      </w:pPr>
      <w:r>
        <w:rPr>
          <w:rFonts w:ascii="Georgia" w:hAnsi="Georgia"/>
          <w:sz w:val="24"/>
        </w:rPr>
        <w:t>"Don't linger," 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way old injuries respond to weather changes. The ghosts in Jalo's body remembered being burned. The Volcano air was reminding them.</w:t>
      </w:r>
    </w:p>
    <w:p>
      <w:pPr>
        <w:ind w:firstLine="720"/>
      </w:pPr>
      <w:r>
        <w:rPr>
          <w:rFonts w:ascii="Georgia" w:hAnsi="Georgia"/>
          <w:sz w:val="24"/>
        </w:rPr>
        <w:t>"We're not training here?" Aelo asked.</w:t>
      </w:r>
    </w:p>
    <w:p>
      <w:pPr>
        <w:ind w:firstLine="720"/>
      </w:pPr>
      <w:r>
        <w:rPr>
          <w:rFonts w:ascii="Georgia" w:hAnsi="Georgia"/>
          <w:sz w:val="24"/>
        </w:rPr>
        <w:t>"No. The Volcano People are largely complicit with Varas. Their forges make his weapons. Their soldiers fill his ranks. We pass through. Quickly. In disguise." Jalo reached into his pack and produced two items: a length of dark cloth, heavy, heat-resistant, the weave dense and oily in a way that Aelo's numb fingers could detect as weight but not texture; and a clay pot of pigment, red-brown, the color of the Volcano People's heat-darkened skin. "Wrap the cloth around your shoulders. The Volcano wear mantles — heat-cloaks, they call them. The fabric absorbs the ambient temperature. Without one, you'll be identified as an outsider within minutes."</w:t>
      </w:r>
    </w:p>
    <w:p>
      <w:pPr>
        <w:ind w:firstLine="720"/>
      </w:pPr>
      <w:r>
        <w:rPr>
          <w:rFonts w:ascii="Georgia" w:hAnsi="Georgia"/>
          <w:sz w:val="24"/>
        </w:rPr>
        <w:t>"And the pigment?"</w:t>
      </w:r>
    </w:p>
    <w:p>
      <w:pPr>
        <w:ind w:firstLine="720"/>
      </w:pPr>
      <w:r>
        <w:rPr>
          <w:rFonts w:ascii="Georgia" w:hAnsi="Georgia"/>
          <w:sz w:val="24"/>
        </w:rPr>
        <w:t>"Your skin. You're too pale. The Core made you paler — no sunlight for a week. The Volcano People are dark. The pigment isn't permanent — it'll wash off in salt water. But it'll hold for a day."</w:t>
      </w:r>
    </w:p>
    <w:p>
      <w:pPr>
        <w:ind w:firstLine="720"/>
      </w:pPr>
      <w:r>
        <w:rPr>
          <w:rFonts w:ascii="Georgia" w:hAnsi="Georgia"/>
          <w:sz w:val="24"/>
        </w:rPr>
        <w:t>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ind w:firstLine="720"/>
      </w:pPr>
      <w:r>
        <w:rPr>
          <w:rFonts w:ascii="Georgia" w:hAnsi="Georgia"/>
          <w:sz w:val="24"/>
        </w:rPr>
        <w:t>They descended the hillside toward the city.</w:t>
      </w:r>
    </w:p>
    <w:p>
      <w:pPr>
        <w:spacing w:before="360" w:after="360"/>
        <w:ind w:firstLine="0"/>
        <w:jc w:val="center"/>
      </w:pPr>
      <w:r>
        <w:rPr>
          <w:rFonts w:ascii="Georgia" w:hAnsi="Georgia"/>
          <w:sz w:val="24"/>
        </w:rPr>
        <w:t>*  *  *</w:t>
      </w:r>
    </w:p>
    <w:p>
      <w:pPr>
        <w:ind w:firstLine="0"/>
      </w:pPr>
      <w:r>
        <w:rPr>
          <w:rFonts w:ascii="Georgia" w:hAnsi="Georgia"/>
          <w:sz w:val="24"/>
        </w:rPr>
        <w:t>The forge-city of Kasuum occupied the caldera of a dormant volcano, and it was the loudest place Aelo had ever been.</w:t>
      </w:r>
    </w:p>
    <w:p>
      <w:pPr>
        <w:ind w:firstLine="720"/>
      </w:pPr>
      <w:r>
        <w:rPr>
          <w:rFonts w:ascii="Georgia" w:hAnsi="Georgia"/>
          <w:sz w:val="24"/>
        </w:rPr>
        <w:t>Not loudest in volume — the Canopy's whispers had been louder in the aggregate, the Ming lake's hum more pervasive, the Core's silence more overwhelming.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specific, collective will of a people who had made the forge the center of their civilization the way the Ming had made the lake the center of theirs.</w:t>
      </w:r>
    </w:p>
    <w:p>
      <w:pPr>
        <w:ind w:firstLine="720"/>
      </w:pPr>
      <w:r>
        <w:rPr>
          <w:rFonts w:ascii="Georgia" w:hAnsi="Georgia"/>
          <w:sz w:val="24"/>
        </w:rPr>
        <w:t>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ind w:firstLine="720"/>
      </w:pPr>
      <w:r>
        <w:rPr>
          <w:rFonts w:ascii="Georgia" w:hAnsi="Georgia"/>
          <w:sz w:val="24"/>
        </w:rPr>
        <w:t>Aelo's Know read them as he passed. Not deeply — he kept the reading shallow, surface-level, the emotional equivalent of glancing rather than staring. What he read was: purpose. Craft. The satisfaction of making. They were not evil. They were not cruel. They were smiths, doing what smiths did, making what they were asked to make, delivering it to whoever had placed the order. The transaction was clean. The questions were not asked because the asking was not part of the craft.</w:t>
      </w:r>
    </w:p>
    <w:p>
      <w:pPr>
        <w:ind w:firstLine="720"/>
      </w:pPr>
      <w:r>
        <w:rPr>
          <w:rFonts w:ascii="Georgia" w:hAnsi="Georgia"/>
          <w:sz w:val="24"/>
        </w:rPr>
        <w:t>This was worse than cruelty. Aelo felt this without articulating it — a recognition that settled in his chest with the specific, uncomfortable weight of a truth that does not have the decency to be dramatic. Cruelty could be identified.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ind w:firstLine="720"/>
      </w:pPr>
      <w:r>
        <w:rPr>
          <w:rFonts w:ascii="Georgia" w:hAnsi="Georgia"/>
          <w:sz w:val="24"/>
        </w:rPr>
        <w:t>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ind w:firstLine="720"/>
      </w:pPr>
      <w:r>
        <w:rPr>
          <w:rFonts w:ascii="Georgia" w:hAnsi="Georgia"/>
          <w:sz w:val="24"/>
        </w:rPr>
        <w:t>They were halfway through when Aelo stopped.</w:t>
      </w:r>
    </w:p>
    <w:p>
      <w:pPr>
        <w:spacing w:before="360" w:after="360"/>
        <w:ind w:firstLine="0"/>
        <w:jc w:val="center"/>
      </w:pPr>
      <w:r>
        <w:rPr>
          <w:rFonts w:ascii="Georgia" w:hAnsi="Georgia"/>
          <w:sz w:val="24"/>
        </w:rPr>
        <w:t>*  *  *</w:t>
      </w:r>
    </w:p>
    <w:p>
      <w:pPr>
        <w:ind w:firstLine="0"/>
      </w:pPr>
      <w:r>
        <w:rPr>
          <w:rFonts w:ascii="Georgia" w:hAnsi="Georgia"/>
          <w:sz w:val="24"/>
        </w:rPr>
        <w:t>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ind w:firstLine="720"/>
      </w:pPr>
      <w:r>
        <w:rPr>
          <w:rFonts w:ascii="Georgia" w:hAnsi="Georgia"/>
          <w:sz w:val="24"/>
        </w:rPr>
        <w:t>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specific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ind w:firstLine="720"/>
      </w:pPr>
      <w:r>
        <w:rPr>
          <w:rFonts w:ascii="Georgia" w:hAnsi="Georgia"/>
          <w:sz w:val="24"/>
        </w:rPr>
        <w:t>He was making blades.</w:t>
      </w:r>
    </w:p>
    <w:p>
      <w:pPr>
        <w:ind w:firstLine="720"/>
      </w:pPr>
      <w:r>
        <w:rPr>
          <w:rFonts w:ascii="Georgia" w:hAnsi="Georgia"/>
          <w:sz w:val="24"/>
        </w:rPr>
        <w:t>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ind w:firstLine="720"/>
      </w:pPr>
      <w:r>
        <w:rPr>
          <w:rFonts w:ascii="Georgia" w:hAnsi="Georgia"/>
          <w:sz w:val="24"/>
        </w:rP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 </w:t>
      </w:r>
      <w:r>
        <w:rPr>
          <w:rFonts w:ascii="Georgia" w:hAnsi="Georgia"/>
          <w:i/>
          <w:sz w:val="24"/>
        </w:rPr>
        <w:t>blade, edge, curve, purpose</w:t>
      </w:r>
      <w:r>
        <w:rPr>
          <w:rFonts w:ascii="Georgia" w:hAnsi="Georgia"/>
          <w:sz w:val="24"/>
        </w:rPr>
        <w:t>.</w:t>
      </w:r>
    </w:p>
    <w:p>
      <w:pPr>
        <w:ind w:firstLine="720"/>
      </w:pPr>
      <w:r>
        <w:rPr>
          <w:rFonts w:ascii="Georgia" w:hAnsi="Georgia"/>
          <w:sz w:val="24"/>
        </w:rPr>
        <w:t>Aelo watched. His Know — which he had been holding shallow, surface-level, careful — reached without his permission. Not toward the smith. Toward the blade.</w:t>
      </w:r>
    </w:p>
    <w:p>
      <w:pPr>
        <w:ind w:firstLine="720"/>
      </w:pPr>
      <w:r>
        <w:rPr>
          <w:rFonts w:ascii="Georgia" w:hAnsi="Georgia"/>
          <w:sz w:val="24"/>
        </w:rPr>
        <w:t>The metal's memory opened to him.</w:t>
      </w:r>
    </w:p>
    <w:p>
      <w:pPr>
        <w:ind w:firstLine="720"/>
      </w:pPr>
      <w:r>
        <w:rPr>
          <w:rFonts w:ascii="Georgia" w:hAnsi="Georgia"/>
          <w:sz w:val="24"/>
        </w:rPr>
        <w:t>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ind w:firstLine="720"/>
      </w:pPr>
      <w:r>
        <w:rPr>
          <w:rFonts w:ascii="Georgia" w:hAnsi="Georgia"/>
          <w:sz w:val="24"/>
        </w:rPr>
        <w:t>The blade remembered being made. Every blow. Every quench. Every moment of the process, recorded in the crystal structure of the steel with a fidelity that was, to Aelo's Know, as vivid as a person's memory of their own childhood.</w:t>
      </w:r>
    </w:p>
    <w:p>
      <w:pPr>
        <w:ind w:firstLine="720"/>
      </w:pPr>
      <w:r>
        <w:rPr>
          <w:rFonts w:ascii="Georgia" w:hAnsi="Georgia"/>
          <w:sz w:val="24"/>
        </w:rPr>
        <w:t>And then — layered over the metal's past, like a shadow falling across a sunlit floor — the blade's future.</w:t>
      </w:r>
    </w:p>
    <w:p>
      <w:pPr>
        <w:ind w:firstLine="720"/>
      </w:pPr>
      <w:r>
        <w:rPr>
          <w:rFonts w:ascii="Georgia" w:hAnsi="Georgia"/>
          <w:sz w:val="24"/>
        </w:rPr>
        <w:t xml:space="preserve">Not prophecy. Not vision. </w:t>
      </w:r>
      <w:r>
        <w:rPr>
          <w:rFonts w:ascii="Georgia" w:hAnsi="Georgia"/>
          <w:i/>
          <w:sz w:val="24"/>
        </w:rPr>
        <w:t>Momentum</w:t>
      </w:r>
      <w:r>
        <w:rPr>
          <w:rFonts w:ascii="Georgia" w:hAnsi="Georgia"/>
          <w:sz w:val="24"/>
        </w:rPr>
        <w:t xml:space="preserve">. The Guide sense — the discipline he had not yet been taught, the ability to feel the trajectory of things, the direction the world was already moving — bleeding into his touch, activated by the contact with the metal, producing not an image but a </w:t>
      </w:r>
      <w:r>
        <w:rPr>
          <w:rFonts w:ascii="Georgia" w:hAnsi="Georgia"/>
          <w:i/>
          <w:sz w:val="24"/>
        </w:rPr>
        <w:t>feeling</w:t>
      </w:r>
      <w:r>
        <w:rPr>
          <w:rFonts w:ascii="Georgia" w:hAnsi="Georgia"/>
          <w:sz w:val="24"/>
        </w:rPr>
        <w:t>. The feeling of where the blade was going. What it was becoming. The trajectory that begins at the forge and ends at —</w:t>
      </w:r>
    </w:p>
    <w:p>
      <w:pPr>
        <w:ind w:firstLine="720"/>
      </w:pPr>
      <w:r>
        <w:rPr>
          <w:rFonts w:ascii="Georgia" w:hAnsi="Georgia"/>
          <w:sz w:val="24"/>
        </w:rPr>
        <w:t>Flesh. He felt the blade entering flesh. The iron taste flooded his mouth — not faint this time, not the flicker. The full thing. Hot, metallic, the taste of a world that made beautiful things and pointed them at people.</w:t>
      </w:r>
    </w:p>
    <w:p>
      <w:pPr>
        <w:ind w:firstLine="720"/>
      </w:pPr>
      <w:r>
        <w:rPr>
          <w:rFonts w:ascii="Georgia" w:hAnsi="Georgia"/>
          <w:sz w:val="24"/>
        </w:rPr>
        <w:t>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ind w:firstLine="720"/>
      </w:pPr>
      <w:r>
        <w:rPr>
          <w:rFonts w:ascii="Georgia" w:hAnsi="Georgia"/>
          <w:sz w:val="24"/>
        </w:rPr>
        <w:t>Aelo dropped the blade.</w:t>
      </w:r>
    </w:p>
    <w:p>
      <w:pPr>
        <w:ind w:firstLine="720"/>
      </w:pPr>
      <w:r>
        <w:rPr>
          <w:rFonts w:ascii="Georgia" w:hAnsi="Georgia"/>
          <w:sz w:val="24"/>
        </w:rPr>
        <w:t>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ind w:firstLine="720"/>
      </w:pPr>
      <w:r>
        <w:rPr>
          <w:rFonts w:ascii="Georgia" w:hAnsi="Georgia"/>
          <w:sz w:val="24"/>
        </w:rPr>
        <w:t>The smith stared at him.</w:t>
      </w:r>
    </w:p>
    <w:p>
      <w:pPr>
        <w:ind w:firstLine="720"/>
      </w:pPr>
      <w:r>
        <w:rPr>
          <w:rFonts w:ascii="Georgia" w:hAnsi="Georgia"/>
          <w:sz w:val="24"/>
        </w:rPr>
        <w:t>"You alright, boy?"</w:t>
      </w:r>
    </w:p>
    <w:p>
      <w:pPr>
        <w:ind w:firstLine="720"/>
      </w:pPr>
      <w:r>
        <w:rPr>
          <w:rFonts w:ascii="Georgia" w:hAnsi="Georgia"/>
          <w:sz w:val="24"/>
        </w:rPr>
        <w:t>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ind w:firstLine="720"/>
      </w:pPr>
      <w:r>
        <w:rPr>
          <w:rFonts w:ascii="Georgia" w:hAnsi="Georgia"/>
          <w:sz w:val="24"/>
        </w:rPr>
        <w:t>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rack, every blade on this street, every blade in this city was going somewhere, and the somewhere was a person, and the persons were real, and the smith who made the blades did not know this because not-knowing was the price of making and the making was the price of belonging and belonging was the only thing the smith had ever been offered.</w:t>
      </w:r>
    </w:p>
    <w:p>
      <w:pPr>
        <w:ind w:firstLine="720"/>
      </w:pPr>
      <w:r>
        <w:rPr>
          <w:rFonts w:ascii="Georgia" w:hAnsi="Georgia"/>
          <w:sz w:val="24"/>
        </w:rPr>
        <w:t>"Fine," Aelo said. His voice was rough. The word was insufficient.</w:t>
      </w:r>
    </w:p>
    <w:p>
      <w:pPr>
        <w:ind w:firstLine="720"/>
      </w:pPr>
      <w:r>
        <w:rPr>
          <w:rFonts w:ascii="Georgia" w:hAnsi="Georgia"/>
          <w:sz w:val="24"/>
        </w:rPr>
        <w:t>Jalo's hand closed on his elbow — the grip firm, urgent, the specific pressure of a guardian who has identified a threat to his charge's cover and is executing the extraction protocol. "We need to go."</w:t>
      </w:r>
    </w:p>
    <w:p>
      <w:pPr>
        <w:ind w:firstLine="720"/>
      </w:pPr>
      <w:r>
        <w:rPr>
          <w:rFonts w:ascii="Georgia" w:hAnsi="Georgia"/>
          <w:sz w:val="24"/>
        </w:rPr>
        <w:t>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ind w:firstLine="720"/>
      </w:pPr>
      <w:r>
        <w:rPr>
          <w:rFonts w:ascii="Georgia" w:hAnsi="Georgia"/>
          <w:sz w:val="24"/>
        </w:rPr>
        <w:t>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ind w:firstLine="720"/>
      </w:pPr>
      <w:r>
        <w:rPr>
          <w:rFonts w:ascii="Georgia" w:hAnsi="Georgia"/>
          <w:sz w:val="24"/>
        </w:rPr>
        <w:t xml:space="preserve">Evil was not the king on the throne. Evil was not the Knife who hunted in the dark. Evil was the forge and the smith and the blade made with care and the question that was never asked: </w:t>
      </w:r>
      <w:r>
        <w:rPr>
          <w:rFonts w:ascii="Georgia" w:hAnsi="Georgia"/>
          <w:i/>
          <w:sz w:val="24"/>
        </w:rPr>
        <w:t>where does this go?</w:t>
      </w:r>
    </w:p>
    <w:p>
      <w:pPr>
        <w:ind w:firstLine="720"/>
      </w:pPr>
      <w:r>
        <w:rPr>
          <w:rFonts w:ascii="Georgia" w:hAnsi="Georgia"/>
          <w:sz w:val="24"/>
        </w:rPr>
        <w:t>The coastal road opened before them. The air smelled of salt. The Sea was ahead — vast, ancient, carrying in its tidal memory the record of every shore it had ever touched and every blade that had ever been quenched in water drawn from its depths.</w:t>
      </w:r>
    </w:p>
    <w:p>
      <w:pPr>
        <w:ind w:firstLine="720"/>
      </w:pPr>
      <w:r>
        <w:rPr>
          <w:rFonts w:ascii="Georgia" w:hAnsi="Georgia"/>
          <w:sz w:val="24"/>
        </w:rPr>
        <w:t>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because the wound was not pain. The wound was complicity. And complicity was the one injury that a Healer could not mend because the Healer could not be both the listener and the speaker, and in this case, the speaker and the wound were the same person.</w:t>
      </w:r>
    </w:p>
    <w:p>
      <w:pPr>
        <w:ind w:firstLine="720"/>
      </w:pPr>
      <w:r>
        <w:rPr>
          <w:rFonts w:ascii="Georgia" w:hAnsi="Georgia"/>
          <w:sz w:val="24"/>
        </w:rPr>
        <w:t>They walked south. The Volcano faded behind them. The Sea called ahead.</w:t>
      </w:r>
    </w:p>
    <w:p>
      <w:pPr>
        <w:ind w:firstLine="720"/>
      </w:pPr>
      <w:r>
        <w:rPr>
          <w:rFonts w:ascii="Georgia" w:hAnsi="Georgia"/>
          <w:sz w:val="24"/>
        </w:rPr>
        <w:t>Aelo's hands were numb. His arms were dim. His new sense — the Guide, the trajectory-reading, the uninvited perception of where things were going — was awake and would not close, and the world was full of lines, and the lines all ended somewhere, and the endings were the cost of the makings, and no one was counting.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20</w:t>
      </w:r>
    </w:p>
    <w:p>
      <w:pPr>
        <w:spacing w:after="480"/>
        <w:ind w:firstLine="0"/>
        <w:jc w:val="center"/>
      </w:pPr>
      <w:r>
        <w:rPr>
          <w:rFonts w:ascii="Georgia" w:hAnsi="Georgia"/>
          <w:i/>
          <w:sz w:val="24"/>
        </w:rPr>
        <w:t>The Tide</w:t>
      </w:r>
    </w:p>
    <w:p>
      <w:pPr>
        <w:ind w:firstLine="0"/>
      </w:pPr>
      <w:r>
        <w:rPr>
          <w:rFonts w:ascii="Georgia" w:hAnsi="Georgia"/>
          <w:sz w:val="24"/>
        </w:rPr>
        <w:t>The ocean was the oldest thing Aelo had ever heard.</w:t>
      </w:r>
    </w:p>
    <w:p>
      <w:pPr>
        <w:ind w:firstLine="720"/>
      </w:pPr>
      <w:r>
        <w:rPr>
          <w:rFonts w:ascii="Georgia" w:hAnsi="Georgia"/>
          <w:sz w:val="24"/>
        </w:rPr>
        <w:t>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the way the shore recedes when the tide comes in, not taken but covered, submerged beneath a presence so enormous that it was less a sound than a fact.</w:t>
      </w:r>
    </w:p>
    <w:p>
      <w:pPr>
        <w:ind w:firstLine="720"/>
      </w:pPr>
      <w:r>
        <w:rPr>
          <w:rFonts w:ascii="Georgia" w:hAnsi="Georgia"/>
          <w:sz w:val="24"/>
        </w:rPr>
        <w:t>The Sea remembered being the beginning.</w:t>
      </w:r>
    </w:p>
    <w:p>
      <w:pPr>
        <w:ind w:firstLine="720"/>
      </w:pPr>
      <w:r>
        <w:rPr>
          <w:rFonts w:ascii="Georgia" w:hAnsi="Georgia"/>
          <w:sz w:val="24"/>
        </w:rPr>
        <w:t xml:space="preserve">Aelo felt it through the Know — not as a single memory but as a </w:t>
      </w:r>
      <w:r>
        <w:rPr>
          <w:rFonts w:ascii="Georgia" w:hAnsi="Georgia"/>
          <w:i/>
          <w:sz w:val="24"/>
        </w:rPr>
        <w:t>foundation</w:t>
      </w:r>
      <w:r>
        <w:rPr>
          <w:rFonts w:ascii="Georgia" w:hAnsi="Georgia"/>
          <w:sz w:val="24"/>
        </w:rPr>
        <w:t>. Every other memory he had encountered — the Canopy's whispers, the Ming lake's hum, the Core's bass presence, the Volcano's infrared vibration — had been built on top of this. The Sea's memory was not a layer. It was the ground beneath all layers. The first water.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specific,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ind w:firstLine="720"/>
      </w:pPr>
      <w:r>
        <w:rPr>
          <w:rFonts w:ascii="Georgia" w:hAnsi="Georgia"/>
          <w:sz w:val="24"/>
        </w:rPr>
        <w:t>Aelo wept.</w:t>
      </w:r>
    </w:p>
    <w:p>
      <w:pPr>
        <w:ind w:firstLine="720"/>
      </w:pPr>
      <w:r>
        <w:rPr>
          <w:rFonts w:ascii="Georgia" w:hAnsi="Georgia"/>
          <w:sz w:val="24"/>
        </w:rPr>
        <w:t xml:space="preserve">Not from sadness. Not from grief. Not from the accumulated losses of a journey that had cost him the sensation in his hands and the trust that the world was simple. From recognition. Something inside him — deeper than the Know, deeper than the Mold, deeper than the Guide sense that had opened in the Volcano and would not close — something that lived in the architecture of his blood and had been there since birth, dormant — that something recognized the ocean. Not as a place. As a </w:t>
      </w:r>
      <w:r>
        <w:rPr>
          <w:rFonts w:ascii="Georgia" w:hAnsi="Georgia"/>
          <w:i/>
          <w:sz w:val="24"/>
        </w:rPr>
        <w:t>frequency</w:t>
      </w:r>
      <w:r>
        <w:rPr>
          <w:rFonts w:ascii="Georgia" w:hAnsi="Georgia"/>
          <w:sz w:val="24"/>
        </w:rPr>
        <w:t>. The same frequency he had heard beneath the Ming lake, beneath the Core's bedrock, beneath the Elder Stone's luminous tone. The Song. The Song and the Sea shared a frequency, because both were origin memories — both were the sound of the world remembering what it was before it was divided, before the seven elements separated, before the disciplines became distinct languages spoken by distinct peoples who had forgotten that they were all dialects of the same tongue.</w:t>
      </w:r>
    </w:p>
    <w:p>
      <w:pPr>
        <w:ind w:firstLine="720"/>
      </w:pPr>
      <w:r>
        <w:rPr>
          <w:rFonts w:ascii="Georgia" w:hAnsi="Georgia"/>
          <w:sz w:val="24"/>
        </w:rPr>
        <w:t>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ind w:firstLine="720"/>
      </w:pPr>
      <w:r>
        <w:rPr>
          <w:rFonts w:ascii="Georgia" w:hAnsi="Georgia"/>
          <w:sz w:val="24"/>
        </w:rPr>
        <w:t>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pPr>
        <w:spacing w:before="360" w:after="360"/>
        <w:ind w:firstLine="0"/>
        <w:jc w:val="center"/>
      </w:pPr>
      <w:r>
        <w:rPr>
          <w:rFonts w:ascii="Georgia" w:hAnsi="Georgia"/>
          <w:sz w:val="24"/>
        </w:rPr>
        <w:t>*  *  *</w:t>
      </w:r>
    </w:p>
    <w:p>
      <w:pPr>
        <w:ind w:firstLine="0"/>
      </w:pPr>
      <w:r>
        <w:rPr>
          <w:rFonts w:ascii="Georgia" w:hAnsi="Georgia"/>
          <w:sz w:val="24"/>
        </w:rPr>
        <w:t>Laine found them at midday.</w:t>
      </w:r>
    </w:p>
    <w:p>
      <w:pPr>
        <w:ind w:firstLine="720"/>
      </w:pPr>
      <w:r>
        <w:rPr>
          <w:rFonts w:ascii="Georgia" w:hAnsi="Georgia"/>
          <w:sz w:val="24"/>
        </w:rPr>
        <w:t>She came from the south, walking the tide line with the specific,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the way the Volcano People's thickness was a memory of heat. Her face was sharp — angular, the features precise, the expression carrying the particular quality of a person who has seen too much and has decided to be amused by it rather than destroyed.</w:t>
      </w:r>
    </w:p>
    <w:p>
      <w:pPr>
        <w:ind w:firstLine="720"/>
      </w:pPr>
      <w:r>
        <w:rPr>
          <w:rFonts w:ascii="Georgia" w:hAnsi="Georgia"/>
          <w:sz w:val="24"/>
        </w:rPr>
        <w:t xml:space="preserve">Her eyes were the thing. Dark, restless, never quite focused on the present moment. They looked slightly past — not into the distance but into the </w:t>
      </w:r>
      <w:r>
        <w:rPr>
          <w:rFonts w:ascii="Georgia" w:hAnsi="Georgia"/>
          <w:i/>
          <w:sz w:val="24"/>
        </w:rPr>
        <w:t>direction</w:t>
      </w:r>
      <w:r>
        <w:rPr>
          <w:rFonts w:ascii="Georgia" w:hAnsi="Georgia"/>
          <w:sz w:val="24"/>
        </w:rPr>
        <w:t>. Into the trajectory of things. Into the place where the current moment was already becoming the next moment, where the wave was already breaking.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ind w:firstLine="720"/>
      </w:pPr>
      <w:r>
        <w:rPr>
          <w:rFonts w:ascii="Georgia" w:hAnsi="Georgia"/>
          <w:sz w:val="24"/>
        </w:rPr>
        <w:t>She stopped ten feet away. She looked at Aelo. Her eyes did the thing — the slightly-past-the-present thing, the trajectory-reading, the assessment of where the boy in front of her was going rather than where he was.</w:t>
      </w:r>
    </w:p>
    <w:p>
      <w:pPr>
        <w:ind w:firstLine="720"/>
      </w:pPr>
      <w:r>
        <w:rPr>
          <w:rFonts w:ascii="Georgia" w:hAnsi="Georgia"/>
          <w:sz w:val="24"/>
        </w:rPr>
        <w:t>"Great," she said. "Another Chosen One."</w:t>
      </w:r>
    </w:p>
    <w:p>
      <w:pPr>
        <w:ind w:firstLine="720"/>
      </w:pPr>
      <w:r>
        <w:rPr>
          <w:rFonts w:ascii="Georgia" w:hAnsi="Georgia"/>
          <w:sz w:val="24"/>
        </w:rPr>
        <w:t xml:space="preserve">The words were flat. Not hostile — tired. The tiredness of a woman who had heard the word </w:t>
      </w:r>
      <w:r>
        <w:rPr>
          <w:rFonts w:ascii="Georgia" w:hAnsi="Georgia"/>
          <w:i/>
          <w:sz w:val="24"/>
        </w:rPr>
        <w:t>prophecy</w:t>
      </w:r>
      <w:r>
        <w:rPr>
          <w:rFonts w:ascii="Georgia" w:hAnsi="Georgia"/>
          <w:sz w:val="24"/>
        </w:rPr>
        <w:t xml:space="preserve"> too many times and had learned that prophecy was just grief with better marketing.</w:t>
      </w:r>
    </w:p>
    <w:p>
      <w:pPr>
        <w:ind w:firstLine="720"/>
      </w:pPr>
      <w:r>
        <w:rPr>
          <w:rFonts w:ascii="Georgia" w:hAnsi="Georgia"/>
          <w:sz w:val="24"/>
        </w:rPr>
        <w:t>"I'm not—" Aelo began.</w:t>
      </w:r>
    </w:p>
    <w:p>
      <w:pPr>
        <w:ind w:firstLine="720"/>
      </w:pPr>
      <w:r>
        <w:rPr>
          <w:rFonts w:ascii="Georgia" w:hAnsi="Georgia"/>
          <w:sz w:val="24"/>
        </w:rPr>
        <w:t>"Do you know how many Chosen Ones I've Guided?" She held up three fingers. "Three. Two of them died. The third became a fisherman. He's happier than either of the dead ones, in case you're weighing options." 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 "Halvar Eld. You look like you've been to the Core and back."</w:t>
      </w:r>
    </w:p>
    <w:p>
      <w:pPr>
        <w:ind w:firstLine="720"/>
      </w:pPr>
      <w:r>
        <w:rPr>
          <w:rFonts w:ascii="Georgia" w:hAnsi="Georgia"/>
          <w:sz w:val="24"/>
        </w:rPr>
        <w:t>"I have."</w:t>
      </w:r>
    </w:p>
    <w:p>
      <w:pPr>
        <w:ind w:firstLine="720"/>
      </w:pPr>
      <w:r>
        <w:rPr>
          <w:rFonts w:ascii="Georgia" w:hAnsi="Georgia"/>
          <w:sz w:val="24"/>
        </w:rPr>
        <w:t>"It shows. You're holding less pain than the last time someone described you to me." She looked at him a moment longer. "You're going to die for him."</w:t>
      </w:r>
    </w:p>
    <w:p>
      <w:pPr>
        <w:ind w:firstLine="720"/>
      </w:pPr>
      <w:r>
        <w:rPr>
          <w:rFonts w:ascii="Georgia" w:hAnsi="Georgia"/>
          <w:sz w:val="24"/>
        </w:rPr>
        <w:t>The words landed in the air between them with the particular quality of a statement that is not a prediction but an observation — the Guide's perception of momentum expressed as fact, the way a meteorologist states that the storm is coming: not because they want it but because they can read the pressure.</w:t>
      </w:r>
    </w:p>
    <w:p>
      <w:pPr>
        <w:ind w:firstLine="720"/>
      </w:pPr>
      <w:r>
        <w:rPr>
          <w:rFonts w:ascii="Georgia" w:hAnsi="Georgia"/>
          <w:sz w:val="24"/>
        </w:rPr>
        <w:t>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ind w:firstLine="720"/>
      </w:pPr>
      <w:r>
        <w:rPr>
          <w:rFonts w:ascii="Georgia" w:hAnsi="Georgia"/>
          <w:sz w:val="24"/>
        </w:rPr>
        <w:t>"I know," Jalo said.</w:t>
      </w:r>
    </w:p>
    <w:p>
      <w:pPr>
        <w:ind w:firstLine="720"/>
      </w:pPr>
      <w:r>
        <w:rPr>
          <w:rFonts w:ascii="Georgia" w:hAnsi="Georgia"/>
          <w:sz w:val="24"/>
        </w:rPr>
        <w:t>Laine nodded. The nod was respect — the specific,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ind w:firstLine="720"/>
      </w:pPr>
      <w:r>
        <w:rPr>
          <w:rFonts w:ascii="Georgia" w:hAnsi="Georgia"/>
          <w:sz w:val="24"/>
        </w:rPr>
        <w:t>She turned back to Aelo. "What's your plan?"</w:t>
      </w:r>
    </w:p>
    <w:p>
      <w:pPr>
        <w:ind w:firstLine="720"/>
      </w:pPr>
      <w:r>
        <w:rPr>
          <w:rFonts w:ascii="Georgia" w:hAnsi="Georgia"/>
          <w:sz w:val="24"/>
        </w:rPr>
        <w:t>"I don't have one."</w:t>
      </w:r>
    </w:p>
    <w:p>
      <w:pPr>
        <w:ind w:firstLine="720"/>
      </w:pPr>
      <w:r>
        <w:rPr>
          <w:rFonts w:ascii="Georgia" w:hAnsi="Georgia"/>
          <w:sz w:val="24"/>
        </w:rPr>
        <w:t>She looked at him. The restless eyes settled — for the first time since she had arrived, they focused on the present rather than the trajectory, on the boy rather than the destination, on the face rather than the future. Something in her expression shifted.</w:t>
      </w:r>
    </w:p>
    <w:p>
      <w:pPr>
        <w:ind w:firstLine="720"/>
      </w:pPr>
      <w:r>
        <w:rPr>
          <w:rFonts w:ascii="Georgia" w:hAnsi="Georgia"/>
          <w:sz w:val="24"/>
        </w:rPr>
        <w:t>"Good," she said. "Plans are just trajectories you've committed to before you have enough information. The ones who come to me with plans are the ones who die, because they've decided where they're going before they know where they are." She paused. The wind off the ocean caught her short hair and she let it, the gesture — or the absence of gesture, the refusal to tuck or smooth or adjust — carrying the particular quality of a woman who had stopped making accommodations for the world's minor inconveniences. "You're the Singer."</w:t>
      </w:r>
    </w:p>
    <w:p>
      <w:pPr>
        <w:ind w:firstLine="720"/>
      </w:pPr>
      <w:r>
        <w:rPr>
          <w:rFonts w:ascii="Georgia" w:hAnsi="Georgia"/>
          <w:sz w:val="24"/>
        </w:rPr>
        <w:t>"I don't know what I am."</w:t>
      </w:r>
    </w:p>
    <w:p>
      <w:pPr>
        <w:ind w:firstLine="720"/>
      </w:pPr>
      <w:r>
        <w:rPr>
          <w:rFonts w:ascii="Georgia" w:hAnsi="Georgia"/>
          <w:sz w:val="24"/>
        </w:rPr>
        <w:t>"That's the second-best answer. The best answer is 'I'm someone who listens,' but nobody ever gives that one because people don't know what they are when they're doing the thing that defines them. Fish don't know they're swimming." She looked at the ocean. She looked at the tears that were still drying on Aelo's face. "You wept."</w:t>
      </w:r>
    </w:p>
    <w:p>
      <w:pPr>
        <w:ind w:firstLine="720"/>
      </w:pPr>
      <w:r>
        <w:rPr>
          <w:rFonts w:ascii="Georgia" w:hAnsi="Georgia"/>
          <w:sz w:val="24"/>
        </w:rPr>
        <w:t>"Yes."</w:t>
      </w:r>
    </w:p>
    <w:p>
      <w:pPr>
        <w:ind w:firstLine="720"/>
      </w:pPr>
      <w:r>
        <w:rPr>
          <w:rFonts w:ascii="Georgia" w:hAnsi="Georgia"/>
          <w:sz w:val="24"/>
        </w:rPr>
        <w:t>"The ocean does that to Singers. The frequency — you felt it?"</w:t>
      </w:r>
    </w:p>
    <w:p>
      <w:pPr>
        <w:ind w:firstLine="720"/>
      </w:pPr>
      <w:r>
        <w:rPr>
          <w:rFonts w:ascii="Georgia" w:hAnsi="Georgia"/>
          <w:sz w:val="24"/>
        </w:rPr>
        <w:t>"I felt everything."</w:t>
      </w:r>
    </w:p>
    <w:p>
      <w:pPr>
        <w:ind w:firstLine="720"/>
      </w:pPr>
      <w:r>
        <w:rPr>
          <w:rFonts w:ascii="Georgia" w:hAnsi="Georgia"/>
          <w:sz w:val="24"/>
        </w:rPr>
        <w:t xml:space="preserve">"That's the frequency. The Song and the Sea are the same age. Both predate the disciplines. Both remember the world before it was divided. When a Singer stands at the shore, the two frequencies recognize each other, and the recognition is —" She gestured at his face. At the tears. "That. The body's way of saying </w:t>
      </w:r>
      <w:r>
        <w:rPr>
          <w:rFonts w:ascii="Georgia" w:hAnsi="Georgia"/>
          <w:i/>
          <w:sz w:val="24"/>
        </w:rPr>
        <w:t>I remember this</w:t>
      </w:r>
      <w:r>
        <w:rPr>
          <w:rFonts w:ascii="Georgia" w:hAnsi="Georgia"/>
          <w:sz w:val="24"/>
        </w:rPr>
        <w:t>. Not the mind. The blood."</w:t>
      </w:r>
    </w:p>
    <w:p>
      <w:pPr>
        <w:spacing w:before="360" w:after="360"/>
        <w:ind w:firstLine="0"/>
        <w:jc w:val="center"/>
      </w:pPr>
      <w:r>
        <w:rPr>
          <w:rFonts w:ascii="Georgia" w:hAnsi="Georgia"/>
          <w:sz w:val="24"/>
        </w:rPr>
        <w:t>*  *  *</w:t>
      </w:r>
    </w:p>
    <w:p>
      <w:pPr>
        <w:ind w:firstLine="0"/>
      </w:pPr>
      <w:r>
        <w:rPr>
          <w:rFonts w:ascii="Georgia" w:hAnsi="Georgia"/>
          <w:sz w:val="24"/>
        </w:rPr>
        <w:t>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ind w:firstLine="720"/>
      </w:pPr>
      <w:r>
        <w:rPr>
          <w:rFonts w:ascii="Georgia" w:hAnsi="Georgia"/>
          <w:sz w:val="24"/>
        </w:rPr>
        <w:t>As they walked, she told them about the letter.</w:t>
      </w:r>
    </w:p>
    <w:p>
      <w:pPr>
        <w:ind w:firstLine="720"/>
      </w:pPr>
      <w:r>
        <w:rPr>
          <w:rFonts w:ascii="Georgia" w:hAnsi="Georgia"/>
          <w:sz w:val="24"/>
        </w:rPr>
        <w:t>"A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ind w:firstLine="720"/>
      </w:pPr>
      <w:r>
        <w:rPr>
          <w:rFonts w:ascii="Georgia" w:hAnsi="Georgia"/>
          <w:sz w:val="24"/>
        </w:rPr>
        <w:t>"What did it say?" Aelo asked.</w:t>
      </w:r>
    </w:p>
    <w:p>
      <w:pPr>
        <w:ind w:firstLine="720"/>
      </w:pPr>
      <w:r>
        <w:rPr>
          <w:rFonts w:ascii="Georgia" w:hAnsi="Georgia"/>
          <w:sz w:val="24"/>
        </w:rPr>
        <w:t>"Four words." Laine's voice carried the particular tone of a woman who had been moved by something and was embarrassed by the moving. "'He is worth the grief.'"</w:t>
      </w:r>
    </w:p>
    <w:p>
      <w:pPr>
        <w:ind w:firstLine="720"/>
      </w:pPr>
      <w:r>
        <w:rPr>
          <w:rFonts w:ascii="Georgia" w:hAnsi="Georgia"/>
          <w:sz w:val="24"/>
        </w:rPr>
        <w:t>The words sat in the salt air between them.</w:t>
      </w:r>
    </w:p>
    <w:p>
      <w:pPr>
        <w:ind w:firstLine="720"/>
      </w:pPr>
      <w:r>
        <w:rPr>
          <w:rFonts w:ascii="Georgia" w:hAnsi="Georgia"/>
          <w:sz w:val="24"/>
        </w:rPr>
        <w:t xml:space="preserve">"I've been seeing grief in every trajectory for ten years," Laine said. "Every future I read, every person I guide — grief at the end. Always. The grief is the only constant. The people change, the paths change, the destinations change. The grief stays. I stopped Guiding two years ago because I couldn't — because the seeing was —" She stopped. She breathed. The breath was the Sea People's breath — deep, tidal, the lungs expanding in rhythm with the water. "The letter didn't say </w:t>
      </w:r>
      <w:r>
        <w:rPr>
          <w:rFonts w:ascii="Georgia" w:hAnsi="Georgia"/>
          <w:i/>
          <w:sz w:val="24"/>
        </w:rPr>
        <w:t>there won't be grief</w:t>
      </w:r>
      <w:r>
        <w:rPr>
          <w:rFonts w:ascii="Georgia" w:hAnsi="Georgia"/>
          <w:sz w:val="24"/>
        </w:rPr>
        <w:t xml:space="preserve">. It said </w:t>
      </w:r>
      <w:r>
        <w:rPr>
          <w:rFonts w:ascii="Georgia" w:hAnsi="Georgia"/>
          <w:i/>
          <w:sz w:val="24"/>
        </w:rPr>
        <w:t>he is worth the grief</w:t>
      </w:r>
      <w:r>
        <w:rPr>
          <w:rFonts w:ascii="Georgia" w:hAnsi="Georgia"/>
          <w:sz w:val="24"/>
        </w:rPr>
        <w:t xml:space="preserve">. That's different. That's the only honest thing anyone has ever said to me about a prophecy. Every other person who came to me said: </w:t>
      </w:r>
      <w:r>
        <w:rPr>
          <w:rFonts w:ascii="Georgia" w:hAnsi="Georgia"/>
          <w:i/>
          <w:sz w:val="24"/>
        </w:rPr>
        <w:t>this is the one, this time it's different, this time the future is bright</w:t>
      </w:r>
      <w:r>
        <w:rPr>
          <w:rFonts w:ascii="Georgia" w:hAnsi="Georgia"/>
          <w:sz w:val="24"/>
        </w:rPr>
        <w:t xml:space="preserve">. This fisherman said: </w:t>
      </w:r>
      <w:r>
        <w:rPr>
          <w:rFonts w:ascii="Georgia" w:hAnsi="Georgia"/>
          <w:i/>
          <w:sz w:val="24"/>
        </w:rPr>
        <w:t>the grief is real. Carry it anyway</w:t>
      </w:r>
      <w:r>
        <w:rPr>
          <w:rFonts w:ascii="Georgia" w:hAnsi="Georgia"/>
          <w:sz w:val="24"/>
        </w:rPr>
        <w:t>."</w:t>
      </w:r>
    </w:p>
    <w:p>
      <w:pPr>
        <w:ind w:firstLine="720"/>
      </w:pPr>
      <w:r>
        <w:rPr>
          <w:rFonts w:ascii="Georgia" w:hAnsi="Georgia"/>
          <w:sz w:val="24"/>
        </w:rPr>
        <w:t>She looked at Aelo. The restless eyes held him.</w:t>
      </w:r>
    </w:p>
    <w:p>
      <w:pPr>
        <w:ind w:firstLine="720"/>
      </w:pPr>
      <w:r>
        <w:rPr>
          <w:rFonts w:ascii="Georgia" w:hAnsi="Georgia"/>
          <w:sz w:val="24"/>
        </w:rPr>
        <w:t>"So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 She paused. "If the fisherman was wrong, I will find him and I will drown him."</w:t>
      </w:r>
    </w:p>
    <w:p>
      <w:pPr>
        <w:ind w:firstLine="720"/>
      </w:pPr>
      <w:r>
        <w:rPr>
          <w:rFonts w:ascii="Georgia" w:hAnsi="Georgia"/>
          <w:sz w:val="24"/>
        </w:rPr>
        <w:t>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ind w:firstLine="720"/>
      </w:pPr>
      <w:r>
        <w:rPr>
          <w:rFonts w:ascii="Georgia" w:hAnsi="Georgia"/>
          <w:sz w:val="24"/>
        </w:rPr>
        <w:t>"I'll try to be worth it," he said.</w:t>
      </w:r>
    </w:p>
    <w:p>
      <w:pPr>
        <w:ind w:firstLine="720"/>
      </w:pPr>
      <w:r>
        <w:rPr>
          <w:rFonts w:ascii="Georgia" w:hAnsi="Georgia"/>
          <w:sz w:val="24"/>
        </w:rPr>
        <w:t>"Don't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 She turned south. "Now. Let's teach you to see where things are going."</w:t>
      </w:r>
    </w:p>
    <w:p>
      <w:pPr>
        <w:ind w:firstLine="720"/>
      </w:pPr>
      <w:r>
        <w:rPr>
          <w:rFonts w:ascii="Georgia" w:hAnsi="Georgia"/>
          <w:sz w:val="24"/>
        </w:rPr>
        <w:t>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ind w:firstLine="720"/>
      </w:pPr>
      <w:r>
        <w:rPr>
          <w:rFonts w:ascii="Georgia" w:hAnsi="Georgia"/>
          <w:sz w:val="24"/>
        </w:rPr>
        <w:t>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ind w:firstLine="720"/>
      </w:pPr>
      <w:r>
        <w:rPr>
          <w:rFonts w:ascii="Georgia" w:hAnsi="Georgia"/>
          <w:sz w:val="24"/>
        </w:rPr>
        <w:t>He walked south. The tide came in. The tide went out. The world continued its oldest rhythm, and somewhere inside it, a boy who had been small and quiet and nothing was becoming the thing the rhythm had been waiting for.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21</w:t>
      </w:r>
    </w:p>
    <w:p>
      <w:pPr>
        <w:spacing w:after="480"/>
        <w:ind w:firstLine="0"/>
        <w:jc w:val="center"/>
      </w:pPr>
      <w:r>
        <w:rPr>
          <w:rFonts w:ascii="Georgia" w:hAnsi="Georgia"/>
          <w:i/>
          <w:sz w:val="24"/>
        </w:rPr>
        <w:t>The Trajectory</w:t>
      </w:r>
    </w:p>
    <w:p>
      <w:pPr>
        <w:ind w:firstLine="0"/>
      </w:pPr>
      <w:r>
        <w:rPr>
          <w:rFonts w:ascii="Georgia" w:hAnsi="Georgia"/>
          <w:sz w:val="24"/>
        </w:rPr>
        <w:t>Laine taught the way the ocean taught: by repetition, by indifference, by the slow, ceaseless pressure of a force that did not care whether you learned and would continue regardless.</w:t>
      </w:r>
    </w:p>
    <w:p>
      <w:pPr>
        <w:ind w:firstLine="720"/>
      </w:pPr>
      <w:r>
        <w:rPr>
          <w:rFonts w:ascii="Georgia" w:hAnsi="Georgia"/>
          <w:sz w:val="24"/>
        </w:rPr>
        <w:t>They walked the coast. South, always south, the ocean on their left — grey-green in the morning, dark blue at midday, black at dusk, the colors shifting with the light but the presence constant, the vast tidal memory sustaining itself beneath every change of surface the way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ind w:firstLine="720"/>
      </w:pPr>
      <w:r>
        <w:rPr>
          <w:rFonts w:ascii="Georgia" w:hAnsi="Georgia"/>
          <w:sz w:val="24"/>
        </w:rPr>
        <w:t xml:space="preserve">"Stop trying to see things," Laine said. They were an hour into the first morning, and Aelo had been squinting at the horizon the way he imagined a Guide would squint — focused, intense, searching the distance for the shape of the future. "The Guide is not a telescope. You don't look harder. You look differently. You stop looking at what things </w:t>
      </w:r>
      <w:r>
        <w:rPr>
          <w:rFonts w:ascii="Georgia" w:hAnsi="Georgia"/>
          <w:i/>
          <w:sz w:val="24"/>
        </w:rPr>
        <w:t>are</w:t>
      </w:r>
      <w:r>
        <w:rPr>
          <w:rFonts w:ascii="Georgia" w:hAnsi="Georgia"/>
          <w:sz w:val="24"/>
        </w:rPr>
        <w:t xml:space="preserve"> and start feeling where things are </w:t>
      </w:r>
      <w:r>
        <w:rPr>
          <w:rFonts w:ascii="Georgia" w:hAnsi="Georgia"/>
          <w:i/>
          <w:sz w:val="24"/>
        </w:rPr>
        <w:t>going</w:t>
      </w:r>
      <w:r>
        <w:rPr>
          <w:rFonts w:ascii="Georgia" w:hAnsi="Georgia"/>
          <w:sz w:val="24"/>
        </w:rPr>
        <w:t>."</w:t>
      </w:r>
    </w:p>
    <w:p>
      <w:pPr>
        <w:ind w:firstLine="720"/>
      </w:pPr>
      <w:r>
        <w:rPr>
          <w:rFonts w:ascii="Georgia" w:hAnsi="Georgia"/>
          <w:sz w:val="24"/>
        </w:rPr>
        <w:t>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ind w:firstLine="720"/>
      </w:pPr>
      <w:r>
        <w:rPr>
          <w:rFonts w:ascii="Georgia" w:hAnsi="Georgia"/>
          <w:sz w:val="24"/>
        </w:rPr>
        <w:t>"Where did it land?"</w:t>
      </w:r>
    </w:p>
    <w:p>
      <w:pPr>
        <w:ind w:firstLine="720"/>
      </w:pPr>
      <w:r>
        <w:rPr>
          <w:rFonts w:ascii="Georgia" w:hAnsi="Georgia"/>
          <w:sz w:val="24"/>
        </w:rPr>
        <w:t>"I saw it land. In the water. Twenty feet out."</w:t>
      </w:r>
    </w:p>
    <w:p>
      <w:pPr>
        <w:ind w:firstLine="720"/>
      </w:pPr>
      <w:r>
        <w:rPr>
          <w:rFonts w:ascii="Georgia" w:hAnsi="Georgia"/>
          <w:sz w:val="24"/>
        </w:rPr>
        <w:t xml:space="preserve">"You </w:t>
      </w:r>
      <w:r>
        <w:rPr>
          <w:rFonts w:ascii="Georgia" w:hAnsi="Georgia"/>
          <w:i/>
          <w:sz w:val="24"/>
        </w:rPr>
        <w:t>saw</w:t>
      </w:r>
      <w:r>
        <w:rPr>
          <w:rFonts w:ascii="Georgia" w:hAnsi="Georgia"/>
          <w:sz w:val="24"/>
        </w:rPr>
        <w:t xml:space="preserve"> it land. Could you </w:t>
      </w:r>
      <w:r>
        <w:rPr>
          <w:rFonts w:ascii="Georgia" w:hAnsi="Georgia"/>
          <w:i/>
          <w:sz w:val="24"/>
        </w:rPr>
        <w:t>feel</w:t>
      </w:r>
      <w:r>
        <w:rPr>
          <w:rFonts w:ascii="Georgia" w:hAnsi="Georgia"/>
          <w:sz w:val="24"/>
        </w:rPr>
        <w:t xml:space="preserve"> where it was going to land before it hit?"</w:t>
      </w:r>
    </w:p>
    <w:p>
      <w:pPr>
        <w:ind w:firstLine="720"/>
      </w:pPr>
      <w:r>
        <w:rPr>
          <w:rFonts w:ascii="Georgia" w:hAnsi="Georgia"/>
          <w:sz w:val="24"/>
        </w:rPr>
        <w:t>Aelo hesitated. He reached for the memory of the stone's flight — the trajectory, the arc, the physics of it. "I could calculate—"</w:t>
      </w:r>
    </w:p>
    <w:p>
      <w:pPr>
        <w:ind w:firstLine="720"/>
      </w:pPr>
      <w:r>
        <w:rPr>
          <w:rFonts w:ascii="Georgia" w:hAnsi="Georgia"/>
          <w:sz w:val="24"/>
        </w:rPr>
        <w:t>"I didn't ask if you could calculate. I asked if you could feel." She picked up another stone. "Close your eyes."</w:t>
      </w:r>
    </w:p>
    <w:p>
      <w:pPr>
        <w:ind w:firstLine="720"/>
      </w:pPr>
      <w:r>
        <w:rPr>
          <w:rFonts w:ascii="Georgia" w:hAnsi="Georgia"/>
          <w:sz w:val="24"/>
        </w:rPr>
        <w:t>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ind w:firstLine="720"/>
      </w:pPr>
      <w:r>
        <w:rPr>
          <w:rFonts w:ascii="Georgia" w:hAnsi="Georgia"/>
          <w:sz w:val="24"/>
        </w:rPr>
        <w:t>He felt it.</w:t>
      </w:r>
    </w:p>
    <w:p>
      <w:pPr>
        <w:ind w:firstLine="720"/>
      </w:pPr>
      <w:r>
        <w:rPr>
          <w:rFonts w:ascii="Georgia" w:hAnsi="Georgia"/>
          <w:sz w:val="24"/>
        </w:rPr>
        <w:t xml:space="preserve">Not the throw — the </w:t>
      </w:r>
      <w:r>
        <w:rPr>
          <w:rFonts w:ascii="Georgia" w:hAnsi="Georgia"/>
          <w:i/>
          <w:sz w:val="24"/>
        </w:rPr>
        <w:t>trajectory</w:t>
      </w:r>
      <w:r>
        <w:rPr>
          <w:rFonts w:ascii="Georgia" w:hAnsi="Georgia"/>
          <w:sz w:val="24"/>
        </w:rPr>
        <w:t>.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w:t>
      </w:r>
    </w:p>
    <w:p>
      <w:pPr>
        <w:ind w:firstLine="720"/>
      </w:pPr>
      <w:r>
        <w:rPr>
          <w:rFonts w:ascii="Georgia" w:hAnsi="Georgia"/>
          <w:sz w:val="24"/>
        </w:rPr>
        <w:t>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ind w:firstLine="720"/>
      </w:pPr>
      <w:r>
        <w:rPr>
          <w:rFonts w:ascii="Georgia" w:hAnsi="Georgia"/>
          <w:sz w:val="24"/>
        </w:rPr>
        <w:t>"Twenty-two feet," he said. "Slightly left of center. Three skips."</w:t>
      </w:r>
    </w:p>
    <w:p>
      <w:pPr>
        <w:ind w:firstLine="720"/>
      </w:pPr>
      <w:r>
        <w:rPr>
          <w:rFonts w:ascii="Georgia" w:hAnsi="Georgia"/>
          <w:sz w:val="24"/>
        </w:rPr>
        <w:t>The stone hit. Twenty-two feet. Slightly left. Three skips. Sank.</w:t>
      </w:r>
    </w:p>
    <w:p>
      <w:pPr>
        <w:ind w:firstLine="720"/>
      </w:pPr>
      <w:r>
        <w:rPr>
          <w:rFonts w:ascii="Georgia" w:hAnsi="Georgia"/>
          <w:sz w:val="24"/>
        </w:rPr>
        <w:t>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ind w:firstLine="720"/>
      </w:pPr>
      <w:r>
        <w:rPr>
          <w:rFonts w:ascii="Georgia" w:hAnsi="Georgia"/>
          <w:sz w:val="24"/>
        </w:rPr>
        <w:t>"Took me three months to feel a thrown stone," she said. "My teacher threw hundreds. I couldn't feel a single one until the ninety-seventh day."</w:t>
      </w:r>
    </w:p>
    <w:p>
      <w:pPr>
        <w:ind w:firstLine="720"/>
      </w:pPr>
      <w:r>
        <w:rPr>
          <w:rFonts w:ascii="Georgia" w:hAnsi="Georgia"/>
          <w:sz w:val="24"/>
        </w:rPr>
        <w:t>"I've been feeling trajectories since the Volcano. A blade. I felt where a blade was going."</w:t>
      </w:r>
    </w:p>
    <w:p>
      <w:pPr>
        <w:ind w:firstLine="720"/>
      </w:pPr>
      <w:r>
        <w:rPr>
          <w:rFonts w:ascii="Georgia" w:hAnsi="Georgia"/>
          <w:sz w:val="24"/>
        </w:rPr>
        <w:t>"I know. I can read it in your momentum — the Guide sense opened early in you, without training, which means it was already there. Already part of whatever you are." She paused. The wind caught her hair. "The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ind w:firstLine="720"/>
      </w:pPr>
      <w:r>
        <w:rPr>
          <w:rFonts w:ascii="Georgia" w:hAnsi="Georgia"/>
          <w:sz w:val="24"/>
        </w:rPr>
        <w:t>The word hung between them — unspoken, understood, carrying the specific weight of a thing that everyone around him knew and that Aelo was approaching from the inside, feeling its shape the way a blind man feels a room, moving toward a center he could not yet see but could feel pulling.</w:t>
      </w:r>
    </w:p>
    <w:p>
      <w:pPr>
        <w:spacing w:before="360" w:after="360"/>
        <w:ind w:firstLine="0"/>
        <w:jc w:val="center"/>
      </w:pPr>
      <w:r>
        <w:rPr>
          <w:rFonts w:ascii="Georgia" w:hAnsi="Georgia"/>
          <w:sz w:val="24"/>
        </w:rPr>
        <w:t>*  *  *</w:t>
      </w:r>
    </w:p>
    <w:p>
      <w:pPr>
        <w:ind w:firstLine="0"/>
      </w:pPr>
      <w:r>
        <w:rPr>
          <w:rFonts w:ascii="Georgia" w:hAnsi="Georgia"/>
          <w:sz w:val="24"/>
        </w:rPr>
        <w:t>They trained for three days. Walking the coast, reading the world's momentum.</w:t>
      </w:r>
    </w:p>
    <w:p>
      <w:pPr>
        <w:ind w:firstLine="720"/>
      </w:pPr>
      <w:r>
        <w:rPr>
          <w:rFonts w:ascii="Georgia" w:hAnsi="Georgia"/>
          <w:sz w:val="24"/>
        </w:rPr>
        <w:t>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that a Guide could read the way a Know-walker could read a person's emotional architecture.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ind w:firstLine="720"/>
      </w:pPr>
      <w:r>
        <w:rPr>
          <w:rFonts w:ascii="Georgia" w:hAnsi="Georgia"/>
          <w:sz w:val="24"/>
        </w:rPr>
        <w:t>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ind w:firstLine="720"/>
      </w:pPr>
      <w:r>
        <w:rPr>
          <w:rFonts w:ascii="Georgia" w:hAnsi="Georgia"/>
          <w:sz w:val="24"/>
        </w:rPr>
        <w:t>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 the way the stone had remembered being round.</w:t>
      </w:r>
    </w:p>
    <w:p>
      <w:pPr>
        <w:ind w:firstLine="720"/>
      </w:pPr>
      <w:r>
        <w:rPr>
          <w:rFonts w:ascii="Georgia" w:hAnsi="Georgia"/>
          <w:sz w:val="24"/>
        </w:rPr>
        <w:t>And then, on the second day, he learned to feel people.</w:t>
      </w:r>
    </w:p>
    <w:p>
      <w:pPr>
        <w:ind w:firstLine="720"/>
      </w:pPr>
      <w:r>
        <w:rPr>
          <w:rFonts w:ascii="Georgia" w:hAnsi="Georgia"/>
          <w:sz w:val="24"/>
        </w:rPr>
        <w:t>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ind w:firstLine="720"/>
      </w:pPr>
      <w:r>
        <w:rPr>
          <w:rFonts w:ascii="Georgia" w:hAnsi="Georgia"/>
          <w:sz w:val="24"/>
        </w:rPr>
        <w:t>He felt Jalo first. The guardian's trajectory was a straight line — direct, unwavering, pointing forward with the specific,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ind w:firstLine="720"/>
      </w:pPr>
      <w:r>
        <w:rPr>
          <w:rFonts w:ascii="Georgia" w:hAnsi="Georgia"/>
          <w:sz w:val="24"/>
        </w:rPr>
        <w:t>"You felt it," Laine said. She had been watching. She always watched — the restless eyes reading his trajectory, his momentum, the direction his attention was moving at every moment.</w:t>
      </w:r>
    </w:p>
    <w:p>
      <w:pPr>
        <w:ind w:firstLine="720"/>
      </w:pPr>
      <w:r>
        <w:rPr>
          <w:rFonts w:ascii="Georgia" w:hAnsi="Georgia"/>
          <w:sz w:val="24"/>
        </w:rPr>
        <w:t>"I don't want to feel it."</w:t>
      </w:r>
    </w:p>
    <w:p>
      <w:pPr>
        <w:ind w:firstLine="720"/>
      </w:pPr>
      <w:r>
        <w:rPr>
          <w:rFonts w:ascii="Georgia" w:hAnsi="Georgia"/>
          <w:sz w:val="24"/>
        </w:rPr>
        <w:t>"The Guide doesn't care what you want to feel. The Guide shows you where things are going. Your job is not to accept or reject. Your job is to see." She stopped walking. The wind pressed her jacket against her frame and she stood in it — small, angular, immovable in the way that certain people are immovable not because they are large but because they have decided where they are standing and the deciding is complete. "I have been seeing grief at the end of every trajectory for ten years. The grief is always there. The question is not whether the grief comes. The question is what the grief buys."</w:t>
      </w:r>
    </w:p>
    <w:p>
      <w:pPr>
        <w:ind w:firstLine="720"/>
      </w:pPr>
      <w:r>
        <w:rPr>
          <w:rFonts w:ascii="Georgia" w:hAnsi="Georgia"/>
          <w:sz w:val="24"/>
        </w:rPr>
        <w:t>They walked. Aelo did not reach for Jalo's trajectory again. But it was there —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specific, impossible courage of a person who has decided that the wall is worth reaching.</w:t>
      </w:r>
    </w:p>
    <w:p>
      <w:pPr>
        <w:spacing w:before="360" w:after="360"/>
        <w:ind w:firstLine="0"/>
        <w:jc w:val="center"/>
      </w:pPr>
      <w:r>
        <w:rPr>
          <w:rFonts w:ascii="Georgia" w:hAnsi="Georgia"/>
          <w:sz w:val="24"/>
        </w:rPr>
        <w:t>*  *  *</w:t>
      </w:r>
    </w:p>
    <w:p>
      <w:pPr>
        <w:ind w:firstLine="0"/>
      </w:pPr>
      <w:r>
        <w:rPr>
          <w:rFonts w:ascii="Georgia" w:hAnsi="Georgia"/>
          <w:sz w:val="24"/>
        </w:rPr>
        <w:t>On the third night, the trajectories converged.</w:t>
      </w:r>
    </w:p>
    <w:p>
      <w:pPr>
        <w:ind w:firstLine="720"/>
      </w:pPr>
      <w:r>
        <w:rPr>
          <w:rFonts w:ascii="Georgia" w:hAnsi="Georgia"/>
          <w:sz w:val="24"/>
        </w:rPr>
        <w:t>Aelo was sitting on the shore alone. Jalo slept by the fire — deeper sleep than usual, the body storing rest the way it had stored the Ming's peace, in the deep reservoirs, against the drought ahead. Laine sat farther up the beach, her back against a rock, her eyes open, her attention on the horizon — not looking but feeling, the Guide's perpetual orientation toward the world's momentum.</w:t>
      </w:r>
    </w:p>
    <w:p>
      <w:pPr>
        <w:ind w:firstLine="720"/>
      </w:pPr>
      <w:r>
        <w:rPr>
          <w:rFonts w:ascii="Georgia" w:hAnsi="Georgia"/>
          <w:sz w:val="24"/>
        </w:rPr>
        <w:t>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ind w:firstLine="720"/>
      </w:pPr>
      <w:r>
        <w:rPr>
          <w:rFonts w:ascii="Georgia" w:hAnsi="Georgia"/>
          <w:sz w:val="24"/>
        </w:rPr>
        <w:t>He closed his eyes. He let the Guide sense expand — past the shore, past the coast, past the immediate geography of a boy on a beach. The world's momentum opened to him.</w:t>
      </w:r>
    </w:p>
    <w:p>
      <w:pPr>
        <w:ind w:firstLine="720"/>
      </w:pPr>
      <w:r>
        <w:rPr>
          <w:rFonts w:ascii="Georgia" w:hAnsi="Georgia"/>
          <w:sz w:val="24"/>
        </w:rPr>
        <w:t>And he felt them.</w:t>
      </w:r>
    </w:p>
    <w:p>
      <w:pPr>
        <w:ind w:firstLine="720"/>
      </w:pPr>
      <w:r>
        <w:rPr>
          <w:rFonts w:ascii="Georgia" w:hAnsi="Georgia"/>
          <w:sz w:val="24"/>
        </w:rPr>
        <w:t>Lines. Trajectories. Converging.</w:t>
      </w:r>
    </w:p>
    <w:p>
      <w:pPr>
        <w:ind w:firstLine="720"/>
      </w:pPr>
      <w:r>
        <w:rPr>
          <w:rFonts w:ascii="Georgia" w:hAnsi="Georgia"/>
          <w:sz w:val="24"/>
        </w:rPr>
        <w:t>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ind w:firstLine="720"/>
      </w:pPr>
      <w:r>
        <w:rPr>
          <w:rFonts w:ascii="Georgia" w:hAnsi="Georgia"/>
          <w:sz w:val="24"/>
        </w:rPr>
        <w:t>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ind w:firstLine="720"/>
      </w:pPr>
      <w:r>
        <w:rPr>
          <w:rFonts w:ascii="Georgia" w:hAnsi="Georgia"/>
          <w:sz w:val="24"/>
        </w:rPr>
        <w:t>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specific, inescapable authority of a thing that had been the beginning and that the blood, no matter how diluted, no matter how many generations had passed, could not stop remembering.</w:t>
      </w:r>
    </w:p>
    <w:p>
      <w:pPr>
        <w:ind w:firstLine="720"/>
      </w:pPr>
      <w:r>
        <w:rPr>
          <w:rFonts w:ascii="Georgia" w:hAnsi="Georgia"/>
          <w:sz w:val="24"/>
        </w:rPr>
        <w:t>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ind w:firstLine="720"/>
      </w:pPr>
      <w:r>
        <w:rPr>
          <w:rFonts w:ascii="Georgia" w:hAnsi="Georgia"/>
          <w:sz w:val="24"/>
        </w:rPr>
        <w:t>"Laine."</w:t>
      </w:r>
    </w:p>
    <w:p>
      <w:pPr>
        <w:ind w:firstLine="720"/>
      </w:pPr>
      <w:r>
        <w:rPr>
          <w:rFonts w:ascii="Georgia" w:hAnsi="Georgia"/>
          <w:sz w:val="24"/>
        </w:rPr>
        <w:t>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ind w:firstLine="720"/>
      </w:pPr>
      <w:r>
        <w:rPr>
          <w:rFonts w:ascii="Georgia" w:hAnsi="Georgia"/>
          <w:sz w:val="24"/>
        </w:rPr>
        <w:t>"I know," she said.</w:t>
      </w:r>
    </w:p>
    <w:p>
      <w:pPr>
        <w:ind w:firstLine="720"/>
      </w:pPr>
      <w:r>
        <w:rPr>
          <w:rFonts w:ascii="Georgia" w:hAnsi="Georgia"/>
          <w:sz w:val="24"/>
        </w:rPr>
        <w:t>"They're all coming."</w:t>
      </w:r>
    </w:p>
    <w:p>
      <w:pPr>
        <w:ind w:firstLine="720"/>
      </w:pPr>
      <w:r>
        <w:rPr>
          <w:rFonts w:ascii="Georgia" w:hAnsi="Georgia"/>
          <w:sz w:val="24"/>
        </w:rPr>
        <w:t>"They've always been coming. You're only now feeling what I've been seeing since the fisherman's letter." She sat beside him. The ocean breathed against the shore. The stars were out — cold, distant, carrying the memory of light that had been traveling for years to reach this beach and this boy and this moment. "I see three futures for you."</w:t>
      </w:r>
    </w:p>
    <w:p>
      <w:pPr>
        <w:ind w:firstLine="720"/>
      </w:pPr>
      <w:r>
        <w:rPr>
          <w:rFonts w:ascii="Georgia" w:hAnsi="Georgia"/>
          <w:sz w:val="24"/>
        </w:rPr>
        <w:t xml:space="preserve">The words were quiet. Not the flat, tired tone of the woman who had greeted them with </w:t>
      </w:r>
      <w:r>
        <w:rPr>
          <w:rFonts w:ascii="Georgia" w:hAnsi="Georgia"/>
          <w:i/>
          <w:sz w:val="24"/>
        </w:rPr>
        <w:t>another Chosen One</w:t>
      </w:r>
      <w:r>
        <w:rPr>
          <w:rFonts w:ascii="Georgia" w:hAnsi="Georgia"/>
          <w:sz w:val="24"/>
        </w:rPr>
        <w:t>. Something older. Something that carried the specific weight of a Guide delivering the reading she had been avoiding since the moment she first felt his trajectory.</w:t>
      </w:r>
    </w:p>
    <w:p>
      <w:pPr>
        <w:ind w:firstLine="720"/>
      </w:pPr>
      <w:r>
        <w:rPr>
          <w:rFonts w:ascii="Georgia" w:hAnsi="Georgia"/>
          <w:sz w:val="24"/>
        </w:rPr>
        <w:t>"In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the way the drain hollows The Knife — not with violence but with absence."</w:t>
      </w:r>
    </w:p>
    <w:p>
      <w:pPr>
        <w:ind w:firstLine="720"/>
      </w:pPr>
      <w:r>
        <w:rPr>
          <w:rFonts w:ascii="Georgia" w:hAnsi="Georgia"/>
          <w:sz w:val="24"/>
        </w:rPr>
        <w:t>The ocean breathed.</w:t>
      </w:r>
    </w:p>
    <w:p>
      <w:pPr>
        <w:ind w:firstLine="720"/>
      </w:pPr>
      <w:r>
        <w:rPr>
          <w:rFonts w:ascii="Georgia" w:hAnsi="Georgia"/>
          <w:sz w:val="24"/>
        </w:rPr>
        <w:t>"In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ind w:firstLine="720"/>
      </w:pPr>
      <w:r>
        <w:rPr>
          <w:rFonts w:ascii="Georgia" w:hAnsi="Georgia"/>
          <w:sz w:val="24"/>
        </w:rPr>
        <w:t>The ocean breathed.</w:t>
      </w:r>
    </w:p>
    <w:p>
      <w:pPr>
        <w:ind w:firstLine="720"/>
      </w:pPr>
      <w:r>
        <w:rPr>
          <w:rFonts w:ascii="Georgia" w:hAnsi="Georgia"/>
          <w:sz w:val="24"/>
        </w:rPr>
        <w:t>"In one —" She stopped. The restless eyes — for the first time since Aelo had known them — were still. Fixed on a point that was not the horizon and not the present but the place where the trajectory ended, the destination she had been looking at and looking away from and looking at again for three days. "In one, you Sing. And everything changes. Including you."</w:t>
      </w:r>
    </w:p>
    <w:p>
      <w:pPr>
        <w:ind w:firstLine="720"/>
      </w:pPr>
      <w:r>
        <w:rPr>
          <w:rFonts w:ascii="Georgia" w:hAnsi="Georgia"/>
          <w:sz w:val="24"/>
        </w:rPr>
        <w:t>"What happens to me?"</w:t>
      </w:r>
    </w:p>
    <w:p>
      <w:pPr>
        <w:ind w:firstLine="720"/>
      </w:pPr>
      <w:r>
        <w:rPr>
          <w:rFonts w:ascii="Georgia" w:hAnsi="Georgia"/>
          <w:sz w:val="24"/>
        </w:rPr>
        <w:t>She did not answer. She did not have to. The answer was in the silence — in the Guide's refusal to describe a trajectory she could see but could not bear to speak, in the specific, eloquent absence of words that was louder than any word could be. The third future existed. She could see it. And the seeing was the grief the fisherman's letter had asked her to carry.</w:t>
      </w:r>
    </w:p>
    <w:p>
      <w:pPr>
        <w:ind w:firstLine="720"/>
      </w:pPr>
      <w:r>
        <w:rPr>
          <w:rFonts w:ascii="Georgia" w:hAnsi="Georgia"/>
          <w:sz w:val="24"/>
        </w:rPr>
        <w:t>Aelo sat with this. He sat with it the way Jalo had taught him to sit with pain — not accepting, not rejecting, but holding. Holding the weight of three futures and the knowledge that only one of them was worth the grief it would cause, and the worth was not measured in survival but in change.</w:t>
      </w:r>
    </w:p>
    <w:p>
      <w:pPr>
        <w:ind w:firstLine="720"/>
      </w:pPr>
      <w:r>
        <w:rPr>
          <w:rFonts w:ascii="Georgia" w:hAnsi="Georgia"/>
          <w:sz w:val="24"/>
        </w:rPr>
        <w:t>"The third one," he said.</w:t>
      </w:r>
    </w:p>
    <w:p>
      <w:pPr>
        <w:ind w:firstLine="720"/>
      </w:pPr>
      <w:r>
        <w:rPr>
          <w:rFonts w:ascii="Georgia" w:hAnsi="Georgia"/>
          <w:sz w:val="24"/>
        </w:rPr>
        <w:t>Laine looked at him. The restless eyes — which had stilled for the reading and which were now resuming their ceaseless, trajectory-scanning motion — stopped again. The stopping was not the Guide-sight focusing. It was surprise. The specific, visible, entirely-human surprise of a woman who had been preparing for a long, agonizing deliberation and who had instead received an answer in four syllables.</w:t>
      </w:r>
    </w:p>
    <w:p>
      <w:pPr>
        <w:ind w:firstLine="720"/>
      </w:pPr>
      <w:r>
        <w:rPr>
          <w:rFonts w:ascii="Georgia" w:hAnsi="Georgia"/>
          <w:sz w:val="24"/>
        </w:rPr>
        <w:t>"You haven't even asked what happens to you."</w:t>
      </w:r>
    </w:p>
    <w:p>
      <w:pPr>
        <w:ind w:firstLine="720"/>
      </w:pPr>
      <w:r>
        <w:rPr>
          <w:rFonts w:ascii="Georgia" w:hAnsi="Georgia"/>
          <w:sz w:val="24"/>
        </w:rPr>
        <w:t>"I know what happens to me. I heard it in your silence. " 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 "The first two futures aren't futures. They're refusals. The third one is the only one where I'm actually alive."</w:t>
      </w:r>
    </w:p>
    <w:p>
      <w:pPr>
        <w:ind w:firstLine="720"/>
      </w:pPr>
      <w:r>
        <w:rPr>
          <w:rFonts w:ascii="Georgia" w:hAnsi="Georgia"/>
          <w:sz w:val="24"/>
        </w:rPr>
        <w:t>"That's not how the Guide works. You're supposed to deliberate. To weigh. To process the trajectories before—"</w:t>
      </w:r>
    </w:p>
    <w:p>
      <w:pPr>
        <w:ind w:firstLine="720"/>
      </w:pPr>
      <w:r>
        <w:rPr>
          <w:rFonts w:ascii="Georgia" w:hAnsi="Georgia"/>
          <w:sz w:val="24"/>
        </w:rPr>
        <w:t>"I'm not a trajectory. I'm a person. And the person is choosing."</w:t>
      </w:r>
    </w:p>
    <w:p>
      <w:pPr>
        <w:ind w:firstLine="720"/>
      </w:pPr>
      <w:r>
        <w:rPr>
          <w:rFonts w:ascii="Georgia" w:hAnsi="Georgia"/>
          <w:sz w:val="24"/>
        </w:rPr>
        <w:t>The words landed on the beach between them with a weight that was not the weight of bravado or the weight of ignorance. It was the weight of a boy who had just done something Laine had never seen a Chosen One do before: choose before he was cornered.</w:t>
      </w:r>
    </w:p>
    <w:p>
      <w:pPr>
        <w:ind w:firstLine="720"/>
      </w:pPr>
      <w:r>
        <w:rPr>
          <w:rFonts w:ascii="Georgia" w:hAnsi="Georgia"/>
          <w:sz w:val="24"/>
        </w:rPr>
        <w:t>Laine was quiet for a long time. The ocean breathed. The stars carried their ancient light.</w:t>
      </w:r>
    </w:p>
    <w:p>
      <w:pPr>
        <w:ind w:firstLine="720"/>
      </w:pPr>
      <w:r>
        <w:rPr>
          <w:rFonts w:ascii="Georgia" w:hAnsi="Georgia"/>
          <w:sz w:val="24"/>
        </w:rPr>
        <w:t>"The other two died deliberating," she said. The words were barely audible. "The two before you. The other Singers I guided. They weighed and they processed and they asked and they waited and the waiting was the thing that killed them. The trajectory closed while they were still deciding whether to enter it." 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 "You chose before I finished speaking."</w:t>
      </w:r>
    </w:p>
    <w:p>
      <w:pPr>
        <w:ind w:firstLine="720"/>
      </w:pPr>
      <w:r>
        <w:rPr>
          <w:rFonts w:ascii="Georgia" w:hAnsi="Georgia"/>
          <w:sz w:val="24"/>
        </w:rPr>
        <w:t xml:space="preserve">"I chose before you started. I chose when I heard the Elder Stone sing. I chose when I said </w:t>
      </w:r>
      <w:r>
        <w:rPr>
          <w:rFonts w:ascii="Georgia" w:hAnsi="Georgia"/>
          <w:i/>
          <w:sz w:val="24"/>
        </w:rPr>
        <w:t>I'm not leaving you</w:t>
      </w:r>
      <w:r>
        <w:rPr>
          <w:rFonts w:ascii="Georgia" w:hAnsi="Georgia"/>
          <w:sz w:val="24"/>
        </w:rPr>
        <w:t xml:space="preserve"> to Jalo in the forest. I chose when I held the dead bird and cried." He paused. "I've been choosing. I just didn't know it was choosing until you showed me what the alternatives looked like."</w:t>
      </w:r>
    </w:p>
    <w:p>
      <w:pPr>
        <w:ind w:firstLine="720"/>
      </w:pPr>
      <w:r>
        <w:rPr>
          <w:rFonts w:ascii="Georgia" w:hAnsi="Georgia"/>
          <w:sz w:val="24"/>
        </w:rPr>
        <w:t>She stood. She offered her hand. He took it — his numb fingers closing around her wrist, the grip he could not feel but she could, her small hand warm and alive against his dead skin.</w:t>
      </w:r>
    </w:p>
    <w:p>
      <w:pPr>
        <w:ind w:firstLine="720"/>
      </w:pPr>
      <w:r>
        <w:rPr>
          <w:rFonts w:ascii="Georgia" w:hAnsi="Georgia"/>
          <w:sz w:val="24"/>
        </w:rPr>
        <w:t>"Come on," she said. "We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ind w:firstLine="720"/>
      </w:pPr>
      <w:r>
        <w:rPr>
          <w:rFonts w:ascii="Georgia" w:hAnsi="Georgia"/>
          <w:sz w:val="24"/>
        </w:rPr>
        <w:t>They walked south. The ocean sang beside them. The trajectories converged.</w:t>
      </w:r>
    </w:p>
    <w:p>
      <w:pPr>
        <w:spacing w:before="360" w:after="360"/>
        <w:ind w:firstLine="0"/>
        <w:jc w:val="center"/>
      </w:pPr>
      <w:r>
        <w:rPr>
          <w:rFonts w:ascii="Georgia" w:hAnsi="Georgia"/>
          <w:sz w:val="24"/>
        </w:rPr>
        <w:t>*  *  *</w:t>
      </w:r>
    </w:p>
    <w:p>
      <w:pPr>
        <w:ind w:firstLine="0"/>
      </w:pPr>
      <w:r>
        <w:rPr>
          <w:rFonts w:ascii="Georgia" w:hAnsi="Georgia"/>
          <w:sz w:val="24"/>
        </w:rPr>
        <w:t>That night, after Laine and Jalo were asleep, Aelo sat at the water's edge and listened.</w:t>
      </w:r>
    </w:p>
    <w:p>
      <w:pPr>
        <w:ind w:firstLine="720"/>
      </w:pPr>
      <w:r>
        <w:rPr>
          <w:rFonts w:ascii="Georgia" w:hAnsi="Georgia"/>
          <w:sz w:val="24"/>
        </w:rPr>
        <w:t>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specific, terrifying momentum of a thing that cannot be stopped once it begins.</w:t>
      </w:r>
    </w:p>
    <w:p>
      <w:pPr>
        <w:ind w:firstLine="720"/>
      </w:pPr>
      <w:r>
        <w:rPr>
          <w:rFonts w:ascii="Georgia" w:hAnsi="Georgia"/>
          <w:sz w:val="24"/>
        </w:rPr>
        <w:t>He was terrified. The terror was not new — it had been with him since the herbs stopped, since the Know opened, since the first morning he woke in a body that was growing and a world that was listening and a future that was bearing down on him with the inevitability of a tide. But the terror had a companion now. Something that had not been there before the Ming, before the Core, before the Volcano and the Sea. Something that had arrived in stages, accumulating the way the disciplines had accumulated, building with each teacher and each cost and each act of listening.</w:t>
      </w:r>
    </w:p>
    <w:p>
      <w:pPr>
        <w:ind w:firstLine="720"/>
      </w:pPr>
      <w:r>
        <w:rPr>
          <w:rFonts w:ascii="Georgia" w:hAnsi="Georgia"/>
          <w:sz w:val="24"/>
        </w:rPr>
        <w:t>Purpose.</w:t>
      </w:r>
    </w:p>
    <w:p>
      <w:pPr>
        <w:ind w:firstLine="720"/>
      </w:pPr>
      <w:r>
        <w:rPr>
          <w:rFonts w:ascii="Georgia" w:hAnsi="Georgia"/>
          <w:sz w:val="24"/>
        </w:rPr>
        <w:t>Not the purpose of prophecy — not the external assignment, the hero's mandate, the chosen-one's obligation. An internal purpose. The specific, private, unreplicable conviction of a boy who had spent fifteen years being nothing and who had, over the course of four regions and four teachers and four disciplines, discovered that the nothing was not absence but potential. Training for a Song he could not yet sing but could feel building in him, note by note, discipline by discipline, cost by cost, the way a cathedral is built — stone by stone, arch by arch, each piece supporting every other piece, the whole becoming larger than the sum of its parts because the parts were not added but harmonized.</w:t>
      </w:r>
    </w:p>
    <w:p>
      <w:pPr>
        <w:ind w:firstLine="720"/>
      </w:pPr>
      <w:r>
        <w:rPr>
          <w:rFonts w:ascii="Georgia" w:hAnsi="Georgia"/>
          <w:sz w:val="24"/>
        </w:rPr>
        <w:t>He held the lake stone. He could not feel it. He could hear it. He could hear everything — the ocean, the stone, the sleeping bodies on the beach, the hunting party moving south, the orbit circling inward, the pull from the center. The world was a web of trajectories, and he was the point where the web converged, and the convergence was not a destination but a beginning.</w:t>
      </w:r>
    </w:p>
    <w:p>
      <w:pPr>
        <w:ind w:firstLine="720"/>
      </w:pPr>
      <w:r>
        <w:rPr>
          <w:rFonts w:ascii="Georgia" w:hAnsi="Georgia"/>
          <w:sz w:val="24"/>
        </w:rPr>
        <w:t>He was terrified. He was ready. The two were not contradictions.</w:t>
      </w:r>
    </w:p>
    <w:p>
      <w:pPr>
        <w:ind w:firstLine="720"/>
      </w:pPr>
      <w:r>
        <w:rPr>
          <w:rFonts w:ascii="Georgia" w:hAnsi="Georgia"/>
          <w:sz w:val="24"/>
        </w:rPr>
        <w:t xml:space="preserve">He sat at the edge of the world's oldest memory and he listened to the Song growing louder and he thought: </w:t>
      </w:r>
      <w:r>
        <w:rPr>
          <w:rFonts w:ascii="Georgia" w:hAnsi="Georgia"/>
          <w:i/>
          <w:sz w:val="24"/>
        </w:rPr>
        <w:t>I will not run. I will not fight and lose. I will Sing.</w:t>
      </w:r>
    </w:p>
    <w:p>
      <w:pPr>
        <w:ind w:firstLine="720"/>
      </w:pPr>
      <w:r>
        <w:rPr>
          <w:rFonts w:ascii="Georgia" w:hAnsi="Georgia"/>
          <w:i/>
          <w:sz w:val="24"/>
        </w:rPr>
        <w:t>And whatever the Singing costs, I will pay it.</w:t>
      </w:r>
    </w:p>
    <w:p>
      <w:pPr>
        <w:ind w:firstLine="720"/>
      </w:pPr>
      <w:r>
        <w:rPr>
          <w:rFonts w:ascii="Georgia" w:hAnsi="Georgia"/>
          <w:i/>
          <w:sz w:val="24"/>
        </w:rPr>
        <w:t>Because the Song is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22</w:t>
      </w:r>
    </w:p>
    <w:p>
      <w:pPr>
        <w:spacing w:after="480"/>
        <w:ind w:firstLine="0"/>
        <w:jc w:val="center"/>
      </w:pPr>
      <w:r>
        <w:rPr>
          <w:rFonts w:ascii="Georgia" w:hAnsi="Georgia"/>
          <w:i/>
          <w:sz w:val="24"/>
        </w:rPr>
        <w:t>The Convergence</w:t>
      </w:r>
    </w:p>
    <w:p>
      <w:pPr>
        <w:ind w:firstLine="0"/>
      </w:pPr>
      <w:r>
        <w:rPr>
          <w:rFonts w:ascii="Georgia" w:hAnsi="Georgia"/>
          <w:sz w:val="24"/>
        </w:rPr>
        <w:t>The Knife stood where the boy had stood and felt the note.</w:t>
      </w:r>
    </w:p>
    <w:p>
      <w:pPr>
        <w:ind w:firstLine="720"/>
      </w:pPr>
      <w:r>
        <w:rPr>
          <w:rFonts w:ascii="Georgia" w:hAnsi="Georgia"/>
          <w:sz w:val="24"/>
        </w:rPr>
        <w:t xml:space="preserve">It came through the sand — not through the air, not through the water, through the </w:t>
      </w:r>
      <w:r>
        <w:rPr>
          <w:rFonts w:ascii="Georgia" w:hAnsi="Georgia"/>
          <w:i/>
          <w:sz w:val="24"/>
        </w:rPr>
        <w:t>ground</w:t>
      </w:r>
      <w:r>
        <w:rPr>
          <w:rFonts w:ascii="Georgia" w:hAnsi="Georgia"/>
          <w:sz w:val="24"/>
        </w:rPr>
        <w:t>.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warmth had become a note.</w:t>
      </w:r>
    </w:p>
    <w:p>
      <w:pPr>
        <w:ind w:firstLine="720"/>
      </w:pPr>
      <w:r>
        <w:rPr>
          <w:rFonts w:ascii="Georgia" w:hAnsi="Georgia"/>
          <w:sz w:val="24"/>
        </w:rPr>
        <w:t>He pressed his palms flat against the sand.</w:t>
      </w:r>
    </w:p>
    <w:p>
      <w:pPr>
        <w:ind w:firstLine="720"/>
      </w:pPr>
      <w:r>
        <w:rPr>
          <w:rFonts w:ascii="Georgia" w:hAnsi="Georgia"/>
          <w:sz w:val="24"/>
        </w:rPr>
        <w:t>The note.</w:t>
      </w:r>
    </w:p>
    <w:p>
      <w:pPr>
        <w:ind w:firstLine="720"/>
      </w:pPr>
      <w:r>
        <w:rPr>
          <w:rFonts w:ascii="Georgia" w:hAnsi="Georgia"/>
          <w:sz w:val="24"/>
        </w:rP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 </w:t>
      </w:r>
      <w:r>
        <w:rPr>
          <w:rFonts w:ascii="Georgia" w:hAnsi="Georgia"/>
          <w:i/>
          <w:sz w:val="24"/>
        </w:rPr>
        <w:t>absence</w:t>
      </w:r>
      <w:r>
        <w:rPr>
          <w:rFonts w:ascii="Georgia" w:hAnsi="Georgia"/>
          <w:sz w:val="24"/>
        </w:rPr>
        <w:t>. By the memory of a person's presence, left behind in the earth the way a handprint is left in clay, and the memory was singing because the person who had left it was the kind of person whose presence left music in the ground.</w:t>
      </w:r>
    </w:p>
    <w:p>
      <w:pPr>
        <w:ind w:firstLine="720"/>
      </w:pPr>
      <w:r>
        <w:rPr>
          <w:rFonts w:ascii="Georgia" w:hAnsi="Georgia"/>
          <w:sz w:val="24"/>
        </w:rPr>
        <w:t xml:space="preserve">The Knife held his palms against the sand and listened. The note filled him — not the half-second of the ceremony but a sustained tone, quieter, less overwhelming, but </w:t>
      </w:r>
      <w:r>
        <w:rPr>
          <w:rFonts w:ascii="Georgia" w:hAnsi="Georgia"/>
          <w:i/>
          <w:sz w:val="24"/>
        </w:rPr>
        <w:t>continuous</w:t>
      </w:r>
      <w:r>
        <w:rPr>
          <w:rFonts w:ascii="Georgia" w:hAnsi="Georgia"/>
          <w:sz w:val="24"/>
        </w:rPr>
        <w:t xml:space="preserve">. For as long as his hands were on the ground, the note was there. The completeness was there. The feeling of being part of something — not the sharp, total immersion of the Elder Stone but a softer version, a whisper where the Stone had been a shout, carrying the same message at lower volume: </w:t>
      </w:r>
      <w:r>
        <w:rPr>
          <w:rFonts w:ascii="Georgia" w:hAnsi="Georgia"/>
          <w:i/>
          <w:sz w:val="24"/>
        </w:rPr>
        <w:t>you are not separate. You are not alone. The world remembers you being part of it.</w:t>
      </w:r>
    </w:p>
    <w:p>
      <w:pPr>
        <w:ind w:firstLine="720"/>
      </w:pPr>
      <w:r>
        <w:rPr>
          <w:rFonts w:ascii="Georgia" w:hAnsi="Georgia"/>
          <w:sz w:val="24"/>
        </w:rPr>
        <w:t>He kept his hands on the sand for eleven seconds. The discipline held. He lifted them.</w:t>
      </w:r>
    </w:p>
    <w:p>
      <w:pPr>
        <w:ind w:firstLine="720"/>
      </w:pPr>
      <w:r>
        <w:rPr>
          <w:rFonts w:ascii="Georgia" w:hAnsi="Georgia"/>
          <w:sz w:val="24"/>
        </w:rPr>
        <w:t>The note stopped.</w:t>
      </w:r>
    </w:p>
    <w:p>
      <w:pPr>
        <w:ind w:firstLine="720"/>
      </w:pPr>
      <w:r>
        <w:rPr>
          <w:rFonts w:ascii="Georgia" w:hAnsi="Georgia"/>
          <w:sz w:val="24"/>
        </w:rPr>
        <w:t>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 the default state of a man whose interior had been hollowed. Now the silence was aftermath — the specific, resonant quiet that follows a note that has been played and that the air still remembers.</w:t>
      </w:r>
    </w:p>
    <w:p>
      <w:pPr>
        <w:spacing w:before="360" w:after="360"/>
        <w:ind w:firstLine="0"/>
        <w:jc w:val="center"/>
      </w:pPr>
      <w:r>
        <w:rPr>
          <w:rFonts w:ascii="Georgia" w:hAnsi="Georgia"/>
          <w:sz w:val="24"/>
        </w:rPr>
        <w:t>*  *  *</w:t>
      </w:r>
    </w:p>
    <w:p>
      <w:pPr>
        <w:ind w:firstLine="0"/>
      </w:pPr>
      <w:r>
        <w:rPr>
          <w:rFonts w:ascii="Georgia" w:hAnsi="Georgia"/>
          <w:sz w:val="24"/>
        </w:rPr>
        <w:t>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ind w:firstLine="720"/>
      </w:pPr>
      <w:r>
        <w:rPr>
          <w:rFonts w:ascii="Georgia" w:hAnsi="Georgia"/>
          <w:sz w:val="24"/>
        </w:rPr>
        <w:t>The Knife sat in his tent and opened the box.</w:t>
      </w:r>
    </w:p>
    <w:p>
      <w:pPr>
        <w:ind w:firstLine="720"/>
      </w:pPr>
      <w:r>
        <w:rPr>
          <w:rFonts w:ascii="Georgia" w:hAnsi="Georgia"/>
          <w:sz w:val="24"/>
        </w:rPr>
        <w:t>The flower was blank.</w:t>
      </w:r>
    </w:p>
    <w:p>
      <w:pPr>
        <w:ind w:firstLine="720"/>
      </w:pPr>
      <w:r>
        <w:rPr>
          <w:rFonts w:ascii="Georgia" w:hAnsi="Georgia"/>
          <w:sz w:val="24"/>
        </w:rPr>
        <w:t>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ind w:firstLine="720"/>
      </w:pPr>
      <w:r>
        <w:rPr>
          <w:rFonts w:ascii="Georgia" w:hAnsi="Georgia"/>
          <w:sz w:val="24"/>
        </w:rPr>
        <w:t>Three items left. The feather. The stone. The glass.</w:t>
      </w:r>
    </w:p>
    <w:p>
      <w:pPr>
        <w:ind w:firstLine="720"/>
      </w:pPr>
      <w:r>
        <w:rPr>
          <w:rFonts w:ascii="Georgia" w:hAnsi="Georgia"/>
          <w:sz w:val="24"/>
        </w:rPr>
        <w:t>He placed the flower back in the box. He did not linger on it. The lingering was a luxury that the acceleration had made impossible — the drain was faster now, each night taking more than the last, the slope steeper, the distance to zero shorter. Lingering on a blank object was not grief. It was inventory. A man counting his remaining ammunition.</w:t>
      </w:r>
    </w:p>
    <w:p>
      <w:pPr>
        <w:ind w:firstLine="720"/>
      </w:pPr>
      <w:r>
        <w:rPr>
          <w:rFonts w:ascii="Georgia" w:hAnsi="Georgia"/>
          <w:sz w:val="24"/>
        </w:rP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 </w:t>
      </w:r>
      <w:r>
        <w:rPr>
          <w:rFonts w:ascii="Georgia" w:hAnsi="Georgia"/>
          <w:i/>
          <w:sz w:val="24"/>
        </w:rPr>
        <w:t>beautiful</w:t>
      </w:r>
      <w:r>
        <w:rPr>
          <w:rFonts w:ascii="Georgia" w:hAnsi="Georgia"/>
          <w:sz w:val="24"/>
        </w:rPr>
        <w:t xml:space="preserve"> stood in for the experience of beauty the way a headstone stands in for the person beneath it: marking the location, not containing the thing.</w:t>
      </w:r>
    </w:p>
    <w:p>
      <w:pPr>
        <w:ind w:firstLine="720"/>
      </w:pPr>
      <w:r>
        <w:rPr>
          <w:rFonts w:ascii="Georgia" w:hAnsi="Georgia"/>
          <w:sz w:val="24"/>
        </w:rPr>
        <w:t>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ind w:firstLine="720"/>
      </w:pPr>
      <w:r>
        <w:rPr>
          <w:rFonts w:ascii="Georgia" w:hAnsi="Georgia"/>
          <w:sz w:val="24"/>
        </w:rPr>
        <w:t xml:space="preserve">The glass. Green. The sea. A beach. The sky above the beach — gone. The mission that brought him there — gone. The green meant </w:t>
      </w:r>
      <w:r>
        <w:rPr>
          <w:rFonts w:ascii="Georgia" w:hAnsi="Georgia"/>
          <w:i/>
          <w:sz w:val="24"/>
        </w:rPr>
        <w:t>outside</w:t>
      </w:r>
      <w:r>
        <w:rPr>
          <w:rFonts w:ascii="Georgia" w:hAnsi="Georgia"/>
          <w:sz w:val="24"/>
        </w:rPr>
        <w:t>, and outside was a concept that was losing its content the way a room loses its furniture, the walls still standing but the habitation gone.</w:t>
      </w:r>
    </w:p>
    <w:p>
      <w:pPr>
        <w:ind w:firstLine="720"/>
      </w:pPr>
      <w:r>
        <w:rPr>
          <w:rFonts w:ascii="Georgia" w:hAnsi="Georgia"/>
          <w:sz w:val="24"/>
        </w:rPr>
        <w:t>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 because the hole was not hunger but architecture — the structural absence at the center of a man who had been born deaf to the Song and who had spent his life consuming other people's music to fill a silence that could not be filled .</w:t>
      </w:r>
    </w:p>
    <w:p>
      <w:pPr>
        <w:ind w:firstLine="720"/>
      </w:pPr>
      <w:r>
        <w:rPr>
          <w:rFonts w:ascii="Georgia" w:hAnsi="Georgia"/>
          <w:sz w:val="24"/>
        </w:rPr>
        <w:t>He closed the box. He pressed it to his chest. The box was lighter. Not physically — the objects weighed the same. But the stories weighed less, and the stories were the real weight, and the real weight was leaving.</w:t>
      </w:r>
    </w:p>
    <w:p>
      <w:pPr>
        <w:ind w:firstLine="720"/>
      </w:pPr>
      <w:r>
        <w:rPr>
          <w:rFonts w:ascii="Georgia" w:hAnsi="Georgia"/>
          <w:sz w:val="24"/>
        </w:rPr>
        <w:t>Outside, the Flash Rat whined. The surf hissed. The tracker's eyes opened in the dark.</w:t>
      </w:r>
    </w:p>
    <w:p>
      <w:pPr>
        <w:ind w:firstLine="720"/>
      </w:pPr>
      <w:r>
        <w:rPr>
          <w:rFonts w:ascii="Georgia" w:hAnsi="Georgia"/>
          <w:sz w:val="24"/>
        </w:rPr>
        <w:t>"South," she said. "Along the coast. Hours ahead. Moving fast."</w:t>
      </w:r>
    </w:p>
    <w:p>
      <w:pPr>
        <w:ind w:firstLine="720"/>
      </w:pPr>
      <w:r>
        <w:rPr>
          <w:rFonts w:ascii="Georgia" w:hAnsi="Georgia"/>
          <w:sz w:val="24"/>
        </w:rPr>
        <w:t xml:space="preserve">The Knife stood. He gave the order. The camp broke with the practiced efficiency of men who had been moving for weeks and who had learned that the breaking was not a task but a rhythm, and the rhythm was the only thing that kept the mission from becoming a question, and the question — </w:t>
      </w:r>
      <w:r>
        <w:rPr>
          <w:rFonts w:ascii="Georgia" w:hAnsi="Georgia"/>
          <w:i/>
          <w:sz w:val="24"/>
        </w:rPr>
        <w:t>why are we hunting a boy who leaves music in the sand</w:t>
      </w:r>
      <w:r>
        <w:rPr>
          <w:rFonts w:ascii="Georgia" w:hAnsi="Georgia"/>
          <w:sz w:val="24"/>
        </w:rPr>
        <w:t xml:space="preserve"> — was the one question that no one in the party was willing to ask because the asking would require a framework for refusal that the King's service did not provide.</w:t>
      </w:r>
    </w:p>
    <w:p>
      <w:pPr>
        <w:ind w:firstLine="720"/>
      </w:pPr>
      <w:r>
        <w:rPr>
          <w:rFonts w:ascii="Georgia" w:hAnsi="Georgia"/>
          <w:sz w:val="24"/>
        </w:rPr>
        <w:t>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pPr>
        <w:spacing w:before="360" w:after="360"/>
        <w:ind w:firstLine="0"/>
        <w:jc w:val="center"/>
      </w:pPr>
      <w:r>
        <w:rPr>
          <w:rFonts w:ascii="Georgia" w:hAnsi="Georgia"/>
          <w:sz w:val="24"/>
        </w:rPr>
        <w:t>*  *  *</w:t>
      </w:r>
    </w:p>
    <w:p>
      <w:pPr>
        <w:ind w:firstLine="0"/>
      </w:pPr>
      <w:r>
        <w:rPr>
          <w:rFonts w:ascii="Georgia" w:hAnsi="Georgia"/>
          <w:sz w:val="24"/>
        </w:rPr>
        <w:t>Aelo felt them coming.</w:t>
      </w:r>
    </w:p>
    <w:p>
      <w:pPr>
        <w:ind w:firstLine="720"/>
      </w:pPr>
      <w:r>
        <w:rPr>
          <w:rFonts w:ascii="Georgia" w:hAnsi="Georgia"/>
          <w:sz w:val="24"/>
        </w:rPr>
        <w:t>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ind w:firstLine="720"/>
      </w:pPr>
      <w:r>
        <w:rPr>
          <w:rFonts w:ascii="Georgia" w:hAnsi="Georgia"/>
          <w:sz w:val="24"/>
        </w:rP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 </w:t>
      </w:r>
      <w:r>
        <w:rPr>
          <w:rFonts w:ascii="Georgia" w:hAnsi="Georgia"/>
          <w:i/>
          <w:sz w:val="24"/>
        </w:rPr>
        <w:t>we do not stop</w:t>
      </w:r>
      <w:r>
        <w:rPr>
          <w:rFonts w:ascii="Georgia" w:hAnsi="Georgia"/>
          <w:sz w:val="24"/>
        </w:rPr>
        <w:t>.</w:t>
      </w:r>
    </w:p>
    <w:p>
      <w:pPr>
        <w:ind w:firstLine="720"/>
      </w:pPr>
      <w:r>
        <w:rPr>
          <w:rFonts w:ascii="Georgia" w:hAnsi="Georgia"/>
          <w:sz w:val="24"/>
        </w:rPr>
        <w:t>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ind w:firstLine="720"/>
      </w:pPr>
      <w:r>
        <w:rPr>
          <w:rFonts w:ascii="Georgia" w:hAnsi="Georgia"/>
          <w:sz w:val="24"/>
        </w:rP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 </w:t>
      </w:r>
      <w:r>
        <w:rPr>
          <w:rFonts w:ascii="Georgia" w:hAnsi="Georgia"/>
          <w:i/>
          <w:sz w:val="24"/>
        </w:rPr>
        <w:t>come</w:t>
      </w:r>
      <w:r>
        <w:rPr>
          <w:rFonts w:ascii="Georgia" w:hAnsi="Georgia"/>
          <w:sz w:val="24"/>
        </w:rPr>
        <w:t xml:space="preserve">. Not commanding. Not requesting. Simply stating, with the absolute, undeniable authority of a thing that was the origin of everything he was: </w:t>
      </w:r>
      <w:r>
        <w:rPr>
          <w:rFonts w:ascii="Georgia" w:hAnsi="Georgia"/>
          <w:i/>
          <w:sz w:val="24"/>
        </w:rPr>
        <w:t>come. You have been coming since the moment you were born. The coming is not a choice. The coming is a trajectory. You are already here. You have always been here. You are simply traveling the distance between the fact and the feeling.</w:t>
      </w:r>
    </w:p>
    <w:p>
      <w:pPr>
        <w:ind w:firstLine="720"/>
      </w:pPr>
      <w:r>
        <w:rPr>
          <w:rFonts w:ascii="Georgia" w:hAnsi="Georgia"/>
          <w:sz w:val="24"/>
        </w:rPr>
        <w:t>Aelo stopped walking.</w:t>
      </w:r>
    </w:p>
    <w:p>
      <w:pPr>
        <w:ind w:firstLine="720"/>
      </w:pPr>
      <w:r>
        <w:rPr>
          <w:rFonts w:ascii="Georgia" w:hAnsi="Georgia"/>
          <w:sz w:val="24"/>
        </w:rPr>
        <w:t>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ind w:firstLine="720"/>
      </w:pPr>
      <w:r>
        <w:rPr>
          <w:rFonts w:ascii="Georgia" w:hAnsi="Georgia"/>
          <w:sz w:val="24"/>
        </w:rPr>
        <w:t>Laine stopped too. She did not turn. She had felt it before it happened — the shift in Aelo's trajectory, the moment the momentum changed, the line bending from south to north with the specific, irreversible quality of a decision that has been made in the blood before it has been made in the mind.</w:t>
      </w:r>
    </w:p>
    <w:p>
      <w:pPr>
        <w:ind w:firstLine="720"/>
      </w:pPr>
      <w:r>
        <w:rPr>
          <w:rFonts w:ascii="Georgia" w:hAnsi="Georgia"/>
          <w:sz w:val="24"/>
        </w:rPr>
        <w:t>"We can't keep running," Aelo said. The iron taste was there — in his mouth, behind his teeth, the old coal from the hollow tree finally finding its voice. The anger had changed. He had carried it long enough that it had become something else, something with edges and direction. Conviction.</w:t>
      </w:r>
    </w:p>
    <w:p>
      <w:pPr>
        <w:ind w:firstLine="720"/>
      </w:pPr>
      <w:r>
        <w:rPr>
          <w:rFonts w:ascii="Georgia" w:hAnsi="Georgia"/>
          <w:sz w:val="24"/>
        </w:rPr>
        <w:t>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Jalo's trajectory ending soon, and the ending meaning nothing if the thing the ending bought was a boy who ran.</w:t>
      </w:r>
    </w:p>
    <w:p>
      <w:pPr>
        <w:ind w:firstLine="720"/>
      </w:pPr>
      <w:r>
        <w:rPr>
          <w:rFonts w:ascii="Georgia" w:hAnsi="Georgia"/>
          <w:sz w:val="24"/>
        </w:rPr>
        <w:t xml:space="preserve">"We're not running," Jalo said. The words were automatic — the guardian's reflex, the protocol of a man whose job was to keep the charge alive and whose definition of </w:t>
      </w:r>
      <w:r>
        <w:rPr>
          <w:rFonts w:ascii="Georgia" w:hAnsi="Georgia"/>
          <w:i/>
          <w:sz w:val="24"/>
        </w:rPr>
        <w:t>alive</w:t>
      </w:r>
      <w:r>
        <w:rPr>
          <w:rFonts w:ascii="Georgia" w:hAnsi="Georgia"/>
          <w:sz w:val="24"/>
        </w:rPr>
        <w:t xml:space="preserve"> had not yet expanded to include </w:t>
      </w:r>
      <w:r>
        <w:rPr>
          <w:rFonts w:ascii="Georgia" w:hAnsi="Georgia"/>
          <w:i/>
          <w:sz w:val="24"/>
        </w:rPr>
        <w:t>purposeful</w:t>
      </w:r>
      <w:r>
        <w:rPr>
          <w:rFonts w:ascii="Georgia" w:hAnsi="Georgia"/>
          <w:sz w:val="24"/>
        </w:rPr>
        <w:t>. "We're preparing."</w:t>
      </w:r>
    </w:p>
    <w:p>
      <w:pPr>
        <w:ind w:firstLine="720"/>
      </w:pPr>
      <w:r>
        <w:rPr>
          <w:rFonts w:ascii="Georgia" w:hAnsi="Georgia"/>
          <w:sz w:val="24"/>
        </w:rPr>
        <w:t>"Preparing for what?"</w:t>
      </w:r>
    </w:p>
    <w:p>
      <w:pPr>
        <w:ind w:firstLine="720"/>
      </w:pPr>
      <w:r>
        <w:rPr>
          <w:rFonts w:ascii="Georgia" w:hAnsi="Georgia"/>
          <w:sz w:val="24"/>
        </w:rPr>
        <w:t>"For you to be ready."</w:t>
      </w:r>
    </w:p>
    <w:p>
      <w:pPr>
        <w:ind w:firstLine="720"/>
      </w:pPr>
      <w:r>
        <w:rPr>
          <w:rFonts w:ascii="Georgia" w:hAnsi="Georgia"/>
          <w:sz w:val="24"/>
        </w:rPr>
        <w:t>"I'll never be ready." 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 "No one's ever been ready. Fletcher wasn't ready. He just did it anyway."</w:t>
      </w:r>
    </w:p>
    <w:p>
      <w:pPr>
        <w:ind w:firstLine="720"/>
      </w:pPr>
      <w:r>
        <w:rPr>
          <w:rFonts w:ascii="Georgia" w:hAnsi="Georgia"/>
          <w:sz w:val="24"/>
        </w:rPr>
        <w:t>The name sat in the air between them. Fletcher.</w:t>
      </w:r>
    </w:p>
    <w:p>
      <w:pPr>
        <w:ind w:firstLine="720"/>
      </w:pPr>
      <w:r>
        <w:rPr>
          <w:rFonts w:ascii="Georgia" w:hAnsi="Georgia"/>
          <w:sz w:val="24"/>
        </w:rPr>
        <w:t>Jalo stared at him. Something in the scarred face shifted — not the muscles, not the expression, something deeper. Something in the architecture beneath the face, in the structural foundation on which fifteen years of guardianship and sacrifice and the specific, total commitment of a man who had given up his name and his face and his sobriety to keep one small life burning had been built.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ind w:firstLine="720"/>
      </w:pPr>
      <w:r>
        <w:rPr>
          <w:rFonts w:ascii="Georgia" w:hAnsi="Georgia"/>
          <w:sz w:val="24"/>
        </w:rPr>
        <w:t>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ind w:firstLine="720"/>
      </w:pPr>
      <w:r>
        <w:rPr>
          <w:rFonts w:ascii="Georgia" w:hAnsi="Georgia"/>
          <w:sz w:val="24"/>
        </w:rPr>
        <w:t>"One more stop," Jalo said. His voice was rough. Not with emotion — with the physical effort of a man reshaping a fifteen-year structure around a new reality. "The Clouds. Your mother's people. Then we go to the Murkr."</w:t>
      </w:r>
    </w:p>
    <w:p>
      <w:pPr>
        <w:ind w:firstLine="720"/>
      </w:pPr>
      <w:r>
        <w:rPr>
          <w:rFonts w:ascii="Georgia" w:hAnsi="Georgia"/>
          <w:sz w:val="24"/>
        </w:rPr>
        <w:t xml:space="preserve">The words arrived in Aelo's chest with a weight that was not the weight of information but the weight of </w:t>
      </w:r>
      <w:r>
        <w:rPr>
          <w:rFonts w:ascii="Georgia" w:hAnsi="Georgia"/>
          <w:i/>
          <w:sz w:val="24"/>
        </w:rPr>
        <w:t>identity</w:t>
      </w:r>
      <w:r>
        <w:rPr>
          <w:rFonts w:ascii="Georgia" w:hAnsi="Georgia"/>
          <w:sz w:val="24"/>
        </w:rPr>
        <w:t>.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that Jalo carried the way the lake stone carried the riverbed — that woman had been a person with a people. A people with a place. A place that was in the sky.</w:t>
      </w:r>
    </w:p>
    <w:p>
      <w:pPr>
        <w:ind w:firstLine="720"/>
      </w:pPr>
      <w:r>
        <w:rPr>
          <w:rFonts w:ascii="Georgia" w:hAnsi="Georgia"/>
          <w:sz w:val="24"/>
        </w:rPr>
        <w:t>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ind w:firstLine="720"/>
      </w:pPr>
      <w:r>
        <w:rPr>
          <w:rFonts w:ascii="Georgia" w:hAnsi="Georgia"/>
          <w:sz w:val="24"/>
        </w:rPr>
        <w:t>He had a people. He had a heritage. He was not nothing. He had never been nothing.</w:t>
      </w:r>
    </w:p>
    <w:p>
      <w:pPr>
        <w:ind w:firstLine="720"/>
      </w:pPr>
      <w:r>
        <w:rPr>
          <w:rFonts w:ascii="Georgia" w:hAnsi="Georgia"/>
          <w:sz w:val="24"/>
        </w:rPr>
        <w:t>"My mother was a Cloud Singer," 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ind w:firstLine="720"/>
      </w:pPr>
      <w:r>
        <w:rPr>
          <w:rFonts w:ascii="Georgia" w:hAnsi="Georgia"/>
          <w:sz w:val="24"/>
        </w:rPr>
        <w:t xml:space="preserve">"Maera," Jalo said. The name came out with the specific quality of a word that has been held in the mouth for years and is being spoken for the first time in the air. "Her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 </w:t>
      </w:r>
      <w:r>
        <w:rPr>
          <w:rFonts w:ascii="Georgia" w:hAnsi="Georgia"/>
          <w:i/>
          <w:sz w:val="24"/>
        </w:rPr>
        <w:t>this child matters. Remember him.</w:t>
      </w:r>
      <w:r>
        <w:rPr>
          <w:rFonts w:ascii="Georgia" w:hAnsi="Georgia"/>
          <w:sz w:val="24"/>
        </w:rPr>
        <w:t>"</w:t>
      </w:r>
    </w:p>
    <w:p>
      <w:pPr>
        <w:ind w:firstLine="720"/>
      </w:pPr>
      <w:r>
        <w:rPr>
          <w:rFonts w:ascii="Georgia" w:hAnsi="Georgia"/>
          <w:sz w:val="24"/>
        </w:rPr>
        <w:t>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ind w:firstLine="720"/>
      </w:pPr>
      <w:r>
        <w:rPr>
          <w:rFonts w:ascii="Georgia" w:hAnsi="Georgia"/>
          <w:sz w:val="24"/>
        </w:rPr>
        <w:t>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The choosing was the variable. The choosing was the difference between a trajectory imposed and a trajectory owned, and owned trajectories were the only ones that survived the convergence.</w:t>
      </w:r>
    </w:p>
    <w:p>
      <w:pPr>
        <w:ind w:firstLine="720"/>
      </w:pPr>
      <w:r>
        <w:rPr>
          <w:rFonts w:ascii="Georgia" w:hAnsi="Georgia"/>
          <w:sz w:val="24"/>
        </w:rPr>
        <w:t>"North, then," Laine said. "Through the Desert. Over the Remembering. Into the sky."</w:t>
      </w:r>
    </w:p>
    <w:p>
      <w:pPr>
        <w:ind w:firstLine="720"/>
      </w:pPr>
      <w:r>
        <w:rPr>
          <w:rFonts w:ascii="Georgia" w:hAnsi="Georgia"/>
          <w:sz w:val="24"/>
        </w:rPr>
        <w:t>"Into the sky," Aelo said.</w:t>
      </w:r>
    </w:p>
    <w:p>
      <w:pPr>
        <w:ind w:firstLine="720"/>
      </w:pPr>
      <w:r>
        <w:rPr>
          <w:rFonts w:ascii="Georgia" w:hAnsi="Georgia"/>
          <w:sz w:val="24"/>
        </w:rPr>
        <w:t>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ind w:firstLine="720"/>
      </w:pPr>
      <w:r>
        <w:rPr>
          <w:rFonts w:ascii="Georgia" w:hAnsi="Georgia"/>
          <w:sz w:val="24"/>
        </w:rPr>
        <w:t>"Your mother would be proud," Jalo said. The words were quiet. The roughness was gone — replaced by something that Aelo's Know could feel but could not categorize because the feeling was new, was being felt by Jalo for the first time, was the specific, unprecedented emotional frequency of a man who has carried a child for fifteen years and is watching the child become the reason the carrying was worth it.</w:t>
      </w:r>
    </w:p>
    <w:p>
      <w:pPr>
        <w:ind w:firstLine="720"/>
      </w:pPr>
      <w:r>
        <w:rPr>
          <w:rFonts w:ascii="Georgia" w:hAnsi="Georgia"/>
          <w:sz w:val="24"/>
        </w:rPr>
        <w:t>They turned north.</w:t>
      </w:r>
    </w:p>
    <w:p>
      <w:pPr>
        <w:ind w:firstLine="720"/>
      </w:pPr>
      <w:r>
        <w:rPr>
          <w:rFonts w:ascii="Georgia" w:hAnsi="Georgia"/>
          <w:sz w:val="24"/>
        </w:rPr>
        <w:t>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III</w:t>
      </w:r>
    </w:p>
    <w:p>
      <w:pPr>
        <w:spacing w:after="480"/>
        <w:ind w:firstLine="0"/>
        <w:jc w:val="center"/>
      </w:pPr>
      <w:r>
        <w:rPr>
          <w:rFonts w:ascii="Georgia" w:hAnsi="Georgia"/>
          <w:b/>
          <w:sz w:val="44"/>
        </w:rPr>
        <w:t>THE BREAKING</w:t>
      </w:r>
    </w:p>
    <w:p>
      <w:pPr>
        <w:spacing w:after="0"/>
        <w:ind w:firstLine="0"/>
        <w:jc w:val="center"/>
      </w:pPr>
      <w:r>
        <w:rPr>
          <w:rFonts w:ascii="Georgia" w:hAnsi="Georgia"/>
          <w:i/>
          <w:sz w:val="22"/>
        </w:rPr>
        <w:t>"The world does not ask if you are ready.</w:t>
        <w:br/>
        <w:t>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23</w:t>
      </w:r>
    </w:p>
    <w:p>
      <w:pPr>
        <w:spacing w:after="480"/>
        <w:ind w:firstLine="0"/>
        <w:jc w:val="center"/>
      </w:pPr>
      <w:r>
        <w:rPr>
          <w:rFonts w:ascii="Georgia" w:hAnsi="Georgia"/>
          <w:i/>
          <w:sz w:val="24"/>
        </w:rPr>
        <w:t>The Ascent</w:t>
      </w:r>
    </w:p>
    <w:p>
      <w:pPr>
        <w:ind w:firstLine="0"/>
      </w:pPr>
      <w:r>
        <w:rPr>
          <w:rFonts w:ascii="Georgia" w:hAnsi="Georgia"/>
          <w:sz w:val="24"/>
        </w:rPr>
        <w:t>The Desert was the world forgetting its own name.</w:t>
      </w:r>
    </w:p>
    <w:p>
      <w:pPr>
        <w:ind w:firstLine="720"/>
      </w:pPr>
      <w:r>
        <w:rPr>
          <w:rFonts w:ascii="Georgia" w:hAnsi="Georgia"/>
          <w:sz w:val="24"/>
        </w:rPr>
        <w:t xml:space="preserve">They entered it from the north — the coastal road curving inland, the salt air thinning, the Sea's vast memory fading behind them the way a voice fades when the speaker walks away. The transition was not gradual. It was a border, sharp as a blade: one step, the ground was coastal scrub and the air tasted of salt and the world remembered being wet; the next step, sand. Fine, pale, endless sand that stretched to every horizon and carried in its mineral structure a memory so scrambled that Aelo's Know registered it not as silence or presence but as </w:t>
      </w:r>
      <w:r>
        <w:rPr>
          <w:rFonts w:ascii="Georgia" w:hAnsi="Georgia"/>
          <w:i/>
          <w:sz w:val="24"/>
        </w:rPr>
        <w:t>static</w:t>
      </w:r>
      <w:r>
        <w:rPr>
          <w:rFonts w:ascii="Georgia" w:hAnsi="Georgia"/>
          <w:sz w:val="24"/>
        </w:rPr>
        <w:t>. A place where the world's memory had been damaged so deeply that the damage itself had become the memory.</w:t>
      </w:r>
    </w:p>
    <w:p>
      <w:pPr>
        <w:ind w:firstLine="720"/>
      </w:pPr>
      <w:r>
        <w:rPr>
          <w:rFonts w:ascii="Georgia" w:hAnsi="Georgia"/>
          <w:sz w:val="24"/>
        </w:rPr>
        <w:t>Aelo held the lake stone and tried to read the Desert the way he had read the other regions — the Canopy's whispers, the Ming's hum, the Core's bass presence, the Volcano's infrared vibration, the Sea's origin frequency. Each region had carried a coherent emotional signature, a voice speaking in a language that the Know could learn. The Desert had no voice. The Desert had a thousand voices, all speaking at once, all saying different things, none of them completing a sentence. It was the emotional equivalent of a library after a fire — the shelves still standing, the spines still visible, but the pages inside charred to illegibility.</w:t>
      </w:r>
    </w:p>
    <w:p>
      <w:pPr>
        <w:ind w:firstLine="720"/>
      </w:pPr>
      <w:r>
        <w:rPr>
          <w:rFonts w:ascii="Georgia" w:hAnsi="Georgia"/>
          <w:sz w:val="24"/>
        </w:rPr>
        <w:t>"What happened here?" Aelo asked. The sand stretched before them in dunes that looked, in the late afternoon light, like the frozen surface of a pale ocean. Nothing moved. No wind, no animal, no visible life. The stillness was not the Ming's productive quiet or the Core's patient mass. It was the stillness of a place that had lost the thread of its own narrative and could not find it.</w:t>
      </w:r>
    </w:p>
    <w:p>
      <w:pPr>
        <w:ind w:firstLine="720"/>
      </w:pPr>
      <w:r>
        <w:rPr>
          <w:rFonts w:ascii="Georgia" w:hAnsi="Georgia"/>
          <w:sz w:val="24"/>
        </w:rPr>
        <w:t>"No one knows for certain," Jalo said. He was walking with his staff planted deep in the sand, the shifting ground harder on the knee than any surface they had crossed. "Some say it was Fletcher's doing — the scrolls he destroyed at the end of his life, the knowledge he erased to prevent the Song from being weaponized. The erasure rippled outward, and the Desert caught the worst of it. Others say it was older — a catastrophe before Fletcher, before the disciplines, a time when the world tried to forget something too large and the forgetting broke the land."</w:t>
      </w:r>
    </w:p>
    <w:p>
      <w:pPr>
        <w:ind w:firstLine="720"/>
      </w:pPr>
      <w:r>
        <w:rPr>
          <w:rFonts w:ascii="Georgia" w:hAnsi="Georgia"/>
          <w:sz w:val="24"/>
        </w:rPr>
        <w:t>"Which do you believe?"</w:t>
      </w:r>
    </w:p>
    <w:p>
      <w:pPr>
        <w:ind w:firstLine="720"/>
      </w:pPr>
      <w:r>
        <w:rPr>
          <w:rFonts w:ascii="Georgia" w:hAnsi="Georgia"/>
          <w:sz w:val="24"/>
        </w:rPr>
        <w:t>"I believe that the reason matters less than the result. The Desert forgot. And the people who live here have been trying to remind it ever since."</w:t>
      </w:r>
    </w:p>
    <w:p>
      <w:pPr>
        <w:spacing w:before="360" w:after="360"/>
        <w:ind w:firstLine="0"/>
        <w:jc w:val="center"/>
      </w:pPr>
      <w:r>
        <w:rPr>
          <w:rFonts w:ascii="Georgia" w:hAnsi="Georgia"/>
          <w:sz w:val="24"/>
        </w:rPr>
        <w:t>*  *  *</w:t>
      </w:r>
    </w:p>
    <w:p>
      <w:pPr>
        <w:ind w:firstLine="0"/>
      </w:pPr>
      <w:r>
        <w:rPr>
          <w:rFonts w:ascii="Georgia" w:hAnsi="Georgia"/>
          <w:sz w:val="24"/>
        </w:rPr>
        <w:t>The Weave-Road found them at dusk.</w:t>
      </w:r>
    </w:p>
    <w:p>
      <w:pPr>
        <w:ind w:firstLine="720"/>
      </w:pPr>
      <w:r>
        <w:rPr>
          <w:rFonts w:ascii="Georgia" w:hAnsi="Georgia"/>
          <w:sz w:val="24"/>
        </w:rPr>
        <w:t xml:space="preserve">Or rather, they found it — Laine found it, her Guide sense tracking a trajectory that was not visible but was </w:t>
      </w:r>
      <w:r>
        <w:rPr>
          <w:rFonts w:ascii="Georgia" w:hAnsi="Georgia"/>
          <w:i/>
          <w:sz w:val="24"/>
        </w:rPr>
        <w:t>felt</w:t>
      </w:r>
      <w:r>
        <w:rPr>
          <w:rFonts w:ascii="Georgia" w:hAnsi="Georgia"/>
          <w:sz w:val="24"/>
        </w:rPr>
        <w:t>, a line of momentum running through the sand like a current through water, invisible to the eye but unmistakable to a Guide who could read the direction the world was already moving. She stopped. She knelt. She pressed her palm into the sand and closed her restless eyes and when she opened them, the eyes were still for the first time since the Desert's static had begun to erode her perception.</w:t>
      </w:r>
    </w:p>
    <w:p>
      <w:pPr>
        <w:ind w:firstLine="720"/>
      </w:pPr>
      <w:r>
        <w:rPr>
          <w:rFonts w:ascii="Georgia" w:hAnsi="Georgia"/>
          <w:sz w:val="24"/>
        </w:rPr>
        <w:t>"Here," she said. "Step where I step."</w:t>
      </w:r>
    </w:p>
    <w:p>
      <w:pPr>
        <w:ind w:firstLine="720"/>
      </w:pPr>
      <w:r>
        <w:rPr>
          <w:rFonts w:ascii="Georgia" w:hAnsi="Georgia"/>
          <w:sz w:val="24"/>
        </w:rPr>
        <w:t xml:space="preserve">Aelo stepped. The sand beneath his foot was different — cool, flat, firm. Not sand at all, beneath the surface. A road. Built not from stone or wood but from </w:t>
      </w:r>
      <w:r>
        <w:rPr>
          <w:rFonts w:ascii="Georgia" w:hAnsi="Georgia"/>
          <w:i/>
          <w:sz w:val="24"/>
        </w:rPr>
        <w:t>braided magic</w:t>
      </w:r>
      <w:r>
        <w:rPr>
          <w:rFonts w:ascii="Georgia" w:hAnsi="Georgia"/>
          <w:sz w:val="24"/>
        </w:rPr>
        <w:t xml:space="preserve"> — fragments of every discipline, none strong enough to function alone, woven together with a technical virtuosity that Aelo's multi-discipline perception could feel and could not fully comprehend. A whisper of the Know for direction. A thread of the Mold for stability. A fragment of the Move for ease. A breath of the Guide for trajectory. Individually, each strand was weak — barely functional, the magical equivalent of a single thread of silk. But braided together, twisted and knotted and combined with a craftsmanship that made Torvus's finest Molding look blunt by comparison, the strands became a road. Invisible, silent, always cool, always flat, always pointing toward water.</w:t>
      </w:r>
    </w:p>
    <w:p>
      <w:pPr>
        <w:ind w:firstLine="720"/>
      </w:pPr>
      <w:r>
        <w:rPr>
          <w:rFonts w:ascii="Georgia" w:hAnsi="Georgia"/>
          <w:sz w:val="24"/>
        </w:rPr>
        <w:t>"The Weave," Laine said. There was something in her voice — respect, the specific respect of a craftsperson encountering another craftsperson's mastery and recognizing it as superior. "My Guide sense can barely read it. The braiding is so tight that the individual disciplines are indistinguishable. It's like trying to hear a single instrument in a symphony."</w:t>
      </w:r>
    </w:p>
    <w:p>
      <w:pPr>
        <w:ind w:firstLine="720"/>
      </w:pPr>
      <w:r>
        <w:rPr>
          <w:rFonts w:ascii="Georgia" w:hAnsi="Georgia"/>
          <w:sz w:val="24"/>
        </w:rPr>
        <w:t>They walked. The Weave-Road carried them — not physically, but in the way that a well-designed path carries a traveler: by removing obstacles, by reducing friction, by making the walking so easy that the body forgot it was working and the mind could attend to other things. The sand on either side of the Road was hot, shifting, hostile. The Road was cool, firm, effortless. The difference was the Weave — the specific, technically demanding discipline of braiding weak magics into something stronger than any single magic could be.</w:t>
      </w:r>
    </w:p>
    <w:p>
      <w:pPr>
        <w:ind w:firstLine="720"/>
      </w:pPr>
      <w:r>
        <w:rPr>
          <w:rFonts w:ascii="Georgia" w:hAnsi="Georgia"/>
          <w:sz w:val="24"/>
        </w:rPr>
        <w:t>Aelo thought about this as they walked. The Desert People had no strong magic. They had fragments — whispers of every discipline, none powerful enough to master. And from those fragments, they had built roads that were invisible to everyone except the people who walked them. They had not conquered the Desert's damaged memory. They had not restored what was lost. They had learned to work with what remained — to braid weakness into strength, to combine insufficient pieces into a sufficient whole.</w:t>
      </w:r>
    </w:p>
    <w:p>
      <w:pPr>
        <w:ind w:firstLine="720"/>
      </w:pPr>
      <w:r>
        <w:rPr>
          <w:rFonts w:ascii="Georgia" w:hAnsi="Georgia"/>
          <w:sz w:val="24"/>
        </w:rPr>
        <w:t>## The Weave was the Sing's poor cousin. The same principle — harmonization, combination, the whole greater than the sum — applied at a lower register, with weaker materials, by people who had been forced by circumstance to discover what Aelo was only now learning by design:</w:t>
      </w:r>
    </w:p>
    <w:p>
      <w:pPr>
        <w:ind w:firstLine="720"/>
      </w:pPr>
      <w:r>
        <w:rPr>
          <w:rFonts w:ascii="Georgia" w:hAnsi="Georgia"/>
          <w:sz w:val="24"/>
        </w:rPr>
        <w:t>The Desert elder found them at the fire.</w:t>
      </w:r>
    </w:p>
    <w:p>
      <w:pPr>
        <w:ind w:firstLine="720"/>
      </w:pPr>
      <w:r>
        <w:rPr>
          <w:rFonts w:ascii="Georgia" w:hAnsi="Georgia"/>
          <w:sz w:val="24"/>
        </w:rPr>
        <w:t>She appeared the way things appeared in the Desert — without announcement, without trajectory, as if the scrambled memory of the land had simply rearranged itself and placed her there. Old. Small. Her skin the deep brown of a people who had been weathered by sun and sand and the specific abrasion of living in a place that did not remember how to be kind. Her eyes were bright — not the Ming's depthless black or the Sea People's restless brown but a pale, startling amber, the color of sand in firelight, carrying the particular quality of a person who has spent a lifetime looking at a broken thing and refusing to stop seeing it as beautiful.</w:t>
      </w:r>
    </w:p>
    <w:p>
      <w:pPr>
        <w:ind w:firstLine="720"/>
      </w:pPr>
      <w:r>
        <w:rPr>
          <w:rFonts w:ascii="Georgia" w:hAnsi="Georgia"/>
          <w:sz w:val="24"/>
        </w:rPr>
        <w:t>She sat. She did not introduce herself. She did not ask who they were. She looked at Aelo's hands — the numb hands, held at his sides with the careful attention of a boy who had learned to compensate for lost sensation with visual awareness — and she looked at the lake stone in his left palm, and she looked at his face, and whatever she saw there produced an expression that Aelo's Know could read without effort because the expression was not complex. It was recognition.</w:t>
      </w:r>
    </w:p>
    <w:p>
      <w:pPr>
        <w:ind w:firstLine="720"/>
      </w:pPr>
      <w:r>
        <w:rPr>
          <w:rFonts w:ascii="Georgia" w:hAnsi="Georgia"/>
          <w:sz w:val="24"/>
        </w:rPr>
        <w:t>"Singer," she said.</w:t>
      </w:r>
    </w:p>
    <w:p>
      <w:pPr>
        <w:ind w:firstLine="720"/>
      </w:pPr>
      <w:r>
        <w:rPr>
          <w:rFonts w:ascii="Georgia" w:hAnsi="Georgia"/>
          <w:sz w:val="24"/>
        </w:rPr>
        <w:t>The word sat in the firelight between them. Aelo had been called many things — boy, charge, Chosen One. Singer was different. Singer was specific. Singer carried the weight of a title that had not been held by a living person since Fletcher, and the woman said it without reverence or awe, with the flat, practical directness of a people who did not waste words because words in the Desert were as precious as water.</w:t>
      </w:r>
    </w:p>
    <w:p>
      <w:pPr>
        <w:ind w:firstLine="720"/>
      </w:pPr>
      <w:r>
        <w:rPr>
          <w:rFonts w:ascii="Georgia" w:hAnsi="Georgia"/>
          <w:sz w:val="24"/>
        </w:rPr>
        <w:t>"The Desert used to be green," the elder said. She was not looking at Aelo now. She was looking at the fire — the flames reflected in her amber eyes, producing a double image that was unsettling and warm at the same time. "Did they tell you that? In the regions where the memory is intact, they call us the Wasteland. The Scrambled Place. They think the Desert is what happens when memory dies."</w:t>
      </w:r>
    </w:p>
    <w:p>
      <w:pPr>
        <w:ind w:firstLine="720"/>
      </w:pPr>
      <w:r>
        <w:rPr>
          <w:rFonts w:ascii="Georgia" w:hAnsi="Georgia"/>
          <w:sz w:val="24"/>
        </w:rPr>
        <w:t>She picked up a handful of sand. She held it in her palm the way Aelo held the lake stone — carefully, with attention, with the specific quality of a person who is listening to something small.</w:t>
      </w:r>
    </w:p>
    <w:p>
      <w:pPr>
        <w:ind w:firstLine="720"/>
      </w:pPr>
      <w:r>
        <w:rPr>
          <w:rFonts w:ascii="Georgia" w:hAnsi="Georgia"/>
          <w:sz w:val="24"/>
        </w:rPr>
        <w:t xml:space="preserve">"Memory doesn't die. It gets confused. It loses the thread. The sand remembers being part of something — soil, stone, the floor of a forest, the bed of a river. It remembers </w:t>
      </w:r>
      <w:r>
        <w:rPr>
          <w:rFonts w:ascii="Georgia" w:hAnsi="Georgia"/>
          <w:i/>
          <w:sz w:val="24"/>
        </w:rPr>
        <w:t>being</w:t>
      </w:r>
      <w:r>
        <w:rPr>
          <w:rFonts w:ascii="Georgia" w:hAnsi="Georgia"/>
          <w:sz w:val="24"/>
        </w:rPr>
        <w:t xml:space="preserve">, but it's forgotten </w:t>
      </w:r>
      <w:r>
        <w:rPr>
          <w:rFonts w:ascii="Georgia" w:hAnsi="Georgia"/>
          <w:i/>
          <w:sz w:val="24"/>
        </w:rPr>
        <w:t>what</w:t>
      </w:r>
      <w:r>
        <w:rPr>
          <w:rFonts w:ascii="Georgia" w:hAnsi="Georgia"/>
          <w:sz w:val="24"/>
        </w:rPr>
        <w:t>. Every grain is a word from a sentence that was broken, and the words are all here, scattered, waiting for someone to put them back together." She let the sand fall through her fingers. "We've been trying to remind it for generations. We braid the roads. We sing to the wells. We tell the sand what it was. And some days —" She paused. The pause was not hesitation. It was the pause of a woman selecting the most important thing she had to say and holding it in her mouth the way you hold a seed before planting. "Some days a flower grows where there shouldn't be one. A green thing, pushing through sand that forgot how to grow. Those are the days we celebrate. Because those are the days the Desert remembers."</w:t>
      </w:r>
    </w:p>
    <w:p>
      <w:pPr>
        <w:ind w:firstLine="720"/>
      </w:pPr>
      <w:r>
        <w:rPr>
          <w:rFonts w:ascii="Georgia" w:hAnsi="Georgia"/>
          <w:sz w:val="24"/>
        </w:rPr>
        <w:t>She looked at Aelo. The amber eyes held the fire and the boy and the stone in his numb hand and the trajectory of a life that was moving toward a place she could not see but could feel, the way the Desert People could feel the faint, buried pulse of the land's original memory beneath the static.</w:t>
      </w:r>
    </w:p>
    <w:p>
      <w:pPr>
        <w:ind w:firstLine="720"/>
      </w:pPr>
      <w:r>
        <w:rPr>
          <w:rFonts w:ascii="Georgia" w:hAnsi="Georgia"/>
          <w:sz w:val="24"/>
        </w:rPr>
        <w:t>"You are trying to do what we have been trying to do. Remind the world of what it was. The difference is: we remind one grain at a time. You —" She gestured at him. At his hands. At the stone. At the space around him that hummed with a frequency the elder could feel but could not name. "You will remind it all at once."</w:t>
      </w:r>
    </w:p>
    <w:p>
      <w:pPr>
        <w:ind w:firstLine="720"/>
      </w:pPr>
      <w:r>
        <w:rPr>
          <w:rFonts w:ascii="Georgia" w:hAnsi="Georgia"/>
          <w:sz w:val="24"/>
        </w:rPr>
        <w:t>"I don't know if I can."</w:t>
      </w:r>
    </w:p>
    <w:p>
      <w:pPr>
        <w:ind w:firstLine="720"/>
      </w:pPr>
      <w:r>
        <w:rPr>
          <w:rFonts w:ascii="Georgia" w:hAnsi="Georgia"/>
          <w:sz w:val="24"/>
        </w:rPr>
        <w:t xml:space="preserve">"Of course you don't. We didn't know either. We've been working for generations and the Desert is still sand. But every flower is proof that the work is real. That memory, even damaged memory, even confused memory, </w:t>
      </w:r>
      <w:r>
        <w:rPr>
          <w:rFonts w:ascii="Georgia" w:hAnsi="Georgia"/>
          <w:i/>
          <w:sz w:val="24"/>
        </w:rPr>
        <w:t>wants</w:t>
      </w:r>
      <w:r>
        <w:rPr>
          <w:rFonts w:ascii="Georgia" w:hAnsi="Georgia"/>
          <w:sz w:val="24"/>
        </w:rPr>
        <w:t xml:space="preserve"> to be whole." She stood. She was finished — the Desert People did not linger on conversations the way the Ming lingered on thoughts or the Sea People lingered on tides. They said what they came to say and they left, because the Desert was large and the water was far and the walking was the work.</w:t>
      </w:r>
    </w:p>
    <w:p>
      <w:pPr>
        <w:ind w:firstLine="720"/>
      </w:pPr>
      <w:r>
        <w:rPr>
          <w:rFonts w:ascii="Georgia" w:hAnsi="Georgia"/>
          <w:sz w:val="24"/>
        </w:rPr>
        <w:t>"When you Sing," she said, "remember the Desert. Remember that the world's memory is broken everywhere, not just at the center. Remember that the reminding is not a single act. It is a practice. A daily practice. The way the Weave is a daily practice. The way a flower in the sand is a daily practice."</w:t>
      </w:r>
    </w:p>
    <w:p>
      <w:pPr>
        <w:ind w:firstLine="720"/>
      </w:pPr>
      <w:r>
        <w:rPr>
          <w:rFonts w:ascii="Georgia" w:hAnsi="Georgia"/>
          <w:sz w:val="24"/>
        </w:rPr>
        <w:t>She walked into the dark. The sand closed behind her the way water closes behind a swimmer — seamlessly, without trace, the Desert's scrambled memory absorbing her passage and forgetting it before the footprint cooled.</w:t>
      </w:r>
    </w:p>
    <w:p>
      <w:pPr>
        <w:spacing w:before="360" w:after="360"/>
        <w:ind w:firstLine="0"/>
        <w:jc w:val="center"/>
      </w:pPr>
      <w:r>
        <w:rPr>
          <w:rFonts w:ascii="Georgia" w:hAnsi="Georgia"/>
          <w:sz w:val="24"/>
        </w:rPr>
        <w:t>*  *  *</w:t>
      </w:r>
    </w:p>
    <w:p>
      <w:pPr>
        <w:ind w:firstLine="0"/>
      </w:pPr>
      <w:r>
        <w:rPr>
          <w:rFonts w:ascii="Georgia" w:hAnsi="Georgia"/>
          <w:sz w:val="24"/>
        </w:rPr>
        <w:t>They reached the mountains on the third day.</w:t>
      </w:r>
    </w:p>
    <w:p>
      <w:pPr>
        <w:ind w:firstLine="720"/>
      </w:pPr>
      <w:r>
        <w:rPr>
          <w:rFonts w:ascii="Georgia" w:hAnsi="Georgia"/>
          <w:sz w:val="24"/>
        </w:rPr>
        <w:t>The Weave-Road carried them through the worst of the Desert — the heat, the static, the disorienting blankness of a landscape that looked the same in every direction because the land had forgotten how to differentiate itself. Laine guided them, her trajectory-sense diminished by the Desert's scrambled memory but functional enough to follow the Weave-Road's braided path. Jalo walked with the steady, rationed stride of a man conserving energy for what was ahead, his knee wrapped in a fresh Ironbark poultice that the Desert elder had left beside the fire without being asked, because the Desert People did not wait for requests. They saw what was needed and they provided it, the same way they provided Weave-Roads and water and the patient, daily practice of reminding a broken land that it had once been whole.</w:t>
      </w:r>
    </w:p>
    <w:p>
      <w:pPr>
        <w:ind w:firstLine="720"/>
      </w:pPr>
      <w:r>
        <w:rPr>
          <w:rFonts w:ascii="Georgia" w:hAnsi="Georgia"/>
          <w:sz w:val="24"/>
        </w:rPr>
        <w:t>The mountains rose from the Desert like a wall — sudden, vertical, the stone dark and cold after three days of sand and heat. They were the border between the Desert and the Clouds — the geological foundation on which the floating formations rested, the peaks tall enough to pierce the cloud layer that concealed the sky people's homeland. The air thinned as they climbed the foothills. The static of the Desert faded, replaced by something Aelo had not felt since the Sea: a hum. Faint, high, coming from above. The Song. Not the ocean's origin frequency or the lake's sustained note or the Core's mineral bass. A different register — lighter, clearer.</w:t>
      </w:r>
    </w:p>
    <w:p>
      <w:pPr>
        <w:ind w:firstLine="720"/>
      </w:pPr>
      <w:r>
        <w:rPr>
          <w:rFonts w:ascii="Georgia" w:hAnsi="Georgia"/>
          <w:sz w:val="24"/>
        </w:rPr>
        <w:t>The Clouds were above them. Aelo could see them — not the normal clouds of weather, not the formless grey masses that the wind pushed across other skies. These were structures. Floating formations of stone held aloft by Move magic so old it had become self-sustaining, the air remembering the lifting the way the Core's crystal veins remembered the fire. Some were small — platforms the size of houses, drifting slowly, their surfaces green with moss and low scrub that grew in the thin atmosphere. Others were enormous — carrying what appeared to be buildings, walls, the structural evidence of communities that had lived in the sky for centuries.</w:t>
      </w:r>
    </w:p>
    <w:p>
      <w:pPr>
        <w:ind w:firstLine="720"/>
      </w:pPr>
      <w:r>
        <w:rPr>
          <w:rFonts w:ascii="Georgia" w:hAnsi="Georgia"/>
          <w:sz w:val="24"/>
        </w:rPr>
        <w:t xml:space="preserve">The Song was louder here. The hum resolved, with altitude, from a background vibration into a tone — not the single sustained note of the Elder Stone beneath the Ming lake, but a chord. Multiple notes, layered, each one distinct, each one contributing to a harmony that was not imposed but </w:t>
      </w:r>
      <w:r>
        <w:rPr>
          <w:rFonts w:ascii="Georgia" w:hAnsi="Georgia"/>
          <w:i/>
          <w:sz w:val="24"/>
        </w:rPr>
        <w:t>inherent</w:t>
      </w:r>
      <w:r>
        <w:rPr>
          <w:rFonts w:ascii="Georgia" w:hAnsi="Georgia"/>
          <w:sz w:val="24"/>
        </w:rPr>
        <w:t>, the natural product of a sky that remembered what it sounded like before the silence came.</w:t>
      </w:r>
    </w:p>
    <w:p>
      <w:pPr>
        <w:ind w:firstLine="720"/>
      </w:pPr>
      <w:r>
        <w:rPr>
          <w:rFonts w:ascii="Georgia" w:hAnsi="Georgia"/>
          <w:sz w:val="24"/>
        </w:rPr>
        <w:t>"There," Laine said. She was pointing at a peak — the tallest in the range, its summit lost in cloud. "The path is there. An air current — the Cloud People call them roads, though they look like nothing. The current runs from the summit to the first formation. If you can reach the peak, the wind carries you up."</w:t>
      </w:r>
    </w:p>
    <w:p>
      <w:pPr>
        <w:ind w:firstLine="720"/>
      </w:pPr>
      <w:r>
        <w:rPr>
          <w:rFonts w:ascii="Georgia" w:hAnsi="Georgia"/>
          <w:sz w:val="24"/>
        </w:rPr>
        <w:t>"And if you can't reach the peak?"</w:t>
      </w:r>
    </w:p>
    <w:p>
      <w:pPr>
        <w:ind w:firstLine="720"/>
      </w:pPr>
      <w:r>
        <w:rPr>
          <w:rFonts w:ascii="Georgia" w:hAnsi="Georgia"/>
          <w:sz w:val="24"/>
        </w:rPr>
        <w:t>"Then you fall. The Cloud People consider this an acceptable filter."</w:t>
      </w:r>
    </w:p>
    <w:p>
      <w:pPr>
        <w:ind w:firstLine="720"/>
      </w:pPr>
      <w:r>
        <w:rPr>
          <w:rFonts w:ascii="Georgia" w:hAnsi="Georgia"/>
          <w:sz w:val="24"/>
        </w:rPr>
        <w:t>They climbed. The path was steep, narrow, cut into the mountain's face by generations of climbers who had used this route to reach the sky when the gates were open and the travel between regions was not a crime. The path was in disrepair — stones loose, handholds eroded, the evidence of decades of neglect and the specific deterioration that comes when a route is abandoned because the destination it leads to has become dangerous.</w:t>
      </w:r>
    </w:p>
    <w:p>
      <w:pPr>
        <w:ind w:firstLine="720"/>
      </w:pPr>
      <w:r>
        <w:rPr>
          <w:rFonts w:ascii="Georgia" w:hAnsi="Georgia"/>
          <w:sz w:val="24"/>
        </w:rPr>
        <w:t>They reached the summit at dawn. The sky was pink and gold and the air was so thin that each breath was an effort and the world below was a patchwork of color — the Desert's pale sand, the Volcano's black stone, the Sea's silver edge, and at the center, visible from this height for the first time: the Murkr. A grey wound. A place where the color had been drained from the land the way the color had been drained from The Knife's memories — slowly, completely, leaving a shape without content, a geography without meaning.</w:t>
      </w:r>
    </w:p>
    <w:p>
      <w:pPr>
        <w:ind w:firstLine="720"/>
      </w:pPr>
      <w:r>
        <w:rPr>
          <w:rFonts w:ascii="Georgia" w:hAnsi="Georgia"/>
          <w:sz w:val="24"/>
        </w:rPr>
        <w:t>Aelo looked at it. The pull was there — the Great Elder Stone's gravity, tugging at his blood. The iron taste rose, faint, at the back of his throat. That grey wound had taken his mother. His father. His brother. The taste had edges now — direction, purpose. He would go there. But not yet. First: the sky.</w:t>
      </w:r>
    </w:p>
    <w:p>
      <w:pPr>
        <w:ind w:firstLine="720"/>
      </w:pPr>
      <w:r>
        <w:rPr>
          <w:rFonts w:ascii="Georgia" w:hAnsi="Georgia"/>
          <w:sz w:val="24"/>
        </w:rPr>
        <w:t>A sound. Behind them, above them — a cry. Not human. A Saddle Bird. It came through the cloud layer like a bolt of dark lightning — large, larger than Aelo had imagined from the feather in The Knife's box, its wingspan wider than Jalo was tall, the plumage a deep iridescent blue that shifted toward green at the edges the way the sea shifts color in shallow water. It circled once. Twice. The cry was sharp, carrying across the thin air with the clarity of a sound designed for altitude, for distance, for the specific acoustic environment of a sky that carried voices for miles.</w:t>
      </w:r>
    </w:p>
    <w:p>
      <w:pPr>
        <w:ind w:firstLine="720"/>
      </w:pPr>
      <w:r>
        <w:rPr>
          <w:rFonts w:ascii="Georgia" w:hAnsi="Georgia"/>
          <w:sz w:val="24"/>
        </w:rPr>
        <w:t>It landed on the summit rock. Close. Two feet from Aelo. The bird was enormous — its head at the level of his chest, its eyes dark, intelligent, carrying the particular quality of an animal that was not domesticated but allied, not owned but partnered. The Cloud People's Saddle Birds bonded with a single rider. They chose. The choosing was not a training — it was a recognition, the bird's instinct identifying the person whose frequency matched its own.</w:t>
      </w:r>
    </w:p>
    <w:p>
      <w:pPr>
        <w:ind w:firstLine="720"/>
      </w:pPr>
      <w:r>
        <w:rPr>
          <w:rFonts w:ascii="Georgia" w:hAnsi="Georgia"/>
          <w:sz w:val="24"/>
        </w:rPr>
        <w:t xml:space="preserve">The bird pressed its head against Aelo's palm. The numb palm. The dead skin that could not feel the feathers or the warmth or the specific, muscular pressure of an animal pushing its skull into a human hand with the deliberate, unmistakable intention of saying: </w:t>
      </w:r>
      <w:r>
        <w:rPr>
          <w:rFonts w:ascii="Georgia" w:hAnsi="Georgia"/>
          <w:i/>
          <w:sz w:val="24"/>
        </w:rPr>
        <w:t>you. I choose you.</w:t>
      </w:r>
    </w:p>
    <w:p>
      <w:pPr>
        <w:ind w:firstLine="720"/>
      </w:pPr>
      <w:r>
        <w:rPr>
          <w:rFonts w:ascii="Georgia" w:hAnsi="Georgia"/>
          <w:sz w:val="24"/>
        </w:rPr>
        <w:t>He could not feel the bird. He could feel the bird's emotional signature through the Know — a clean, uncomplicated frequency of recognition and readiness and the specific animal joy of a creature that had been waiting and was no longer waiting.</w:t>
      </w:r>
    </w:p>
    <w:p>
      <w:pPr>
        <w:ind w:firstLine="720"/>
      </w:pPr>
      <w:r>
        <w:rPr>
          <w:rFonts w:ascii="Georgia" w:hAnsi="Georgia"/>
          <w:sz w:val="24"/>
        </w:rPr>
        <w:t>"She knows what you are," Laine said. The restless eyes were still — watching the bird, watching the boy, watching the trajectory of a moment that she could feel resolving into something that did not end in grief. "The birds carry the Song in their bones. They can hear frequencies that nothing else can hear. She can hear you."</w:t>
      </w:r>
    </w:p>
    <w:p>
      <w:pPr>
        <w:ind w:firstLine="720"/>
      </w:pPr>
      <w:r>
        <w:rPr>
          <w:rFonts w:ascii="Georgia" w:hAnsi="Georgia"/>
          <w:sz w:val="24"/>
        </w:rPr>
        <w:t>Aelo placed his other hand on the bird's neck. The feathers were — he could not feel them. But the Know carried the texture as an emotional signature: warmth, density, the specific softness of plumage designed for high altitude and cold wind and the long, sustained flight between floating formations that the Cloud People's birds had been making since before the gates were sealed.</w:t>
      </w:r>
    </w:p>
    <w:p>
      <w:pPr>
        <w:ind w:firstLine="720"/>
      </w:pPr>
      <w:r>
        <w:rPr>
          <w:rFonts w:ascii="Georgia" w:hAnsi="Georgia"/>
          <w:sz w:val="24"/>
        </w:rPr>
        <w:t>"Does she have a name?" he asked.</w:t>
      </w:r>
    </w:p>
    <w:p>
      <w:pPr>
        <w:ind w:firstLine="720"/>
      </w:pPr>
      <w:r>
        <w:rPr>
          <w:rFonts w:ascii="Georgia" w:hAnsi="Georgia"/>
          <w:sz w:val="24"/>
        </w:rPr>
        <w:t>Laine looked at the bird. The bird looked at Aelo. The dark eyes held a depth that was not human but was not less than human — the depth of a creature that perceived the world through a sense that humans did not have and that translated, through the Know, as a frequency Aelo had never encountered: the frequency of the sky. Of air that remembered being part of the Song. Of altitude and distance and the vast, free, unimpeded space above the clouds where the world's memory was thinnest and the Song was loudest.</w:t>
      </w:r>
    </w:p>
    <w:p>
      <w:pPr>
        <w:ind w:firstLine="720"/>
      </w:pPr>
      <w:r>
        <w:rPr>
          <w:rFonts w:ascii="Georgia" w:hAnsi="Georgia"/>
          <w:sz w:val="24"/>
        </w:rPr>
        <w:t>"She'll tell you," Laine said. "When you're in the air."</w:t>
      </w:r>
    </w:p>
    <w:p>
      <w:pPr>
        <w:spacing w:before="360" w:after="360"/>
        <w:ind w:firstLine="0"/>
        <w:jc w:val="center"/>
      </w:pPr>
      <w:r>
        <w:rPr>
          <w:rFonts w:ascii="Georgia" w:hAnsi="Georgia"/>
          <w:sz w:val="24"/>
        </w:rPr>
        <w:t>*  *  *</w:t>
      </w:r>
    </w:p>
    <w:p>
      <w:pPr>
        <w:ind w:firstLine="0"/>
      </w:pPr>
      <w:r>
        <w:rPr>
          <w:rFonts w:ascii="Georgia" w:hAnsi="Georgia"/>
          <w:sz w:val="24"/>
        </w:rPr>
        <w:t>They flew.</w:t>
      </w:r>
    </w:p>
    <w:p>
      <w:pPr>
        <w:ind w:firstLine="720"/>
      </w:pPr>
      <w:r>
        <w:rPr>
          <w:rFonts w:ascii="Georgia" w:hAnsi="Georgia"/>
          <w:sz w:val="24"/>
        </w:rPr>
        <w:t>The Saddle Bird launched from the summit with a force that pressed Aelo's body into the harness the Cloud resistance had sent with the bird — leather, worn, designed for a rider of precisely his size, as if the resistance had known who was coming and had prepared for the specific dimensions of a boy who had been small and was becoming something else. Jalo rode behind him, his arms around Aelo's waist, his bad knee braced against the bird's flank, his face — for the first time since the Ming — showing an expression that was not assessment or readiness or the defended stoicism of a man managing pain. It was fear. Simple, honest, architectural fear — the fear of a man who had spent his life on the ground and was now in the sky and could feel, with the primal certainty of a body designed for gravity, that the sky was not where he belonged.</w:t>
      </w:r>
    </w:p>
    <w:p>
      <w:pPr>
        <w:ind w:firstLine="720"/>
      </w:pPr>
      <w:r>
        <w:rPr>
          <w:rFonts w:ascii="Georgia" w:hAnsi="Georgia"/>
          <w:sz w:val="24"/>
        </w:rPr>
        <w:t>Laine rode a second bird — smaller, faster, sent by the resistance for the Guide. She flew ahead, her trajectory-sense restored by the altitude, the Desert's static left behind, the Guide expanding in the thin air the way a sound expands in an open room.</w:t>
      </w:r>
    </w:p>
    <w:p>
      <w:pPr>
        <w:ind w:firstLine="720"/>
      </w:pPr>
      <w:r>
        <w:rPr>
          <w:rFonts w:ascii="Georgia" w:hAnsi="Georgia"/>
          <w:sz w:val="24"/>
        </w:rPr>
        <w:t>They rose through the cloud layer. The world below disappeared. The grey closed around them — damp, cold, the moisture condensing on Aelo's face, the only part of his body that could still feel temperature — and then they broke through.</w:t>
      </w:r>
    </w:p>
    <w:p>
      <w:pPr>
        <w:ind w:firstLine="720"/>
      </w:pPr>
      <w:r>
        <w:rPr>
          <w:rFonts w:ascii="Georgia" w:hAnsi="Georgia"/>
          <w:sz w:val="24"/>
        </w:rPr>
        <w:t>The sky.</w:t>
      </w:r>
    </w:p>
    <w:p>
      <w:pPr>
        <w:ind w:firstLine="720"/>
      </w:pPr>
      <w:r>
        <w:rPr>
          <w:rFonts w:ascii="Georgia" w:hAnsi="Georgia"/>
          <w:sz w:val="24"/>
        </w:rPr>
        <w:t>Aelo had never seen the sky from above the clouds. He had never seen the world from a height where the horizon curved and the blue deepened from sky to space and the light was not filtered by atmosphere but arrived directly, unmediated, carrying the full spectrum of the sun's memory. The clouds below were a floor — white, rolling, extending in every direction, the formations of the Cloud People's homeland rising from them like islands from a pale sea.</w:t>
      </w:r>
    </w:p>
    <w:p>
      <w:pPr>
        <w:ind w:firstLine="720"/>
      </w:pPr>
      <w:r>
        <w:rPr>
          <w:rFonts w:ascii="Georgia" w:hAnsi="Georgia"/>
          <w:sz w:val="24"/>
        </w:rPr>
        <w:t xml:space="preserve">And the Song. The Song was </w:t>
      </w:r>
      <w:r>
        <w:rPr>
          <w:rFonts w:ascii="Georgia" w:hAnsi="Georgia"/>
          <w:i/>
          <w:sz w:val="24"/>
        </w:rPr>
        <w:t>here</w:t>
      </w:r>
      <w:r>
        <w:rPr>
          <w:rFonts w:ascii="Georgia" w:hAnsi="Georgia"/>
          <w:sz w:val="24"/>
        </w:rPr>
        <w:t>. In the air. It was the air. Every breath Aelo took carried the frequency — the harmonic, the chord, the multiple voices singing simultaneously that he had first heard at the base of the mountains. The sky remembered Fletcher. The sky remembered the Song. And the sky had been singing it, continuously, for centuries, above the clouds where no one on the ground could hear it.</w:t>
      </w:r>
    </w:p>
    <w:p>
      <w:pPr>
        <w:ind w:firstLine="720"/>
      </w:pPr>
      <w:r>
        <w:rPr>
          <w:rFonts w:ascii="Georgia" w:hAnsi="Georgia"/>
          <w:sz w:val="24"/>
        </w:rPr>
        <w:t>The bird knew the way. She carried them through the air currents that Laine had called roads — invisible channels of moving air that the Cloud People's Move magic had established and that the sky's memory had maintained, the same way the Core's crystal veins maintained the memory of fire. The currents were smooth, steady, carrying the bird with a precision that spoke of ancient engineering and patient atmospheric memory. The bird barely moved her wings. She glided. She let the sky carry her, the way a river carries a leaf, the way a note carries a song.</w:t>
      </w:r>
    </w:p>
    <w:p>
      <w:pPr>
        <w:ind w:firstLine="720"/>
      </w:pPr>
      <w:r>
        <w:rPr>
          <w:rFonts w:ascii="Georgia" w:hAnsi="Georgia"/>
          <w:sz w:val="24"/>
        </w:rPr>
        <w:t>They flew toward The Refuge. The cluster of connected formations, hidden in a perpetual fog bank, linked by rope bridges that Aelo could see as faint lines in the mist — the structural evidence of a community that had survived Varas's storms and the sealed gates and the decades of isolation by doing what the Cloud People had always done: living higher than anyone else could reach, and trusting the sky to remember them.</w:t>
      </w:r>
    </w:p>
    <w:p>
      <w:pPr>
        <w:ind w:firstLine="720"/>
      </w:pPr>
      <w:r>
        <w:rPr>
          <w:rFonts w:ascii="Georgia" w:hAnsi="Georgia"/>
          <w:sz w:val="24"/>
        </w:rPr>
        <w:t>Aelo held the bird's harness with his numb hands. The grip was visual — calibrated by sight, the way Torvus calibrated his grip, the Mold's cost teaching a lesson that applied to everything: you can hold things without feeling them.</w:t>
      </w:r>
    </w:p>
    <w:p>
      <w:pPr>
        <w:ind w:firstLine="720"/>
      </w:pPr>
      <w:r>
        <w:rPr>
          <w:rFonts w:ascii="Georgia" w:hAnsi="Georgia"/>
          <w:sz w:val="24"/>
        </w:rPr>
        <w:t>The bird's name arrived. Not as a word — as a feeling. The Know carried it from the bird's consciousness into Aelo's: the sensation of the first thermal of morning, the lift that carries you from the ground into the sky, the moment when the weight of the earth releases and the body becomes part of the air.</w:t>
      </w:r>
    </w:p>
    <w:p>
      <w:pPr>
        <w:ind w:firstLine="720"/>
      </w:pPr>
      <w:r>
        <w:rPr>
          <w:rFonts w:ascii="Georgia" w:hAnsi="Georgia"/>
          <w:i/>
          <w:sz w:val="24"/>
        </w:rPr>
        <w:t>Rise.</w:t>
      </w:r>
    </w:p>
    <w:p>
      <w:pPr>
        <w:ind w:firstLine="720"/>
      </w:pPr>
      <w:r>
        <w:rPr>
          <w:rFonts w:ascii="Georgia" w:hAnsi="Georgia"/>
          <w:sz w:val="24"/>
        </w:rPr>
        <w:t>He did not speak the name aloud. He held it the way he held the lake stone — compressed, portable, always accessible. The bird felt him hold it. The bird adjusted her wings — a subtle shift, a fraction of a degree — and the flight became smoother, the partnership between rider and bird deepening from alliance to understanding.</w:t>
      </w:r>
    </w:p>
    <w:p>
      <w:pPr>
        <w:ind w:firstLine="720"/>
      </w:pPr>
      <w:r>
        <w:rPr>
          <w:rFonts w:ascii="Georgia" w:hAnsi="Georgia"/>
          <w:sz w:val="24"/>
        </w:rPr>
        <w:t>They descended toward The Refuge. The fog parted. The floating formations emerged — stone and moss and the thin, cold light of a sky that had been holding the Song for centuries, waiting for someone who could hear it.</w:t>
      </w:r>
    </w:p>
    <w:p>
      <w:pPr>
        <w:ind w:firstLine="720"/>
      </w:pPr>
      <w:r>
        <w:rPr>
          <w:rFonts w:ascii="Georgia" w:hAnsi="Georgia"/>
          <w:sz w:val="24"/>
        </w:rPr>
        <w:t>Aelo was home. He had never been here before. But the blood knew. The blood remembered.</w:t>
      </w:r>
    </w:p>
    <w:p>
      <w:pPr>
        <w:ind w:firstLine="720"/>
      </w:pPr>
      <w:r>
        <w:rPr>
          <w:rFonts w:ascii="Georgia" w:hAnsi="Georgia"/>
          <w:i/>
          <w:sz w:val="24"/>
        </w:rPr>
        <w:t>Part III: The Breaking</w:t>
      </w:r>
    </w:p>
    <w:p>
      <w:pPr>
        <w:ind w:firstLine="720"/>
      </w:pPr>
      <w:r>
        <w:rPr>
          <w:rFonts w:ascii="Georgia" w:hAnsi="Georgia"/>
          <w:i/>
          <w:sz w:val="24"/>
        </w:rPr>
        <w:t>"The world does not ask if you are ready. 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24</w:t>
      </w:r>
    </w:p>
    <w:p>
      <w:pPr>
        <w:spacing w:after="480"/>
        <w:ind w:firstLine="0"/>
        <w:jc w:val="center"/>
      </w:pPr>
      <w:r>
        <w:rPr>
          <w:rFonts w:ascii="Georgia" w:hAnsi="Georgia"/>
          <w:i/>
          <w:sz w:val="24"/>
        </w:rPr>
        <w:t>The Birthplace</w:t>
      </w:r>
    </w:p>
    <w:p>
      <w:pPr>
        <w:ind w:firstLine="0"/>
      </w:pPr>
      <w:r>
        <w:rPr>
          <w:rFonts w:ascii="Georgia" w:hAnsi="Georgia"/>
          <w:sz w:val="24"/>
        </w:rPr>
        <w:t>The Refuge was a village built on air.</w:t>
      </w:r>
    </w:p>
    <w:p>
      <w:pPr>
        <w:ind w:firstLine="720"/>
      </w:pPr>
      <w:r>
        <w:rPr>
          <w:rFonts w:ascii="Georgia" w:hAnsi="Georgia"/>
          <w:sz w:val="24"/>
        </w:rPr>
        <w:t>Five formations, linked by rope bridges that swayed in the perpetual wind — not the chaotic wind of storms but the steady, directional wind of altitude, the atmosphere's memory of the currents that the Cloud People's Move magic had established centuries ago and that the sky had maintained the way the Core maintained its crystal light: through the persistence of memory, through the stone's refusal to forget what it had been asked to hold. The formations were stone — dark granite, veined with the blue-grey mineral that the Cloud People called skystone, which resonated with the Move and which glowed, faintly, in the thin light, producing a luminescence that was not the Ming's blue-green or the Core's golden warmth but something colder, sharper, the color of starlight reflected in ice.</w:t>
      </w:r>
    </w:p>
    <w:p>
      <w:pPr>
        <w:ind w:firstLine="720"/>
      </w:pPr>
      <w:r>
        <w:rPr>
          <w:rFonts w:ascii="Georgia" w:hAnsi="Georgia"/>
          <w:sz w:val="24"/>
        </w:rPr>
        <w:t>The buildings were low. Built for wind, not shelter — open on the windward side, the walls angled to channel the air rather than resist it, the architecture of a people who had learned that the sky could not be opposed, only collaborated with. The roofs were flat stone, weighted with cairns. The doors were cloth, not wood — heavy woven fabric that the wind pressed into the doorframes, sealing by pressure rather than hardware. Everything was designed to move with the air, to bend rather than break, to accept the sky's conditions rather than impose human preferences upon them.</w:t>
      </w:r>
    </w:p>
    <w:p>
      <w:pPr>
        <w:ind w:firstLine="720"/>
      </w:pPr>
      <w:r>
        <w:rPr>
          <w:rFonts w:ascii="Georgia" w:hAnsi="Georgia"/>
          <w:sz w:val="24"/>
        </w:rPr>
        <w:t>People watched them land. Small, slight, the Cloud People — lighter than the Core's dense Molders, narrower than the Volcano's thick-skinned smiths, built for altitude and speed and the specific physical demands of living in thin air where every breath was an effort and every movement was calibrated against the wind's resistance. Their skin was pale — not the Core's mineral limestone but a wind-burnished pallor, flushed at the cheeks and hands, the color of people who lived in cold light and high sun. Their eyes were dark, large, adapted to the vast distances of the sky — pupils that dilated not for darkness but for depth, for the practice of seeing things that were very far away and reading them with a clarity that ground-dwellers could not match.</w:t>
      </w:r>
    </w:p>
    <w:p>
      <w:pPr>
        <w:ind w:firstLine="720"/>
      </w:pPr>
      <w:r>
        <w:rPr>
          <w:rFonts w:ascii="Georgia" w:hAnsi="Georgia"/>
          <w:sz w:val="24"/>
        </w:rPr>
        <w:t>They looked at Aelo and their faces did something that his Know could read without effort, because the emotion was too large to be contained by expression: hope. The specific, painful, almost physical hope of a people who had been waiting for a generation and who were watching the waiting end.</w:t>
      </w:r>
    </w:p>
    <w:p>
      <w:pPr>
        <w:ind w:firstLine="720"/>
      </w:pPr>
      <w:r>
        <w:rPr>
          <w:rFonts w:ascii="Georgia" w:hAnsi="Georgia"/>
          <w:sz w:val="24"/>
        </w:rPr>
        <w:t xml:space="preserve">Rise landed on the central formation's platform — a flat expanse of stone marked with landing cairns, the surface worn smooth by decades of Saddle Bird talons. The bird folded her wings and pressed her head against Aelo's numb hand one final time, the gesture carrying the same message it had carried on the summit: </w:t>
      </w:r>
      <w:r>
        <w:rPr>
          <w:rFonts w:ascii="Georgia" w:hAnsi="Georgia"/>
          <w:i/>
          <w:sz w:val="24"/>
        </w:rPr>
        <w:t>you. I choose you.</w:t>
      </w:r>
      <w:r>
        <w:rPr>
          <w:rFonts w:ascii="Georgia" w:hAnsi="Georgia"/>
          <w:sz w:val="24"/>
        </w:rPr>
        <w:t xml:space="preserve"> Then she stepped back, her dark eyes tracking him as he dismounted, and she was still — watching, waiting, the bird's version of the Cloud People's patient attendance.</w:t>
      </w:r>
    </w:p>
    <w:p>
      <w:pPr>
        <w:ind w:firstLine="720"/>
      </w:pPr>
      <w:r>
        <w:rPr>
          <w:rFonts w:ascii="Georgia" w:hAnsi="Georgia"/>
          <w:sz w:val="24"/>
        </w:rPr>
        <w:t>Jalo dismounted behind him. The man's face was grey — the altitude, the thin air, the knee stiffened by the cold — but his eyes were open and his emotional weather, which Aelo could read from two feet away, was a frequency Aelo had never felt from him in this configuration: fear and purpose, balanced, the two holding each other in place the way two hands hold a bowl.</w:t>
      </w:r>
    </w:p>
    <w:p>
      <w:pPr>
        <w:ind w:firstLine="720"/>
      </w:pPr>
      <w:r>
        <w:rPr>
          <w:rFonts w:ascii="Georgia" w:hAnsi="Georgia"/>
          <w:sz w:val="24"/>
        </w:rPr>
        <w:t>Laine landed on the adjacent formation. She walked the rope bridge to meet them, her small frame handling the wind and the sway with the confident ease of a woman who could feel the trajectory of every gust before it arrived.</w:t>
      </w:r>
    </w:p>
    <w:p>
      <w:pPr>
        <w:ind w:firstLine="720"/>
      </w:pPr>
      <w:r>
        <w:rPr>
          <w:rFonts w:ascii="Georgia" w:hAnsi="Georgia"/>
          <w:sz w:val="24"/>
        </w:rPr>
        <w:t>"This way," said a voice. A young man, Cloud-slight, with the large dark eyes and the windburned pallor. He did not introduce himself. He led them across a second bridge — longer, spanning a gap between formations that Aelo's Guide sense measured as eighty feet, the rope straining in the wind, the fog below impenetrable — to a formation that was larger than the others and that carried, in its skystone veins, a glow that was brighter, steadier, the luminescence of stone that was closer to the Song than ordinary rock.</w:t>
      </w:r>
    </w:p>
    <w:p>
      <w:pPr>
        <w:ind w:firstLine="720"/>
      </w:pPr>
      <w:r>
        <w:rPr>
          <w:rFonts w:ascii="Georgia" w:hAnsi="Georgia"/>
          <w:sz w:val="24"/>
        </w:rPr>
        <w:t>Inside: a chamber. Low-ceilinged, open on one side to the sky, the floor covered in woven fabric, the walls bare except for the skystone veins that ran through them like rivers of cold light. The chamber was warm — warmer than the outside air by a significant degree, the warmth coming not from fire but from the stone itself, from the Move magic that had been embedded in the formation's mineral structure and that generated heat the way friction generates heat, through motion, through the constant, invisible vibration of molecules that the Move had set in motion centuries ago and that had never stopped.</w:t>
      </w:r>
    </w:p>
    <w:p>
      <w:pPr>
        <w:ind w:firstLine="720"/>
      </w:pPr>
      <w:r>
        <w:rPr>
          <w:rFonts w:ascii="Georgia" w:hAnsi="Georgia"/>
          <w:sz w:val="24"/>
        </w:rPr>
        <w:t>The Seers were waiting.</w:t>
      </w:r>
    </w:p>
    <w:p>
      <w:pPr>
        <w:spacing w:before="360" w:after="360"/>
        <w:ind w:firstLine="0"/>
        <w:jc w:val="center"/>
      </w:pPr>
      <w:r>
        <w:rPr>
          <w:rFonts w:ascii="Georgia" w:hAnsi="Georgia"/>
          <w:sz w:val="24"/>
        </w:rPr>
        <w:t>*  *  *</w:t>
      </w:r>
    </w:p>
    <w:p>
      <w:pPr>
        <w:ind w:firstLine="0"/>
      </w:pPr>
      <w:r>
        <w:rPr>
          <w:rFonts w:ascii="Georgia" w:hAnsi="Georgia"/>
          <w:sz w:val="24"/>
        </w:rPr>
        <w:t>There were five of them. Old — old in the Cloud way, which was to say: thin, luminous, their bodies reduced by decades of altitude and wind to the essential structures, the skin over the bones translucent, the veins visible, the hair white and fine as spider silk. They sat in a semicircle on the chamber floor, cross-legged, their backs straight despite the age, their postures held by the specific discipline of people who had spent their lives in environments that punished slouching with breathlessness.</w:t>
      </w:r>
    </w:p>
    <w:p>
      <w:pPr>
        <w:ind w:firstLine="720"/>
      </w:pPr>
      <w:r>
        <w:rPr>
          <w:rFonts w:ascii="Georgia" w:hAnsi="Georgia"/>
          <w:sz w:val="24"/>
        </w:rPr>
        <w:t>The eldest was a woman. Her age was impossible. Her skin was the color of parchment. Her eyes — the large, dark Cloud eyes — were filmed with a milky opacity that was not blindness but its neighbor, a dimming that reduced the visual world to shapes and light and the essential outlines of things without the distracting detail of color or texture. Her hands, folded in her lap, were skeletal — the fingers long, thin, the joints swollen, each bone visible through the translucent skin like stone visible through shallow water.</w:t>
      </w:r>
    </w:p>
    <w:p>
      <w:pPr>
        <w:ind w:firstLine="720"/>
      </w:pPr>
      <w:r>
        <w:rPr>
          <w:rFonts w:ascii="Georgia" w:hAnsi="Georgia"/>
          <w:sz w:val="24"/>
        </w:rPr>
        <w:t>She looked at Aelo. Or rather — she turned the milky eyes toward him, and whatever she saw through the opacity was enough. The Know did not require vision. The Know operated in the emotional spectrum, and in that spectrum, Aelo was not a shape or a color but a frequency — a chord, a harmonic that had been building for weeks and regions and disciplines and that was, here in the sky where the Song lived in the air, louder than it had ever been.</w:t>
      </w:r>
    </w:p>
    <w:p>
      <w:pPr>
        <w:ind w:firstLine="720"/>
      </w:pPr>
      <w:r>
        <w:rPr>
          <w:rFonts w:ascii="Georgia" w:hAnsi="Georgia"/>
          <w:sz w:val="24"/>
        </w:rPr>
        <w:t>"Come," she said. Her voice was thin — thinned by altitude and age and the specific vocal reduction that came from decades of speaking softly in a culture that valued soft speech because sound carried for miles in the sky and a raised voice was a broadcast. "Let me hold your hands."</w:t>
      </w:r>
    </w:p>
    <w:p>
      <w:pPr>
        <w:ind w:firstLine="720"/>
      </w:pPr>
      <w:r>
        <w:rPr>
          <w:rFonts w:ascii="Georgia" w:hAnsi="Georgia"/>
          <w:sz w:val="24"/>
        </w:rPr>
        <w:t>Aelo crossed the chamber. He knelt before her. He placed his hands in hers — the numb hands, the Mold's cost, the fingers that could not feel the old woman's skeletal grip but that the Know could read through: warmth, fragility, and beneath the warmth and the fragility, a steadiness that was not physical but temporal. The steadiness of a woman who had been sitting in this chamber for decades, listening to the sky, waiting for something she had been told would come and that she had, over the years, begun to doubt would arrive in her lifetime.</w:t>
      </w:r>
    </w:p>
    <w:p>
      <w:pPr>
        <w:ind w:firstLine="720"/>
      </w:pPr>
      <w:r>
        <w:rPr>
          <w:rFonts w:ascii="Georgia" w:hAnsi="Georgia"/>
          <w:sz w:val="24"/>
        </w:rPr>
        <w:t xml:space="preserve">She held his hands. She closed her milky eyes. Her Know entered him — not invasively, not the way the Ming teacher had entered Oren's mind, with the structured formality of corridors and doors. This was different. This was old. This was the Cloud People's Know, which was not a walking but a </w:t>
      </w:r>
      <w:r>
        <w:rPr>
          <w:rFonts w:ascii="Georgia" w:hAnsi="Georgia"/>
          <w:i/>
          <w:sz w:val="24"/>
        </w:rPr>
        <w:t>listening</w:t>
      </w:r>
      <w:r>
        <w:rPr>
          <w:rFonts w:ascii="Georgia" w:hAnsi="Georgia"/>
          <w:sz w:val="24"/>
        </w:rPr>
        <w:t xml:space="preserve"> — a passive, receptive attention that did not enter the subject but allowed the subject to be heard. She was not reading his memories. She was listening to his frequency. Hearing the chord. Identifying the notes.</w:t>
      </w:r>
    </w:p>
    <w:p>
      <w:pPr>
        <w:ind w:firstLine="720"/>
      </w:pPr>
      <w:r>
        <w:rPr>
          <w:rFonts w:ascii="Georgia" w:hAnsi="Georgia"/>
          <w:sz w:val="24"/>
        </w:rPr>
        <w:t>Her face changed. The milky eyes opened. The opacity seemed, for a moment, to thin — the eyes clearing, the irises visible, dark and vast and carrying a depth that Aelo's Know registered as not her own but borrowed, channeled, the depth of a woman who was looking at him through the accumulated memory of every Seer who had sat in this chamber and listened to the sky and waited.</w:t>
      </w:r>
    </w:p>
    <w:p>
      <w:pPr>
        <w:ind w:firstLine="720"/>
      </w:pPr>
      <w:r>
        <w:rPr>
          <w:rFonts w:ascii="Georgia" w:hAnsi="Georgia"/>
          <w:sz w:val="24"/>
        </w:rPr>
        <w:t>She began to cry.</w:t>
      </w:r>
    </w:p>
    <w:p>
      <w:pPr>
        <w:ind w:firstLine="720"/>
      </w:pPr>
      <w:r>
        <w:rPr>
          <w:rFonts w:ascii="Georgia" w:hAnsi="Georgia"/>
          <w:sz w:val="24"/>
        </w:rPr>
        <w:t>The tears were slow — the thin, precise tears of a very old person, tracking down the translucent skin, following the lines of the face the way water follows the grain of stone. They were not tears of sadness. They were not tears of joy. They were the tears of recognition — the specific, overwhelming emotion of a person who has been listening for a sound for so long that the listening has become a form of prayer, and the sound has arrived, and the prayer has been answered, and the answering is too large for the body that receives it.</w:t>
      </w:r>
    </w:p>
    <w:p>
      <w:pPr>
        <w:ind w:firstLine="720"/>
      </w:pPr>
      <w:r>
        <w:rPr>
          <w:rFonts w:ascii="Georgia" w:hAnsi="Georgia"/>
          <w:sz w:val="24"/>
        </w:rPr>
        <w:t>"You have Maera's hands," she whispered.</w:t>
      </w:r>
    </w:p>
    <w:p>
      <w:pPr>
        <w:spacing w:before="360" w:after="360"/>
        <w:ind w:firstLine="0"/>
        <w:jc w:val="center"/>
      </w:pPr>
      <w:r>
        <w:rPr>
          <w:rFonts w:ascii="Georgia" w:hAnsi="Georgia"/>
          <w:sz w:val="24"/>
        </w:rPr>
        <w:t>*  *  *</w:t>
      </w:r>
    </w:p>
    <w:p>
      <w:pPr>
        <w:ind w:firstLine="0"/>
      </w:pPr>
      <w:r>
        <w:rPr>
          <w:rFonts w:ascii="Georgia" w:hAnsi="Georgia"/>
          <w:sz w:val="24"/>
        </w:rPr>
        <w:t>The name filled the chamber.</w:t>
      </w:r>
    </w:p>
    <w:p>
      <w:pPr>
        <w:ind w:firstLine="720"/>
      </w:pPr>
      <w:r>
        <w:rPr>
          <w:rFonts w:ascii="Georgia" w:hAnsi="Georgia"/>
          <w:i/>
          <w:sz w:val="24"/>
        </w:rPr>
        <w:t>Maera.</w:t>
      </w:r>
      <w:r>
        <w:rPr>
          <w:rFonts w:ascii="Georgia" w:hAnsi="Georgia"/>
          <w:sz w:val="24"/>
        </w:rPr>
        <w:t xml:space="preserve"> The Seers heard it and their faces shifted — the composed, wind-weathered faces of old people who had trained their expressions to survive altitude and scrutiny moving, all five of them, into an expression that was the same expression, a collective response to a name that carried the weight of a history they had all shared. Grief. Pride. The specific, complex emotion of people who had lost the best of themselves and were hearing, in the name, the echo of the loss.</w:t>
      </w:r>
    </w:p>
    <w:p>
      <w:pPr>
        <w:ind w:firstLine="720"/>
      </w:pPr>
      <w:r>
        <w:rPr>
          <w:rFonts w:ascii="Georgia" w:hAnsi="Georgia"/>
          <w:sz w:val="24"/>
        </w:rPr>
        <w:t>"Your mother," the eldest Seer said. She had not released Aelo's hands. The skeletal fingers held them — the grip that his numbness could not feel but that his Know translated as: firm. Deliberate. The grip of a woman who was holding onto something she had been waiting to hold for fifteen years. "Maera of the High Formation. The last Singer born to the Clouds with the full harmonic in her blood."</w:t>
      </w:r>
    </w:p>
    <w:p>
      <w:pPr>
        <w:ind w:firstLine="720"/>
      </w:pPr>
      <w:r>
        <w:rPr>
          <w:rFonts w:ascii="Georgia" w:hAnsi="Georgia"/>
          <w:sz w:val="24"/>
        </w:rPr>
        <w:t>"Tell me," Aelo said.</w:t>
      </w:r>
    </w:p>
    <w:p>
      <w:pPr>
        <w:ind w:firstLine="720"/>
      </w:pPr>
      <w:r>
        <w:rPr>
          <w:rFonts w:ascii="Georgia" w:hAnsi="Georgia"/>
          <w:sz w:val="24"/>
        </w:rPr>
        <w:t>The old woman told him.</w:t>
      </w:r>
    </w:p>
    <w:p>
      <w:pPr>
        <w:ind w:firstLine="720"/>
      </w:pPr>
      <w:r>
        <w:rPr>
          <w:rFonts w:ascii="Georgia" w:hAnsi="Georgia"/>
          <w:sz w:val="24"/>
        </w:rPr>
        <w:t>Maera had been born on the highest formation — a platform so elevated that the air was barely breathable and the sky above was more black than blue. She had been born singing. Not crying — the midwife had said this, and the midwife had been specific, because the distinction mattered: the child had emerged from the womb and had not screamed but had produced a note. A single, clear, sustained note that had made every Elder Stone on the formation pulse once, bright and warm, the way a tuning fork makes a piano string vibrate when the frequencies match.</w:t>
      </w:r>
    </w:p>
    <w:p>
      <w:pPr>
        <w:ind w:firstLine="720"/>
      </w:pPr>
      <w:r>
        <w:rPr>
          <w:rFonts w:ascii="Georgia" w:hAnsi="Georgia"/>
          <w:sz w:val="24"/>
        </w:rPr>
        <w:t>She had grown up in the sky. She had trained with the Seers — not in the Know or the Guide or the Move, though she had all of these. In the Sing. The approach to it. The preparation for the act of harmonizing all seven disciplines at once, the act that no one had performed since Fletcher and that the Cloud People had been trying to produce in their bloodline for generations, selectively, deliberately, with the understanding that most attempts would fail.</w:t>
      </w:r>
    </w:p>
    <w:p>
      <w:pPr>
        <w:ind w:firstLine="720"/>
      </w:pPr>
      <w:r>
        <w:rPr>
          <w:rFonts w:ascii="Georgia" w:hAnsi="Georgia"/>
          <w:sz w:val="24"/>
        </w:rPr>
        <w:t>Maera had been the closest. She could hold five notes simultaneously — five disciplines, harmonizing, the chord building toward the full seven that the Sing required. No one before her had held more than three. She was not a full Singer — the full Sing required all seven, and the seventh, the Burn, had never been part of the Cloud bloodline. But she was the closest the world had produced since Fletcher, and the Seers had believed — had hoped, had prayed in the specific Cloud way that was not prayer but sustained attention directed at the sky — that her children might be closer still.</w:t>
      </w:r>
    </w:p>
    <w:p>
      <w:pPr>
        <w:ind w:firstLine="720"/>
      </w:pPr>
      <w:r>
        <w:rPr>
          <w:rFonts w:ascii="Georgia" w:hAnsi="Georgia"/>
          <w:sz w:val="24"/>
        </w:rPr>
        <w:t>She had been sent to the capital. Not as a sacrifice — as a gift. The Cloud People's contribution to the alliance of regions that had, in those last years before Varas, been trying to strengthen Fletcher's bloodline against the growing silence at the world's center. She had married King Aldric's eldest grandson. She had fallen in love — genuinely, deeply, with the specific, total commitment of a woman who had been trained to pour herself into things and who poured herself into the marriage the way she poured herself into the Sing: without reservation, without retreat, with the understanding that the pouring was not a cost but a practice.</w:t>
      </w:r>
    </w:p>
    <w:p>
      <w:pPr>
        <w:ind w:firstLine="720"/>
      </w:pPr>
      <w:r>
        <w:rPr>
          <w:rFonts w:ascii="Georgia" w:hAnsi="Georgia"/>
          <w:sz w:val="24"/>
        </w:rPr>
        <w:t>She bore a son. The son had his mother's hands and his father's eyes and a frequency that the Seers, listening from the Clouds, could feel in the sky the way they could feel the weather changing — a shift in the atmosphere, a brightening, the specific, unmistakable signal of a child who carried more of the Song in his blood than his mother had carried. More than any living person had carried since Fletcher.</w:t>
      </w:r>
    </w:p>
    <w:p>
      <w:pPr>
        <w:ind w:firstLine="720"/>
      </w:pPr>
      <w:r>
        <w:rPr>
          <w:rFonts w:ascii="Georgia" w:hAnsi="Georgia"/>
          <w:sz w:val="24"/>
        </w:rPr>
        <w:t>And then Varas came.</w:t>
      </w:r>
    </w:p>
    <w:p>
      <w:pPr>
        <w:ind w:firstLine="720"/>
      </w:pPr>
      <w:r>
        <w:rPr>
          <w:rFonts w:ascii="Georgia" w:hAnsi="Georgia"/>
          <w:sz w:val="24"/>
        </w:rPr>
        <w:t>The old Seer's voice did not change when she described the purge. The thinness held. The altitude-softness held. The words arrived with the specific, devastating power of terrible events described in a quiet voice — the horror amplified by the refusal to match it with volume, the way a whisper in a silent room is louder than a shout in a crowd.</w:t>
      </w:r>
    </w:p>
    <w:p>
      <w:pPr>
        <w:ind w:firstLine="720"/>
      </w:pPr>
      <w:r>
        <w:rPr>
          <w:rFonts w:ascii="Georgia" w:hAnsi="Georgia"/>
          <w:sz w:val="24"/>
        </w:rPr>
        <w:t>Varas seized the throne. He killed the king. He killed the princes. He reached the nursery — the nursery where Maera's son slept in a crib that the Cloud woodworkers had built from skystone-inlaid wood, the crib singing the same lullaby that Maera had been singing to the child since before he was born.</w:t>
      </w:r>
    </w:p>
    <w:p>
      <w:pPr>
        <w:ind w:firstLine="720"/>
      </w:pPr>
      <w:r>
        <w:rPr>
          <w:rFonts w:ascii="Georgia" w:hAnsi="Georgia"/>
          <w:sz w:val="24"/>
        </w:rPr>
        <w:t>Maera stayed. The Vael Guard told her to run. The other women ran. Maera stayed. She stood in the nursery doorway and she opened her mouth and she Sang.</w:t>
      </w:r>
    </w:p>
    <w:p>
      <w:pPr>
        <w:ind w:firstLine="720"/>
      </w:pPr>
      <w:r>
        <w:rPr>
          <w:rFonts w:ascii="Georgia" w:hAnsi="Georgia"/>
          <w:sz w:val="24"/>
        </w:rPr>
        <w:t xml:space="preserve">Not the full Sing. Not all seven. Five notes — five disciplines, harmonizing, the chord that was the limit of her ability and that was, in that moment, enough. She Sang a shield. A wall of sound that the soldiers could not pass — not because the sound was loud but because the sound was </w:t>
      </w:r>
      <w:r>
        <w:rPr>
          <w:rFonts w:ascii="Georgia" w:hAnsi="Georgia"/>
          <w:i/>
          <w:sz w:val="24"/>
        </w:rPr>
        <w:t>true</w:t>
      </w:r>
      <w:r>
        <w:rPr>
          <w:rFonts w:ascii="Georgia" w:hAnsi="Georgia"/>
          <w:sz w:val="24"/>
        </w:rPr>
        <w:t>. The Song remembered the nursery. The Song remembered the child. The Song told the soldiers' blood that the nursery was sacred and that the child was precious and that the passing-through was forbidden, and the soldiers' blood listened, because blood remembers the Song even when the mind has forgotten it, and the remembering is involuntary, and the involuntary is the only thing that a king's orders cannot override.</w:t>
      </w:r>
    </w:p>
    <w:p>
      <w:pPr>
        <w:ind w:firstLine="720"/>
      </w:pPr>
      <w:r>
        <w:rPr>
          <w:rFonts w:ascii="Georgia" w:hAnsi="Georgia"/>
          <w:sz w:val="24"/>
        </w:rPr>
        <w:t>The shield held. Maera held it. The note she sustained was not a weapon — it was a memory, projected outward, a lullaby made architectural, a mother's voice built into a wall. She poured herself into it. Maera poured her memories into the note. Her childhood in the Clouds. Her years of training. Her joy. Her love for the husband they had already killed. One by one, the memories went into the Song and the Song used them as fuel and the shield held.</w:t>
      </w:r>
    </w:p>
    <w:p>
      <w:pPr>
        <w:ind w:firstLine="720"/>
      </w:pPr>
      <w:r>
        <w:rPr>
          <w:rFonts w:ascii="Georgia" w:hAnsi="Georgia"/>
          <w:sz w:val="24"/>
        </w:rPr>
        <w:t>Until the last memory. The one she kept. The one she held longer than any of the others — not because it was the strongest but because it was the most precious, the most irreplaceable, the memory that was not a memory of a thing she had experienced but a memory of a thing she was experiencing, in real time, as the Song consumed her: her son's face. His small, sleeping face in the crib behind her. The face she had memorized in the way that only mothers memorize — not with the eyes but with the hands and the mouth and the specific, cellular, whole-body attention of a woman who has produced a life and who will die before she lets the life be taken.</w:t>
      </w:r>
    </w:p>
    <w:p>
      <w:pPr>
        <w:ind w:firstLine="720"/>
      </w:pPr>
      <w:r>
        <w:rPr>
          <w:rFonts w:ascii="Georgia" w:hAnsi="Georgia"/>
          <w:sz w:val="24"/>
        </w:rPr>
        <w:t>She held his face in her mind and she Sang and the shield held and the Vael Guard — Halvar Eld, a young man with a scarred wrist and a duty that was older than kingdoms — took the child from the crib and ran.</w:t>
      </w:r>
    </w:p>
    <w:p>
      <w:pPr>
        <w:ind w:firstLine="720"/>
      </w:pPr>
      <w:r>
        <w:rPr>
          <w:rFonts w:ascii="Georgia" w:hAnsi="Georgia"/>
          <w:sz w:val="24"/>
        </w:rPr>
        <w:t>Maera heard him go. She heard the footsteps. She heard the nursery door close behind the running man and the child who was no longer crying because the Song had told him that the world remembered him and the remembering was a form of safety.</w:t>
      </w:r>
    </w:p>
    <w:p>
      <w:pPr>
        <w:ind w:firstLine="720"/>
      </w:pPr>
      <w:r>
        <w:rPr>
          <w:rFonts w:ascii="Georgia" w:hAnsi="Georgia"/>
          <w:sz w:val="24"/>
        </w:rPr>
        <w:t>She held the note. She held it until the soldiers broke through — not through the shield but through the wall beside the shield, because Varas's Molders could reshape stone and Maera's Song could not protect what it could not reach. They came through the wall and the shield collapsed and the Song ended and Maera fell.</w:t>
      </w:r>
    </w:p>
    <w:p>
      <w:pPr>
        <w:ind w:firstLine="720"/>
      </w:pPr>
      <w:r>
        <w:rPr>
          <w:rFonts w:ascii="Georgia" w:hAnsi="Georgia"/>
          <w:sz w:val="24"/>
        </w:rPr>
        <w:t>She died holding a note that sounded like a lullaby.</w:t>
      </w:r>
    </w:p>
    <w:p>
      <w:pPr>
        <w:ind w:firstLine="720"/>
      </w:pPr>
      <w:r>
        <w:rPr>
          <w:rFonts w:ascii="Georgia" w:hAnsi="Georgia"/>
          <w:sz w:val="24"/>
        </w:rPr>
        <w:t>The silence in the chamber was not silence. It was the aftermath of a story that had taken everything in the room — the air, the light, the Seers' composure, Aelo's breath — and used it.</w:t>
      </w:r>
    </w:p>
    <w:p>
      <w:pPr>
        <w:ind w:firstLine="720"/>
      </w:pPr>
      <w:r>
        <w:rPr>
          <w:rFonts w:ascii="Georgia" w:hAnsi="Georgia"/>
          <w:sz w:val="24"/>
        </w:rPr>
        <w:t>Aelo's face was wet. He had been crying without knowing he was crying — the tears falling on living skin, the only warm thing he could still feel, the water returning the way the Desert elder's sand returned to the earth: simply, by gravity, because the body knew what to do with grief even when the mind did not.</w:t>
      </w:r>
    </w:p>
    <w:p>
      <w:pPr>
        <w:ind w:firstLine="720"/>
      </w:pPr>
      <w:r>
        <w:rPr>
          <w:rFonts w:ascii="Georgia" w:hAnsi="Georgia"/>
          <w:sz w:val="24"/>
        </w:rPr>
        <w:t>"What did she sound like?" he asked. The words came out broken — the voice of a boy who had just been given a mother and had her taken in the same breath.</w:t>
      </w:r>
    </w:p>
    <w:p>
      <w:pPr>
        <w:ind w:firstLine="720"/>
      </w:pPr>
      <w:r>
        <w:rPr>
          <w:rFonts w:ascii="Georgia" w:hAnsi="Georgia"/>
          <w:sz w:val="24"/>
        </w:rPr>
        <w:t>The old Seer hummed. One note. Thin, wavering, the note sustained by a throat that had been singing for decades and that held, in its tissue and its muscle memory and its cellular structure, the ghost of a voice it had heard once and had never forgotten. The note was not the Song. It was the memory of the Song — a single frequency, isolated, extracted from the chord that Maera had held in the nursery fifteen years ago, carried in the old woman's body the way the lake stone carried the riverbed: compressed, portable, always accessible.</w:t>
      </w:r>
    </w:p>
    <w:p>
      <w:pPr>
        <w:ind w:firstLine="720"/>
      </w:pPr>
      <w:r>
        <w:rPr>
          <w:rFonts w:ascii="Georgia" w:hAnsi="Georgia"/>
          <w:sz w:val="24"/>
        </w:rPr>
        <w:t>Aelo closed his eyes. He heard the hum. He heard beneath the hum. The way the Ming had taught him to hear beneath the noise — the settling, the descent through layers, the riverbed. He sank past the old woman's voice. Past the chamber. Past the formation and the sky and the wind and the altitude and the thin, cold light.</w:t>
      </w:r>
    </w:p>
    <w:p>
      <w:pPr>
        <w:ind w:firstLine="720"/>
      </w:pPr>
      <w:r>
        <w:rPr>
          <w:rFonts w:ascii="Georgia" w:hAnsi="Georgia"/>
          <w:sz w:val="24"/>
        </w:rPr>
        <w:t>He heard his mother.</w:t>
      </w:r>
    </w:p>
    <w:p>
      <w:pPr>
        <w:ind w:firstLine="720"/>
      </w:pPr>
      <w:r>
        <w:rPr>
          <w:rFonts w:ascii="Georgia" w:hAnsi="Georgia"/>
          <w:sz w:val="24"/>
        </w:rPr>
        <w:t xml:space="preserve">Not the hum. Not the memory. </w:t>
      </w:r>
      <w:r>
        <w:rPr>
          <w:rFonts w:ascii="Georgia" w:hAnsi="Georgia"/>
          <w:i/>
          <w:sz w:val="24"/>
        </w:rPr>
        <w:t>Her.</w:t>
      </w:r>
      <w:r>
        <w:rPr>
          <w:rFonts w:ascii="Georgia" w:hAnsi="Georgia"/>
          <w:sz w:val="24"/>
        </w:rPr>
        <w:t xml:space="preserve"> Her voice, embedded in the air of the Clouds, still resonating after fifteen years. The note she had died on — the lullaby, the shield, the last sound she had made with a body that was being consumed by its own Song — was still here. Still vibrating. Still singing. Not as sound — as memory. The sky remembered her. The stone of the formations remembered her. The air that she had poured her self into remembered her, and the remembering was not an echo but a presence, a living vibration sustained by the specific quality of a sacrifice that had been so total and so loving that the world's memory could not let it fade.</w:t>
      </w:r>
    </w:p>
    <w:p>
      <w:pPr>
        <w:ind w:firstLine="720"/>
      </w:pPr>
      <w:r>
        <w:rPr>
          <w:rFonts w:ascii="Georgia" w:hAnsi="Georgia"/>
          <w:sz w:val="24"/>
        </w:rPr>
        <w:t>He opened his mouth. He did not understand what he was doing. He did not decide. The body decided — the blood decided, the bone decided, the cells that carried Maera's frequency in their structure decided, the way a tuning fork decides to vibrate when the matching frequency is sounded nearby. Involuntary. Inevitable. The resonance of a son hearing his mother's voice for the first time and responding the way that all living things respond to the sound of their origin: by joining it.</w:t>
      </w:r>
    </w:p>
    <w:p>
      <w:pPr>
        <w:ind w:firstLine="720"/>
      </w:pPr>
      <w:r>
        <w:rPr>
          <w:rFonts w:ascii="Georgia" w:hAnsi="Georgia"/>
          <w:sz w:val="24"/>
        </w:rPr>
        <w:t>He sang.</w:t>
      </w:r>
    </w:p>
    <w:p>
      <w:pPr>
        <w:ind w:firstLine="720"/>
      </w:pPr>
      <w:r>
        <w:rPr>
          <w:rFonts w:ascii="Georgia" w:hAnsi="Georgia"/>
          <w:sz w:val="24"/>
        </w:rPr>
        <w:t>One note. Then two. The notes were not chosen — they were found, the way the pebble's round shape had been found, the way the sealed passage had been found, by listening for what was already there and giving it back. The first note was his — his frequency, his blood, the unique harmonic that fifteen years of silence and herbs and listening had produced. The second note was hers — Maera's note, the lullaby, the shield, drawn from the air by the sympathetic vibration of a son whose blood remembered the mother's Song.</w:t>
      </w:r>
    </w:p>
    <w:p>
      <w:pPr>
        <w:ind w:firstLine="720"/>
      </w:pPr>
      <w:r>
        <w:rPr>
          <w:rFonts w:ascii="Georgia" w:hAnsi="Georgia"/>
          <w:sz w:val="24"/>
        </w:rPr>
        <w:t>Two notes. Mother and son. Harmonizing across fifteen years and the distance between life and death and the specific, unbridgeable gap between a woman who had poured herself into the sky and a boy who had not known, until this moment, that the sky was singing back.</w:t>
      </w:r>
    </w:p>
    <w:p>
      <w:pPr>
        <w:ind w:firstLine="720"/>
      </w:pPr>
      <w:r>
        <w:rPr>
          <w:rFonts w:ascii="Georgia" w:hAnsi="Georgia"/>
          <w:sz w:val="24"/>
        </w:rPr>
        <w:t>The Clouds shivered.</w:t>
      </w:r>
    </w:p>
    <w:p>
      <w:pPr>
        <w:ind w:firstLine="720"/>
      </w:pPr>
      <w:r>
        <w:rPr>
          <w:rFonts w:ascii="Georgia" w:hAnsi="Georgia"/>
          <w:sz w:val="24"/>
        </w:rPr>
        <w:t>Not metaphorically. The formation beneath him vibrated — the stone responding to the harmonic the way the Elder Stone beneath the Ming lake had responded to Aelo's first descent into the riverbed, but larger, stronger, the resonance carrying through the skystone veins and outward into the connected formations, the rope bridges humming, the cairns on the rooftops ringing like bells. Every Elder Stone on the formation pulsed — once, bright and warm, the cold skystone luminescence flaring into something golden, something that was not starlight but sunlight, the memory of warmth in stone that had been cold for decades.</w:t>
      </w:r>
    </w:p>
    <w:p>
      <w:pPr>
        <w:ind w:firstLine="720"/>
      </w:pPr>
      <w:r>
        <w:rPr>
          <w:rFonts w:ascii="Georgia" w:hAnsi="Georgia"/>
          <w:sz w:val="24"/>
        </w:rPr>
        <w:t>The fog bank around The Refuge glowed. The perpetual concealment that the Cloud Movers maintained — the security measure, the camouflage, the fog that hid the last free Cloud People from Varas's storms — lit from within, the moisture catching the Elder Stones' pulse and turning it into a diffuse, golden radiance that was visible, for a moment, from the ground below. A light in the sky. A signal. The Song, announcing itself.</w:t>
      </w:r>
    </w:p>
    <w:p>
      <w:pPr>
        <w:ind w:firstLine="720"/>
      </w:pPr>
      <w:r>
        <w:rPr>
          <w:rFonts w:ascii="Georgia" w:hAnsi="Georgia"/>
          <w:sz w:val="24"/>
        </w:rPr>
        <w:t>Aelo stopped. Not by choice — by collapse. His knees gave. The chamber floor caught him. The two notes ended — his and hers — and the resonance faded and the Elder Stones dimmed and the fog returned to its usual grey opacity and the Clouds were, once again, hidden.</w:t>
      </w:r>
    </w:p>
    <w:p>
      <w:pPr>
        <w:ind w:firstLine="720"/>
      </w:pPr>
      <w:r>
        <w:rPr>
          <w:rFonts w:ascii="Georgia" w:hAnsi="Georgia"/>
          <w:sz w:val="24"/>
        </w:rPr>
        <w:t>He did not remember falling. He was on his knees. His hands — numb, useless, pressed flat against the stone floor — could not feel the vibration that was still settling through the formation. But his Know could feel everything: the Seers' faces, all five of them, transformed by the two notes the way a landscape is transformed by sunrise — every shadow revised, every surface illuminated, the familiar made new by a light that had not been present a moment ago.</w:t>
      </w:r>
    </w:p>
    <w:p>
      <w:pPr>
        <w:ind w:firstLine="720"/>
      </w:pPr>
      <w:r>
        <w:rPr>
          <w:rFonts w:ascii="Georgia" w:hAnsi="Georgia"/>
          <w:sz w:val="24"/>
        </w:rPr>
        <w:t>The eldest Seer was weeping openly. The milky eyes were streaming. The skeletal hands were raised — reaching toward him, or toward the air where the notes had been, or toward the memory of a woman who had died in a nursery holding a lullaby and whose lullaby had just, for the first time in fifteen years, been answered.</w:t>
      </w:r>
    </w:p>
    <w:p>
      <w:pPr>
        <w:ind w:firstLine="720"/>
      </w:pPr>
      <w:r>
        <w:rPr>
          <w:rFonts w:ascii="Georgia" w:hAnsi="Georgia"/>
          <w:sz w:val="24"/>
        </w:rPr>
        <w:t>Jalo was in the doorway. Aelo could feel him — the emotional weather, always readable, always present. But the weather had changed. The architecture of Jalo's interior — the defended stoicism, the managed grief, the structural containment that had held the man together for fifteen years — had collapsed. Not the way a wall collapses. The way a dam collapses. The contents behind it — everything he had held, everything he had managed, every morning and every bottle and every night spent not-telling the boy about his mother — pouring through. He had sunk to the floor. His face was in his hands. His shoulders shook.</w:t>
      </w:r>
    </w:p>
    <w:p>
      <w:pPr>
        <w:ind w:firstLine="720"/>
      </w:pPr>
      <w:r>
        <w:rPr>
          <w:rFonts w:ascii="Georgia" w:hAnsi="Georgia"/>
          <w:sz w:val="24"/>
        </w:rPr>
        <w:t>He was hearing Maera's voice for the first time since the nursery. He was hearing it answered by the child he had carried through fire and raised in silence and fed herbs to suppress and lied to and loved with a ferocity that had cost him everything he had and that was, in this moment, vindicated.</w:t>
      </w:r>
    </w:p>
    <w:p>
      <w:pPr>
        <w:ind w:firstLine="720"/>
      </w:pPr>
      <w:r>
        <w:rPr>
          <w:rFonts w:ascii="Georgia" w:hAnsi="Georgia"/>
          <w:sz w:val="24"/>
        </w:rPr>
        <w:t>The boy could Sing. The Song was real. The fifteen years had not been wasted.</w:t>
      </w:r>
    </w:p>
    <w:p>
      <w:pPr>
        <w:ind w:firstLine="720"/>
      </w:pPr>
      <w:r>
        <w:rPr>
          <w:rFonts w:ascii="Georgia" w:hAnsi="Georgia"/>
          <w:sz w:val="24"/>
        </w:rPr>
        <w:t>"There it is," the eldest Seer whispered. Her voice was barely audible — the thin, altitude-reduced whisper of a woman whose body was almost gone but whose attention was total. "There she is."</w:t>
      </w:r>
    </w:p>
    <w:p>
      <w:pPr>
        <w:ind w:firstLine="720"/>
      </w:pPr>
      <w:r>
        <w:rPr>
          <w:rFonts w:ascii="Georgia" w:hAnsi="Georgia"/>
          <w:sz w:val="24"/>
        </w:rPr>
        <w:t>Aelo knelt on the floor of the chamber in the sky and he wept. Not for grief. Not for joy. For the specific, overwhelming, untranslatable emotion of a boy who has just heard his mother's voice for the first time.</w:t>
      </w:r>
    </w:p>
    <w:p>
      <w:pPr>
        <w:ind w:firstLine="720"/>
      </w:pPr>
      <w:r>
        <w:rPr>
          <w:rFonts w:ascii="Georgia" w:hAnsi="Georgia"/>
          <w:sz w:val="24"/>
        </w:rPr>
        <w:t>The sky held them. The wind held them. And somewhere in the air — in the molecules, in the memory, in the specific vibrational record of a note held to the point of death and beyond — Maera held them too.</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25</w:t>
      </w:r>
    </w:p>
    <w:p>
      <w:pPr>
        <w:spacing w:after="480"/>
        <w:ind w:firstLine="0"/>
        <w:jc w:val="center"/>
      </w:pPr>
      <w:r>
        <w:rPr>
          <w:rFonts w:ascii="Georgia" w:hAnsi="Georgia"/>
          <w:i/>
          <w:sz w:val="24"/>
        </w:rPr>
        <w:t>The Dog</w:t>
      </w:r>
    </w:p>
    <w:p>
      <w:pPr>
        <w:ind w:firstLine="0"/>
      </w:pPr>
      <w:r>
        <w:rPr>
          <w:rFonts w:ascii="Georgia" w:hAnsi="Georgia"/>
          <w:sz w:val="24"/>
        </w:rPr>
        <w:t>The feast was loud and Varas felt nothing.</w:t>
      </w:r>
    </w:p>
    <w:p>
      <w:pPr>
        <w:ind w:firstLine="720"/>
      </w:pPr>
      <w:r>
        <w:rPr>
          <w:rFonts w:ascii="Georgia" w:hAnsi="Georgia"/>
          <w:sz w:val="24"/>
        </w:rPr>
        <w:t>This was not unusual. The nothing had been there since birth — not an emptiness that had been created by loss or trauma or the specific kinds of damage that Healers could name and attempt to mend, but a structural absence. The way some men are born without the use of their legs, Varas had been born without the use of whatever organ or capacity or thread of connection allowed other people to feel what they felt. The Know, which operated in every living person as a low-grade, ambient awareness of the emotional weather around them — the unconscious perception of a room's mood, a stranger's grief, a lover's joy — operated in Varas as silence. He walked through rooms full of people and felt the same thing he always felt: the sound of his own thoughts in an empty space.</w:t>
      </w:r>
    </w:p>
    <w:p>
      <w:pPr>
        <w:ind w:firstLine="720"/>
      </w:pPr>
      <w:r>
        <w:rPr>
          <w:rFonts w:ascii="Georgia" w:hAnsi="Georgia"/>
          <w:sz w:val="24"/>
        </w:rPr>
        <w:t>He sat on the obsidian throne and watched the feast. The great hall of the Murkr was full — three hundred guests, lords and administrators and military commanders and the various functionaries of an empire that required a feast every quarter to maintain the illusion that the empire was a civilization rather than a mechanism. The tables were loaded. The wine was excellent. Musicians played in the gallery — strings, wind, a percussionist who was, by any objective measure, extraordinary. Varas could hear the music. He could assess it. He could not feel it.</w:t>
      </w:r>
    </w:p>
    <w:p>
      <w:pPr>
        <w:ind w:firstLine="720"/>
      </w:pPr>
      <w:r>
        <w:rPr>
          <w:rFonts w:ascii="Georgia" w:hAnsi="Georgia"/>
          <w:sz w:val="24"/>
        </w:rPr>
        <w:t>He could not feel the wine, either. Not the taste — he could taste it. The warmth in the throat, the loosening of the jaw, the specific chemical relaxation that alcohol produced in the body. He could feel these things. They were mechanical. What he could not feel was the thing that other people felt when they drank: the easing. The softening of the boundary between the self and the world. Alcohol, for other people, was a bridge. For Varas, it was a road that led to the same empty room it always led to, just approached from a different angle.</w:t>
      </w:r>
    </w:p>
    <w:p>
      <w:pPr>
        <w:ind w:firstLine="720"/>
      </w:pPr>
      <w:r>
        <w:rPr>
          <w:rFonts w:ascii="Georgia" w:hAnsi="Georgia"/>
          <w:sz w:val="24"/>
        </w:rPr>
        <w:t>He watched a woman laugh. She was seated at the second table — a minor lord's wife, young, her face flushed with wine and conversation. The laugh was genuine. He could see the physiology of it: the contraction of the diaphragm, the widening of the mouth, the crinkling of the skin around the eyes, the involuntary tilt of the head. Every component present. Every indicator of joy. He watched the way a scholar watches a phenomenon: with interest, with attention, without participation. The laugh was a sound in a language he could not speak.</w:t>
      </w:r>
    </w:p>
    <w:p>
      <w:pPr>
        <w:ind w:firstLine="720"/>
      </w:pPr>
      <w:r>
        <w:rPr>
          <w:rFonts w:ascii="Georgia" w:hAnsi="Georgia"/>
          <w:sz w:val="24"/>
        </w:rPr>
        <w:t>His father had been able to feel that laugh.</w:t>
      </w:r>
    </w:p>
    <w:p>
      <w:pPr>
        <w:ind w:firstLine="720"/>
      </w:pPr>
      <w:r>
        <w:rPr>
          <w:rFonts w:ascii="Georgia" w:hAnsi="Georgia"/>
          <w:sz w:val="24"/>
        </w:rPr>
        <w:t>The thought arrived without invitation, the way all thoughts about his father arrived — not as memory but as inventory. Aldric. King Aldric the First. A man who could walk into a room and feel every person in it — their joy, their fear, their petty resentments, their aching loves. The Know had been strong in Aldric. He had governed with it — reading his court the way a Molder reads stone, sensing the fissures, the pressures, the places where the structure was weak and where it was sound. He had been loved. Not because he was kind, though he was. Because he could feel, and the people around him could feel him feeling, and the feeling was a form of inclusion, and inclusion was the foundation of loyalty.</w:t>
      </w:r>
    </w:p>
    <w:p>
      <w:pPr>
        <w:ind w:firstLine="720"/>
      </w:pPr>
      <w:r>
        <w:rPr>
          <w:rFonts w:ascii="Georgia" w:hAnsi="Georgia"/>
          <w:sz w:val="24"/>
        </w:rPr>
        <w:t xml:space="preserve">Varas had watched this. As a child, seated beside the throne, he had watched his father smile at a courtier and had known — not felt, </w:t>
      </w:r>
      <w:r>
        <w:rPr>
          <w:rFonts w:ascii="Georgia" w:hAnsi="Georgia"/>
          <w:i/>
          <w:sz w:val="24"/>
        </w:rPr>
        <w:t>known</w:t>
      </w:r>
      <w:r>
        <w:rPr>
          <w:rFonts w:ascii="Georgia" w:hAnsi="Georgia"/>
          <w:sz w:val="24"/>
        </w:rPr>
        <w:t>, the way you know a fact — that the smile was connected to something inside his father that Varas did not have. A thread. A line between the self and the other. A bridge. He had looked for the bridge in himself. He had searched for it the way a blind man searches for a door in a dark room — by touch, by inference, by the desperate, systematic elimination of every surface that was not the door. The door was not there. The room had been built without one.</w:t>
      </w:r>
    </w:p>
    <w:p>
      <w:pPr>
        <w:ind w:firstLine="720"/>
      </w:pPr>
      <w:r>
        <w:rPr>
          <w:rFonts w:ascii="Georgia" w:hAnsi="Georgia"/>
          <w:sz w:val="24"/>
        </w:rPr>
        <w:t>He was twelve when he understood. Not older — twelve. A child. He had been in the garden, watching his younger brother play with a dog — a small, brown, unremarkable animal that his brother loved with the specific, boundless, unconditional devotion that children reserve for animals that depend on them. The brother was laughing. The dog was leaping. Varas stood at the garden's edge and watched and felt the nothing and understood, for the first time, that the nothing was not temporary. That it was not a phase. That it was him. That the bridge was not broken — it had never been built. And that the garden, the brother, the dog, the laughter, the sunlight on the grass — all of it existed on the other side of a gap he could not cross.</w:t>
      </w:r>
    </w:p>
    <w:p>
      <w:pPr>
        <w:ind w:firstLine="720"/>
      </w:pPr>
      <w:r>
        <w:rPr>
          <w:rFonts w:ascii="Georgia" w:hAnsi="Georgia"/>
          <w:sz w:val="24"/>
        </w:rPr>
        <w:t>He had gone to the Elder Stones that night. The Stones that his father kept in the castle's lower chamber — relics, memorial objects, each one humming with the compressed memory of a sacrifice. He had placed his hands on the largest Stone and he had tried to feel what the Stone felt. The Song. The vibration. The sustained, complex tone that every other person who touched the Stone reported: warmth, connection, the sensation of being part of something larger.</w:t>
      </w:r>
    </w:p>
    <w:p>
      <w:pPr>
        <w:ind w:firstLine="720"/>
      </w:pPr>
      <w:r>
        <w:rPr>
          <w:rFonts w:ascii="Georgia" w:hAnsi="Georgia"/>
          <w:sz w:val="24"/>
        </w:rPr>
        <w:t>Varas felt the surface temperature of the crystal. Sixty-two degrees. Cool to the touch.</w:t>
      </w:r>
    </w:p>
    <w:p>
      <w:pPr>
        <w:ind w:firstLine="720"/>
      </w:pPr>
      <w:r>
        <w:rPr>
          <w:rFonts w:ascii="Georgia" w:hAnsi="Georgia"/>
          <w:sz w:val="24"/>
        </w:rPr>
        <w:t>That was the night the hunger began.</w:t>
      </w:r>
    </w:p>
    <w:p>
      <w:pPr>
        <w:spacing w:before="360" w:after="360"/>
        <w:ind w:firstLine="0"/>
        <w:jc w:val="center"/>
      </w:pPr>
      <w:r>
        <w:rPr>
          <w:rFonts w:ascii="Georgia" w:hAnsi="Georgia"/>
          <w:sz w:val="24"/>
        </w:rPr>
        <w:t>*  *  *</w:t>
      </w:r>
    </w:p>
    <w:p>
      <w:pPr>
        <w:ind w:firstLine="0"/>
      </w:pPr>
      <w:r>
        <w:rPr>
          <w:rFonts w:ascii="Georgia" w:hAnsi="Georgia"/>
          <w:sz w:val="24"/>
        </w:rPr>
        <w:t>The feast continued. A performer was doing something with fire — a Burn practitioner, hired for entertainment, producing controlled flames that danced in shapes above the tables. The guests applauded. Varas watched. The fire was warm. He could feel the warmth on his skin from thirty feet away. He could not feel what the fire meant to the guests — the delight, the primal fascination, the ancient animal response to controlled flame that connected the viewer to the first fire, to the origin of light, to the memory of warmth as safety.</w:t>
      </w:r>
    </w:p>
    <w:p>
      <w:pPr>
        <w:ind w:firstLine="720"/>
      </w:pPr>
      <w:r>
        <w:rPr>
          <w:rFonts w:ascii="Georgia" w:hAnsi="Georgia"/>
          <w:sz w:val="24"/>
        </w:rPr>
        <w:t>He drained.</w:t>
      </w:r>
    </w:p>
    <w:p>
      <w:pPr>
        <w:ind w:firstLine="720"/>
      </w:pPr>
      <w:r>
        <w:rPr>
          <w:rFonts w:ascii="Georgia" w:hAnsi="Georgia"/>
          <w:sz w:val="24"/>
        </w:rPr>
        <w:t>It was continuous now — not the deliberate, timed sessions of the early years. The Blood Vine network that threaded through the castle's walls and floors and foundations, connecting every Elder Stone to his throne, was always open. The flow was slow, constant, a trickle of stolen memory seeping into him through the bark-textured growths that had spread across his hands and wrists and up his forearms over decades of exposure, the Vine becoming part of his body the way a river becomes part of its banks — slowly, by erosion, by the patient replacement of one material with another.</w:t>
      </w:r>
    </w:p>
    <w:p>
      <w:pPr>
        <w:ind w:firstLine="720"/>
      </w:pPr>
      <w:r>
        <w:rPr>
          <w:rFonts w:ascii="Georgia" w:hAnsi="Georgia"/>
          <w:sz w:val="24"/>
        </w:rPr>
        <w:t>The memories arrived as sensations. Not his — other people's. Faint, diluted, the emotional equivalent of broth: the nutrients present but the substance thin. A prisoner in the Chamber below felt despair. The despair arrived in Varas as a dim awareness that something was happening in the vicinity of his chest. A Molder in the lower cells remembered her daughter's face. The remembering arrived in Varas as a flicker of visual input that was not connected to his own eyes — a child's face, unfamiliar, lasting half a second, carrying a warmth that dissipated before he could identify it.</w:t>
      </w:r>
    </w:p>
    <w:p>
      <w:pPr>
        <w:ind w:firstLine="720"/>
      </w:pPr>
      <w:r>
        <w:rPr>
          <w:rFonts w:ascii="Georgia" w:hAnsi="Georgia"/>
          <w:sz w:val="24"/>
        </w:rPr>
        <w:t>This was what the draining gave him. Not feeling. The ghost of feeling, transmitted through stone and Vine and the specific, parasitic architecture that Varas had spent forty years constructing because the architecture was the only thing that made the empty room bearable. He could not feel. But he could consume the residue of other people's feeling, and the consuming produced a sensation that was not emotion but was adjacent to it — the way the heat from a fire is not the fire but is close enough to remind you that the fire exists.</w:t>
      </w:r>
    </w:p>
    <w:p>
      <w:pPr>
        <w:ind w:firstLine="720"/>
      </w:pPr>
      <w:r>
        <w:rPr>
          <w:rFonts w:ascii="Georgia" w:hAnsi="Georgia"/>
          <w:sz w:val="24"/>
        </w:rPr>
        <w:t>It was not enough. It had never been enough. But it was all he had.</w:t>
      </w:r>
    </w:p>
    <w:p>
      <w:pPr>
        <w:spacing w:before="360" w:after="360"/>
        <w:ind w:firstLine="0"/>
        <w:jc w:val="center"/>
      </w:pPr>
      <w:r>
        <w:rPr>
          <w:rFonts w:ascii="Georgia" w:hAnsi="Georgia"/>
          <w:sz w:val="24"/>
        </w:rPr>
        <w:t>*  *  *</w:t>
      </w:r>
    </w:p>
    <w:p>
      <w:pPr>
        <w:ind w:firstLine="0"/>
      </w:pPr>
      <w:r>
        <w:rPr>
          <w:rFonts w:ascii="Georgia" w:hAnsi="Georgia"/>
          <w:sz w:val="24"/>
        </w:rPr>
        <w:t>The assassin came during the third course.</w:t>
      </w:r>
    </w:p>
    <w:p>
      <w:pPr>
        <w:ind w:firstLine="720"/>
      </w:pPr>
      <w:r>
        <w:rPr>
          <w:rFonts w:ascii="Georgia" w:hAnsi="Georgia"/>
          <w:sz w:val="24"/>
        </w:rPr>
        <w:t>A man — young, unremarkable, one of the servers — produced a blade from beneath a cloth and lunged for the throne with the specific, amateurish desperation of a person who had decided to die for a cause and had not thought past the decision to the execution. The blade was short. The angle was wrong. The technique was nonexistent.</w:t>
      </w:r>
    </w:p>
    <w:p>
      <w:pPr>
        <w:ind w:firstLine="720"/>
      </w:pPr>
      <w:r>
        <w:rPr>
          <w:rFonts w:ascii="Georgia" w:hAnsi="Georgia"/>
          <w:sz w:val="24"/>
        </w:rPr>
        <w:t>Varas did not flinch. The guards intercepted — two of them, Volcano-bred, their heat-adapted reflexes faster than the assassin's resolve. The man was on the floor in three seconds. The blade was taken. The feast stopped. Three hundred people held their breath.</w:t>
      </w:r>
    </w:p>
    <w:p>
      <w:pPr>
        <w:ind w:firstLine="720"/>
      </w:pPr>
      <w:r>
        <w:rPr>
          <w:rFonts w:ascii="Georgia" w:hAnsi="Georgia"/>
          <w:sz w:val="24"/>
        </w:rPr>
        <w:t>Varas felt — something.</w:t>
      </w:r>
    </w:p>
    <w:p>
      <w:pPr>
        <w:ind w:firstLine="720"/>
      </w:pPr>
      <w:r>
        <w:rPr>
          <w:rFonts w:ascii="Georgia" w:hAnsi="Georgia"/>
          <w:sz w:val="24"/>
        </w:rPr>
        <w:t>Not fear. Not anger. Not the adrenaline response that the guards were experiencing, the cortisol surge that the guests were processing, the horror that the woman who had been laughing was now converting into a white-faced, wide-eyed paralysis. Varas felt interest. The specific, clinical interest of a man who has been sitting in an empty room for decades and has just heard a sound from outside.</w:t>
      </w:r>
    </w:p>
    <w:p>
      <w:pPr>
        <w:ind w:firstLine="720"/>
      </w:pPr>
      <w:r>
        <w:rPr>
          <w:rFonts w:ascii="Georgia" w:hAnsi="Georgia"/>
          <w:sz w:val="24"/>
        </w:rPr>
        <w:t>The sound was not the assassination attempt. It was the room's reaction. Three hundred emotional signatures, which had been producing their usual, varied, incomprehensible noise — the noise that Varas could not feel — had suddenly unified. One emotion. One frequency. Fear. And the fear was so universal, so total, so synchronized that it broke through the barrier that had kept Varas separated from the emotional weather of every room he had ever occupied.</w:t>
      </w:r>
    </w:p>
    <w:p>
      <w:pPr>
        <w:ind w:firstLine="720"/>
      </w:pPr>
      <w:r>
        <w:rPr>
          <w:rFonts w:ascii="Georgia" w:hAnsi="Georgia"/>
          <w:sz w:val="24"/>
        </w:rPr>
        <w:t>He could feel it. Faintly. The way a deaf man can feel the vibration of a bass note through the floor. Not hearing. Not feeling in the way that other people meant when they used the word. But — contact. The gap was still there. The bridge was still missing. But for a moment, the gap was narrower, because the emotion on the other side was so concentrated that it pressed against the barrier, and the pressure registered.</w:t>
      </w:r>
    </w:p>
    <w:p>
      <w:pPr>
        <w:ind w:firstLine="720"/>
      </w:pPr>
      <w:r>
        <w:rPr>
          <w:rFonts w:ascii="Georgia" w:hAnsi="Georgia"/>
          <w:sz w:val="24"/>
        </w:rPr>
        <w:t>He looked at the assassin. The man was on his stomach. Blood from his nose. His eyes — wide, terrified, the eyes of a man who has failed and knows what failure costs in this room — were fixed on Varas.</w:t>
      </w:r>
    </w:p>
    <w:p>
      <w:pPr>
        <w:ind w:firstLine="720"/>
      </w:pPr>
      <w:r>
        <w:rPr>
          <w:rFonts w:ascii="Georgia" w:hAnsi="Georgia"/>
          <w:sz w:val="24"/>
        </w:rPr>
        <w:t>Varas looked back. He looked at the eyes. He looked at the fear in them. The fear pressed against his barrier. The sensation — the faint, distant, almost-imagined sensation of something happening in the vicinity of his emotions — intensified.</w:t>
      </w:r>
    </w:p>
    <w:p>
      <w:pPr>
        <w:ind w:firstLine="720"/>
      </w:pPr>
      <w:r>
        <w:rPr>
          <w:rFonts w:ascii="Georgia" w:hAnsi="Georgia"/>
          <w:sz w:val="24"/>
        </w:rPr>
        <w:t xml:space="preserve">He thought: </w:t>
      </w:r>
      <w:r>
        <w:rPr>
          <w:rFonts w:ascii="Georgia" w:hAnsi="Georgia"/>
          <w:i/>
          <w:sz w:val="24"/>
        </w:rPr>
        <w:t>More.</w:t>
      </w:r>
    </w:p>
    <w:p>
      <w:pPr>
        <w:spacing w:before="360" w:after="360"/>
        <w:ind w:firstLine="0"/>
        <w:jc w:val="center"/>
      </w:pPr>
      <w:r>
        <w:rPr>
          <w:rFonts w:ascii="Georgia" w:hAnsi="Georgia"/>
          <w:sz w:val="24"/>
        </w:rPr>
        <w:t>*  *  *</w:t>
      </w:r>
    </w:p>
    <w:p>
      <w:pPr>
        <w:ind w:firstLine="0"/>
      </w:pPr>
      <w:r>
        <w:rPr>
          <w:rFonts w:ascii="Georgia" w:hAnsi="Georgia"/>
          <w:sz w:val="24"/>
        </w:rPr>
        <w:t>The guards waited. The feast waited. Varas descended from the throne.</w:t>
      </w:r>
    </w:p>
    <w:p>
      <w:pPr>
        <w:ind w:firstLine="720"/>
      </w:pPr>
      <w:r>
        <w:rPr>
          <w:rFonts w:ascii="Georgia" w:hAnsi="Georgia"/>
          <w:sz w:val="24"/>
        </w:rPr>
        <w:t>He walked to the assassin with the measured pace of a man who was not hurrying because hurrying would reduce the duration of the contact, and the contact was the only thing he had felt in months. His bark-textured hands — the Vine-growths rough and dark, the fingertips permanently stained by decades of draining — hung at his sides. His face was composed. Not the Ming's equilibrium, not Jalo's defended stoicism. A different composure. The composure of a man who does not need to manage his expression because there is nothing beneath it to manage.</w:t>
      </w:r>
    </w:p>
    <w:p>
      <w:pPr>
        <w:ind w:firstLine="720"/>
      </w:pPr>
      <w:r>
        <w:rPr>
          <w:rFonts w:ascii="Georgia" w:hAnsi="Georgia"/>
          <w:sz w:val="24"/>
        </w:rPr>
        <w:t>"Bring the dog," he said.</w:t>
      </w:r>
    </w:p>
    <w:p>
      <w:pPr>
        <w:ind w:firstLine="720"/>
      </w:pPr>
      <w:r>
        <w:rPr>
          <w:rFonts w:ascii="Georgia" w:hAnsi="Georgia"/>
          <w:sz w:val="24"/>
        </w:rPr>
        <w:t>A guard left. The hall was silent. Three hundred people did not breathe. The fear was enormous now — a physical presence in the room, dense enough that Varas could feel it pressing against every surface of his interior, the way water presses against the walls of a vessel. Not filling the vessel. Pressing against it. Reminding him that the vessel existed. That he existed. That the empty room had walls, and the walls could be touched, even if the touching came from outside.</w:t>
      </w:r>
    </w:p>
    <w:p>
      <w:pPr>
        <w:ind w:firstLine="720"/>
      </w:pPr>
      <w:r>
        <w:rPr>
          <w:rFonts w:ascii="Georgia" w:hAnsi="Georgia"/>
          <w:sz w:val="24"/>
        </w:rPr>
        <w:t>The guard returned with a dog. A guard dog — large, muscular, trained for patrol, its temperament the specific, reliable aggression that the Mrak kennels produced through generations of selective breeding. It strained against the leash. Its eyes were on the assassin. Its body was the instrument it had been designed to be: a weapon with fur.</w:t>
      </w:r>
    </w:p>
    <w:p>
      <w:pPr>
        <w:ind w:firstLine="720"/>
      </w:pPr>
      <w:r>
        <w:rPr>
          <w:rFonts w:ascii="Georgia" w:hAnsi="Georgia"/>
          <w:sz w:val="24"/>
        </w:rPr>
        <w:t>Varas took the leash.</w:t>
      </w:r>
    </w:p>
    <w:p>
      <w:pPr>
        <w:ind w:firstLine="720"/>
      </w:pPr>
      <w:r>
        <w:rPr>
          <w:rFonts w:ascii="Georgia" w:hAnsi="Georgia"/>
          <w:sz w:val="24"/>
        </w:rPr>
        <w:t>What followed was not performed for the audience. The histories would say that Varas did what he did to send a message. To terrorize. To establish dominance. And the histories would be wrong, because the histories assumed that Varas could feel the satisfaction of dominance, and he could not.</w:t>
      </w:r>
    </w:p>
    <w:p>
      <w:pPr>
        <w:ind w:firstLine="720"/>
      </w:pPr>
      <w:r>
        <w:rPr>
          <w:rFonts w:ascii="Georgia" w:hAnsi="Georgia"/>
          <w:sz w:val="24"/>
        </w:rPr>
        <w:t>He did it for the fear.</w:t>
      </w:r>
    </w:p>
    <w:p>
      <w:pPr>
        <w:ind w:firstLine="720"/>
      </w:pPr>
      <w:r>
        <w:rPr>
          <w:rFonts w:ascii="Georgia" w:hAnsi="Georgia"/>
          <w:sz w:val="24"/>
        </w:rPr>
        <w:t>The fear of three hundred people, concentrated by proximity and helplessness and the specific, escalating horror of watching something happen that should not be happening. The fear built. Layer upon layer. Each act producing a new stratum of terror, each stratum pressing harder against Varas's barrier, each press producing a faint, distant, almost-imagined sensation of being alive.</w:t>
      </w:r>
    </w:p>
    <w:p>
      <w:pPr>
        <w:ind w:firstLine="720"/>
      </w:pPr>
      <w:r>
        <w:rPr>
          <w:rFonts w:ascii="Georgia" w:hAnsi="Georgia"/>
          <w:sz w:val="24"/>
        </w:rPr>
        <w:t>The dog died. The assassin did not — not immediately. Not for a long time.</w:t>
      </w:r>
    </w:p>
    <w:p>
      <w:pPr>
        <w:ind w:firstLine="720"/>
      </w:pPr>
      <w:r>
        <w:rPr>
          <w:rFonts w:ascii="Georgia" w:hAnsi="Georgia"/>
          <w:sz w:val="24"/>
        </w:rPr>
        <w:t>Varas felt the room's sound. He felt it the way you feel the vibration of thunder through glass: muted, distorted, recognizable but diminished. A ghost. The fossil of an emotion, compressed by the geological pressure of his condition into something that was shaped like the thing and occupied the space where the thing should have been.</w:t>
      </w:r>
    </w:p>
    <w:p>
      <w:pPr>
        <w:ind w:firstLine="720"/>
      </w:pPr>
      <w:r>
        <w:rPr>
          <w:rFonts w:ascii="Georgia" w:hAnsi="Georgia"/>
          <w:sz w:val="24"/>
        </w:rPr>
        <w:t>He did not stop. He could not stop. The sensation was the most alive he had been in months, and stopping would mean returning to the empty room, to the silence, to the sixty-two-degree crystal surface that was all the world's magic had ever given him.</w:t>
      </w:r>
    </w:p>
    <w:p>
      <w:pPr>
        <w:ind w:firstLine="720"/>
      </w:pPr>
      <w:r>
        <w:rPr>
          <w:rFonts w:ascii="Georgia" w:hAnsi="Georgia"/>
          <w:sz w:val="24"/>
        </w:rPr>
        <w:t>Lord Kirik vomited. A woman near the back fainted. A guard who had served for twenty years dropped his spear and walked out.</w:t>
      </w:r>
    </w:p>
    <w:p>
      <w:pPr>
        <w:ind w:firstLine="720"/>
      </w:pPr>
      <w:r>
        <w:rPr>
          <w:rFonts w:ascii="Georgia" w:hAnsi="Georgia"/>
          <w:sz w:val="24"/>
        </w:rPr>
        <w:t>The point was Varas, alone in the center of a hall full of people, doing something unspeakable because the unspeakable was the only thing loud enough to reach him through the walls of the room he had been born in and would die in.</w:t>
      </w:r>
    </w:p>
    <w:p>
      <w:pPr>
        <w:spacing w:before="360" w:after="360"/>
        <w:ind w:firstLine="0"/>
        <w:jc w:val="center"/>
      </w:pPr>
      <w:r>
        <w:rPr>
          <w:rFonts w:ascii="Georgia" w:hAnsi="Georgia"/>
          <w:sz w:val="24"/>
        </w:rPr>
        <w:t>*  *  *</w:t>
      </w:r>
    </w:p>
    <w:p>
      <w:pPr>
        <w:ind w:firstLine="0"/>
      </w:pPr>
      <w:r>
        <w:rPr>
          <w:rFonts w:ascii="Georgia" w:hAnsi="Georgia"/>
          <w:sz w:val="24"/>
        </w:rPr>
        <w:t>The feast ended.</w:t>
      </w:r>
    </w:p>
    <w:p>
      <w:pPr>
        <w:ind w:firstLine="720"/>
      </w:pPr>
      <w:r>
        <w:rPr>
          <w:rFonts w:ascii="Georgia" w:hAnsi="Georgia"/>
          <w:sz w:val="24"/>
        </w:rPr>
        <w:t>The guests left. Some vomited. Some wept. Some walked in the specific, mechanical, straight-line gait of people who were moving through shock and whose bodies had taken over from their minds because the minds had gone somewhere else and would not return until the memory had been filed in a room with a very heavy door.</w:t>
      </w:r>
    </w:p>
    <w:p>
      <w:pPr>
        <w:ind w:firstLine="720"/>
      </w:pPr>
      <w:r>
        <w:rPr>
          <w:rFonts w:ascii="Georgia" w:hAnsi="Georgia"/>
          <w:sz w:val="24"/>
        </w:rPr>
        <w:t>The hall was empty. The servants cleaned. The blood was scrubbed. The remains were removed. The dog's body was taken to the kennels. The assassin's body was taken to the Chamber, where it would be connected to the Vine and drained until the body was a husk and the memories it contained — the cause, the commitment, the face of the person who had sent this man to die — had been consumed.</w:t>
      </w:r>
    </w:p>
    <w:p>
      <w:pPr>
        <w:ind w:firstLine="720"/>
      </w:pPr>
      <w:r>
        <w:rPr>
          <w:rFonts w:ascii="Georgia" w:hAnsi="Georgia"/>
          <w:sz w:val="24"/>
        </w:rPr>
        <w:t>Varas sat on the throne. Alone. The draining continued — the slow, constant trickle from the Stones and the Vine, the stolen memories arriving as ghosts, the ghosts dissipating before they could be held. He placed his bark-textured hands on the armrests and he felt the armrests and the armrests were sixty-two degrees.</w:t>
      </w:r>
    </w:p>
    <w:p>
      <w:pPr>
        <w:ind w:firstLine="720"/>
      </w:pPr>
      <w:r>
        <w:rPr>
          <w:rFonts w:ascii="Georgia" w:hAnsi="Georgia"/>
          <w:sz w:val="24"/>
        </w:rPr>
        <w:t>The fear was gone. The room was empty. The people who had carried the fear had taken it with them — out the doors, into the corridors, into the city, into their homes where they would sit with the horror and metabolize it through the emotional architecture that Varas could not access: grief, rage, resolve, the specific human capacity to transform experience into meaning.</w:t>
      </w:r>
    </w:p>
    <w:p>
      <w:pPr>
        <w:ind w:firstLine="720"/>
      </w:pPr>
      <w:r>
        <w:rPr>
          <w:rFonts w:ascii="Georgia" w:hAnsi="Georgia"/>
          <w:sz w:val="24"/>
        </w:rPr>
        <w:t>He had none of these. The fear had pressed against his barrier and the pressing had been — something. Now the pressing was gone and the something was gone with it and the barrier was the barrier and the empty room was the empty room and the silence was absolute.</w:t>
      </w:r>
    </w:p>
    <w:p>
      <w:pPr>
        <w:ind w:firstLine="720"/>
      </w:pPr>
      <w:r>
        <w:rPr>
          <w:rFonts w:ascii="Georgia" w:hAnsi="Georgia"/>
          <w:sz w:val="24"/>
        </w:rPr>
        <w:t>He reached for his cup. The wine was excellent. The taste was — the taste. Sixty-two degrees.</w:t>
      </w:r>
    </w:p>
    <w:p>
      <w:pPr>
        <w:ind w:firstLine="720"/>
      </w:pPr>
      <w:r>
        <w:rPr>
          <w:rFonts w:ascii="Georgia" w:hAnsi="Georgia"/>
          <w:sz w:val="24"/>
        </w:rPr>
        <w:t xml:space="preserve">He thought: </w:t>
      </w:r>
      <w:r>
        <w:rPr>
          <w:rFonts w:ascii="Georgia" w:hAnsi="Georgia"/>
          <w:i/>
          <w:sz w:val="24"/>
        </w:rPr>
        <w:t>I am a god.</w:t>
      </w:r>
    </w:p>
    <w:p>
      <w:pPr>
        <w:ind w:firstLine="720"/>
      </w:pPr>
      <w:r>
        <w:rPr>
          <w:rFonts w:ascii="Georgia" w:hAnsi="Georgia"/>
          <w:sz w:val="24"/>
        </w:rPr>
        <w:t>The thought had no weight. The thought was a sentence in a language he could not speak, produced by a mind that could construct the grammar but could not inhabit the meaning. God. The word implied power, and power implied effect, and effect implied that the effector could feel the effecting. Varas could not. He could consume the world's memory and it would not fill the room. He could drain every prisoner and every Stone and every living thing connected to his Vine and the draining would produce the same result it always produced: a faint, distant, almost-imagined sensation that dissipated before it could be named.</w:t>
      </w:r>
    </w:p>
    <w:p>
      <w:pPr>
        <w:ind w:firstLine="720"/>
      </w:pPr>
      <w:r>
        <w:rPr>
          <w:rFonts w:ascii="Georgia" w:hAnsi="Georgia"/>
          <w:sz w:val="24"/>
        </w:rPr>
        <w:t>He sat on his throne in his empty castle in his dead kingdom and he drained and he felt nothing and the nothing was the same nothing it had always been and the nothing was him and he was the nothing and the distinction between the two had never existed.</w:t>
      </w:r>
    </w:p>
    <w:p>
      <w:pPr>
        <w:ind w:firstLine="720"/>
      </w:pPr>
      <w:r>
        <w:rPr>
          <w:rFonts w:ascii="Georgia" w:hAnsi="Georgia"/>
          <w:sz w:val="24"/>
        </w:rPr>
        <w:t>Somewhere above — in the Clouds, in the thin air, in the sky that he could not reach and could not drain and could not silence because the sky was too far away and the Song was too old — an Elder Stone pulsed.</w:t>
      </w:r>
    </w:p>
    <w:p>
      <w:pPr>
        <w:ind w:firstLine="720"/>
      </w:pPr>
      <w:r>
        <w:rPr>
          <w:rFonts w:ascii="Georgia" w:hAnsi="Georgia"/>
          <w:sz w:val="24"/>
        </w:rPr>
        <w:t>He felt it. Not through the Vine. Through the barrier. A note. Faint, bright, warm — two frequencies harmonizing, a mother and a son, the Song announcing itself in the one place that his empire of draining and consuming and nothing could not reach.</w:t>
      </w:r>
    </w:p>
    <w:p>
      <w:pPr>
        <w:ind w:firstLine="720"/>
      </w:pPr>
      <w:r>
        <w:rPr>
          <w:rFonts w:ascii="Georgia" w:hAnsi="Georgia"/>
          <w:sz w:val="24"/>
        </w:rPr>
        <w:t>He set down his cup.</w:t>
      </w:r>
    </w:p>
    <w:p>
      <w:pPr>
        <w:ind w:firstLine="720"/>
      </w:pPr>
      <w:r>
        <w:rPr>
          <w:rFonts w:ascii="Georgia" w:hAnsi="Georgia"/>
          <w:sz w:val="24"/>
        </w:rPr>
        <w:t>The note faded. The barrier closed. The silence returned.</w:t>
      </w:r>
    </w:p>
    <w:p>
      <w:pPr>
        <w:ind w:firstLine="720"/>
      </w:pPr>
      <w:r>
        <w:rPr>
          <w:rFonts w:ascii="Georgia" w:hAnsi="Georgia"/>
          <w:sz w:val="24"/>
        </w:rPr>
        <w:t>But Varas had heard it. For one moment — shorter than the assassin's lunge, briefer than the fear, less than a heartbeat's duration — he had heard what his father had heard, what the woman at the feast had felt when she laughed, what the dog had felt when it pressed its head against its master's hand: the Song. The thread. The bridge.</w:t>
      </w:r>
    </w:p>
    <w:p>
      <w:pPr>
        <w:ind w:firstLine="720"/>
      </w:pPr>
      <w:r>
        <w:rPr>
          <w:rFonts w:ascii="Georgia" w:hAnsi="Georgia"/>
          <w:sz w:val="24"/>
        </w:rPr>
        <w:t>And he had felt, for that moment, the one thing worse than nothing.</w:t>
      </w:r>
    </w:p>
    <w:p>
      <w:pPr>
        <w:ind w:firstLine="720"/>
      </w:pPr>
      <w:r>
        <w:rPr>
          <w:rFonts w:ascii="Georgia" w:hAnsi="Georgia"/>
          <w:sz w:val="24"/>
        </w:rPr>
        <w:t>He had felt what he was missing.</w:t>
      </w:r>
    </w:p>
    <w:p>
      <w:pPr>
        <w:ind w:firstLine="720"/>
      </w:pPr>
      <w:r>
        <w:rPr>
          <w:rFonts w:ascii="Georgia" w:hAnsi="Georgia"/>
          <w:sz w:val="24"/>
        </w:rPr>
        <w:t>He stood. He summoned The Knife. He was told The Knife was in the field. He summoned the Mrak commanders. He was told the commanders were deployed.</w:t>
      </w:r>
    </w:p>
    <w:p>
      <w:pPr>
        <w:ind w:firstLine="720"/>
      </w:pPr>
      <w:r>
        <w:rPr>
          <w:rFonts w:ascii="Georgia" w:hAnsi="Georgia"/>
          <w:sz w:val="24"/>
        </w:rPr>
        <w:t>He summoned everyone.</w:t>
      </w:r>
    </w:p>
    <w:p>
      <w:pPr>
        <w:ind w:firstLine="720"/>
      </w:pPr>
      <w:r>
        <w:rPr>
          <w:rFonts w:ascii="Georgia" w:hAnsi="Georgia"/>
          <w:sz w:val="24"/>
        </w:rPr>
        <w:t>"The boy," he said. His voice was the same voice it always was — flat, measured, carrying no more emotional content than a wall. "Find the boy. Bring him here. I don't care what it costs."</w:t>
      </w:r>
    </w:p>
    <w:p>
      <w:pPr>
        <w:ind w:firstLine="720"/>
      </w:pPr>
      <w:r>
        <w:rPr>
          <w:rFonts w:ascii="Georgia" w:hAnsi="Georgia"/>
          <w:sz w:val="24"/>
        </w:rPr>
        <w:t>The orders went out. The castle responded — the walls shifting, the corridors reconfiguring, the Blood Vine pulsing through every surface as the organism that was Varas's extension mobilized itself for the specific purpose that had, until this moment, been an operational objective and was now something else.</w:t>
      </w:r>
    </w:p>
    <w:p>
      <w:pPr>
        <w:ind w:firstLine="720"/>
      </w:pPr>
      <w:r>
        <w:rPr>
          <w:rFonts w:ascii="Georgia" w:hAnsi="Georgia"/>
          <w:sz w:val="24"/>
        </w:rPr>
        <w:t>A need. The only need the empty room had ever produced. The need for the Song. Not to hear it — hearing was not enough. Not to consume it — consumption left ghosts and ghosts were not enough.</w:t>
      </w:r>
    </w:p>
    <w:p>
      <w:pPr>
        <w:ind w:firstLine="720"/>
      </w:pPr>
      <w:r>
        <w:rPr>
          <w:rFonts w:ascii="Georgia" w:hAnsi="Georgia"/>
          <w:sz w:val="24"/>
        </w:rPr>
        <w:t xml:space="preserve">To </w:t>
      </w:r>
      <w:r>
        <w:rPr>
          <w:rFonts w:ascii="Georgia" w:hAnsi="Georgia"/>
          <w:i/>
          <w:sz w:val="24"/>
        </w:rPr>
        <w:t>be</w:t>
      </w:r>
      <w:r>
        <w:rPr>
          <w:rFonts w:ascii="Georgia" w:hAnsi="Georgia"/>
          <w:sz w:val="24"/>
        </w:rPr>
        <w:t xml:space="preserve"> it. To stand in the frequency. To cross the gap. To feel, for longer than a moment, what the note had promised: that the bridge existed, that the door was real, that the empty room had an exit and the exit was the Song and the Song was in a boy who was somewhere in his sky.</w:t>
      </w:r>
    </w:p>
    <w:p>
      <w:pPr>
        <w:ind w:firstLine="720"/>
      </w:pPr>
      <w:r>
        <w:rPr>
          <w:rFonts w:ascii="Georgia" w:hAnsi="Georgia"/>
          <w:sz w:val="24"/>
        </w:rPr>
        <w:t>He did not know that this was impossible. He did not know that the Song could not fill a room that had been built without a door. He did not know that what he had felt — the moment of contact, the faint vibration through the barrier — was not an invitation but a warning.</w:t>
      </w:r>
    </w:p>
    <w:p>
      <w:pPr>
        <w:ind w:firstLine="720"/>
      </w:pPr>
      <w:r>
        <w:rPr>
          <w:rFonts w:ascii="Georgia" w:hAnsi="Georgia"/>
          <w:sz w:val="24"/>
        </w:rPr>
        <w:t>He knew only the need. And the need was the first thing he had ever truly felt.</w:t>
      </w:r>
    </w:p>
    <w:p>
      <w:pPr>
        <w:ind w:firstLine="720"/>
      </w:pPr>
      <w:r>
        <w:rPr>
          <w:rFonts w:ascii="Georgia" w:hAnsi="Georgia"/>
          <w:sz w:val="24"/>
        </w:rPr>
        <w:t xml:space="preserve">It was not enough. But it was </w:t>
      </w:r>
      <w:r>
        <w:rPr>
          <w:rFonts w:ascii="Georgia" w:hAnsi="Georgia"/>
          <w:i/>
          <w:sz w:val="24"/>
        </w:rPr>
        <w:t>something</w:t>
      </w:r>
      <w:r>
        <w:rPr>
          <w:rFonts w:ascii="Georgia" w:hAnsi="Georgia"/>
          <w:sz w:val="24"/>
        </w:rPr>
        <w:t>.</w:t>
      </w:r>
    </w:p>
    <w:p>
      <w:pPr>
        <w:ind w:firstLine="720"/>
      </w:pPr>
      <w:r>
        <w:rPr>
          <w:rFonts w:ascii="Georgia" w:hAnsi="Georgia"/>
          <w:sz w:val="24"/>
        </w:rPr>
        <w:t>And something, after a lifetime of nothing, was the most dangerous thing in the world.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26</w:t>
      </w:r>
    </w:p>
    <w:p>
      <w:pPr>
        <w:spacing w:after="480"/>
        <w:ind w:firstLine="0"/>
        <w:jc w:val="center"/>
      </w:pPr>
      <w:r>
        <w:rPr>
          <w:rFonts w:ascii="Georgia" w:hAnsi="Georgia"/>
          <w:i/>
          <w:sz w:val="24"/>
        </w:rPr>
        <w:t>The Training of the Clouds</w:t>
      </w:r>
    </w:p>
    <w:p>
      <w:pPr>
        <w:ind w:firstLine="0"/>
      </w:pPr>
      <w:r>
        <w:rPr>
          <w:rFonts w:ascii="Georgia" w:hAnsi="Georgia"/>
          <w:sz w:val="24"/>
        </w:rPr>
        <w:t>The Seers taught him to hold the world in his mouth.</w:t>
      </w:r>
    </w:p>
    <w:p>
      <w:pPr>
        <w:ind w:firstLine="720"/>
      </w:pPr>
      <w:r>
        <w:rPr>
          <w:rFonts w:ascii="Georgia" w:hAnsi="Georgia"/>
          <w:sz w:val="24"/>
        </w:rPr>
        <w:t>Not literally — though the physical sensation was close enough that the metaphor survived scrutiny. The Sing was not a technique. It was not a skill that could be drilled or a muscle that could be strengthened through repetition. It was a surrender — the willingness to open every channel at once, to become the junction through which the world's memory passed on its way from silence to song. What the Seers could teach was not the Sing itself but the approach — the preparation of a mind and a body for an act that would, if it succeeded, consume both.</w:t>
      </w:r>
    </w:p>
    <w:p>
      <w:pPr>
        <w:ind w:firstLine="720"/>
      </w:pPr>
      <w:r>
        <w:rPr>
          <w:rFonts w:ascii="Georgia" w:hAnsi="Georgia"/>
          <w:sz w:val="24"/>
        </w:rPr>
        <w:t>The training was musical. Literally.</w:t>
      </w:r>
    </w:p>
    <w:p>
      <w:pPr>
        <w:ind w:firstLine="720"/>
      </w:pPr>
      <w:r>
        <w:rPr>
          <w:rFonts w:ascii="Georgia" w:hAnsi="Georgia"/>
          <w:sz w:val="24"/>
        </w:rPr>
        <w:t>The five Seers sat in a circle on the chamber floor. Each one hummed a note. Not randomly — each note corresponded to a discipline, the frequency matched to the specific vibrational signature that the discipline produced in the world's memory. The eldest Seer — the woman with the milky eyes, whose name Aelo learned was Cael — hummed the Know: a low, sustained drone that lived in the bass register, the frequency of deep listening, of attention, of the specific vibration that the world produced when it was being heard. To her left, a man whose face was all angles and weathered bone hummed the Mold: a percussive, rhythmic beat that was not truly humming but a series of short, sharp exhalations that mimicked the pulse of stone, the heartbeat of the earth, the geological percussion of a material that communicated through pressure rather than pitch. A woman with her eyes closed hummed the Heal: a descending phrase, falling like water, the frequency of mending, of return, of the body's memory of wholeness being called back from the place where injury had sent it. A man so thin he seemed to be made of wind hummed the Move: a rising phrase, ascending, the frequency of displacement, of lift, of the specific vibration that air produced when it remembered being asked to carry weight. And the last Seer — young, the youngest of the five, her voice clear and strong — hummed the Guide: a sustained middle tone, steady, directional, the frequency of momentum, of trajectory, of the world's memory of where things were going.</w:t>
      </w:r>
    </w:p>
    <w:p>
      <w:pPr>
        <w:ind w:firstLine="720"/>
      </w:pPr>
      <w:r>
        <w:rPr>
          <w:rFonts w:ascii="Georgia" w:hAnsi="Georgia"/>
          <w:sz w:val="24"/>
        </w:rPr>
        <w:t xml:space="preserve">Five notes. Five disciplines. The chamber filled with them — not as sound but as </w:t>
      </w:r>
      <w:r>
        <w:rPr>
          <w:rFonts w:ascii="Georgia" w:hAnsi="Georgia"/>
          <w:i/>
          <w:sz w:val="24"/>
        </w:rPr>
        <w:t>architecture</w:t>
      </w:r>
      <w:r>
        <w:rPr>
          <w:rFonts w:ascii="Georgia" w:hAnsi="Georgia"/>
          <w:sz w:val="24"/>
        </w:rPr>
        <w:t xml:space="preserve">. Each note occupied a different register, a different emotional territory, and the combination produced not a chord but a </w:t>
      </w:r>
      <w:r>
        <w:rPr>
          <w:rFonts w:ascii="Georgia" w:hAnsi="Georgia"/>
          <w:i/>
          <w:sz w:val="24"/>
        </w:rPr>
        <w:t>space</w:t>
      </w:r>
      <w:r>
        <w:rPr>
          <w:rFonts w:ascii="Georgia" w:hAnsi="Georgia"/>
          <w:sz w:val="24"/>
        </w:rPr>
        <w:t xml:space="preserve"> — an acoustic room in which each voice was distinct and each voice was essential and the absence of any one voice would collapse the structure the way the removal of a single stone collapses an arch.</w:t>
      </w:r>
    </w:p>
    <w:p>
      <w:pPr>
        <w:ind w:firstLine="720"/>
      </w:pPr>
      <w:r>
        <w:rPr>
          <w:rFonts w:ascii="Georgia" w:hAnsi="Georgia"/>
          <w:sz w:val="24"/>
        </w:rPr>
        <w:t>"Listen," Cael said. She did not stop humming — the word came out layered over the drone, the Know's frequency carrying the instruction as a vibration within a vibration. "Not to the notes. To the space between them."</w:t>
      </w:r>
    </w:p>
    <w:p>
      <w:pPr>
        <w:ind w:firstLine="720"/>
      </w:pPr>
      <w:r>
        <w:rPr>
          <w:rFonts w:ascii="Georgia" w:hAnsi="Georgia"/>
          <w:sz w:val="24"/>
        </w:rPr>
        <w:t>Aelo listened. The riverbed came — the descent, the settling, the resolved depth that the Ming had taught him. He sank through the five notes the way he had sunk through the lake's memory, past the surface, past the individual voices, into the structure beneath. And there, in the space between the five frequencies, he found it: a gap. A silence. Not the silence of absence but the silence of potential — the specific, charged quiet of a space that was shaped exactly right for a voice that had not yet spoken. The notes were the architecture. The silence was the room the architecture was built to contain.</w:t>
      </w:r>
    </w:p>
    <w:p>
      <w:pPr>
        <w:ind w:firstLine="720"/>
      </w:pPr>
      <w:r>
        <w:rPr>
          <w:rFonts w:ascii="Georgia" w:hAnsi="Georgia"/>
          <w:sz w:val="24"/>
        </w:rPr>
        <w:t>Two voices were missing. The Burn — the crackling, volatile frequency of fire and transformation, the discipline that the Cloud People did not carry in their blood because the Burn belonged to the Volcano and the Volcano's heat was antithetical to the Cloud's altitude. And the Sing — the voice that lived beneath all the others, the harmonic that was not a discipline but the thing the disciplines were made of.</w:t>
      </w:r>
    </w:p>
    <w:p>
      <w:pPr>
        <w:ind w:firstLine="720"/>
      </w:pPr>
      <w:r>
        <w:rPr>
          <w:rFonts w:ascii="Georgia" w:hAnsi="Georgia"/>
          <w:sz w:val="24"/>
        </w:rPr>
        <w:t>"Now," Cael said. "Hold one."</w:t>
      </w:r>
    </w:p>
    <w:p>
      <w:pPr>
        <w:ind w:firstLine="720"/>
      </w:pPr>
      <w:r>
        <w:rPr>
          <w:rFonts w:ascii="Georgia" w:hAnsi="Georgia"/>
          <w:sz w:val="24"/>
        </w:rPr>
        <w:t>He reached for the Know. The low drone was familiar — the riverbed, the Ming's gift, the skill he had been building since the lake. He held it. The drone entered him — not through the ears but through the blood, the frequency matching his own, the Know's vibration settling into his body the way the lake stone's stillness settled into his palm.</w:t>
      </w:r>
    </w:p>
    <w:p>
      <w:pPr>
        <w:ind w:firstLine="720"/>
      </w:pPr>
      <w:r>
        <w:rPr>
          <w:rFonts w:ascii="Georgia" w:hAnsi="Georgia"/>
          <w:sz w:val="24"/>
        </w:rPr>
        <w:t>"Hold two."</w:t>
      </w:r>
    </w:p>
    <w:p>
      <w:pPr>
        <w:ind w:firstLine="720"/>
      </w:pPr>
      <w:r>
        <w:rPr>
          <w:rFonts w:ascii="Georgia" w:hAnsi="Georgia"/>
          <w:sz w:val="24"/>
        </w:rPr>
        <w:t>He reached for the Mold. The percussive beat was harder — requiring a different part of his attention, a different register, the specific, conviction-based awareness that Torvus had taught him in the Core. He held it. The two frequencies overlapped — the drone and the beat, the listening and the speaking, the Know and the Mold operating simultaneously in his consciousness the way two hands operate simultaneously on a keyboard, each doing something different, the coordination requiring not thought but surrender.</w:t>
      </w:r>
    </w:p>
    <w:p>
      <w:pPr>
        <w:ind w:firstLine="720"/>
      </w:pPr>
      <w:r>
        <w:rPr>
          <w:rFonts w:ascii="Georgia" w:hAnsi="Georgia"/>
          <w:sz w:val="24"/>
        </w:rPr>
        <w:t>Two notes. He had done this before — at the sealed passage, without training, the Know and the Mold harmonizing to produce something that Torvus had said was not Molding but something else. Now he was doing it deliberately. The two notes held. The space between them hummed.</w:t>
      </w:r>
    </w:p>
    <w:p>
      <w:pPr>
        <w:ind w:firstLine="720"/>
      </w:pPr>
      <w:r>
        <w:rPr>
          <w:rFonts w:ascii="Georgia" w:hAnsi="Georgia"/>
          <w:sz w:val="24"/>
        </w:rPr>
        <w:t>"Three."</w:t>
      </w:r>
    </w:p>
    <w:p>
      <w:pPr>
        <w:ind w:firstLine="720"/>
      </w:pPr>
      <w:r>
        <w:rPr>
          <w:rFonts w:ascii="Georgia" w:hAnsi="Georgia"/>
          <w:sz w:val="24"/>
        </w:rPr>
        <w:t>The Guide. Laine's discipline — the sustained middle tone, the frequency of momentum. He reached for it and it came easily, too easily, the Guide sense that had been open since the Volcano responding to the Seers' frequency the way a dog responds to its name. Three notes. The drone, the beat, the sustained tone. Three disciplines, held simultaneously, each one drawing on a different part of his memory — the Know on his attention, the Mold on his conviction, the Guide on his perception. Three parts of himself, offered to three different aspects of the world's memory at the same time.</w:t>
      </w:r>
    </w:p>
    <w:p>
      <w:pPr>
        <w:ind w:firstLine="720"/>
      </w:pPr>
      <w:r>
        <w:rPr>
          <w:rFonts w:ascii="Georgia" w:hAnsi="Georgia"/>
          <w:sz w:val="24"/>
        </w:rPr>
        <w:t>The strain began. Not physical — emotional. Each discipline drew on a different emotional resource, and holding three open simultaneously was like trying to have three conversations at once, each one requiring full engagement, each one pulling his attention in a different direction. The competition produced a tension that lived in his chest — a tightening, a pressure, the sensation of a container being filled beyond its designed capacity.</w:t>
      </w:r>
    </w:p>
    <w:p>
      <w:pPr>
        <w:ind w:firstLine="720"/>
      </w:pPr>
      <w:r>
        <w:rPr>
          <w:rFonts w:ascii="Georgia" w:hAnsi="Georgia"/>
          <w:sz w:val="24"/>
        </w:rPr>
        <w:t>"Four."</w:t>
      </w:r>
    </w:p>
    <w:p>
      <w:pPr>
        <w:ind w:firstLine="720"/>
      </w:pPr>
      <w:r>
        <w:rPr>
          <w:rFonts w:ascii="Georgia" w:hAnsi="Georgia"/>
          <w:sz w:val="24"/>
        </w:rPr>
        <w:t>The Heal. Jalo's discipline — the descending phrase, the frequency of mending. He reached for it and the reaching was different. He had not been trained in the Heal. He had no muscle for it, no practice, no teacher who had shown him the approach. But the frequency was in his blood — Jalo's frequency, the guardian's gift, the fifteen years of Healing that Aelo had grown up inside. The Heal was not a skill he had learned. It was a home he had lived in. He reached for it the way you reach for the light switch in a room you know by heart — without looking, without thinking, the body remembering where the switch is because the body has found it ten thousand times in the dark.</w:t>
      </w:r>
    </w:p>
    <w:p>
      <w:pPr>
        <w:ind w:firstLine="720"/>
      </w:pPr>
      <w:r>
        <w:rPr>
          <w:rFonts w:ascii="Georgia" w:hAnsi="Georgia"/>
          <w:sz w:val="24"/>
        </w:rPr>
        <w:t xml:space="preserve">Four notes. The pressure in his chest doubled. The strain was significant now — not painful but </w:t>
      </w:r>
      <w:r>
        <w:rPr>
          <w:rFonts w:ascii="Georgia" w:hAnsi="Georgia"/>
          <w:i/>
          <w:sz w:val="24"/>
        </w:rPr>
        <w:t>demanding</w:t>
      </w:r>
      <w:r>
        <w:rPr>
          <w:rFonts w:ascii="Georgia" w:hAnsi="Georgia"/>
          <w:sz w:val="24"/>
        </w:rPr>
        <w:t>, the emotional equivalent of holding a heavy weight at arm's length. Each discipline pulled. Each discipline wanted all of him. And holding four meant giving each one a quarter, and a quarter was not enough for any of them, and the insufficiency produced a wobble — a vibration within the vibration, a tremor in the chord that the Seers could hear and that Cael's milky eyes tracked with the attention of a woman who had been listening for this moment for decades.</w:t>
      </w:r>
    </w:p>
    <w:p>
      <w:pPr>
        <w:ind w:firstLine="720"/>
      </w:pPr>
      <w:r>
        <w:rPr>
          <w:rFonts w:ascii="Georgia" w:hAnsi="Georgia"/>
          <w:sz w:val="24"/>
        </w:rPr>
        <w:t>"Five."</w:t>
      </w:r>
    </w:p>
    <w:p>
      <w:pPr>
        <w:ind w:firstLine="720"/>
      </w:pPr>
      <w:r>
        <w:rPr>
          <w:rFonts w:ascii="Georgia" w:hAnsi="Georgia"/>
          <w:sz w:val="24"/>
        </w:rPr>
        <w:t>The Move. The Cloud People's discipline — the rising phrase, the frequency of displacement. He had never been trained in it. He had no connection to it. The Move was the sky's language and Aelo had spent his life on the ground, and the reaching was like trying to speak a language he had never heard by assembling sounds from languages he knew. He reached. He strained. The five notes wobbled — the chord destabilizing, the emotional pressure in his chest becoming a physical sensation, the tightening migrating from his sternum to his throat to his skull.</w:t>
      </w:r>
    </w:p>
    <w:p>
      <w:pPr>
        <w:ind w:firstLine="720"/>
      </w:pPr>
      <w:r>
        <w:rPr>
          <w:rFonts w:ascii="Georgia" w:hAnsi="Georgia"/>
          <w:sz w:val="24"/>
        </w:rPr>
        <w:t>Five notes. He held them for three seconds. The chamber vibrated. The skystone veins pulsed. The rope bridges outside hummed. The air in the room changed — not in temperature but in density, the atmosphere compressing around him the way the atmosphere compresses before a storm, the world's memory responding to the five-note chord the way a body responds to a held breath: by tightening, by waiting, by preparing for whatever comes next.</w:t>
      </w:r>
    </w:p>
    <w:p>
      <w:pPr>
        <w:ind w:firstLine="720"/>
      </w:pPr>
      <w:r>
        <w:rPr>
          <w:rFonts w:ascii="Georgia" w:hAnsi="Georgia"/>
          <w:sz w:val="24"/>
        </w:rPr>
        <w:t>He reached for six.</w:t>
      </w:r>
    </w:p>
    <w:p>
      <w:pPr>
        <w:ind w:firstLine="720"/>
      </w:pPr>
      <w:r>
        <w:rPr>
          <w:rFonts w:ascii="Georgia" w:hAnsi="Georgia"/>
          <w:sz w:val="24"/>
        </w:rPr>
        <w:t>The Burn was not there. The Burn was fire and transformation and the Volcano's heat and the memory of the first flame, and it was not in his blood, and it was not in the sky, and the reaching produced nothing — a grasping at a frequency that did not exist in the space the Seers had created, a hand closing on air.</w:t>
      </w:r>
    </w:p>
    <w:p>
      <w:pPr>
        <w:ind w:firstLine="720"/>
      </w:pPr>
      <w:r>
        <w:rPr>
          <w:rFonts w:ascii="Georgia" w:hAnsi="Georgia"/>
          <w:sz w:val="24"/>
        </w:rPr>
        <w:t>He screamed.</w:t>
      </w:r>
    </w:p>
    <w:p>
      <w:pPr>
        <w:ind w:firstLine="720"/>
      </w:pPr>
      <w:r>
        <w:rPr>
          <w:rFonts w:ascii="Georgia" w:hAnsi="Georgia"/>
          <w:sz w:val="24"/>
        </w:rPr>
        <w:t>The five notes collapsed. The chord shattered. The emotional pressure in his chest detonated outward — not as sound but as force, the accumulated strain of five simultaneously held disciplines releasing at once the way a compressed spring releases, the energy dispersing through the chamber in a shockwave that was not physical but emotional. The Seers flinched. Cael's hands flew to her temples. Blood ran from Aelo's nose — thin, bright, the body's declaration that the vessel had been overfilled and the overflow had found the path of least resistance.</w:t>
      </w:r>
    </w:p>
    <w:p>
      <w:pPr>
        <w:ind w:firstLine="720"/>
      </w:pPr>
      <w:r>
        <w:rPr>
          <w:rFonts w:ascii="Georgia" w:hAnsi="Georgia"/>
          <w:sz w:val="24"/>
        </w:rPr>
        <w:t>He collapsed. The chamber floor caught him — the stone warm from the Move's embedded heat, the skystone veins pulsing with a fading golden light that was the echo of the five-note chord, the residue of a Song that had almost been sung.</w:t>
      </w:r>
    </w:p>
    <w:p>
      <w:pPr>
        <w:ind w:firstLine="720"/>
      </w:pPr>
      <w:r>
        <w:rPr>
          <w:rFonts w:ascii="Georgia" w:hAnsi="Georgia"/>
          <w:sz w:val="24"/>
        </w:rPr>
        <w:t>The blood dripped. The room settled. The Seers lowered their hands.</w:t>
      </w:r>
    </w:p>
    <w:p>
      <w:pPr>
        <w:ind w:firstLine="720"/>
      </w:pPr>
      <w:r>
        <w:rPr>
          <w:rFonts w:ascii="Georgia" w:hAnsi="Georgia"/>
          <w:sz w:val="24"/>
        </w:rPr>
        <w:t>Aelo lay on the floor and breathed. Each breath was an effort — the lungs protesting, the chest tight, the body communicating in the specific, unambiguous language of a system that had been pushed past its design parameters and was requesting, firmly, that the pushing stop.</w:t>
      </w:r>
    </w:p>
    <w:p>
      <w:pPr>
        <w:spacing w:before="360" w:after="360"/>
        <w:ind w:firstLine="0"/>
        <w:jc w:val="center"/>
      </w:pPr>
      <w:r>
        <w:rPr>
          <w:rFonts w:ascii="Georgia" w:hAnsi="Georgia"/>
          <w:sz w:val="24"/>
        </w:rPr>
        <w:t>*  *  *</w:t>
      </w:r>
    </w:p>
    <w:p>
      <w:pPr>
        <w:ind w:firstLine="0"/>
      </w:pPr>
      <w:r>
        <w:rPr>
          <w:rFonts w:ascii="Georgia" w:hAnsi="Georgia"/>
          <w:sz w:val="24"/>
        </w:rPr>
        <w:t>Cael came to him that evening. He was sitting on the edge of the formation — legs dangling over the gap, the fog below, the sky above, the thin cold air carrying the Song's frequency the way it always carried it, the sustained hum that had been Aelo's companion since the ascent. His nose had stopped bleeding. His chest still ached.</w:t>
      </w:r>
    </w:p>
    <w:p>
      <w:pPr>
        <w:ind w:firstLine="720"/>
      </w:pPr>
      <w:r>
        <w:rPr>
          <w:rFonts w:ascii="Georgia" w:hAnsi="Georgia"/>
          <w:sz w:val="24"/>
        </w:rPr>
        <w:t>She sat beside him. The old woman moved with the specific care of a person whose body was mostly finished with the act of living and who was maintaining the residual functions out of habit and necessity rather than enthusiasm. Her milky eyes turned toward the sky. Her skeletal hands folded in her lap.</w:t>
      </w:r>
    </w:p>
    <w:p>
      <w:pPr>
        <w:ind w:firstLine="720"/>
      </w:pPr>
      <w:r>
        <w:rPr>
          <w:rFonts w:ascii="Georgia" w:hAnsi="Georgia"/>
          <w:sz w:val="24"/>
        </w:rPr>
        <w:t>"Fletcher held all seven," she said.</w:t>
      </w:r>
    </w:p>
    <w:p>
      <w:pPr>
        <w:ind w:firstLine="720"/>
      </w:pPr>
      <w:r>
        <w:rPr>
          <w:rFonts w:ascii="Georgia" w:hAnsi="Georgia"/>
          <w:sz w:val="24"/>
        </w:rPr>
        <w:t>"I can hold five. For three seconds."</w:t>
      </w:r>
    </w:p>
    <w:p>
      <w:pPr>
        <w:ind w:firstLine="720"/>
      </w:pPr>
      <w:r>
        <w:rPr>
          <w:rFonts w:ascii="Georgia" w:hAnsi="Georgia"/>
          <w:sz w:val="24"/>
        </w:rPr>
        <w:t>"Five is extraordinary. No one since your mother has held five. The sixth — the Burn — is not in your blood. You have Know, Mold, Guide, Heal, and Move. Five of seven. Fletcher had all seven because Fletcher was the first, and the first was given all of them, and the giving was not skill but origin."</w:t>
      </w:r>
    </w:p>
    <w:p>
      <w:pPr>
        <w:ind w:firstLine="720"/>
      </w:pPr>
      <w:r>
        <w:rPr>
          <w:rFonts w:ascii="Georgia" w:hAnsi="Georgia"/>
          <w:sz w:val="24"/>
        </w:rPr>
        <w:t>"Then I can't Sing."</w:t>
      </w:r>
    </w:p>
    <w:p>
      <w:pPr>
        <w:ind w:firstLine="720"/>
      </w:pPr>
      <w:r>
        <w:rPr>
          <w:rFonts w:ascii="Georgia" w:hAnsi="Georgia"/>
          <w:sz w:val="24"/>
        </w:rPr>
        <w:t>"You can't Sing the way Fletcher Sang. Seven notes, all at once, the full harmonization that divided the silence into the seven elements and created the disciplines. That Sing is Fletcher's. It belongs to the first moment. It cannot be repeated because the moment cannot be repeated."</w:t>
      </w:r>
    </w:p>
    <w:p>
      <w:pPr>
        <w:ind w:firstLine="720"/>
      </w:pPr>
      <w:r>
        <w:rPr>
          <w:rFonts w:ascii="Georgia" w:hAnsi="Georgia"/>
          <w:sz w:val="24"/>
        </w:rPr>
        <w:t>Aelo looked at her. The milky eyes looked back — or past, or through, the opacity seeing something that clarity could not.</w:t>
      </w:r>
    </w:p>
    <w:p>
      <w:pPr>
        <w:ind w:firstLine="720"/>
      </w:pPr>
      <w:r>
        <w:rPr>
          <w:rFonts w:ascii="Georgia" w:hAnsi="Georgia"/>
          <w:sz w:val="24"/>
        </w:rPr>
        <w:t>"Then what can I do?"</w:t>
      </w:r>
    </w:p>
    <w:p>
      <w:pPr>
        <w:ind w:firstLine="720"/>
      </w:pPr>
      <w:r>
        <w:rPr>
          <w:rFonts w:ascii="Georgia" w:hAnsi="Georgia"/>
          <w:sz w:val="24"/>
        </w:rPr>
        <w:t xml:space="preserve">"You can Sing </w:t>
      </w:r>
      <w:r>
        <w:rPr>
          <w:rFonts w:ascii="Georgia" w:hAnsi="Georgia"/>
          <w:i/>
          <w:sz w:val="24"/>
        </w:rPr>
        <w:t>your</w:t>
      </w:r>
      <w:r>
        <w:rPr>
          <w:rFonts w:ascii="Georgia" w:hAnsi="Georgia"/>
          <w:sz w:val="24"/>
        </w:rPr>
        <w:t xml:space="preserve"> Song. Not Fletcher's — yours. The Song is not a fixed composition. The Song is the world's memory expressing itself through a willing vessel, and the expression changes with the vessel, the way water changes shape with the container that holds it. Fletcher's Song was the Song of seven elements because Fletcher was the beginning and the beginning required division. Your Song will be different."</w:t>
      </w:r>
    </w:p>
    <w:p>
      <w:pPr>
        <w:ind w:firstLine="720"/>
      </w:pPr>
      <w:r>
        <w:rPr>
          <w:rFonts w:ascii="Georgia" w:hAnsi="Georgia"/>
          <w:sz w:val="24"/>
        </w:rPr>
        <w:t>"Different how?"</w:t>
      </w:r>
    </w:p>
    <w:p>
      <w:pPr>
        <w:ind w:firstLine="720"/>
      </w:pPr>
      <w:r>
        <w:rPr>
          <w:rFonts w:ascii="Georgia" w:hAnsi="Georgia"/>
          <w:sz w:val="24"/>
        </w:rPr>
        <w:t>Cael was quiet for a long time. The wind moved. The fog shifted below them, the perpetual concealment of The Refuge responding to air currents that the Move practitioners maintained with the constant, unconscious attention of people whose discipline was so deeply integrated into their lives that the practicing and the living were indistinguishable.</w:t>
      </w:r>
    </w:p>
    <w:p>
      <w:pPr>
        <w:ind w:firstLine="720"/>
      </w:pPr>
      <w:r>
        <w:rPr>
          <w:rFonts w:ascii="Georgia" w:hAnsi="Georgia"/>
          <w:sz w:val="24"/>
        </w:rPr>
        <w:t>"Fletcher divided," Cael said. "He took the silence and he broke it into seven voices. That was necessary. The world needed the voices. But the breaking had a cost — the voices forgot they were one. Each discipline became separate. Each region became distinct. The world was given seven languages and forgot that they were all dialects of the same tongue."</w:t>
      </w:r>
    </w:p>
    <w:p>
      <w:pPr>
        <w:ind w:firstLine="720"/>
      </w:pPr>
      <w:r>
        <w:rPr>
          <w:rFonts w:ascii="Georgia" w:hAnsi="Georgia"/>
          <w:sz w:val="24"/>
        </w:rPr>
        <w:t>She looked at him. The milky eyes, for a moment, seemed to clear — the opacity thinning, the dark irises emerging, the depth behind them enormous and ancient and carrying the specific, accumulated wisdom of a woman who had been listening to the Song for longer than Aelo had been alive.</w:t>
      </w:r>
    </w:p>
    <w:p>
      <w:pPr>
        <w:ind w:firstLine="720"/>
      </w:pPr>
      <w:r>
        <w:rPr>
          <w:rFonts w:ascii="Georgia" w:hAnsi="Georgia"/>
          <w:sz w:val="24"/>
        </w:rPr>
        <w:t xml:space="preserve">"Your Song will not divide. Your Song will </w:t>
      </w:r>
      <w:r>
        <w:rPr>
          <w:rFonts w:ascii="Georgia" w:hAnsi="Georgia"/>
          <w:i/>
          <w:sz w:val="24"/>
        </w:rPr>
        <w:t>remind</w:t>
      </w:r>
      <w:r>
        <w:rPr>
          <w:rFonts w:ascii="Georgia" w:hAnsi="Georgia"/>
          <w:sz w:val="24"/>
        </w:rPr>
        <w:t>. The way you reminded the pebble of its round shape. The way you reminded the sealed passage of its openness. The way you reminded the sky of your mother's voice. You don't break. You restore. You don't create new voices. You remind the existing voices that they are one."</w:t>
      </w:r>
    </w:p>
    <w:p>
      <w:pPr>
        <w:ind w:firstLine="720"/>
      </w:pPr>
      <w:r>
        <w:rPr>
          <w:rFonts w:ascii="Georgia" w:hAnsi="Georgia"/>
          <w:sz w:val="24"/>
        </w:rPr>
        <w:t>"What does that require?"</w:t>
      </w:r>
    </w:p>
    <w:p>
      <w:pPr>
        <w:ind w:firstLine="720"/>
      </w:pPr>
      <w:r>
        <w:rPr>
          <w:rFonts w:ascii="Georgia" w:hAnsi="Georgia"/>
          <w:sz w:val="24"/>
        </w:rPr>
        <w:t xml:space="preserve">"Everything Fletcher required. Your self. Your identity. The complete surrender of everything you are to the act of harmonization. The difference is: Fletcher surrendered into the Song and became the Song. You will surrender into the memory and become the </w:t>
      </w:r>
      <w:r>
        <w:rPr>
          <w:rFonts w:ascii="Georgia" w:hAnsi="Georgia"/>
          <w:i/>
          <w:sz w:val="24"/>
        </w:rPr>
        <w:t>reminder</w:t>
      </w:r>
      <w:r>
        <w:rPr>
          <w:rFonts w:ascii="Georgia" w:hAnsi="Georgia"/>
          <w:sz w:val="24"/>
        </w:rPr>
        <w:t>. Not a note — a resonance. Not a sound — a recognition."</w:t>
      </w:r>
    </w:p>
    <w:p>
      <w:pPr>
        <w:ind w:firstLine="720"/>
      </w:pPr>
      <w:r>
        <w:rPr>
          <w:rFonts w:ascii="Georgia" w:hAnsi="Georgia"/>
          <w:sz w:val="24"/>
        </w:rPr>
        <w:t>"Will I die?"</w:t>
      </w:r>
    </w:p>
    <w:p>
      <w:pPr>
        <w:ind w:firstLine="720"/>
      </w:pPr>
      <w:r>
        <w:rPr>
          <w:rFonts w:ascii="Georgia" w:hAnsi="Georgia"/>
          <w:sz w:val="24"/>
        </w:rPr>
        <w:t xml:space="preserve">The question was the question he had been carrying since the elder woman at the Ming had said </w:t>
      </w:r>
      <w:r>
        <w:rPr>
          <w:rFonts w:ascii="Georgia" w:hAnsi="Georgia"/>
          <w:i/>
          <w:sz w:val="24"/>
        </w:rPr>
        <w:t>gift or death sentence</w:t>
      </w:r>
      <w:r>
        <w:rPr>
          <w:rFonts w:ascii="Georgia" w:hAnsi="Georgia"/>
          <w:sz w:val="24"/>
        </w:rPr>
        <w:t>. Since Laine had refused to describe the third future. Since the first morning the Song had arrived in his blood and the blood had recognized it and the recognition had been both the most beautiful and the most terrifying thing he had ever felt.</w:t>
      </w:r>
    </w:p>
    <w:p>
      <w:pPr>
        <w:ind w:firstLine="720"/>
      </w:pPr>
      <w:r>
        <w:rPr>
          <w:rFonts w:ascii="Georgia" w:hAnsi="Georgia"/>
          <w:sz w:val="24"/>
        </w:rPr>
        <w:t>Cael paused. The pause was not hesitation. It was the specific, weighted pause of a person choosing between the merciful lie and the devastating truth and deciding, as the Ming had decided, as Jalo had decided, as every person who had ever loved Aelo had decided: the truth.</w:t>
      </w:r>
    </w:p>
    <w:p>
      <w:pPr>
        <w:ind w:firstLine="720"/>
      </w:pPr>
      <w:r>
        <w:rPr>
          <w:rFonts w:ascii="Georgia" w:hAnsi="Georgia"/>
          <w:sz w:val="24"/>
        </w:rPr>
        <w:t>"Fletcher did not die," she said. "He became the Song. Whether that is death depends on what you believe death is."</w:t>
      </w:r>
    </w:p>
    <w:p>
      <w:pPr>
        <w:ind w:firstLine="720"/>
      </w:pPr>
      <w:r>
        <w:rPr>
          <w:rFonts w:ascii="Georgia" w:hAnsi="Georgia"/>
          <w:sz w:val="24"/>
        </w:rPr>
        <w:t>"What do you believe?"</w:t>
      </w:r>
    </w:p>
    <w:p>
      <w:pPr>
        <w:ind w:firstLine="720"/>
      </w:pPr>
      <w:r>
        <w:rPr>
          <w:rFonts w:ascii="Georgia" w:hAnsi="Georgia"/>
          <w:sz w:val="24"/>
        </w:rPr>
        <w:t>"I believe that your mother has been singing in this sky for fifteen years." The milky eyes held him. "Draw your own conclusions."</w:t>
      </w:r>
    </w:p>
    <w:p>
      <w:pPr>
        <w:ind w:firstLine="720"/>
      </w:pPr>
      <w:r>
        <w:rPr>
          <w:rFonts w:ascii="Georgia" w:hAnsi="Georgia"/>
          <w:sz w:val="24"/>
        </w:rPr>
        <w:t>Aelo sat on the edge of the formation and looked at the sky and thought about his mother singing in the air and Fletcher singing in the stone and the Desert elder singing to the sand and the Weave-Roads singing beneath the feet of people who had learned to braid weakness into strength. He thought about Torvus singing to rock with numb hands. About the Ming teacher singing to silence with an expressionless face. About Jalo singing to a boy every morning for fifteen years with a bottle of herbs and a bowl of porridge and the specific, devastating, inarticulable music of showing up.</w:t>
      </w:r>
    </w:p>
    <w:p>
      <w:pPr>
        <w:ind w:firstLine="720"/>
      </w:pPr>
      <w:r>
        <w:rPr>
          <w:rFonts w:ascii="Georgia" w:hAnsi="Georgia"/>
          <w:sz w:val="24"/>
        </w:rPr>
        <w:t>The Song was not seven notes. The Song was not a chord or a harmonization or a surrender. The Song was the act of reminding the world that it was one thing — that the seven voices were one voice, that the seven elements were one element, that the silence and the sound were not opposites but aspects of the same presence, the way the ocean and the rain and the tears on a boy's face were all, at some depth, the same water.</w:t>
      </w:r>
    </w:p>
    <w:p>
      <w:pPr>
        <w:ind w:firstLine="720"/>
      </w:pPr>
      <w:r>
        <w:rPr>
          <w:rFonts w:ascii="Georgia" w:hAnsi="Georgia"/>
          <w:sz w:val="24"/>
        </w:rPr>
        <w:t>He could not hold seven notes. He could hold five. And beneath the five — unnamed, untrained, growing — the sixth and the seventh were not absent. They were waiting. The Burn was in the blade he had felt in the Volcano, the transformation of ore into weapon, the fire's memory of change. The Sing was in everything — in the sky, in the stone, in the blood, in the specific frequency that his mother had left in the air and that his father had left in his eyes and that Jalo had left in every morning of his life.</w:t>
      </w:r>
    </w:p>
    <w:p>
      <w:pPr>
        <w:ind w:firstLine="720"/>
      </w:pPr>
      <w:r>
        <w:rPr>
          <w:rFonts w:ascii="Georgia" w:hAnsi="Georgia"/>
          <w:sz w:val="24"/>
        </w:rPr>
        <w:t>He did not need to hold all seven. He needed to remind the world that all seven were already held. That they had always been held. That the holding was not a performance but a memory, and the memory was not lost but buried.</w:t>
      </w:r>
    </w:p>
    <w:p>
      <w:pPr>
        <w:ind w:firstLine="720"/>
      </w:pPr>
      <w:r>
        <w:rPr>
          <w:rFonts w:ascii="Georgia" w:hAnsi="Georgia"/>
          <w:sz w:val="24"/>
        </w:rPr>
        <w:t>He stood. He walked back to the chamber. Cael followed — slowly, the old body maintaining itself through habit, the milky eyes fixed on the boy who was walking with the specific, quiet certainty of a person who has understood something and is now carrying the understanding the way the lake stone carried the riverbed: compressed, portable, always accessible.</w:t>
      </w:r>
    </w:p>
    <w:p>
      <w:pPr>
        <w:ind w:firstLine="720"/>
      </w:pPr>
      <w:r>
        <w:rPr>
          <w:rFonts w:ascii="Georgia" w:hAnsi="Georgia"/>
          <w:sz w:val="24"/>
        </w:rPr>
        <w:t>"I know what my Song is," he said.</w:t>
      </w:r>
    </w:p>
    <w:p>
      <w:pPr>
        <w:ind w:firstLine="720"/>
      </w:pPr>
      <w:r>
        <w:rPr>
          <w:rFonts w:ascii="Georgia" w:hAnsi="Georgia"/>
          <w:sz w:val="24"/>
        </w:rPr>
        <w:t>Cael waited. The wind waited. The Clouds waited.</w:t>
      </w:r>
    </w:p>
    <w:p>
      <w:pPr>
        <w:ind w:firstLine="720"/>
      </w:pPr>
      <w:r>
        <w:rPr>
          <w:rFonts w:ascii="Georgia" w:hAnsi="Georgia"/>
          <w:sz w:val="24"/>
        </w:rPr>
        <w:t xml:space="preserve">"I'm going to remind the world that it's one thing. Not by Singing louder. By listening deeper. The riverbed. The place where all the voices merge. I've been there. The Ming showed me. The riverbed is where the Song lives — not above the voices but </w:t>
      </w:r>
      <w:r>
        <w:rPr>
          <w:rFonts w:ascii="Georgia" w:hAnsi="Georgia"/>
          <w:i/>
          <w:sz w:val="24"/>
        </w:rPr>
        <w:t>beneath</w:t>
      </w:r>
      <w:r>
        <w:rPr>
          <w:rFonts w:ascii="Georgia" w:hAnsi="Georgia"/>
          <w:sz w:val="24"/>
        </w:rPr>
        <w:t xml:space="preserve"> them. If I can reach it — if I can hold the riverbed and let the voices come through me the way they come through the Elder Stones — I don't need to hold seven notes. I need to hold </w:t>
      </w:r>
      <w:r>
        <w:rPr>
          <w:rFonts w:ascii="Georgia" w:hAnsi="Georgia"/>
          <w:i/>
          <w:sz w:val="24"/>
        </w:rPr>
        <w:t>one</w:t>
      </w:r>
      <w:r>
        <w:rPr>
          <w:rFonts w:ascii="Georgia" w:hAnsi="Georgia"/>
          <w:sz w:val="24"/>
        </w:rPr>
        <w:t>. The one that all seven are made of."</w:t>
      </w:r>
    </w:p>
    <w:p>
      <w:pPr>
        <w:ind w:firstLine="720"/>
      </w:pPr>
      <w:r>
        <w:rPr>
          <w:rFonts w:ascii="Georgia" w:hAnsi="Georgia"/>
          <w:sz w:val="24"/>
        </w:rPr>
        <w:t>Cael's face changed. The milky eyes widened — a fractional adjustment, the muscles around the eyes contracting, the opacity seeming, for a moment, to vanish entirely. What emerged behind it was not vision but understanding — the specific, rare, irreplaceable understanding of a woman who has been waiting for an answer and has received one she did not expect and that is better than the one she hoped for.</w:t>
      </w:r>
    </w:p>
    <w:p>
      <w:pPr>
        <w:ind w:firstLine="720"/>
      </w:pPr>
      <w:r>
        <w:rPr>
          <w:rFonts w:ascii="Georgia" w:hAnsi="Georgia"/>
          <w:sz w:val="24"/>
        </w:rPr>
        <w:t>"Fletcher divided the silence into seven voices," she said. "And you will remind the seven voices that they are silence."</w:t>
      </w:r>
    </w:p>
    <w:p>
      <w:pPr>
        <w:ind w:firstLine="720"/>
      </w:pPr>
      <w:r>
        <w:rPr>
          <w:rFonts w:ascii="Georgia" w:hAnsi="Georgia"/>
          <w:sz w:val="24"/>
        </w:rPr>
        <w:t>"Not silence. Stillness. The stillness that holds the Song. The riverbed."</w:t>
      </w:r>
    </w:p>
    <w:p>
      <w:pPr>
        <w:ind w:firstLine="720"/>
      </w:pPr>
      <w:r>
        <w:rPr>
          <w:rFonts w:ascii="Georgia" w:hAnsi="Georgia"/>
          <w:sz w:val="24"/>
        </w:rPr>
        <w:t>Cael smiled. The smile was thin — the muscles too old, the face too weathered, the body too close to its own ending to produce the full architecture. But the smile was real. The first real smile Aelo had seen on a Seer's face.</w:t>
      </w:r>
    </w:p>
    <w:p>
      <w:pPr>
        <w:ind w:firstLine="720"/>
      </w:pPr>
      <w:r>
        <w:rPr>
          <w:rFonts w:ascii="Georgia" w:hAnsi="Georgia"/>
          <w:sz w:val="24"/>
        </w:rPr>
        <w:t xml:space="preserve">"Your mother would be proud," she said. "Your mother </w:t>
      </w:r>
      <w:r>
        <w:rPr>
          <w:rFonts w:ascii="Georgia" w:hAnsi="Georgia"/>
          <w:i/>
          <w:sz w:val="24"/>
        </w:rPr>
        <w:t>is</w:t>
      </w:r>
      <w:r>
        <w:rPr>
          <w:rFonts w:ascii="Georgia" w:hAnsi="Georgia"/>
          <w:sz w:val="24"/>
        </w:rPr>
        <w:t xml:space="preserve"> proud. I can hear her in the air right now. She's been singing louder since you arrived."</w:t>
      </w:r>
    </w:p>
    <w:p>
      <w:pPr>
        <w:ind w:firstLine="720"/>
      </w:pPr>
      <w:r>
        <w:rPr>
          <w:rFonts w:ascii="Georgia" w:hAnsi="Georgia"/>
          <w:sz w:val="24"/>
        </w:rPr>
        <w:t>Aelo listened. The sky hummed. The Song was there — not beneath, not above, but everywhere. In the stone and the air and the fog and the wind and the bridges and the birds and the old woman's thin smile and the stars that were appearing, one by one, in the darkening sky above the Clouds.</w:t>
      </w:r>
    </w:p>
    <w:p>
      <w:pPr>
        <w:ind w:firstLine="720"/>
      </w:pPr>
      <w:r>
        <w:rPr>
          <w:rFonts w:ascii="Georgia" w:hAnsi="Georgia"/>
          <w:sz w:val="24"/>
        </w:rPr>
        <w:t>He was not ready. But he knew what his Song was. And the knowing was the beginning of the readiness, the way the riverbed was the beginning of the listening, the way the morning was the beginning of the day.</w:t>
      </w:r>
    </w:p>
    <w:p>
      <w:pPr>
        <w:ind w:firstLine="720"/>
      </w:pPr>
      <w:r>
        <w:rPr>
          <w:rFonts w:ascii="Georgia" w:hAnsi="Georgia"/>
          <w:sz w:val="24"/>
        </w:rPr>
        <w:t>Tomorrow, he would descend. Tomorrow, the last leg. Tomorrow, the Murkr.</w:t>
      </w:r>
    </w:p>
    <w:p>
      <w:pPr>
        <w:ind w:firstLine="720"/>
      </w:pPr>
      <w:r>
        <w:rPr>
          <w:rFonts w:ascii="Georgia" w:hAnsi="Georgia"/>
          <w:sz w:val="24"/>
        </w:rPr>
        <w:t>Tonight, he listened. And the sky sang back.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27</w:t>
      </w:r>
    </w:p>
    <w:p>
      <w:pPr>
        <w:spacing w:after="480"/>
        <w:ind w:firstLine="0"/>
        <w:jc w:val="center"/>
      </w:pPr>
      <w:r>
        <w:rPr>
          <w:rFonts w:ascii="Georgia" w:hAnsi="Georgia"/>
          <w:i/>
          <w:sz w:val="24"/>
        </w:rPr>
        <w:t>The Mark</w:t>
      </w:r>
    </w:p>
    <w:p>
      <w:pPr>
        <w:ind w:firstLine="0"/>
      </w:pPr>
      <w:r>
        <w:rPr>
          <w:rFonts w:ascii="Georgia" w:hAnsi="Georgia"/>
          <w:sz w:val="24"/>
        </w:rPr>
        <w:t>The river stone was blank.</w:t>
      </w:r>
    </w:p>
    <w:p>
      <w:pPr>
        <w:ind w:firstLine="720"/>
      </w:pPr>
      <w:r>
        <w:rPr>
          <w:rFonts w:ascii="Georgia" w:hAnsi="Georgia"/>
          <w:sz w:val="24"/>
        </w:rPr>
        <w:t>The Knife held it in his palm and felt nothing. The physical properties were intact — smooth, grey, the weight of it balanced at the center of his grip, the curve that had once matched the curve of his hand as if the river that shaped the stone had anticipated his fingers. The stone was the same stone. It occupied the same position in the box. It weighed the same fraction of a gram.</w:t>
      </w:r>
    </w:p>
    <w:p>
      <w:pPr>
        <w:ind w:firstLine="720"/>
      </w:pPr>
      <w:r>
        <w:rPr>
          <w:rFonts w:ascii="Georgia" w:hAnsi="Georgia"/>
          <w:sz w:val="24"/>
        </w:rPr>
        <w:t>It meant nothing.</w:t>
      </w:r>
    </w:p>
    <w:p>
      <w:pPr>
        <w:ind w:firstLine="720"/>
      </w:pPr>
      <w:r>
        <w:rPr>
          <w:rFonts w:ascii="Georgia" w:hAnsi="Georgia"/>
          <w:sz w:val="24"/>
        </w:rPr>
        <w:t>He searched. The ritual demanded it — the nightly discipline of checking, of reaching for the story the way a tongue reaches for a missing tooth. A river. He had found it in a river. He knew this as a fact — a data point, filed, labeled, stripped of every contextual detail that had once made it a memory rather than an entry in a log. Which river. When. Why he had bent down. Why the choosing had mattered. Why the taking had felt like — the word was gone. The taking had felt like something. The something was gone. The stone was a stone, and the stone was in his hand, and the hand did not know why it was holding it, and the not-knowing was not grief but inventory.</w:t>
      </w:r>
    </w:p>
    <w:p>
      <w:pPr>
        <w:ind w:firstLine="720"/>
      </w:pPr>
      <w:r>
        <w:rPr>
          <w:rFonts w:ascii="Georgia" w:hAnsi="Georgia"/>
          <w:sz w:val="24"/>
        </w:rPr>
        <w:t>Two items left with stories. The feather. The glass.</w:t>
      </w:r>
    </w:p>
    <w:p>
      <w:pPr>
        <w:ind w:firstLine="720"/>
      </w:pPr>
      <w:r>
        <w:rPr>
          <w:rFonts w:ascii="Georgia" w:hAnsi="Georgia"/>
          <w:sz w:val="24"/>
        </w:rPr>
        <w:t>He placed the stone in the box. Blank, beside the cloth and the flower — three objects occupying positions that implied a history and contained nothing, three empty rooms in a house that was being demolished from the inside, room by room, the demolition so methodical and so patient that the occupant did not hear the walls falling until the room he was standing in was the last one left.</w:t>
      </w:r>
    </w:p>
    <w:p>
      <w:pPr>
        <w:spacing w:before="360" w:after="360"/>
        <w:ind w:firstLine="0"/>
        <w:jc w:val="center"/>
      </w:pPr>
      <w:r>
        <w:rPr>
          <w:rFonts w:ascii="Georgia" w:hAnsi="Georgia"/>
          <w:sz w:val="24"/>
        </w:rPr>
        <w:t>*  *  *</w:t>
      </w:r>
    </w:p>
    <w:p>
      <w:pPr>
        <w:ind w:firstLine="0"/>
      </w:pPr>
      <w:r>
        <w:rPr>
          <w:rFonts w:ascii="Georgia" w:hAnsi="Georgia"/>
          <w:sz w:val="24"/>
        </w:rPr>
        <w:t>The camp was at the base of the mountains. The Flash Rat had gone silent — not calm but overwhelmed, the animal's neural architecture having reached a state of sustained overload that presented not as screaming but as a low, continuous vibration, the body trembling, the eyes fixed upward, the nostrils flaring at a rate that suggested the animal was processing more olfactory data per second than its brain could catalog. The boy was above them. In the Clouds. The Flash Rat could feel him the way a compass feels north — not as direction but as orientation, the animal's entire being reoriented toward a signal that was no longer a scent trail but a presence, a saturation in the air and the stone and the memory of the mountain that was so dense the animal could not distinguish the boy from the world the boy was walking through.</w:t>
      </w:r>
    </w:p>
    <w:p>
      <w:pPr>
        <w:ind w:firstLine="720"/>
      </w:pPr>
      <w:r>
        <w:rPr>
          <w:rFonts w:ascii="Georgia" w:hAnsi="Georgia"/>
          <w:sz w:val="24"/>
        </w:rPr>
        <w:t>They could not reach the Clouds without flying. The Saddle Bird unit — three birds, handlers, a logistics officer — was two days behind. The Knife had sent for them at the coast. He had been told to wait. Waiting was not his preferred operational mode. Waiting implied that the quarry had time, and time was the one resource that The Knife understood because he was running out of it.</w:t>
      </w:r>
    </w:p>
    <w:p>
      <w:pPr>
        <w:ind w:firstLine="720"/>
      </w:pPr>
      <w:r>
        <w:rPr>
          <w:rFonts w:ascii="Georgia" w:hAnsi="Georgia"/>
          <w:sz w:val="24"/>
        </w:rPr>
        <w:t>He sat at the fire. The soldiers maintained the perimeter — Drell efficient, the Volcano troops steady, the young one still quiet. The young soldier had not spoken about his daughter since the Canopy. The silence had spread from the personal to the professional — the man performed his duties, maintained his equipment, took his shifts. He did not tell stories. The stories had been cooled by something that none of them could name but all of them could feel: the wrongness. The growing, ambient, impossible-to-articulate wrongness of hunting a target that left music in the ground.</w:t>
      </w:r>
    </w:p>
    <w:p>
      <w:pPr>
        <w:ind w:firstLine="720"/>
      </w:pPr>
      <w:r>
        <w:rPr>
          <w:rFonts w:ascii="Georgia" w:hAnsi="Georgia"/>
          <w:sz w:val="24"/>
        </w:rPr>
        <w:t>The Ming tracker sat across the fire.</w:t>
      </w:r>
    </w:p>
    <w:p>
      <w:pPr>
        <w:ind w:firstLine="720"/>
      </w:pPr>
      <w:r>
        <w:rPr>
          <w:rFonts w:ascii="Georgia" w:hAnsi="Georgia"/>
          <w:sz w:val="24"/>
        </w:rPr>
        <w:t>She was thin — thinner than when they had left the castle, the weeks of march reducing a body that had not been substantial to begin with. Her name was Sera. The Knife had not used her name in the operational logs — she was listed as "Asset: Know-Tracker, Ming-Trained, Conscripted" — because names created connections and connections created vulnerabilities and vulnerabilities were the one thing an operational commander could not afford. He had not asked how she had been conscripted. He had not asked whether the flat black eyes held the resistance or the resignation of a person serving an empire she did not believe in.</w:t>
      </w:r>
    </w:p>
    <w:p>
      <w:pPr>
        <w:ind w:firstLine="720"/>
      </w:pPr>
      <w:r>
        <w:rPr>
          <w:rFonts w:ascii="Georgia" w:hAnsi="Georgia"/>
          <w:sz w:val="24"/>
        </w:rPr>
        <w:t>She was looking at him.</w:t>
      </w:r>
    </w:p>
    <w:p>
      <w:pPr>
        <w:ind w:firstLine="720"/>
      </w:pPr>
      <w:r>
        <w:rPr>
          <w:rFonts w:ascii="Georgia" w:hAnsi="Georgia"/>
          <w:sz w:val="24"/>
        </w:rPr>
        <w:t>Not casually — not the glance of a soldier checking on a commanding officer. Looking. The flat black eyes — the expanded pupils, the depthless Ming black — were fixed on him with a quality that The Knife recognized from the briefings about Know-practitioners: the volumetric gaze. The seeing that went deeper than surface. The attention that read not the face but the architecture beneath the face.</w:t>
      </w:r>
    </w:p>
    <w:p>
      <w:pPr>
        <w:ind w:firstLine="720"/>
      </w:pPr>
      <w:r>
        <w:rPr>
          <w:rFonts w:ascii="Georgia" w:hAnsi="Georgia"/>
          <w:sz w:val="24"/>
        </w:rPr>
        <w:t>She was Knowing him.</w:t>
      </w:r>
    </w:p>
    <w:p>
      <w:pPr>
        <w:ind w:firstLine="720"/>
      </w:pPr>
      <w:r>
        <w:rPr>
          <w:rFonts w:ascii="Georgia" w:hAnsi="Georgia"/>
          <w:sz w:val="24"/>
        </w:rPr>
        <w:t>He felt it — or rather, he felt the absence of the feeling of being Known. Normal people reported a sensation when a Know-practitioner read them: warmth, pressure, the awareness of being attended to on a level that was deeper than observation. The Knife felt a change in the quality of the silence inside him. As if the silence had been measured. As if someone had entered the empty room and was standing in the corner, not speaking, not touching, simply being present, and the presence was enough to alter the room's acoustic signature.</w:t>
      </w:r>
    </w:p>
    <w:p>
      <w:pPr>
        <w:ind w:firstLine="720"/>
      </w:pPr>
      <w:r>
        <w:rPr>
          <w:rFonts w:ascii="Georgia" w:hAnsi="Georgia"/>
          <w:sz w:val="24"/>
        </w:rPr>
        <w:t>He should have stopped her. The operational protocols were clear: Know-practitioners were to be prevented from reading commanding officers without authorization. The risk of compromised operational security was — he did not stop her. He sat at the fire and held the box on his lap and felt the tracker's attention inside his silence and he did not stop her because the attention was the first thing other than the note in the sand that had entered the empty room in weeks, and the room was so empty that even an uninvited guest was — something. The word again. Something. The inadequate, catchall, desperate word for the sensation that was not a sensation but the closest thing to one that the empty room could produce.</w:t>
      </w:r>
    </w:p>
    <w:p>
      <w:pPr>
        <w:spacing w:before="360" w:after="360"/>
        <w:ind w:firstLine="0"/>
        <w:jc w:val="center"/>
      </w:pPr>
      <w:r>
        <w:rPr>
          <w:rFonts w:ascii="Georgia" w:hAnsi="Georgia"/>
          <w:sz w:val="24"/>
        </w:rPr>
        <w:t>*  *  *</w:t>
      </w:r>
    </w:p>
    <w:p>
      <w:pPr>
        <w:ind w:firstLine="0"/>
      </w:pPr>
      <w:r>
        <w:rPr>
          <w:rFonts w:ascii="Georgia" w:hAnsi="Georgia"/>
          <w:sz w:val="24"/>
        </w:rPr>
        <w:t>Sera flinched.</w:t>
      </w:r>
    </w:p>
    <w:p>
      <w:pPr>
        <w:ind w:firstLine="720"/>
      </w:pPr>
      <w:r>
        <w:rPr>
          <w:rFonts w:ascii="Georgia" w:hAnsi="Georgia"/>
          <w:sz w:val="24"/>
        </w:rPr>
        <w:t>The flinch was small — the Ming were trained to suppress involuntary responses the way other soldiers were trained to suppress panic, through discipline, through the architectural containment of reaction. But the flinch was there. A contraction of the muscles around the eyes. A slight withdrawal of the head. The specific, unmistakable body language of a person who has seen something inside another person that they did not expect and did not want to see and cannot unsee.</w:t>
      </w:r>
    </w:p>
    <w:p>
      <w:pPr>
        <w:ind w:firstLine="720"/>
      </w:pPr>
      <w:r>
        <w:rPr>
          <w:rFonts w:ascii="Georgia" w:hAnsi="Georgia"/>
          <w:sz w:val="24"/>
        </w:rPr>
        <w:t>She looked away. She looked at the fire. The flat black eyes, which had been volumetric and depthless and attending, became surface — deflected, ordinary, the gaze of a woman staring at flames because the alternative was staring at the thing she had just read.</w:t>
      </w:r>
    </w:p>
    <w:p>
      <w:pPr>
        <w:ind w:firstLine="720"/>
      </w:pPr>
      <w:r>
        <w:rPr>
          <w:rFonts w:ascii="Georgia" w:hAnsi="Georgia"/>
          <w:sz w:val="24"/>
        </w:rPr>
        <w:t>The Knife watched her. He cataloged the flinch the way he cataloged all data: without emotional interpretation, without the contextual framework that would have told a normal person whether the flinch was pity or horror or recognition. The tracker had Known him. The tracker had seen something. The tracker had flinched. These were facts. The facts were filed.</w:t>
      </w:r>
    </w:p>
    <w:p>
      <w:pPr>
        <w:ind w:firstLine="720"/>
      </w:pPr>
      <w:r>
        <w:rPr>
          <w:rFonts w:ascii="Georgia" w:hAnsi="Georgia"/>
          <w:sz w:val="24"/>
        </w:rPr>
        <w:t>She did not speak for an hour. The fire burned. The soldiers rotated. The Flash Rat vibrated. The mountain held its silence — the specific, charged silence of a place that was close to the Clouds and that carried, in its stone and its air, the faint, high hum of a Song that The Knife could not hear but that the tracker, with her Know, could feel like a pressure in her temples.</w:t>
      </w:r>
    </w:p>
    <w:p>
      <w:pPr>
        <w:ind w:firstLine="720"/>
      </w:pPr>
      <w:r>
        <w:rPr>
          <w:rFonts w:ascii="Georgia" w:hAnsi="Georgia"/>
          <w:sz w:val="24"/>
        </w:rPr>
        <w:t>Then she spoke.</w:t>
      </w:r>
    </w:p>
    <w:p>
      <w:pPr>
        <w:ind w:firstLine="720"/>
      </w:pPr>
      <w:r>
        <w:rPr>
          <w:rFonts w:ascii="Georgia" w:hAnsi="Georgia"/>
          <w:sz w:val="24"/>
        </w:rPr>
        <w:t>"The mark on your neck." Her voice was flat. Not calm — flattened. The distinction was significant: calm was the absence of agitation; flat was the suppression of it. She was not calm. She was managing. "The one you think is a birthmark."</w:t>
      </w:r>
    </w:p>
    <w:p>
      <w:pPr>
        <w:ind w:firstLine="720"/>
      </w:pPr>
      <w:r>
        <w:rPr>
          <w:rFonts w:ascii="Georgia" w:hAnsi="Georgia"/>
          <w:sz w:val="24"/>
        </w:rPr>
        <w:t>The Knife's hand went to his neck. Involuntary — the first involuntary movement his body had produced in years. The mark was there, where it had always been: a small, raised patch of skin at the base of his skull, slightly darker than the surrounding tissue, roughly oval, the size of a thumbprint. He had been told it was a birthmark. He had been told this by the castle physicians, by the tutors, by his father. He had not questioned it because birthmarks were not operational data and non-operational data was not worth questioning.</w:t>
      </w:r>
    </w:p>
    <w:p>
      <w:pPr>
        <w:ind w:firstLine="720"/>
      </w:pPr>
      <w:r>
        <w:rPr>
          <w:rFonts w:ascii="Georgia" w:hAnsi="Georgia"/>
          <w:sz w:val="24"/>
        </w:rPr>
        <w:t>Except. Three weeks ago. The Elder Stone. The note. The half-second of being part of something. In that half-second — in the clarity, in the completeness, in the brief and devastating and irreplaceable experience of the bridge existing — he had felt the mark. Not as skin. As a connection. A thread. Thin, cold, running from the mark to somewhere else, and the somewhere else was the castle, and the castle was his father, and the thread was pulling, and the pulling was the reason his memories were leaving.</w:t>
      </w:r>
    </w:p>
    <w:p>
      <w:pPr>
        <w:ind w:firstLine="720"/>
      </w:pPr>
      <w:r>
        <w:rPr>
          <w:rFonts w:ascii="Georgia" w:hAnsi="Georgia"/>
          <w:sz w:val="24"/>
        </w:rPr>
        <w:t>He had known since the Elder Stone. He had filed the knowing with the other unfiled data — the note, the half-second, the feeling of being part of something — in the place where operational assessments that could not be operationalized were stored. He had not acted on it because acting required a framework for refusal, and the framework did not exist, and the not-existing was the point.</w:t>
      </w:r>
    </w:p>
    <w:p>
      <w:pPr>
        <w:ind w:firstLine="720"/>
      </w:pPr>
      <w:r>
        <w:rPr>
          <w:rFonts w:ascii="Georgia" w:hAnsi="Georgia"/>
          <w:sz w:val="24"/>
        </w:rPr>
        <w:t>"Have you ever asked anyone what it is?" Sera said.</w:t>
      </w:r>
    </w:p>
    <w:p>
      <w:pPr>
        <w:ind w:firstLine="720"/>
      </w:pPr>
      <w:r>
        <w:rPr>
          <w:rFonts w:ascii="Georgia" w:hAnsi="Georgia"/>
          <w:sz w:val="24"/>
        </w:rPr>
        <w:t>"No."</w:t>
      </w:r>
    </w:p>
    <w:p>
      <w:pPr>
        <w:ind w:firstLine="720"/>
      </w:pPr>
      <w:r>
        <w:rPr>
          <w:rFonts w:ascii="Georgia" w:hAnsi="Georgia"/>
          <w:sz w:val="24"/>
        </w:rPr>
        <w:t>"You should."</w:t>
      </w:r>
    </w:p>
    <w:p>
      <w:pPr>
        <w:ind w:firstLine="720"/>
      </w:pPr>
      <w:r>
        <w:rPr>
          <w:rFonts w:ascii="Georgia" w:hAnsi="Georgia"/>
          <w:sz w:val="24"/>
        </w:rPr>
        <w:t>She stood. She walked away from the fire. She did not look back. Her body language — the straight spine, the controlled stride, the deliberate not-looking — was the body language of a person who has said the thing she came to say and is now managing the consequences of the saying, which include: guilt for not saying more, relief for not saying less.</w:t>
      </w:r>
    </w:p>
    <w:p>
      <w:pPr>
        <w:ind w:firstLine="720"/>
      </w:pPr>
      <w:r>
        <w:rPr>
          <w:rFonts w:ascii="Georgia" w:hAnsi="Georgia"/>
          <w:sz w:val="24"/>
        </w:rPr>
        <w:t xml:space="preserve">The Knife sat at the fire. His hand was still on the mark. Beneath his fingers, through the skin, he could feel it: a pulse. Faint, rhythmic, synchronized with something that was not his heartbeat. A second rhythm, laid over his own, the two beats out of phase by a fraction of a second — just enough to be perceptible, just enough to confirm that the second beat was external, that the rhythm was not his body's but someone else's, someone far away, someone who was connected to him through a thread that ran from the base of his skull through the stone of the mountains and the dead earth of the Murkr and the Vine-threaded walls of the castle to a throne where a man sat and drained and felt nothing and called the draining </w:t>
      </w:r>
      <w:r>
        <w:rPr>
          <w:rFonts w:ascii="Georgia" w:hAnsi="Georgia"/>
          <w:i/>
          <w:sz w:val="24"/>
        </w:rPr>
        <w:t>governance</w:t>
      </w:r>
      <w:r>
        <w:rPr>
          <w:rFonts w:ascii="Georgia" w:hAnsi="Georgia"/>
          <w:sz w:val="24"/>
        </w:rPr>
        <w:t xml:space="preserve"> and called the nothing </w:t>
      </w:r>
      <w:r>
        <w:rPr>
          <w:rFonts w:ascii="Georgia" w:hAnsi="Georgia"/>
          <w:i/>
          <w:sz w:val="24"/>
        </w:rPr>
        <w:t>godhood</w:t>
      </w:r>
      <w:r>
        <w:rPr>
          <w:rFonts w:ascii="Georgia" w:hAnsi="Georgia"/>
          <w:sz w:val="24"/>
        </w:rPr>
        <w:t xml:space="preserve"> and called the thread </w:t>
      </w:r>
      <w:r>
        <w:rPr>
          <w:rFonts w:ascii="Georgia" w:hAnsi="Georgia"/>
          <w:i/>
          <w:sz w:val="24"/>
        </w:rPr>
        <w:t>administrative necessity</w:t>
      </w:r>
      <w:r>
        <w:rPr>
          <w:rFonts w:ascii="Georgia" w:hAnsi="Georgia"/>
          <w:sz w:val="24"/>
        </w:rPr>
        <w:t xml:space="preserve"> and called the son </w:t>
      </w:r>
      <w:r>
        <w:rPr>
          <w:rFonts w:ascii="Georgia" w:hAnsi="Georgia"/>
          <w:i/>
          <w:sz w:val="24"/>
        </w:rPr>
        <w:t>Reserve Supply 7</w:t>
      </w:r>
      <w:r>
        <w:rPr>
          <w:rFonts w:ascii="Georgia" w:hAnsi="Georgia"/>
          <w:sz w:val="24"/>
        </w:rPr>
        <w:t>.</w:t>
      </w:r>
    </w:p>
    <w:p>
      <w:pPr>
        <w:ind w:firstLine="720"/>
      </w:pPr>
      <w:r>
        <w:rPr>
          <w:rFonts w:ascii="Georgia" w:hAnsi="Georgia"/>
          <w:sz w:val="24"/>
        </w:rPr>
        <w:t>He did not know the label. Not yet. The label was in his father's internal taxonomy, filed in the operational architecture of the Blood Vine network, accessible only to someone who could follow the thread to its source and read the source's memory. The Knife could not do this. The Knife was not a Knower. The Knife was a weapon, and weapons did not read their wielders.</w:t>
      </w:r>
    </w:p>
    <w:p>
      <w:pPr>
        <w:ind w:firstLine="720"/>
      </w:pPr>
      <w:r>
        <w:rPr>
          <w:rFonts w:ascii="Georgia" w:hAnsi="Georgia"/>
          <w:sz w:val="24"/>
        </w:rPr>
        <w:t xml:space="preserve">But he felt the pulse. And the pulse was the truth that the tracker had seen and could not say and had said anyway, in two sentences, because two sentences were all that a conscripted Ming woman with a professional conscience and a survival instinct could afford to spend on a man who was being eaten alive by his father and who had filed the eating under </w:t>
      </w:r>
      <w:r>
        <w:rPr>
          <w:rFonts w:ascii="Georgia" w:hAnsi="Georgia"/>
          <w:i/>
          <w:sz w:val="24"/>
        </w:rPr>
        <w:t>operational parameters</w:t>
      </w:r>
      <w:r>
        <w:rPr>
          <w:rFonts w:ascii="Georgia" w:hAnsi="Georgia"/>
          <w:sz w:val="24"/>
        </w:rPr>
        <w:t>.</w:t>
      </w:r>
    </w:p>
    <w:p>
      <w:pPr>
        <w:ind w:firstLine="720"/>
      </w:pPr>
      <w:r>
        <w:rPr>
          <w:rFonts w:ascii="Georgia" w:hAnsi="Georgia"/>
          <w:sz w:val="24"/>
        </w:rPr>
        <w:t>The Knife took his hand from the mark. He opened the box. He looked at the five objects — two blank, one fading, two still carrying the diminishing stories that were his only evidence of having been a person rather than a function.</w:t>
      </w:r>
    </w:p>
    <w:p>
      <w:pPr>
        <w:ind w:firstLine="720"/>
      </w:pPr>
      <w:r>
        <w:rPr>
          <w:rFonts w:ascii="Georgia" w:hAnsi="Georgia"/>
          <w:sz w:val="24"/>
        </w:rPr>
        <w:t xml:space="preserve">The feather. Blue. A bird. A boy of nine. The silhouette, backlit, the face in shadow. The word </w:t>
      </w:r>
      <w:r>
        <w:rPr>
          <w:rFonts w:ascii="Georgia" w:hAnsi="Georgia"/>
          <w:i/>
          <w:sz w:val="24"/>
        </w:rPr>
        <w:t>beautiful</w:t>
      </w:r>
      <w:r>
        <w:rPr>
          <w:rFonts w:ascii="Georgia" w:hAnsi="Georgia"/>
          <w:sz w:val="24"/>
        </w:rPr>
        <w:t xml:space="preserve"> standing in for the experience it described. Fading. But not gone. Not yet.</w:t>
      </w:r>
    </w:p>
    <w:p>
      <w:pPr>
        <w:ind w:firstLine="720"/>
      </w:pPr>
      <w:r>
        <w:rPr>
          <w:rFonts w:ascii="Georgia" w:hAnsi="Georgia"/>
          <w:sz w:val="24"/>
        </w:rPr>
        <w:t xml:space="preserve">The glass. Green. The sea. A beach. The word </w:t>
      </w:r>
      <w:r>
        <w:rPr>
          <w:rFonts w:ascii="Georgia" w:hAnsi="Georgia"/>
          <w:i/>
          <w:sz w:val="24"/>
        </w:rPr>
        <w:t>outside</w:t>
      </w:r>
      <w:r>
        <w:rPr>
          <w:rFonts w:ascii="Georgia" w:hAnsi="Georgia"/>
          <w:sz w:val="24"/>
        </w:rPr>
        <w:t xml:space="preserve"> standing in for a world that was losing its furniture. Fading. But not gone. Not yet.</w:t>
      </w:r>
    </w:p>
    <w:p>
      <w:pPr>
        <w:ind w:firstLine="720"/>
      </w:pPr>
      <w:r>
        <w:rPr>
          <w:rFonts w:ascii="Georgia" w:hAnsi="Georgia"/>
          <w:sz w:val="24"/>
        </w:rPr>
        <w:t>He closed the box. He pressed it to his chest. The box was lighter. The stories were thinner. The countdown continued.</w:t>
      </w:r>
    </w:p>
    <w:p>
      <w:pPr>
        <w:ind w:firstLine="720"/>
      </w:pPr>
      <w:r>
        <w:rPr>
          <w:rFonts w:ascii="Georgia" w:hAnsi="Georgia"/>
          <w:sz w:val="24"/>
        </w:rPr>
        <w:t>Two items. Two stories. Two rooms in a house that was being demolished by a man who sat on a throne and called the demolition love.</w:t>
      </w:r>
    </w:p>
    <w:p>
      <w:pPr>
        <w:ind w:firstLine="720"/>
      </w:pPr>
      <w:r>
        <w:rPr>
          <w:rFonts w:ascii="Georgia" w:hAnsi="Georgia"/>
          <w:sz w:val="24"/>
        </w:rPr>
        <w:t xml:space="preserve">He thought: </w:t>
      </w:r>
      <w:r>
        <w:rPr>
          <w:rFonts w:ascii="Georgia" w:hAnsi="Georgia"/>
          <w:i/>
          <w:sz w:val="24"/>
        </w:rPr>
        <w:t>You should ask someone what the mark is.</w:t>
      </w:r>
    </w:p>
    <w:p>
      <w:pPr>
        <w:ind w:firstLine="720"/>
      </w:pPr>
      <w:r>
        <w:rPr>
          <w:rFonts w:ascii="Georgia" w:hAnsi="Georgia"/>
          <w:sz w:val="24"/>
        </w:rPr>
        <w:t xml:space="preserve">He thought: </w:t>
      </w:r>
      <w:r>
        <w:rPr>
          <w:rFonts w:ascii="Georgia" w:hAnsi="Georgia"/>
          <w:i/>
          <w:sz w:val="24"/>
        </w:rPr>
        <w:t>You already know.</w:t>
      </w:r>
    </w:p>
    <w:p>
      <w:pPr>
        <w:ind w:firstLine="720"/>
      </w:pPr>
      <w:r>
        <w:rPr>
          <w:rFonts w:ascii="Georgia" w:hAnsi="Georgia"/>
          <w:sz w:val="24"/>
        </w:rPr>
        <w:t xml:space="preserve">He thought: </w:t>
      </w:r>
      <w:r>
        <w:rPr>
          <w:rFonts w:ascii="Georgia" w:hAnsi="Georgia"/>
          <w:i/>
          <w:sz w:val="24"/>
        </w:rPr>
        <w:t>The knowing changes nothing. The function continues. The mission continues. The demolition continues. And when it is finished, the function will be the only thing left, and the function does not require a father or a son or a mark or a box or a story. The function requires only the shape. And the shape survives.</w:t>
      </w:r>
    </w:p>
    <w:p>
      <w:pPr>
        <w:ind w:firstLine="720"/>
      </w:pPr>
      <w:r>
        <w:rPr>
          <w:rFonts w:ascii="Georgia" w:hAnsi="Georgia"/>
          <w:sz w:val="24"/>
        </w:rPr>
        <w:t>He did not sleep. The mountain held its silence. The Flash Rat vibrated. Above them, in the Clouds, a boy who left music in the ground was learning to Sing, and the Singing was the thing that would either end the demolition or complete it, and The Knife did not know which, and the not-knowing was the closest thing to hope that the empty room could produce.</w:t>
      </w:r>
    </w:p>
    <w:p>
      <w:pPr>
        <w:ind w:firstLine="720"/>
      </w:pPr>
      <w:r>
        <w:rPr>
          <w:rFonts w:ascii="Georgia" w:hAnsi="Georgia"/>
          <w:sz w:val="24"/>
        </w:rPr>
        <w:t>He held the box. Eleven seconds. Then he put it away and waited for dawn.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28</w:t>
      </w:r>
    </w:p>
    <w:p>
      <w:pPr>
        <w:spacing w:after="480"/>
        <w:ind w:firstLine="0"/>
        <w:jc w:val="center"/>
      </w:pPr>
      <w:r>
        <w:rPr>
          <w:rFonts w:ascii="Georgia" w:hAnsi="Georgia"/>
          <w:i/>
          <w:sz w:val="24"/>
        </w:rPr>
        <w:t>The Last Night</w:t>
      </w:r>
    </w:p>
    <w:p>
      <w:pPr>
        <w:ind w:firstLine="0"/>
      </w:pPr>
      <w:r>
        <w:rPr>
          <w:rFonts w:ascii="Georgia" w:hAnsi="Georgia"/>
          <w:sz w:val="24"/>
        </w:rPr>
        <w:t>The night before they descended, Aelo could not sleep.</w:t>
      </w:r>
    </w:p>
    <w:p>
      <w:pPr>
        <w:ind w:firstLine="720"/>
      </w:pPr>
      <w:r>
        <w:rPr>
          <w:rFonts w:ascii="Georgia" w:hAnsi="Georgia"/>
          <w:sz w:val="24"/>
        </w:rPr>
        <w:t>The Refuge was quiet — the specific, high-altitude quiet of a community that spoke softly because the sky carried voices for miles and because the Cloud People had learned, over generations of hiding, that silence was not a sacrifice but a survival skill. The fog bank held its grey concealment. The rope bridges swayed in the steady wind. The skystone veins pulsed their cold, pale luminescence — starlight embedded in rock, the mineral memory of altitude and clarity and the thin, bright air that existed above the clouds where the Song lived and where, for a week, Aelo had been learning what his Song was.</w:t>
      </w:r>
    </w:p>
    <w:p>
      <w:pPr>
        <w:ind w:firstLine="720"/>
      </w:pPr>
      <w:r>
        <w:rPr>
          <w:rFonts w:ascii="Georgia" w:hAnsi="Georgia"/>
          <w:sz w:val="24"/>
        </w:rPr>
        <w:t xml:space="preserve">He sat on the edge of the central formation. His legs dangled over the gap — below him, nothing. Not the nothing of the Murkr, which was absence. This nothing was </w:t>
      </w:r>
      <w:r>
        <w:rPr>
          <w:rFonts w:ascii="Georgia" w:hAnsi="Georgia"/>
          <w:i/>
          <w:sz w:val="24"/>
        </w:rPr>
        <w:t>space</w:t>
      </w:r>
      <w:r>
        <w:rPr>
          <w:rFonts w:ascii="Georgia" w:hAnsi="Georgia"/>
          <w:sz w:val="24"/>
        </w:rPr>
        <w:t xml:space="preserve">. Air and distance and the fog that concealed the ground and that made the edge of the formation feel like the edge of the world, the place where the solid ended and the infinite began. The drop was not frightening. The drop was honest. The drop said: </w:t>
      </w:r>
      <w:r>
        <w:rPr>
          <w:rFonts w:ascii="Georgia" w:hAnsi="Georgia"/>
          <w:i/>
          <w:sz w:val="24"/>
        </w:rPr>
        <w:t>this is how far you have come from the ground. This is the distance between who you were and who you are becoming.</w:t>
      </w:r>
    </w:p>
    <w:p>
      <w:pPr>
        <w:ind w:firstLine="720"/>
      </w:pPr>
      <w:r>
        <w:rPr>
          <w:rFonts w:ascii="Georgia" w:hAnsi="Georgia"/>
          <w:sz w:val="24"/>
        </w:rPr>
        <w:t>The lake stone was in his numb left hand. The amber mark on his wrist pulsed — faint, steady, the rhythm that had been his companion since birth, the blood-bond that connected him to the man who was, at this moment, walking across the rope bridge behind him with the specific, careful, rationed gait of a person whose bad knee did not appreciate swaying surfaces and whose stubbornness was the only thing keeping the knee from voting to stop entirely.</w:t>
      </w:r>
    </w:p>
    <w:p>
      <w:pPr>
        <w:ind w:firstLine="720"/>
      </w:pPr>
      <w:r>
        <w:rPr>
          <w:rFonts w:ascii="Georgia" w:hAnsi="Georgia"/>
          <w:sz w:val="24"/>
        </w:rPr>
        <w:t>Jalo sat beside him. Not gracefully — the knee protested, the body negotiated, the settling required the specific choreography of a large man lowering himself onto a narrow ledge while compensating for a joint that had been complaining for twenty years and that the Ming's pain-sharing had improved but not silenced. He settled. His legs extended over the edge beside Aelo's. His staff lay across his lap. His face — unwrapped since the Ming, the scars exposed to the sky, the ridged tissue catching the skystone's pale light — was turned upward.</w:t>
      </w:r>
    </w:p>
    <w:p>
      <w:pPr>
        <w:ind w:firstLine="720"/>
      </w:pPr>
      <w:r>
        <w:rPr>
          <w:rFonts w:ascii="Georgia" w:hAnsi="Georgia"/>
          <w:sz w:val="24"/>
        </w:rPr>
        <w:t>Above them, the sky was doing something Aelo had never seen. The stars were present — cold, sharp, the specific high-altitude stars that appeared twice as bright from the Clouds as from the ground because the atmosphere between the viewer and the light was thinner. But among the stars, low on the eastern horizon, a new light was emerging. Not a star. Not the sun. Something else — a deep, electric blue, the color of a sky seen from inside itself. The Blue Sun. The annual event that the Cloud People had been tracking in their calendars since before Fletcher, the phenomenon that empowered the Knower Ceremony, the once-a-year moment when the world's memory was at its brightest and the Song was at its loudest and the sky remembered, for one full day, what it had sounded like before the silence came.</w:t>
      </w:r>
    </w:p>
    <w:p>
      <w:pPr>
        <w:ind w:firstLine="720"/>
      </w:pPr>
      <w:r>
        <w:rPr>
          <w:rFonts w:ascii="Georgia" w:hAnsi="Georgia"/>
          <w:sz w:val="24"/>
        </w:rPr>
        <w:t>From the Clouds, the Blue Sun was visible longer than anywhere else. It rose slowly — the blue light spreading across the eastern horizon like a stain, dyeing the fog bank beneath them, turning the white to azure, transforming the grey concealment into a luminous, depthless blue that made the Refuge look as if it were floating not above clouds but above the ocean of the sky's own memory.</w:t>
      </w:r>
    </w:p>
    <w:p>
      <w:pPr>
        <w:ind w:firstLine="720"/>
      </w:pPr>
      <w:r>
        <w:rPr>
          <w:rFonts w:ascii="Georgia" w:hAnsi="Georgia"/>
          <w:sz w:val="24"/>
        </w:rPr>
        <w:t>"Beautiful," Jalo said. The word was quiet. The word was inadequate. The word was the only one available for a man who had seen the Blue Sun once before — twenty years ago, from a balcony in the Cloud Palace, the night before the world ended — and who was seeing it again from the edge of a floating stone with the child he had carried through fire sitting beside him.</w:t>
      </w:r>
    </w:p>
    <w:p>
      <w:pPr>
        <w:ind w:firstLine="720"/>
      </w:pPr>
      <w:r>
        <w:rPr>
          <w:rFonts w:ascii="Georgia" w:hAnsi="Georgia"/>
          <w:sz w:val="24"/>
        </w:rPr>
        <w:t>They sat in the blue light and said nothing for a long time.</w:t>
      </w:r>
    </w:p>
    <w:p>
      <w:pPr>
        <w:spacing w:before="360" w:after="360"/>
        <w:ind w:firstLine="0"/>
        <w:jc w:val="center"/>
      </w:pPr>
      <w:r>
        <w:rPr>
          <w:rFonts w:ascii="Georgia" w:hAnsi="Georgia"/>
          <w:sz w:val="24"/>
        </w:rPr>
        <w:t>*  *  *</w:t>
      </w:r>
    </w:p>
    <w:p>
      <w:pPr>
        <w:ind w:firstLine="0"/>
      </w:pPr>
      <w:r>
        <w:rPr>
          <w:rFonts w:ascii="Georgia" w:hAnsi="Georgia"/>
          <w:sz w:val="24"/>
        </w:rPr>
        <w:t>"Your name," Jalo said. "Do you know what it means?"</w:t>
      </w:r>
    </w:p>
    <w:p>
      <w:pPr>
        <w:ind w:firstLine="720"/>
      </w:pPr>
      <w:r>
        <w:rPr>
          <w:rFonts w:ascii="Georgia" w:hAnsi="Georgia"/>
          <w:sz w:val="24"/>
        </w:rPr>
        <w:t>The words arrived in the silence between them the way the Blue Sun arrived in the sky — not suddenly but by accumulation, the light growing until it could no longer be ignored. Aelo turned. Jalo was not looking at him. Jalo was looking at the Blue Sun, at the azure fog, at the sky that was remembering itself, and his voice had the specific quality of a man who has been rehearsing a speech for fifteen years and is now delivering it to an audience that is not the sky but a boy, and the boy is the sky, and the distinction has never mattered less.</w:t>
      </w:r>
    </w:p>
    <w:p>
      <w:pPr>
        <w:ind w:firstLine="720"/>
      </w:pPr>
      <w:r>
        <w:rPr>
          <w:rFonts w:ascii="Georgia" w:hAnsi="Georgia"/>
          <w:sz w:val="24"/>
        </w:rPr>
        <w:t>"You told me it was a family name," Aelo said.</w:t>
      </w:r>
    </w:p>
    <w:p>
      <w:pPr>
        <w:ind w:firstLine="720"/>
      </w:pPr>
      <w:r>
        <w:rPr>
          <w:rFonts w:ascii="Georgia" w:hAnsi="Georgia"/>
          <w:sz w:val="24"/>
        </w:rPr>
        <w:t xml:space="preserve">"I lied." The word </w:t>
      </w:r>
      <w:r>
        <w:rPr>
          <w:rFonts w:ascii="Georgia" w:hAnsi="Georgia"/>
          <w:i/>
          <w:sz w:val="24"/>
        </w:rPr>
        <w:t>lied</w:t>
      </w:r>
      <w:r>
        <w:rPr>
          <w:rFonts w:ascii="Georgia" w:hAnsi="Georgia"/>
          <w:sz w:val="24"/>
        </w:rPr>
        <w:t xml:space="preserve"> came out without flinching. Not because the flinching was absent but because the flinching had been spent — used up, over fifteen years of mornings and herbs and the sustained, daily, relentless practice of lying to a child you loved about things that mattered. The flinch had been converted to fact. The lie was a lie. The fact was the fact. "Aelo is a Vael Guard word. It means 'breath of remembering.'"</w:t>
      </w:r>
    </w:p>
    <w:p>
      <w:pPr>
        <w:ind w:firstLine="720"/>
      </w:pPr>
      <w:r>
        <w:rPr>
          <w:rFonts w:ascii="Georgia" w:hAnsi="Georgia"/>
          <w:sz w:val="24"/>
        </w:rPr>
        <w:t>The words sat in the blue light. The Blue Sun continued to rise. The fog glowed.</w:t>
      </w:r>
    </w:p>
    <w:p>
      <w:pPr>
        <w:ind w:firstLine="720"/>
      </w:pPr>
      <w:r>
        <w:rPr>
          <w:rFonts w:ascii="Georgia" w:hAnsi="Georgia"/>
          <w:sz w:val="24"/>
        </w:rPr>
        <w:t>"I named you the night I carried you out of the burning nursery. You were screaming. The whole palace was screaming — the fires, the soldiers, the stones cracking in the heat. Your mother's note was still in the air — the shield she'd held, the lullaby, still vibrating even after she fell. The palace was full of death and the air was full of song and you were screaming because you were a baby and babies scream.</w:t>
      </w:r>
    </w:p>
    <w:p>
      <w:pPr>
        <w:ind w:firstLine="720"/>
      </w:pPr>
      <w:r>
        <w:rPr>
          <w:rFonts w:ascii="Georgia" w:hAnsi="Georgia"/>
          <w:sz w:val="24"/>
        </w:rPr>
        <w:t>"And then you stopped."</w:t>
      </w:r>
    </w:p>
    <w:p>
      <w:pPr>
        <w:ind w:firstLine="720"/>
      </w:pPr>
      <w:r>
        <w:rPr>
          <w:rFonts w:ascii="Georgia" w:hAnsi="Georgia"/>
          <w:sz w:val="24"/>
        </w:rPr>
        <w:t>Jalo paused. The pause was not the dramatic, weighted pause of a storyteller managing suspense. It was the pause of a man encountering, in the telling, the same moment he had encountered in the living — a moment so significant that the mind needed time to approach it, the way a body needs time to approach the edge of a cliff. You don't walk to the edge. You approach. You slow. You let the body calibrate to the proximity of the drop.</w:t>
      </w:r>
    </w:p>
    <w:p>
      <w:pPr>
        <w:ind w:firstLine="720"/>
      </w:pPr>
      <w:r>
        <w:rPr>
          <w:rFonts w:ascii="Georgia" w:hAnsi="Georgia"/>
          <w:sz w:val="24"/>
        </w:rPr>
        <w:t>"You stopped screaming. And you breathed. One breath. And in that breath —" His voice cracked. Not broke — cracked. The structural failure of a voice that had been bearing weight for fifteen years and that had, in this moment, exceeded its load capacity by a fraction. A hairline fracture. Visible but not catastrophic. The wall still stood. "In that breath, the air around us remembered your mother's voice. Just for a moment. Not the shield. Not the Song. The lullaby. The note she used to sing to you in the crib, the note that was just for you, that was not magic or power or sacrifice but the sound a mother makes when she loves something so much that the loving becomes a song."</w:t>
      </w:r>
    </w:p>
    <w:p>
      <w:pPr>
        <w:ind w:firstLine="720"/>
      </w:pPr>
      <w:r>
        <w:rPr>
          <w:rFonts w:ascii="Georgia" w:hAnsi="Georgia"/>
          <w:sz w:val="24"/>
        </w:rPr>
        <w:t>He turned his head. He looked at Aelo. Both eyes — the clear one and the lidded one — were wet. Not crying. Wet. The distinction mattered: crying was the expression of current grief; wet was the evidence of accumulated grief, the overflow of a reservoir that had been full for years and that the telling was, at last, allowing to spill.</w:t>
      </w:r>
    </w:p>
    <w:p>
      <w:pPr>
        <w:ind w:firstLine="720"/>
      </w:pPr>
      <w:r>
        <w:rPr>
          <w:rFonts w:ascii="Georgia" w:hAnsi="Georgia"/>
          <w:sz w:val="24"/>
        </w:rPr>
        <w:t>"One breath. The air remembered her. And I named you for that breath. Because the breath was proof. Proof that the Song was in you. Proof that what she gave her life for was alive. Proof that the world remembered, even when the remembering was one breath long and the baby couldn't know what the breath meant." He paused. "I knew. I held you and I heard it and I knew what you were. And I ran."</w:t>
      </w:r>
    </w:p>
    <w:p>
      <w:pPr>
        <w:spacing w:before="360" w:after="360"/>
        <w:ind w:firstLine="0"/>
        <w:jc w:val="center"/>
      </w:pPr>
      <w:r>
        <w:rPr>
          <w:rFonts w:ascii="Georgia" w:hAnsi="Georgia"/>
          <w:sz w:val="24"/>
        </w:rPr>
        <w:t>*  *  *</w:t>
      </w:r>
    </w:p>
    <w:p>
      <w:pPr>
        <w:ind w:firstLine="0"/>
      </w:pPr>
      <w:r>
        <w:rPr>
          <w:rFonts w:ascii="Georgia" w:hAnsi="Georgia"/>
          <w:sz w:val="24"/>
        </w:rPr>
        <w:t>The Blue Sun climbed. The blue light deepened — the azure becoming sapphire, the sapphire becoming indigo, the sky cycling through shades of its own memory the way a person cycles through layers of feeling when the feeling is too complex for a single expression. The Refuge floated in it — five formations of stone and rope and skystone luminescence, suspended in a sky that was remembering what it sounded like when the Song was whole.</w:t>
      </w:r>
    </w:p>
    <w:p>
      <w:pPr>
        <w:ind w:firstLine="720"/>
      </w:pPr>
      <w:r>
        <w:rPr>
          <w:rFonts w:ascii="Georgia" w:hAnsi="Georgia"/>
          <w:sz w:val="24"/>
        </w:rPr>
        <w:t>"You were the Vael Guard," Aelo said. Not a question. The words were the capstone of a structure that had been building since the hollow tree — since the first confession, the first truth, the first crack in the wall between guardian and charge.</w:t>
      </w:r>
    </w:p>
    <w:p>
      <w:pPr>
        <w:ind w:firstLine="720"/>
      </w:pPr>
      <w:r>
        <w:rPr>
          <w:rFonts w:ascii="Georgia" w:hAnsi="Georgia"/>
          <w:sz w:val="24"/>
        </w:rPr>
        <w:t>"I was."</w:t>
      </w:r>
    </w:p>
    <w:p>
      <w:pPr>
        <w:ind w:firstLine="720"/>
      </w:pPr>
      <w:r>
        <w:rPr>
          <w:rFonts w:ascii="Georgia" w:hAnsi="Georgia"/>
          <w:sz w:val="24"/>
        </w:rPr>
        <w:t>"What was your real name?"</w:t>
      </w:r>
    </w:p>
    <w:p>
      <w:pPr>
        <w:ind w:firstLine="720"/>
      </w:pPr>
      <w:r>
        <w:rPr>
          <w:rFonts w:ascii="Georgia" w:hAnsi="Georgia"/>
          <w:sz w:val="24"/>
        </w:rPr>
        <w:t>"Halvar Eld." The name came out clean. Not the rough, reluctant syllables of the first time he had spoken it — at the Remembering gate, under duress, the name extracted by circumstance. This was the name spoken freely. Offered. The sound of a man giving his name to the person he had spent fifteen years protecting from it.</w:t>
      </w:r>
    </w:p>
    <w:p>
      <w:pPr>
        <w:ind w:firstLine="720"/>
      </w:pPr>
      <w:r>
        <w:rPr>
          <w:rFonts w:ascii="Georgia" w:hAnsi="Georgia"/>
          <w:sz w:val="24"/>
        </w:rPr>
        <w:t>"Why did you never tell me?"</w:t>
      </w:r>
    </w:p>
    <w:p>
      <w:pPr>
        <w:ind w:firstLine="720"/>
      </w:pPr>
      <w:r>
        <w:rPr>
          <w:rFonts w:ascii="Georgia" w:hAnsi="Georgia"/>
          <w:sz w:val="24"/>
        </w:rPr>
        <w:t>"Because names are memories. And if the wrong person remembered mine, you'd be dead. The Vael Guard was hunted. Every member. Varas burned the order to ash on the night of the purge — the barracks, the records, the lists. He killed everyone who carried the name. If a single surviving Guardsman was identified, the Mrak Patrol would follow the connection from the Guard to the charge, and the charge was you. My name was the thread. I cut it."</w:t>
      </w:r>
    </w:p>
    <w:p>
      <w:pPr>
        <w:ind w:firstLine="720"/>
      </w:pPr>
      <w:r>
        <w:rPr>
          <w:rFonts w:ascii="Georgia" w:hAnsi="Georgia"/>
          <w:sz w:val="24"/>
        </w:rPr>
        <w:t xml:space="preserve">Aelo looked at his wrist. The mark — the amber pulse, steady, synchronized with Jalo's heartbeat and with a deeper rhythm beneath both, the rhythm of the Vael oath, the bond that connected guardian to charge through blood and magic and the specific, ancient, unbreakable commitment of an order that had existed before kingdoms. The mark had been there since birth. He had looked at it every morning. He had felt it pulse against his skin. He had asked about it once, when he was seven, and Jalo had said: </w:t>
      </w:r>
      <w:r>
        <w:rPr>
          <w:rFonts w:ascii="Georgia" w:hAnsi="Georgia"/>
          <w:i/>
          <w:sz w:val="24"/>
        </w:rPr>
        <w:t>birthmark</w:t>
      </w:r>
      <w:r>
        <w:rPr>
          <w:rFonts w:ascii="Georgia" w:hAnsi="Georgia"/>
          <w:sz w:val="24"/>
        </w:rPr>
        <w:t>.</w:t>
      </w:r>
    </w:p>
    <w:p>
      <w:pPr>
        <w:ind w:firstLine="720"/>
      </w:pPr>
      <w:r>
        <w:rPr>
          <w:rFonts w:ascii="Georgia" w:hAnsi="Georgia"/>
          <w:sz w:val="24"/>
        </w:rPr>
        <w:t>Another lie. Another necessary lie. Another brick in the wall that had been built to protect the boy by keeping the boy ignorant, the wall that had been necessary and cruel and was now, in the blue light of the Blue Sun, coming down.</w:t>
      </w:r>
    </w:p>
    <w:p>
      <w:pPr>
        <w:ind w:firstLine="720"/>
      </w:pPr>
      <w:r>
        <w:rPr>
          <w:rFonts w:ascii="Georgia" w:hAnsi="Georgia"/>
          <w:sz w:val="24"/>
        </w:rPr>
        <w:t>"This is your mark," Aelo said. "The Vael Guard mark."</w:t>
      </w:r>
    </w:p>
    <w:p>
      <w:pPr>
        <w:ind w:firstLine="720"/>
      </w:pPr>
      <w:r>
        <w:rPr>
          <w:rFonts w:ascii="Georgia" w:hAnsi="Georgia"/>
          <w:sz w:val="24"/>
        </w:rPr>
        <w:t>"The Vael Guard marked their charges. Not for tracking — for connection. So they could always find each other. So the bond could never be broken, even if everything else was. The mark is in your blood. It carries my frequency — my specific frequency, the signature of my life in the world's memory. As long as the mark pulses, I am alive. When the mark stops —" He did not finish. He did not need to.</w:t>
      </w:r>
    </w:p>
    <w:p>
      <w:pPr>
        <w:ind w:firstLine="720"/>
      </w:pPr>
      <w:r>
        <w:rPr>
          <w:rFonts w:ascii="Georgia" w:hAnsi="Georgia"/>
          <w:sz w:val="24"/>
        </w:rPr>
        <w:t>"Is that how you always found me? In the village. When I wandered too far."</w:t>
      </w:r>
    </w:p>
    <w:p>
      <w:pPr>
        <w:ind w:firstLine="720"/>
      </w:pPr>
      <w:r>
        <w:rPr>
          <w:rFonts w:ascii="Georgia" w:hAnsi="Georgia"/>
          <w:sz w:val="24"/>
        </w:rPr>
        <w:t>"The mark told me where you were. Always. Every moment. It was the one thing I never had to worry about — the one certainty in fifteen years of uncertainty. You were alive. I could feel it. The pulse was my proof."</w:t>
      </w:r>
    </w:p>
    <w:p>
      <w:pPr>
        <w:ind w:firstLine="720"/>
      </w:pPr>
      <w:r>
        <w:rPr>
          <w:rFonts w:ascii="Georgia" w:hAnsi="Georgia"/>
          <w:sz w:val="24"/>
        </w:rPr>
        <w:t>Aelo's eyes burned. The tears came — not the ocean tears, not the Song's recognition, but the simpler, more devastating tears of a boy who is learning, piece by piece, truth by truth, the full cost of what was done for him and the full depth of the love that paid it.</w:t>
      </w:r>
    </w:p>
    <w:p>
      <w:pPr>
        <w:ind w:firstLine="720"/>
      </w:pPr>
      <w:r>
        <w:rPr>
          <w:rFonts w:ascii="Georgia" w:hAnsi="Georgia"/>
          <w:sz w:val="24"/>
        </w:rPr>
        <w:t>"I have one more thing to tell you," Jalo said. "And it's the worst thing."</w:t>
      </w:r>
    </w:p>
    <w:p>
      <w:pPr>
        <w:ind w:firstLine="720"/>
      </w:pPr>
      <w:r>
        <w:rPr>
          <w:rFonts w:ascii="Georgia" w:hAnsi="Georgia"/>
          <w:sz w:val="24"/>
        </w:rPr>
        <w:t>"Tell me."</w:t>
      </w:r>
    </w:p>
    <w:p>
      <w:pPr>
        <w:ind w:firstLine="720"/>
      </w:pPr>
      <w:r>
        <w:rPr>
          <w:rFonts w:ascii="Georgia" w:hAnsi="Georgia"/>
          <w:sz w:val="24"/>
        </w:rPr>
        <w:t>Jalo looked at the Blue Sun. The light on his face — the scarred side and the smooth side, both illuminated by the same azure glow — produced a quality that Aelo had never seen on the man's features. Not peace. Not acceptance. Exhaustion. The specific, terminal exhaustion of a man who has been carrying a truth for fifteen years and is about to set it down and knows that the setting-down will be the heaviest act of the carrying.</w:t>
      </w:r>
    </w:p>
    <w:p>
      <w:pPr>
        <w:ind w:firstLine="720"/>
      </w:pPr>
      <w:r>
        <w:rPr>
          <w:rFonts w:ascii="Georgia" w:hAnsi="Georgia"/>
          <w:sz w:val="24"/>
        </w:rPr>
        <w:t>"The prophecy. You've heard pieces. From Sereth, from the Seers, from the way people look at you when they feel what you are. But you haven't heard the words. The actual words, as they were spoken by the last Cloud Seer who could read the trajectory of the Song."</w:t>
      </w:r>
    </w:p>
    <w:p>
      <w:pPr>
        <w:ind w:firstLine="720"/>
      </w:pPr>
      <w:r>
        <w:rPr>
          <w:rFonts w:ascii="Georgia" w:hAnsi="Georgia"/>
          <w:sz w:val="24"/>
        </w:rPr>
        <w:t>He was quiet for a moment. The Blue Sun climbed. The words, when they came, were recited — not remembered but inhabited, the syllables carrying the wear of fifteen years of nightly repetition, the specific patina of a sentence that has been spoken silently ten thousand times.</w:t>
      </w:r>
    </w:p>
    <w:p>
      <w:pPr>
        <w:ind w:firstLine="720"/>
      </w:pPr>
      <w:r>
        <w:rPr>
          <w:rFonts w:ascii="Georgia" w:hAnsi="Georgia"/>
          <w:sz w:val="24"/>
        </w:rPr>
        <w:t>"'The one of Fletcher's blood will Sing, and in Singing, cease.'"</w:t>
      </w:r>
    </w:p>
    <w:p>
      <w:pPr>
        <w:ind w:firstLine="720"/>
      </w:pPr>
      <w:r>
        <w:rPr>
          <w:rFonts w:ascii="Georgia" w:hAnsi="Georgia"/>
          <w:sz w:val="24"/>
        </w:rPr>
        <w:t>The words sat in the air between them. The Blue Sun illuminated them. The sky held them.</w:t>
      </w:r>
    </w:p>
    <w:p>
      <w:pPr>
        <w:ind w:firstLine="720"/>
      </w:pPr>
      <w:r>
        <w:rPr>
          <w:rFonts w:ascii="Georgia" w:hAnsi="Georgia"/>
          <w:sz w:val="24"/>
        </w:rPr>
        <w:t>"I have read those words every night for fifteen years," Jalo said. "I raised you knowing what they meant. 'And in Singing, cease.' Cease. Not die — the prophecy does not use the word die. But cease. The Sing consumes the Singer. Fletcher ceased — he became the Song, he became the Elder Stones, he became the world's memory. He did not die. He became. But the becoming is an ending. The man who Sings is not the man who finishes."</w:t>
      </w:r>
    </w:p>
    <w:p>
      <w:pPr>
        <w:ind w:firstLine="720"/>
      </w:pPr>
      <w:r>
        <w:rPr>
          <w:rFonts w:ascii="Georgia" w:hAnsi="Georgia"/>
          <w:sz w:val="24"/>
        </w:rPr>
        <w:t>His hands were trembling. The phantom archive — reduced by the Ming, managed by the Ironbark, shared across a dozen practitioners — was still there, and the trembling was the archive's response to the truth that had been its heaviest item. The truth that had been the reason for the herbs. The reason for the village. The reason for every lie and every morning and every locked cabinet and every night spent not-telling.</w:t>
      </w:r>
    </w:p>
    <w:p>
      <w:pPr>
        <w:ind w:firstLine="720"/>
      </w:pPr>
      <w:r>
        <w:rPr>
          <w:rFonts w:ascii="Georgia" w:hAnsi="Georgia"/>
          <w:sz w:val="24"/>
        </w:rPr>
        <w:t xml:space="preserve">"I fed you herbs to suppress your power because I wanted — I </w:t>
      </w:r>
      <w:r>
        <w:rPr>
          <w:rFonts w:ascii="Georgia" w:hAnsi="Georgia"/>
          <w:i/>
          <w:sz w:val="24"/>
        </w:rPr>
        <w:t>needed</w:t>
      </w:r>
      <w:r>
        <w:rPr>
          <w:rFonts w:ascii="Georgia" w:hAnsi="Georgia"/>
          <w:sz w:val="24"/>
        </w:rPr>
        <w:t xml:space="preserve"> — more time. Even one more day. One more morning watching you eat porridge and complain about the schoolteacher and cry over a dead bird in the yard." His voice broke. Not cracked — broke. The structural failure complete, the wall down, the reservoir empty, the fifteen years of architecture collapsing into the simple, devastating rubble of a man who had loved a child too much to prepare him for his destiny and had instead hidden him from it and was now confessing the hiding and the love and the cowardice in the same breath. "I was supposed to prepare you. Instead I hid you. Because I am a coward."</w:t>
      </w:r>
    </w:p>
    <w:p>
      <w:pPr>
        <w:ind w:firstLine="720"/>
      </w:pPr>
      <w:r>
        <w:rPr>
          <w:rFonts w:ascii="Georgia" w:hAnsi="Georgia"/>
          <w:sz w:val="24"/>
        </w:rPr>
        <w:t>"You are not a coward."</w:t>
      </w:r>
    </w:p>
    <w:p>
      <w:pPr>
        <w:ind w:firstLine="720"/>
      </w:pPr>
      <w:r>
        <w:rPr>
          <w:rFonts w:ascii="Georgia" w:hAnsi="Georgia"/>
          <w:sz w:val="24"/>
        </w:rPr>
        <w:t>"I am the worst kind of coward. The kind that loves too much to do the brave thing."</w:t>
      </w:r>
    </w:p>
    <w:p>
      <w:pPr>
        <w:ind w:firstLine="720"/>
      </w:pPr>
      <w:r>
        <w:rPr>
          <w:rFonts w:ascii="Georgia" w:hAnsi="Georgia"/>
          <w:sz w:val="24"/>
        </w:rPr>
        <w:t>The words were out. The truth was out. The fifteen years were out — the herbs, the lies, the name, the mark, the prophecy, the cost. Everything that had been held was released, and the releasing was not relief but gravity, the weight of the truth falling from the height where it had been carried to the ground where it belonged.</w:t>
      </w:r>
    </w:p>
    <w:p>
      <w:pPr>
        <w:ind w:firstLine="720"/>
      </w:pPr>
      <w:r>
        <w:rPr>
          <w:rFonts w:ascii="Georgia" w:hAnsi="Georgia"/>
          <w:sz w:val="24"/>
        </w:rPr>
        <w:t>Aelo took Jalo's hand.</w:t>
      </w:r>
    </w:p>
    <w:p>
      <w:pPr>
        <w:ind w:firstLine="720"/>
      </w:pPr>
      <w:r>
        <w:rPr>
          <w:rFonts w:ascii="Georgia" w:hAnsi="Georgia"/>
          <w:sz w:val="24"/>
        </w:rPr>
        <w:t>The hand — the hand that had mixed the herbs and carried the baby through fire. The hand was shaking. The fingers were trembling with the specific frequency of a man who has just set down a weight he was not sure he could survive without.</w:t>
      </w:r>
    </w:p>
    <w:p>
      <w:pPr>
        <w:ind w:firstLine="720"/>
      </w:pPr>
      <w:r>
        <w:rPr>
          <w:rFonts w:ascii="Georgia" w:hAnsi="Georgia"/>
          <w:sz w:val="24"/>
        </w:rPr>
        <w:t>"You did both," Aelo said. "You hid me and you prepared me. I wasn't ready before. I am now. Because of you."</w:t>
      </w:r>
    </w:p>
    <w:p>
      <w:pPr>
        <w:ind w:firstLine="720"/>
      </w:pPr>
      <w:r>
        <w:rPr>
          <w:rFonts w:ascii="Georgia" w:hAnsi="Georgia"/>
          <w:sz w:val="24"/>
        </w:rPr>
        <w:t>The words were not adequate. No words were adequate for the thing that lived between them — the fifteen years, the herbs, the love that had been expressed as silence and porridge and a locked cabinet and the specific, devastating, unreplicable music of a man showing up every morning for a child who did not know what the showing up cost. But the words were true. And the truth, inadequate as it was, was the only thing that could reach Jalo now — the only bridge that could cross the gap between a man who believed he was a coward and a boy who knew he was not.</w:t>
      </w:r>
    </w:p>
    <w:p>
      <w:pPr>
        <w:ind w:firstLine="720"/>
      </w:pPr>
      <w:r>
        <w:rPr>
          <w:rFonts w:ascii="Georgia" w:hAnsi="Georgia"/>
          <w:sz w:val="24"/>
        </w:rPr>
        <w:t>Jalo's hand tightened on Aelo's. The grip — the grip that Aelo could not feel because the Mold had taken his hands but that the Know could read as a frequency of pure, unarchitected, defenseless gratitude — tightened and held.</w:t>
      </w:r>
    </w:p>
    <w:p>
      <w:pPr>
        <w:ind w:firstLine="720"/>
      </w:pPr>
      <w:r>
        <w:rPr>
          <w:rFonts w:ascii="Georgia" w:hAnsi="Georgia"/>
          <w:sz w:val="24"/>
        </w:rPr>
        <w:t>They sat on the edge of the sky. The Blue Sun rose — the light deepening from indigo to a blue so bright it was almost white, the specific, annual blue that the Cloud People had been watching since before Fletcher, the light that meant: the world remembers. The world is remembering right now. The memory is at its brightest and the Song is at its loudest and the sky is the sky and the boy is the boy and the man is the man and the morning is coming.</w:t>
      </w:r>
    </w:p>
    <w:p>
      <w:pPr>
        <w:ind w:firstLine="720"/>
      </w:pPr>
      <w:r>
        <w:rPr>
          <w:rFonts w:ascii="Georgia" w:hAnsi="Georgia"/>
          <w:sz w:val="24"/>
        </w:rPr>
        <w:t>Neither of them spoke again until the Blue Sun cleared the horizon and the light changed from memory to day and the fog below burned off and the world was visible — all seven regions, spread beneath them like a map of everything that had been and everything that would be and everything that the Song, if it was sung, would remind.</w:t>
      </w:r>
    </w:p>
    <w:p>
      <w:pPr>
        <w:ind w:firstLine="720"/>
      </w:pPr>
      <w:r>
        <w:rPr>
          <w:rFonts w:ascii="Georgia" w:hAnsi="Georgia"/>
          <w:sz w:val="24"/>
        </w:rPr>
        <w:t>Aelo looked at the world. He looked at the Murkr — the grey wound at the center, visible from the Clouds as a circle of dead land, the void where the Song should be loudest. He would go there. Tomorrow. He would descend from the sky and walk into the silence and find the Great Elder Stone and Sing his Song — not Fletcher's Song, not the seven-note division, but his Song, the one-note reminder, the riverbed that held all voices.</w:t>
      </w:r>
    </w:p>
    <w:p>
      <w:pPr>
        <w:ind w:firstLine="720"/>
      </w:pPr>
      <w:r>
        <w:rPr>
          <w:rFonts w:ascii="Georgia" w:hAnsi="Georgia"/>
          <w:sz w:val="24"/>
        </w:rPr>
        <w:t>He was terrified. He was ready. The two were not contradictions. They had never been contradictions. They were the same thing, expressed in different registers — the fear that the cost was real and the readiness that the cost was worth paying.</w:t>
      </w:r>
    </w:p>
    <w:p>
      <w:pPr>
        <w:ind w:firstLine="720"/>
      </w:pPr>
      <w:r>
        <w:rPr>
          <w:rFonts w:ascii="Georgia" w:hAnsi="Georgia"/>
          <w:sz w:val="24"/>
        </w:rPr>
        <w:t>Jalo sat beside him. The hand was still in Aelo's hand. The mark pulsed — amber, steady, the bond between guardian and charge, the thread that could not be broken even when everything else was.</w:t>
      </w:r>
    </w:p>
    <w:p>
      <w:pPr>
        <w:ind w:firstLine="720"/>
      </w:pPr>
      <w:r>
        <w:rPr>
          <w:rFonts w:ascii="Georgia" w:hAnsi="Georgia"/>
          <w:sz w:val="24"/>
        </w:rPr>
        <w:t>"Your mother would be proud," Jalo said.</w:t>
      </w:r>
    </w:p>
    <w:p>
      <w:pPr>
        <w:ind w:firstLine="720"/>
      </w:pPr>
      <w:r>
        <w:rPr>
          <w:rFonts w:ascii="Georgia" w:hAnsi="Georgia"/>
          <w:sz w:val="24"/>
        </w:rPr>
        <w:t>The words were quiet. The words were true. The words were the last true thing the man would say on this ledge, in this light, at this height, before the descent and the walking and the castle and the Song.</w:t>
      </w:r>
    </w:p>
    <w:p>
      <w:pPr>
        <w:ind w:firstLine="720"/>
      </w:pPr>
      <w:r>
        <w:rPr>
          <w:rFonts w:ascii="Georgia" w:hAnsi="Georgia"/>
          <w:sz w:val="24"/>
        </w:rPr>
        <w:t xml:space="preserve">Aelo held the hand he could not feel and looked at the world he was about to remind and breathed the air his mother had died in and thought: </w:t>
      </w:r>
      <w:r>
        <w:rPr>
          <w:rFonts w:ascii="Georgia" w:hAnsi="Georgia"/>
          <w:i/>
          <w:sz w:val="24"/>
        </w:rPr>
        <w:t>I will not cease. I will become. And the becoming will be worth every morning you gave me.</w:t>
      </w:r>
    </w:p>
    <w:p>
      <w:pPr>
        <w:ind w:firstLine="720"/>
      </w:pPr>
      <w:r>
        <w:rPr>
          <w:rFonts w:ascii="Georgia" w:hAnsi="Georgia"/>
          <w:sz w:val="24"/>
        </w:rPr>
        <w:t>The Blue Sun burned. The sky sang. The last night ended and the first day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29</w:t>
      </w:r>
    </w:p>
    <w:p>
      <w:pPr>
        <w:spacing w:after="480"/>
        <w:ind w:firstLine="0"/>
        <w:jc w:val="center"/>
      </w:pPr>
      <w:r>
        <w:rPr>
          <w:rFonts w:ascii="Georgia" w:hAnsi="Georgia"/>
          <w:i/>
          <w:sz w:val="24"/>
        </w:rPr>
        <w:t>The Descent</w:t>
      </w:r>
    </w:p>
    <w:p>
      <w:pPr>
        <w:ind w:firstLine="0"/>
      </w:pPr>
      <w:r>
        <w:rPr>
          <w:rFonts w:ascii="Georgia" w:hAnsi="Georgia"/>
          <w:sz w:val="24"/>
        </w:rPr>
        <w:t>They dropped through the clouds like stones remembering the ground.</w:t>
      </w:r>
    </w:p>
    <w:p>
      <w:pPr>
        <w:ind w:firstLine="720"/>
      </w:pPr>
      <w:r>
        <w:rPr>
          <w:rFonts w:ascii="Georgia" w:hAnsi="Georgia"/>
          <w:sz w:val="24"/>
        </w:rPr>
        <w:t>Rise led the formation — Aelo on her back, the harness tight across his chest, the bird's wings folded against the dive, the descent so steep that the air screamed past his ears and the fog peeled away in white streaks and the world below resolved from abstraction to geography in the space of a held breath. Behind him: three Cloud riders on smaller birds, Move practitioners, their hands extended, the air around the formation bending and parting in response to their discipline — the wind channeled, the turbulence smoothed, the dive converted from chaos to trajectory.</w:t>
      </w:r>
    </w:p>
    <w:p>
      <w:pPr>
        <w:ind w:firstLine="720"/>
      </w:pPr>
      <w:r>
        <w:rPr>
          <w:rFonts w:ascii="Georgia" w:hAnsi="Georgia"/>
          <w:sz w:val="24"/>
        </w:rPr>
        <w:t>Jalo rode with a Cloud elder — a stocky, quiet man whose bird was the largest in The Refuge, bred for weight, the massive wings producing lift that could carry two riders and the specific, audible strain of a body working at its design limits. Jalo's face was grey. The altitude. The speed. The knee, which did not appreciate the dive's pressure changes and was communicating its displeasure through the phantom archive that the Ming had redistributed but not silenced. His arms were around the elder's waist. His eyes were closed.</w:t>
      </w:r>
    </w:p>
    <w:p>
      <w:pPr>
        <w:ind w:firstLine="720"/>
      </w:pPr>
      <w:r>
        <w:rPr>
          <w:rFonts w:ascii="Georgia" w:hAnsi="Georgia"/>
          <w:sz w:val="24"/>
        </w:rPr>
        <w:t>Laine rode alone. Her bird was fast — the smallest, the lightest, built for maneuverability rather than endurance. She rode with her eyes open and her Guide sense extended, reading the trajectories of the descent — the air currents, the thermal layers, the specific atmospheric conditions that determined whether a dive from the Clouds ended in a landing or a collision. Her restless eyes were restless again — the sky providing unlimited trajectory data, every gust a line, every current a momentum, the Guide expanding in the open air the way it contracted in the Murkr's dead zone.</w:t>
      </w:r>
    </w:p>
    <w:p>
      <w:pPr>
        <w:ind w:firstLine="720"/>
      </w:pPr>
      <w:r>
        <w:rPr>
          <w:rFonts w:ascii="Georgia" w:hAnsi="Georgia"/>
          <w:sz w:val="24"/>
        </w:rPr>
        <w:t>They broke through the cloud base. The world appeared.</w:t>
      </w:r>
    </w:p>
    <w:p>
      <w:pPr>
        <w:ind w:firstLine="720"/>
      </w:pPr>
      <w:r>
        <w:rPr>
          <w:rFonts w:ascii="Georgia" w:hAnsi="Georgia"/>
          <w:sz w:val="24"/>
        </w:rPr>
        <w:t>Aelo had seen it from the summit — the patchwork of regions, the colors and textures of a world divided into seven territories that had once been one. But from above, from the specific height of a Saddle Bird in descent, the world was not a patchwork. It was a body. The Canopy was the lungs — green, breathing, the trees producing oxygen and memory in equal measure. The Core was the skeleton — dark stone, structural, the bones that held everything else in place. The Sea was the blood — vast, tidal, circulating the world's oldest memory through every shore and river and rain. The Volcano was the heart — hot, red, the engine that kept the metabolism of magic running. The Desert was the scar — pale, damaged, the place where the body had been wounded and was slowly, with the Desert People's patient braiding, healing itself. The Ming was the mind — grey, still, the consciousness that observed and organized and waited. The Clouds were the voice — thin, high, the part of the body that Sang.</w:t>
      </w:r>
    </w:p>
    <w:p>
      <w:pPr>
        <w:ind w:firstLine="720"/>
      </w:pPr>
      <w:r>
        <w:rPr>
          <w:rFonts w:ascii="Georgia" w:hAnsi="Georgia"/>
          <w:sz w:val="24"/>
        </w:rPr>
        <w:t>And at the center: the Murkr. The wound that was not healing. The grey circle where the body's memory had been drained and the flesh had died and the blood had stopped circulating and the silence had replaced the Song. Visible from this height as a precise, terrible absence — a hole in the world's color, a place where the map went blank, the cartographic equivalent of the Knife's empty room.</w:t>
      </w:r>
    </w:p>
    <w:p>
      <w:pPr>
        <w:ind w:firstLine="720"/>
      </w:pPr>
      <w:r>
        <w:rPr>
          <w:rFonts w:ascii="Georgia" w:hAnsi="Georgia"/>
          <w:sz w:val="24"/>
        </w:rPr>
        <w:t>Aelo could feel it pulling. The Great Elder Stone. The gravity in his blood. The constant, patient tug that had been growing since the herbs stopped and that was now, from the altitude of the descent, not a background hum but a voice — clear, directional, the Stone calling to the blood the way the ocean called to the rivers.</w:t>
      </w:r>
    </w:p>
    <w:p>
      <w:pPr>
        <w:ind w:firstLine="720"/>
      </w:pPr>
      <w:r>
        <w:rPr>
          <w:rFonts w:ascii="Georgia" w:hAnsi="Georgia"/>
          <w:sz w:val="24"/>
        </w:rPr>
        <w:t>Rise pulled out of the dive. The bird's wings spread — enormous, the blue-green plumage catching the air, the descent converting to a glide that carried them over the foothills and toward the mountain's base. The Move practitioners adjusted the air around them — cushioning, decelerating, the landing approach managed with the same technical precision that the Desert People applied to their Weave-Roads, the same philosophy of collaboration rather than opposition.</w:t>
      </w:r>
    </w:p>
    <w:p>
      <w:pPr>
        <w:ind w:firstLine="720"/>
      </w:pPr>
      <w:r>
        <w:rPr>
          <w:rFonts w:ascii="Georgia" w:hAnsi="Georgia"/>
          <w:sz w:val="24"/>
        </w:rPr>
        <w:t>They landed on a plateau — flat, rocky, the stone bare of vegetation, the air thin but breathable. The mountains rose behind them. The foothills descended before them, rolling toward the plain where the landscape began its long, grey deterioration toward the Murkr.</w:t>
      </w:r>
    </w:p>
    <w:p>
      <w:pPr>
        <w:ind w:firstLine="720"/>
      </w:pPr>
      <w:r>
        <w:rPr>
          <w:rFonts w:ascii="Georgia" w:hAnsi="Georgia"/>
          <w:sz w:val="24"/>
        </w:rPr>
        <w:t>And between them and the Murkr: The Knife.</w:t>
      </w:r>
    </w:p>
    <w:p>
      <w:pPr>
        <w:spacing w:before="360" w:after="360"/>
        <w:ind w:firstLine="0"/>
        <w:jc w:val="center"/>
      </w:pPr>
      <w:r>
        <w:rPr>
          <w:rFonts w:ascii="Georgia" w:hAnsi="Georgia"/>
          <w:sz w:val="24"/>
        </w:rPr>
        <w:t>*  *  *</w:t>
      </w:r>
    </w:p>
    <w:p>
      <w:pPr>
        <w:ind w:firstLine="0"/>
      </w:pPr>
      <w:r>
        <w:rPr>
          <w:rFonts w:ascii="Georgia" w:hAnsi="Georgia"/>
          <w:sz w:val="24"/>
        </w:rPr>
        <w:t>Laine felt him before the birds were settled.</w:t>
      </w:r>
    </w:p>
    <w:p>
      <w:pPr>
        <w:ind w:firstLine="720"/>
      </w:pPr>
      <w:r>
        <w:rPr>
          <w:rFonts w:ascii="Georgia" w:hAnsi="Georgia"/>
          <w:sz w:val="24"/>
        </w:rPr>
        <w:t>"North-northeast," she said. Her voice was flat — the Guide's voice, the register she used when she was reporting trajectory data rather than speaking as a person. "Two miles. The full hunting party. They're moving — south along the mountain base, looking for a path up. The Saddle Bird unit arrived yesterday. Three birds. They'll attempt an ascent by midday."</w:t>
      </w:r>
    </w:p>
    <w:p>
      <w:pPr>
        <w:ind w:firstLine="720"/>
      </w:pPr>
      <w:r>
        <w:rPr>
          <w:rFonts w:ascii="Georgia" w:hAnsi="Georgia"/>
          <w:sz w:val="24"/>
        </w:rPr>
        <w:t>"How long do we have?"</w:t>
      </w:r>
    </w:p>
    <w:p>
      <w:pPr>
        <w:ind w:firstLine="720"/>
      </w:pPr>
      <w:r>
        <w:rPr>
          <w:rFonts w:ascii="Georgia" w:hAnsi="Georgia"/>
          <w:sz w:val="24"/>
        </w:rPr>
        <w:t>"If we swing east — through the Desert foothills, around the Murkr's western edge — we can avoid them entirely. The trajectory is clean. Three days to the castle. They won't catch us if we move now."</w:t>
      </w:r>
    </w:p>
    <w:p>
      <w:pPr>
        <w:ind w:firstLine="720"/>
      </w:pPr>
      <w:r>
        <w:rPr>
          <w:rFonts w:ascii="Georgia" w:hAnsi="Georgia"/>
          <w:sz w:val="24"/>
        </w:rPr>
        <w:t>Aelo looked north. His Guide sense — the discipline that had been awake since the Volcano and that had been sharpened by three days of Laine's coastal training and a week of the Clouds' altitude — extended toward the hunting party. He felt the trajectories: twelve soldiers, disciplined, relentless. The Flash Rat, vibrating. Drell, efficient. The Volcano troops, steady. And at the center: the void. The Knife. The person-shaped emptiness whose trajectory was sharp and clean and pointing directly at the place where Aelo was standing.</w:t>
      </w:r>
    </w:p>
    <w:p>
      <w:pPr>
        <w:ind w:firstLine="720"/>
      </w:pPr>
      <w:r>
        <w:rPr>
          <w:rFonts w:ascii="Georgia" w:hAnsi="Georgia"/>
          <w:sz w:val="24"/>
        </w:rPr>
        <w:t>But the void was not quite a void anymore. Something had changed. A hairline fracture in the emptiness — a flaw in the weapon's design, a crack in the shape that the discipline had maintained. Aelo could feel it: the Knife's trajectory was still pointing at him, but the trajectory was wobbling. The straight line had developed a tremor. The weapon was still aimed. The hand holding it was shaking.</w:t>
      </w:r>
    </w:p>
    <w:p>
      <w:pPr>
        <w:ind w:firstLine="720"/>
      </w:pPr>
      <w:r>
        <w:rPr>
          <w:rFonts w:ascii="Georgia" w:hAnsi="Georgia"/>
          <w:sz w:val="24"/>
        </w:rPr>
        <w:t>"No," Aelo said. "We go through him."</w:t>
      </w:r>
    </w:p>
    <w:p>
      <w:pPr>
        <w:ind w:firstLine="720"/>
      </w:pPr>
      <w:r>
        <w:rPr>
          <w:rFonts w:ascii="Georgia" w:hAnsi="Georgia"/>
          <w:sz w:val="24"/>
        </w:rPr>
        <w:t>Jalo turned. The scarred face — both sides visible, the smooth and the ridged, the face that had been unwrapped since the Ming and that carried, in the Blue Sun's aftermath, the specific expression of a man who had said everything he had to say and was now operating on the residual energy of the saying — held the assessment of a guardian calculating threat.</w:t>
      </w:r>
    </w:p>
    <w:p>
      <w:pPr>
        <w:ind w:firstLine="720"/>
      </w:pPr>
      <w:r>
        <w:rPr>
          <w:rFonts w:ascii="Georgia" w:hAnsi="Georgia"/>
          <w:sz w:val="24"/>
        </w:rPr>
        <w:t>"We can't fight The Knife."</w:t>
      </w:r>
    </w:p>
    <w:p>
      <w:pPr>
        <w:ind w:firstLine="720"/>
      </w:pPr>
      <w:r>
        <w:rPr>
          <w:rFonts w:ascii="Georgia" w:hAnsi="Georgia"/>
          <w:sz w:val="24"/>
        </w:rPr>
        <w:t>"We're not going to fight him." Aelo looked at Jalo. "I'm going to talk to him."</w:t>
      </w:r>
    </w:p>
    <w:p>
      <w:pPr>
        <w:ind w:firstLine="720"/>
      </w:pPr>
      <w:r>
        <w:rPr>
          <w:rFonts w:ascii="Georgia" w:hAnsi="Georgia"/>
          <w:sz w:val="24"/>
        </w:rPr>
        <w:t>Jalo stared. Laine stared. The Cloud riders, who did not speak the ground language fluently but could read the emotional weather of the conversation through the Know that every Cloud Person carried, stared.</w:t>
      </w:r>
    </w:p>
    <w:p>
      <w:pPr>
        <w:ind w:firstLine="720"/>
      </w:pPr>
      <w:r>
        <w:rPr>
          <w:rFonts w:ascii="Georgia" w:hAnsi="Georgia"/>
          <w:sz w:val="24"/>
        </w:rPr>
        <w:t>"He's been sent to capture me," Aelo continued. His voice was steady — not the steadiness of a boy performing confidence but the steadiness of a person who has felt something through the Guide and the Know and the accumulated multi-discipline perception of a Singer-in-training and who is reporting what he has felt. "He's been tracking me for weeks. He's efficient. He's disciplined. He's the best weapon Varas has. And he's losing."</w:t>
      </w:r>
    </w:p>
    <w:p>
      <w:pPr>
        <w:ind w:firstLine="720"/>
      </w:pPr>
      <w:r>
        <w:rPr>
          <w:rFonts w:ascii="Georgia" w:hAnsi="Georgia"/>
          <w:sz w:val="24"/>
        </w:rPr>
        <w:t>"Losing what?"</w:t>
      </w:r>
    </w:p>
    <w:p>
      <w:pPr>
        <w:ind w:firstLine="720"/>
      </w:pPr>
      <w:r>
        <w:rPr>
          <w:rFonts w:ascii="Georgia" w:hAnsi="Georgia"/>
          <w:sz w:val="24"/>
        </w:rPr>
        <w:t>"His memories." Aelo said it and felt the truth of it settle into the air the way the Blue Sun's light had settled into the fog — a fact becoming visible. "I can feel it from here. His emotional signature is — it's being eroded. The edges are dissolving. He's a person being turned into a shape, and the turning is not his choice. Someone is draining him."</w:t>
      </w:r>
    </w:p>
    <w:p>
      <w:pPr>
        <w:ind w:firstLine="720"/>
      </w:pPr>
      <w:r>
        <w:rPr>
          <w:rFonts w:ascii="Georgia" w:hAnsi="Georgia"/>
          <w:sz w:val="24"/>
        </w:rPr>
        <w:t>The silence that followed was the specific silence of a group of people processing a truth that they had suspected but not confirmed. Jalo's face went pale — the pallor not of surprise but of recognition. The specific, terrible recognition of a man who knows the mechanism being described because he has studied the mechanism and feared the mechanism and has spent fifteen years running from the man who built the mechanism.</w:t>
      </w:r>
    </w:p>
    <w:p>
      <w:pPr>
        <w:ind w:firstLine="720"/>
      </w:pPr>
      <w:r>
        <w:rPr>
          <w:rFonts w:ascii="Georgia" w:hAnsi="Georgia"/>
          <w:sz w:val="24"/>
        </w:rPr>
        <w:t>"Varas," Jalo said. The name was not a question. It was a diagnosis. "Varas is draining his own son."</w:t>
      </w:r>
    </w:p>
    <w:p>
      <w:pPr>
        <w:ind w:firstLine="720"/>
      </w:pPr>
      <w:r>
        <w:rPr>
          <w:rFonts w:ascii="Georgia" w:hAnsi="Georgia"/>
          <w:sz w:val="24"/>
        </w:rPr>
        <w:t>"Yes."</w:t>
      </w:r>
    </w:p>
    <w:p>
      <w:pPr>
        <w:ind w:firstLine="720"/>
      </w:pPr>
      <w:r>
        <w:rPr>
          <w:rFonts w:ascii="Georgia" w:hAnsi="Georgia"/>
          <w:sz w:val="24"/>
        </w:rPr>
        <w:t>"The Blood Vine. The mark on his neck — I saw it in the briefings, years ago. The Mrak Patrol's elite were marked. I assumed it was tracking. But if it's Blood Vine —"</w:t>
      </w:r>
    </w:p>
    <w:p>
      <w:pPr>
        <w:ind w:firstLine="720"/>
      </w:pPr>
      <w:r>
        <w:rPr>
          <w:rFonts w:ascii="Georgia" w:hAnsi="Georgia"/>
          <w:sz w:val="24"/>
        </w:rPr>
        <w:t>"It's Blood Vine. I can feel the thread. It runs from the Knife to the castle. To the throne. To Varas. And Varas is pulling."</w:t>
      </w:r>
    </w:p>
    <w:p>
      <w:pPr>
        <w:ind w:firstLine="720"/>
      </w:pPr>
      <w:r>
        <w:rPr>
          <w:rFonts w:ascii="Georgia" w:hAnsi="Georgia"/>
          <w:sz w:val="24"/>
        </w:rPr>
        <w:t>Jalo sat down. Not collapsed — sat. The deliberate, controlled sitting of a man whose legs have decided that the standing is finished and who has enough discipline to convert the falling into a sitting before the falling becomes a falling. He sat on the rocky plateau and he looked at the ground and his emotional weather, which Aelo could read from five feet away, was a frequency that Aelo had never felt from him in this specific configuration: horror. The horror of comprehension.</w:t>
      </w:r>
    </w:p>
    <w:p>
      <w:pPr>
        <w:ind w:firstLine="720"/>
      </w:pPr>
      <w:r>
        <w:rPr>
          <w:rFonts w:ascii="Georgia" w:hAnsi="Georgia"/>
          <w:sz w:val="24"/>
        </w:rPr>
        <w:t>"He's eating his own son," Jalo said. "The way he eats the prisoners in the Chamber. The way he eats the Elder Stones. Reserve supply. His own child."</w:t>
      </w:r>
    </w:p>
    <w:p>
      <w:pPr>
        <w:ind w:firstLine="720"/>
      </w:pPr>
      <w:r>
        <w:rPr>
          <w:rFonts w:ascii="Georgia" w:hAnsi="Georgia"/>
          <w:sz w:val="24"/>
        </w:rPr>
        <w:t>Laine stood apart. Her restless eyes were fixed on the north — on the trajectory of the hunting party, on the wobble in the Knife's line. She said nothing. Her face was the face of a woman who was recalculating every trajectory she had read since the coastal road and who was arriving, with the Guide's clear-eyed perception of momentum, at a conclusion she had not anticipated.</w:t>
      </w:r>
    </w:p>
    <w:p>
      <w:pPr>
        <w:ind w:firstLine="720"/>
      </w:pPr>
      <w:r>
        <w:rPr>
          <w:rFonts w:ascii="Georgia" w:hAnsi="Georgia"/>
          <w:sz w:val="24"/>
        </w:rPr>
        <w:t>"The wobble," she said. "In his trajectory. You can feel it?"</w:t>
      </w:r>
    </w:p>
    <w:p>
      <w:pPr>
        <w:ind w:firstLine="720"/>
      </w:pPr>
      <w:r>
        <w:rPr>
          <w:rFonts w:ascii="Georgia" w:hAnsi="Georgia"/>
          <w:sz w:val="24"/>
        </w:rPr>
        <w:t>"Yes."</w:t>
      </w:r>
    </w:p>
    <w:p>
      <w:pPr>
        <w:ind w:firstLine="720"/>
      </w:pPr>
      <w:r>
        <w:rPr>
          <w:rFonts w:ascii="Georgia" w:hAnsi="Georgia"/>
          <w:sz w:val="24"/>
        </w:rPr>
        <w:t>"That's not indecision. That's a break. Something cracked in him. Recently. The line was clean a week ago — I felt it from the coast. Now it's fractured. Something happened that the discipline can't contain."</w:t>
      </w:r>
    </w:p>
    <w:p>
      <w:pPr>
        <w:ind w:firstLine="720"/>
      </w:pPr>
      <w:r>
        <w:rPr>
          <w:rFonts w:ascii="Georgia" w:hAnsi="Georgia"/>
          <w:sz w:val="24"/>
        </w:rPr>
        <w:t>"The Ming tracker," Aelo said. He did not know how he knew this. The Guide sense provided the trajectory; the Know provided the emotional content; the Mold provided the specific, structural certainty that what he was perceiving was accurate. "Someone in his party showed him something about the mark. Something he already knew but hadn't admitted. The knowing cracked the shape."</w:t>
      </w:r>
    </w:p>
    <w:p>
      <w:pPr>
        <w:ind w:firstLine="720"/>
      </w:pPr>
      <w:r>
        <w:rPr>
          <w:rFonts w:ascii="Georgia" w:hAnsi="Georgia"/>
          <w:sz w:val="24"/>
        </w:rPr>
        <w:t>Laine looked at him. The restless eyes settled. "If you go to him — if you walk into that camp and stand in front of The Knife — you are betting your life on a crack in a weapon's design. If the crack holds, he listens. If the crack closes, he kills you."</w:t>
      </w:r>
    </w:p>
    <w:p>
      <w:pPr>
        <w:ind w:firstLine="720"/>
      </w:pPr>
      <w:r>
        <w:rPr>
          <w:rFonts w:ascii="Georgia" w:hAnsi="Georgia"/>
          <w:sz w:val="24"/>
        </w:rPr>
        <w:t>"The crack won't close. The crack is the truth, and the truth is that his father is eating him alive, and the truth is the one thing that the discipline can't contain because discipline is a shape and truth is a pressure and pressure breaks shapes."</w:t>
      </w:r>
    </w:p>
    <w:p>
      <w:pPr>
        <w:ind w:firstLine="720"/>
      </w:pPr>
      <w:r>
        <w:rPr>
          <w:rFonts w:ascii="Georgia" w:hAnsi="Georgia"/>
          <w:sz w:val="24"/>
        </w:rPr>
        <w:t>Jalo looked up. "This is not a plan. This is a prayer."</w:t>
      </w:r>
    </w:p>
    <w:p>
      <w:pPr>
        <w:ind w:firstLine="720"/>
      </w:pPr>
      <w:r>
        <w:rPr>
          <w:rFonts w:ascii="Georgia" w:hAnsi="Georgia"/>
          <w:sz w:val="24"/>
        </w:rPr>
        <w:t>"It's both. Plans are trajectories. Prayers are trajectories. The difference is the variable you're betting on. I'm betting on the variable that says: a man who is being destroyed by his father will listen to the boy his father wants destroyed. Because the boy and the man share the same enemy, and shared enemies are the oldest foundation for a conversation that the world has ever produced."</w:t>
      </w:r>
    </w:p>
    <w:p>
      <w:pPr>
        <w:ind w:firstLine="720"/>
      </w:pPr>
      <w:r>
        <w:rPr>
          <w:rFonts w:ascii="Georgia" w:hAnsi="Georgia"/>
          <w:sz w:val="24"/>
        </w:rPr>
        <w:t>Jalo stared at him. The staring lasted a long time — long enough for the wind to shift, for the clouds above to drift, for the world to continue its rotation around two people who were having a conversation that would determine whether the conversation with The Knife happened or didn't.</w:t>
      </w:r>
    </w:p>
    <w:p>
      <w:pPr>
        <w:ind w:firstLine="720"/>
      </w:pPr>
      <w:r>
        <w:rPr>
          <w:rFonts w:ascii="Georgia" w:hAnsi="Georgia"/>
          <w:sz w:val="24"/>
        </w:rPr>
        <w:t>"Alright," Jalo said. The word was not agreement. It was surrender — the specific, exhausted, love-saturated surrender of a man who has spent fifteen years making decisions for a boy and who has just watched the boy make a decision for himself and who recognizes, with the Guardian's trained eye for readiness, that the decision is sound.</w:t>
      </w:r>
    </w:p>
    <w:p>
      <w:pPr>
        <w:ind w:firstLine="720"/>
      </w:pPr>
      <w:r>
        <w:rPr>
          <w:rFonts w:ascii="Georgia" w:hAnsi="Georgia"/>
          <w:sz w:val="24"/>
        </w:rPr>
        <w:t xml:space="preserve">Rise stirred. The bird's dark eyes tracked the north — the direction The Knife was, the direction the trajectory pointed. The bird could feel it too: the hunting party's momentum, the Flash Rat's vibration, the specific, predatory frequency of men closing on a target. The bird's muscles tensed. The wings lifted. The body said what the body of every creature designed for altitude says when the threat is below and the sky is above: </w:t>
      </w:r>
      <w:r>
        <w:rPr>
          <w:rFonts w:ascii="Georgia" w:hAnsi="Georgia"/>
          <w:i/>
          <w:sz w:val="24"/>
        </w:rPr>
        <w:t>fly.</w:t>
      </w:r>
    </w:p>
    <w:p>
      <w:pPr>
        <w:ind w:firstLine="720"/>
      </w:pPr>
      <w:r>
        <w:rPr>
          <w:rFonts w:ascii="Georgia" w:hAnsi="Georgia"/>
          <w:sz w:val="24"/>
        </w:rPr>
        <w:t>Aelo placed his numb hand on Rise's neck. "Not yet."</w:t>
      </w:r>
    </w:p>
    <w:p>
      <w:pPr>
        <w:ind w:firstLine="720"/>
      </w:pPr>
      <w:r>
        <w:rPr>
          <w:rFonts w:ascii="Georgia" w:hAnsi="Georgia"/>
          <w:sz w:val="24"/>
        </w:rPr>
        <w:t>The bird settled. The trust between them — built in a single flight, deepened by the Song that the bird could hear in the boy's blood — held. The bird waited. The boy turned north.</w:t>
      </w:r>
    </w:p>
    <w:p>
      <w:pPr>
        <w:ind w:firstLine="720"/>
      </w:pPr>
      <w:r>
        <w:rPr>
          <w:rFonts w:ascii="Georgia" w:hAnsi="Georgia"/>
          <w:sz w:val="24"/>
        </w:rPr>
        <w:t>"I need to go alone," he said.</w:t>
      </w:r>
    </w:p>
    <w:p>
      <w:pPr>
        <w:ind w:firstLine="720"/>
      </w:pPr>
      <w:r>
        <w:rPr>
          <w:rFonts w:ascii="Georgia" w:hAnsi="Georgia"/>
          <w:sz w:val="24"/>
        </w:rPr>
        <w:t>"No," Jalo said. Immediately. The word was reflex — the Guardian's protocol, the one-word response to any suggestion that the charge enter danger without the Guardian between him and the danger.</w:t>
      </w:r>
    </w:p>
    <w:p>
      <w:pPr>
        <w:ind w:firstLine="720"/>
      </w:pPr>
      <w:r>
        <w:rPr>
          <w:rFonts w:ascii="Georgia" w:hAnsi="Georgia"/>
          <w:sz w:val="24"/>
        </w:rPr>
        <w:t>"If I bring you, he sees an enemy. If I bring Laine, he sees an asset. If I come alone, he sees what I am: a boy. A boy who walked into a hunting party's camp because the boy believed the hunter was a person." He looked at Jalo. "You said it yourself. You hid me and you prepared me. This is the preparation. Fifteen years of being nothing taught me one thing: how to see the person inside the nothing. The Knife is nothing — his father made him nothing. I know what that feels like. I know what it looks like. And I know that the person inside the nothing is still there, because the person is keeping a box of beautiful things and checking them every night and the checking is the proof."</w:t>
      </w:r>
    </w:p>
    <w:p>
      <w:pPr>
        <w:ind w:firstLine="720"/>
      </w:pPr>
      <w:r>
        <w:rPr>
          <w:rFonts w:ascii="Georgia" w:hAnsi="Georgia"/>
          <w:sz w:val="24"/>
        </w:rPr>
        <w:t>Jalo's mouth opened. Closed. The mechanism of refusal — fifteen years of practice, the Guardian's automatic, reflexive, structural opposition to any scenario in which the charge was not protected — engaged and then, slowly, with the specific, visible, physically demanding effort of a man overriding the deepest habit of his life, disengaged.</w:t>
      </w:r>
    </w:p>
    <w:p>
      <w:pPr>
        <w:ind w:firstLine="720"/>
      </w:pPr>
      <w:r>
        <w:rPr>
          <w:rFonts w:ascii="Georgia" w:hAnsi="Georgia"/>
          <w:sz w:val="24"/>
        </w:rPr>
        <w:t>"The box," he said. "How do you know about the box?"</w:t>
      </w:r>
    </w:p>
    <w:p>
      <w:pPr>
        <w:ind w:firstLine="720"/>
      </w:pPr>
      <w:r>
        <w:rPr>
          <w:rFonts w:ascii="Georgia" w:hAnsi="Georgia"/>
          <w:sz w:val="24"/>
        </w:rPr>
        <w:t xml:space="preserve">"I can feel it. Through the Know, through the Guide. The Knife carries five objects. Three are blank. Two still hold light — fading light, small and getting smaller. The Knife checks them every night because the checking is the only act he performs that is not function but </w:t>
      </w:r>
      <w:r>
        <w:rPr>
          <w:rFonts w:ascii="Georgia" w:hAnsi="Georgia"/>
          <w:i/>
          <w:sz w:val="24"/>
        </w:rPr>
        <w:t>choice</w:t>
      </w:r>
      <w:r>
        <w:rPr>
          <w:rFonts w:ascii="Georgia" w:hAnsi="Georgia"/>
          <w:sz w:val="24"/>
        </w:rPr>
        <w:t>, and the choosing is the proof that the person is still inside the weapon."</w:t>
      </w:r>
    </w:p>
    <w:p>
      <w:pPr>
        <w:ind w:firstLine="720"/>
      </w:pPr>
      <w:r>
        <w:rPr>
          <w:rFonts w:ascii="Georgia" w:hAnsi="Georgia"/>
          <w:sz w:val="24"/>
        </w:rPr>
        <w:t>Jalo was quiet. Laine was quiet. The Cloud riders were quiet. The wind spoke — the only voice willing to fill the silence that the truth had created.</w:t>
      </w:r>
    </w:p>
    <w:p>
      <w:pPr>
        <w:ind w:firstLine="720"/>
      </w:pPr>
      <w:r>
        <w:rPr>
          <w:rFonts w:ascii="Georgia" w:hAnsi="Georgia"/>
          <w:sz w:val="24"/>
        </w:rPr>
        <w:t>"Go," Jalo said. The word cost him. The cost was visible — in the tremor, in the jaw, in the specific muscular effort of a face producing a word that contradicted every instinct the face's owner possessed. "Go talk to the weapon. Remind it that it's a person."</w:t>
      </w:r>
    </w:p>
    <w:p>
      <w:pPr>
        <w:ind w:firstLine="720"/>
      </w:pPr>
      <w:r>
        <w:rPr>
          <w:rFonts w:ascii="Georgia" w:hAnsi="Georgia"/>
          <w:sz w:val="24"/>
        </w:rPr>
        <w:t>Aelo walked north. Alone. Rise watched him go. The bird did not follow. The bird waited, the way the sky waited, the way the Song waited — patiently, with the specific, sustained attention of things that have been waiting for a long time and that understand, because their waiting has taught them, that the waiting is not inaction but preparation.</w:t>
      </w:r>
    </w:p>
    <w:p>
      <w:pPr>
        <w:ind w:firstLine="720"/>
      </w:pPr>
      <w:r>
        <w:rPr>
          <w:rFonts w:ascii="Georgia" w:hAnsi="Georgia"/>
          <w:sz w:val="24"/>
        </w:rPr>
        <w:t>He walked toward The Knife. The mountain foothills descended beneath his feet. The hunting party was two miles north. The trajectory was clear, clean, pointing directly at the camp where a man sat with a box of dying beautiful things and a mark on his neck that pulsed with his father's appetite.</w:t>
      </w:r>
    </w:p>
    <w:p>
      <w:pPr>
        <w:ind w:firstLine="720"/>
      </w:pPr>
      <w:r>
        <w:rPr>
          <w:rFonts w:ascii="Georgia" w:hAnsi="Georgia"/>
          <w:sz w:val="24"/>
        </w:rPr>
        <w:t>Aelo walked. The Song hummed in his blood. The world's memory held its breath.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30</w:t>
      </w:r>
    </w:p>
    <w:p>
      <w:pPr>
        <w:spacing w:after="480"/>
        <w:ind w:firstLine="0"/>
        <w:jc w:val="center"/>
      </w:pPr>
      <w:r>
        <w:rPr>
          <w:rFonts w:ascii="Georgia" w:hAnsi="Georgia"/>
          <w:i/>
          <w:sz w:val="24"/>
        </w:rPr>
        <w:t>The Wall</w:t>
      </w:r>
    </w:p>
    <w:p>
      <w:pPr>
        <w:ind w:firstLine="0"/>
      </w:pPr>
      <w:r>
        <w:rPr>
          <w:rFonts w:ascii="Georgia" w:hAnsi="Georgia"/>
          <w:sz w:val="24"/>
        </w:rPr>
        <w:t>The Flash Rat screamed when Aelo entered the camp.</w:t>
      </w:r>
    </w:p>
    <w:p>
      <w:pPr>
        <w:ind w:firstLine="720"/>
      </w:pPr>
      <w:r>
        <w:rPr>
          <w:rFonts w:ascii="Georgia" w:hAnsi="Georgia"/>
          <w:sz w:val="24"/>
        </w:rPr>
        <w:t xml:space="preserve">Not the sustained, neurotic keen that the animal had been producing for weeks — the overloaded, circuit-fried whine of a creature whose brain could not process the signal it was receiving. This was something else. A sound that was not tracking but </w:t>
      </w:r>
      <w:r>
        <w:rPr>
          <w:rFonts w:ascii="Georgia" w:hAnsi="Georgia"/>
          <w:i/>
          <w:sz w:val="24"/>
        </w:rPr>
        <w:t>responding</w:t>
      </w:r>
      <w:r>
        <w:rPr>
          <w:rFonts w:ascii="Georgia" w:hAnsi="Georgia"/>
          <w:sz w:val="24"/>
        </w:rPr>
        <w:t xml:space="preserve"> — the animal throwing itself against its tether, its hairless slate-grey body blazing with bioluminescence, every vein lit blue-white and pulsing so fast the pulses merged into a continuous glow. Its narrow skull was pointed at Aelo, the rigid whiskers fanned wide and trembling for the first time, its pale milky eyes open and straining toward a light they could not see but that the rest of the animal's body was drowning in. The Flash Rat could feel the Song in Aelo's blood the way it could feel magic in the earth, and the Song was so vast and so close that the animal's tracking instinct had been overridden by something older and more fundamental: the instinct to orient toward the source of the most powerful signal in the world and stay there.</w:t>
      </w:r>
    </w:p>
    <w:p>
      <w:pPr>
        <w:ind w:firstLine="720"/>
      </w:pPr>
      <w:r>
        <w:rPr>
          <w:rFonts w:ascii="Georgia" w:hAnsi="Georgia"/>
          <w:sz w:val="24"/>
        </w:rPr>
        <w:t>The soldiers reacted. Twelve men, trained, disciplined, the camp breaking from rest to combat formation in the space of three heartbeats — spears leveled, positions taken, the perimeter contracting around the figure that had walked out of the foothills alone and unarmed and was now standing in the center of their camp with his hands raised and the Flash Rat screaming at his feet.</w:t>
      </w:r>
    </w:p>
    <w:p>
      <w:pPr>
        <w:ind w:firstLine="720"/>
      </w:pPr>
      <w:r>
        <w:rPr>
          <w:rFonts w:ascii="Georgia" w:hAnsi="Georgia"/>
          <w:sz w:val="24"/>
        </w:rPr>
        <w:t>Drell was the first to find his voice. "On the ground. Now."</w:t>
      </w:r>
    </w:p>
    <w:p>
      <w:pPr>
        <w:ind w:firstLine="720"/>
      </w:pPr>
      <w:r>
        <w:rPr>
          <w:rFonts w:ascii="Georgia" w:hAnsi="Georgia"/>
          <w:sz w:val="24"/>
        </w:rPr>
        <w:t>Aelo did not get on the ground. He stood. He held his hands up — the numb hands, the Mold's cost, the fingers that could not feel the wind or the temperature or the specific tension that filled the air when twelve armed men were deciding whether to kill him. He stood and he looked at the soldiers and his Know read them in the fraction of a second that the reading took: fear. Not of him — of the decision. The decision that was coming. The decision that belonged to the man who was emerging from the command tent with a stone blade in one hand and a wooden box in the other.</w:t>
      </w:r>
    </w:p>
    <w:p>
      <w:pPr>
        <w:ind w:firstLine="720"/>
      </w:pPr>
      <w:r>
        <w:rPr>
          <w:rFonts w:ascii="Georgia" w:hAnsi="Georgia"/>
          <w:sz w:val="24"/>
        </w:rPr>
        <w:t>The Knife.</w:t>
      </w:r>
    </w:p>
    <w:p>
      <w:pPr>
        <w:ind w:firstLine="720"/>
      </w:pPr>
      <w:r>
        <w:rPr>
          <w:rFonts w:ascii="Georgia" w:hAnsi="Georgia"/>
          <w:sz w:val="24"/>
        </w:rPr>
        <w:t>He was smaller than Aelo had imagined. Not in stature — the man was tall, lean, built with the specific efficiency of a body designed for pursuit. Smaller in presence. The void that Aelo had felt from two miles away was, at ten feet, not an absence but a thinness — the specific, devastating reduction of a person who had been stripped of so much content that the container was visible through the contents, the way a glass is visible through the water when the water level drops.</w:t>
      </w:r>
    </w:p>
    <w:p>
      <w:pPr>
        <w:ind w:firstLine="720"/>
      </w:pPr>
      <w:r>
        <w:rPr>
          <w:rFonts w:ascii="Georgia" w:hAnsi="Georgia"/>
          <w:sz w:val="24"/>
        </w:rPr>
        <w:t>His face was — Aelo's Know reached, and the reaching was like reaching into a room that had been emptied of furniture. The face was young. Mid-thirties, perhaps. The features were regular, precise, the kind of face that was assembled from components that were individually unremarkable. The eyes were the thing — dark, flat, carrying the specific quality of attention that Aelo had seen in the Flash Rat: not intelligence or suffering but function. Eyes that assessed. Eyes that calculated. Eyes that saw the world as a series of operational variables and processed each variable against a framework that had been installed by a father who called his son a supply number.</w:t>
      </w:r>
    </w:p>
    <w:p>
      <w:pPr>
        <w:ind w:firstLine="720"/>
      </w:pPr>
      <w:r>
        <w:rPr>
          <w:rFonts w:ascii="Georgia" w:hAnsi="Georgia"/>
          <w:sz w:val="24"/>
        </w:rPr>
        <w:t>The stone blade was drawn. It was not a Mrak Patrol sidearm — it was something else. Darker. Heavier. The blade's surface glinting with the faint, diseased luminescence of an Elder Stone fragment embedded in the hilt. A draining weapon. Designed not to kill but to extract — to cut the connection between a person and their magical signature, to sever the thread between the self and the world's memory.</w:t>
      </w:r>
    </w:p>
    <w:p>
      <w:pPr>
        <w:ind w:firstLine="720"/>
      </w:pPr>
      <w:r>
        <w:rPr>
          <w:rFonts w:ascii="Georgia" w:hAnsi="Georgia"/>
          <w:sz w:val="24"/>
        </w:rPr>
        <w:t>"I'm not here to fight," Aelo said.</w:t>
      </w:r>
    </w:p>
    <w:p>
      <w:pPr>
        <w:ind w:firstLine="720"/>
      </w:pPr>
      <w:r>
        <w:rPr>
          <w:rFonts w:ascii="Georgia" w:hAnsi="Georgia"/>
          <w:sz w:val="24"/>
        </w:rPr>
        <w:t>"That's fortunate." The Knife's voice was flat. Not the Ming's flattened-to-manage. Not Varas's flat-because-empty. This was the flatness of a man who had been trained to speak without inflection because inflection was waste and waste was inefficiency and inefficiency was the one thing the function could not afford. "You'd lose."</w:t>
      </w:r>
    </w:p>
    <w:p>
      <w:pPr>
        <w:ind w:firstLine="720"/>
      </w:pPr>
      <w:r>
        <w:rPr>
          <w:rFonts w:ascii="Georgia" w:hAnsi="Georgia"/>
          <w:sz w:val="24"/>
        </w:rPr>
        <w:t>"I know. I'm here to show you something."</w:t>
      </w:r>
    </w:p>
    <w:p>
      <w:pPr>
        <w:ind w:firstLine="720"/>
      </w:pPr>
      <w:r>
        <w:rPr>
          <w:rFonts w:ascii="Georgia" w:hAnsi="Georgia"/>
          <w:sz w:val="24"/>
        </w:rPr>
        <w:t>"I don't need to see anything." The Knife stepped forward. The blade did not waver. The soldiers held their positions. The Flash Rat screamed. "I need to bring you to my father."</w:t>
      </w:r>
    </w:p>
    <w:p>
      <w:pPr>
        <w:ind w:firstLine="720"/>
      </w:pPr>
      <w:r>
        <w:rPr>
          <w:rFonts w:ascii="Georgia" w:hAnsi="Georgia"/>
          <w:sz w:val="24"/>
        </w:rPr>
        <w:t>"Your father is killing you."</w:t>
      </w:r>
    </w:p>
    <w:p>
      <w:pPr>
        <w:ind w:firstLine="720"/>
      </w:pPr>
      <w:r>
        <w:rPr>
          <w:rFonts w:ascii="Georgia" w:hAnsi="Georgia"/>
          <w:sz w:val="24"/>
        </w:rPr>
        <w:t>The words entered the camp the way a stone enters water — a single impact, and then the ripples. The soldiers shifted. The Volcano troops exchanged a glance — the specific, rapid, below-the-surface communication of men who have heard something they cannot unhear and whose training does not include a protocol for unhearing. Drell's face tightened. The Ming tracker — Sera, sitting at the perimeter with her flat black eyes open and her palms on the earth — did not react. She already knew.</w:t>
      </w:r>
    </w:p>
    <w:p>
      <w:pPr>
        <w:ind w:firstLine="720"/>
      </w:pPr>
      <w:r>
        <w:rPr>
          <w:rFonts w:ascii="Georgia" w:hAnsi="Georgia"/>
          <w:sz w:val="24"/>
        </w:rPr>
        <w:t>The Knife's face did not change. The face was a wall. The wall was the function. The function did not respond to claims about the operator.</w:t>
      </w:r>
    </w:p>
    <w:p>
      <w:pPr>
        <w:ind w:firstLine="720"/>
      </w:pPr>
      <w:r>
        <w:rPr>
          <w:rFonts w:ascii="Georgia" w:hAnsi="Georgia"/>
          <w:sz w:val="24"/>
        </w:rPr>
        <w:t>"The mark on your neck," Aelo said. His voice was steady. Not performed — sustained by the riverbed, by the specific, settled, resolved depth that the Ming had taught him and that he was now holding the way he held the lake stone: constantly, as foundation rather than tool. "It's Blood Vine. Embedded when you were twelve. Your father has been draining you ever since — your memories, your feelings, the specific content of your experience that makes you a person rather than a function. The things you're losing — the cloth, the flower, the stone — that's not age. That's not fatigue. That's your father, feeding on you the same way he feeds on the prisoners in the Chamber."</w:t>
      </w:r>
    </w:p>
    <w:p>
      <w:pPr>
        <w:ind w:firstLine="720"/>
      </w:pPr>
      <w:r>
        <w:rPr>
          <w:rFonts w:ascii="Georgia" w:hAnsi="Georgia"/>
          <w:sz w:val="24"/>
        </w:rPr>
        <w:t>The wall held. The Knife's face remained a wall. But the blade — the draining stone, the weapon designed for extraction — trembled. A fraction of a degree. A vibration so small that only a person standing ten feet away with a Know trained by the Ming and a Guide sense trained by the Sea and a Mold awareness trained by the Core could detect it.</w:t>
      </w:r>
    </w:p>
    <w:p>
      <w:pPr>
        <w:ind w:firstLine="720"/>
      </w:pPr>
      <w:r>
        <w:rPr>
          <w:rFonts w:ascii="Georgia" w:hAnsi="Georgia"/>
          <w:sz w:val="24"/>
        </w:rPr>
        <w:t>The trembling was the crack. The crack that Laine had read from the coast. The fracture in the weapon's design that the Ming tracker's two sentences had created and that Aelo's words were now pressing against with the specific, gentle, devastating pressure of truth spoken to a person who already knows the truth and is hearing it spoken aloud for the first time.</w:t>
      </w:r>
    </w:p>
    <w:p>
      <w:pPr>
        <w:ind w:firstLine="720"/>
      </w:pPr>
      <w:r>
        <w:rPr>
          <w:rFonts w:ascii="Georgia" w:hAnsi="Georgia"/>
          <w:sz w:val="24"/>
        </w:rPr>
        <w:t>"Prove it," The Knife said.</w:t>
      </w:r>
    </w:p>
    <w:p>
      <w:pPr>
        <w:ind w:firstLine="720"/>
      </w:pPr>
      <w:r>
        <w:rPr>
          <w:rFonts w:ascii="Georgia" w:hAnsi="Georgia"/>
          <w:sz w:val="24"/>
        </w:rPr>
        <w:t>Aelo stepped forward. The soldiers tensed. Drell's hand went to his blade. The Volcano troops shifted their weight — the specific preparatory movement of men calibrating for a strike.</w:t>
      </w:r>
    </w:p>
    <w:p>
      <w:pPr>
        <w:ind w:firstLine="720"/>
      </w:pPr>
      <w:r>
        <w:rPr>
          <w:rFonts w:ascii="Georgia" w:hAnsi="Georgia"/>
          <w:sz w:val="24"/>
        </w:rPr>
        <w:t>"Let me show you." Aelo extended his hand. Palm up. Open. The numb hand that could not feel the wind or the stone or the warmth of another person's skin but that could, through the Know, feel everything that mattered. "Take my hand. I'll enter your memory — not to read it, not to take anything. To show you the thread. The Blood Vine. The drain. You'll see it. You'll feel it. And then you'll know."</w:t>
      </w:r>
    </w:p>
    <w:p>
      <w:pPr>
        <w:ind w:firstLine="720"/>
      </w:pPr>
      <w:r>
        <w:rPr>
          <w:rFonts w:ascii="Georgia" w:hAnsi="Georgia"/>
          <w:sz w:val="24"/>
        </w:rPr>
        <w:t>The Knife looked at the hand. The flat eyes assessed it — the operational variables, the tactical implications, the risk matrix of a commanding officer allowing a target to establish Know-contact. The assessment was thorough. The assessment was correct: the risk was total. If the boy was lying, the contact would be a weapon. If the boy was truthful, the contact would be worse.</w:t>
      </w:r>
    </w:p>
    <w:p>
      <w:pPr>
        <w:ind w:firstLine="720"/>
      </w:pPr>
      <w:r>
        <w:rPr>
          <w:rFonts w:ascii="Georgia" w:hAnsi="Georgia"/>
          <w:sz w:val="24"/>
        </w:rPr>
        <w:t>The Knife looked at his coat. The box was there — visible, the lid slightly ajar, the contents exposed by the haste of the exit from the tent. The blue feather caught the light. Small, iridescent, the barbs fine and aligned, the physical evidence of a boy of nine who had looked at a bird and felt something he could no longer feel.</w:t>
      </w:r>
    </w:p>
    <w:p>
      <w:pPr>
        <w:ind w:firstLine="720"/>
      </w:pPr>
      <w:r>
        <w:rPr>
          <w:rFonts w:ascii="Georgia" w:hAnsi="Georgia"/>
          <w:sz w:val="24"/>
        </w:rPr>
        <w:t>He looked at the hand. He looked at the feather. He looked at the hand.</w:t>
      </w:r>
    </w:p>
    <w:p>
      <w:pPr>
        <w:ind w:firstLine="720"/>
      </w:pPr>
      <w:r>
        <w:rPr>
          <w:rFonts w:ascii="Georgia" w:hAnsi="Georgia"/>
          <w:sz w:val="24"/>
        </w:rPr>
        <w:t>He took it.</w:t>
      </w:r>
    </w:p>
    <w:p>
      <w:pPr>
        <w:spacing w:before="360" w:after="360"/>
        <w:ind w:firstLine="0"/>
        <w:jc w:val="center"/>
      </w:pPr>
      <w:r>
        <w:rPr>
          <w:rFonts w:ascii="Georgia" w:hAnsi="Georgia"/>
          <w:sz w:val="24"/>
        </w:rPr>
        <w:t>*  *  *</w:t>
      </w:r>
    </w:p>
    <w:p>
      <w:pPr>
        <w:ind w:firstLine="0"/>
      </w:pPr>
      <w:r>
        <w:rPr>
          <w:rFonts w:ascii="Georgia" w:hAnsi="Georgia"/>
          <w:sz w:val="24"/>
        </w:rPr>
        <w:t>The Knife's mind was a ruin.</w:t>
      </w:r>
    </w:p>
    <w:p>
      <w:pPr>
        <w:ind w:firstLine="720"/>
      </w:pPr>
      <w:r>
        <w:rPr>
          <w:rFonts w:ascii="Georgia" w:hAnsi="Georgia"/>
          <w:sz w:val="24"/>
        </w:rPr>
        <w:t>Not the organized architecture that Oren's mind had been — not the corridors, the doors, the rooms curated and maintained by decades of Ming discipline. The Knife's mind was something worse. It was a structure that had been systematically dismantled — not destroyed, not collapsed, but taken apart. Piece by piece. Brick by brick. The architecture was visible — the outline of rooms, the ghosts of corridors, the shadows of doors that had once opened onto memories that were no longer there. The structure had been thorough. The structure had been designed by a man who understood architecture and who had spent decades removing the contents while leaving the frame intact, because the frame was useful and the contents were food.</w:t>
      </w:r>
    </w:p>
    <w:p>
      <w:pPr>
        <w:ind w:firstLine="720"/>
      </w:pPr>
      <w:r>
        <w:rPr>
          <w:rFonts w:ascii="Georgia" w:hAnsi="Georgia"/>
          <w:sz w:val="24"/>
        </w:rPr>
        <w:t>Aelo stood in the ruin and felt it.</w:t>
      </w:r>
    </w:p>
    <w:p>
      <w:pPr>
        <w:ind w:firstLine="720"/>
      </w:pPr>
      <w:r>
        <w:rPr>
          <w:rFonts w:ascii="Georgia" w:hAnsi="Georgia"/>
          <w:sz w:val="24"/>
        </w:rPr>
        <w:t>The vast, dark space that Sera had flinched from. The emptiness that was not the Murkr's dead silence or the Desert's scrambled static but the specific, terrible quiet of a place that had been occupied and was no longer. Rooms that had held childhood. Rooms that had held friendship. All gone. The rooms empty. The doors open onto nothing. The architecture standing because the architecture was the function, and the function was what the father needed, and the father did not need the memories. The father needed the shape.</w:t>
      </w:r>
    </w:p>
    <w:p>
      <w:pPr>
        <w:ind w:firstLine="720"/>
      </w:pPr>
      <w:r>
        <w:rPr>
          <w:rFonts w:ascii="Georgia" w:hAnsi="Georgia"/>
          <w:sz w:val="24"/>
        </w:rPr>
        <w:t xml:space="preserve">And in the ruin: points of light. Small, fading, scattered across the darkness like stars in a sky that was going out. Each point was a memory — and each one was attached to an object in the box. The feather's light: blue, faint, carrying the ghost of a boy looking up at a branch. The glass's light: green, dimmer, carrying the word </w:t>
      </w:r>
      <w:r>
        <w:rPr>
          <w:rFonts w:ascii="Georgia" w:hAnsi="Georgia"/>
          <w:i/>
          <w:sz w:val="24"/>
        </w:rPr>
        <w:t>outside</w:t>
      </w:r>
      <w:r>
        <w:rPr>
          <w:rFonts w:ascii="Georgia" w:hAnsi="Georgia"/>
          <w:sz w:val="24"/>
        </w:rPr>
        <w:t xml:space="preserve"> but not the feeling of outside. Both fading. Both being pulled — slowly, steadily, by a force that ran from each point of light through the dark space to a single thread.</w:t>
      </w:r>
    </w:p>
    <w:p>
      <w:pPr>
        <w:ind w:firstLine="720"/>
      </w:pPr>
      <w:r>
        <w:rPr>
          <w:rFonts w:ascii="Georgia" w:hAnsi="Georgia"/>
          <w:sz w:val="24"/>
        </w:rPr>
        <w:t>The thread.</w:t>
      </w:r>
    </w:p>
    <w:p>
      <w:pPr>
        <w:ind w:firstLine="720"/>
      </w:pPr>
      <w:r>
        <w:rPr>
          <w:rFonts w:ascii="Georgia" w:hAnsi="Georgia"/>
          <w:sz w:val="24"/>
        </w:rPr>
        <w:t>Aelo followed it. His Know carried him through the ruin, through the empty rooms, through the dismantled corridors, to the back of the Knife's consciousness — the deepest part, the foundation, the place where the self began and the function was built on top of the self. The thread was there. Thin, nearly invisible, running from the base of the Knife's awareness to somewhere else — somewhere far away, somewhere that the thread connected to with the specific, parasitic precision of a Blood Vine that had been growing for twenty-three years.</w:t>
      </w:r>
    </w:p>
    <w:p>
      <w:pPr>
        <w:ind w:firstLine="720"/>
      </w:pPr>
      <w:r>
        <w:rPr>
          <w:rFonts w:ascii="Georgia" w:hAnsi="Georgia"/>
          <w:sz w:val="24"/>
        </w:rPr>
        <w:t>He followed the thread outward. The Know carried him — not into the Knife's memories but along the connection, the way a hand follows a rope in the dark. The thread ran through the Knife's consciousness and out — through the mark on his neck, through the Blood Vine that had been embedded in his skin at twelve, through the physical connection that ran from the man's body through the earth and the stone and the Vine-threaded architecture of the Murkr to the castle at the center.</w:t>
      </w:r>
    </w:p>
    <w:p>
      <w:pPr>
        <w:ind w:firstLine="720"/>
      </w:pPr>
      <w:r>
        <w:rPr>
          <w:rFonts w:ascii="Georgia" w:hAnsi="Georgia"/>
          <w:sz w:val="24"/>
        </w:rPr>
        <w:t>He reached the other end.</w:t>
      </w:r>
    </w:p>
    <w:p>
      <w:pPr>
        <w:ind w:firstLine="720"/>
      </w:pPr>
      <w:r>
        <w:rPr>
          <w:rFonts w:ascii="Georgia" w:hAnsi="Georgia"/>
          <w:sz w:val="24"/>
        </w:rPr>
        <w:t>Varas. The throne. The obsidian chair. The bark-textured hands on the armrests. The web of connections — dozens of them, hundreds, each one a thread running from a source to the throne, each one pulling memory in a slow, constant trickle. Prisoners. Soldiers. Servants. Elder Stones. And among them — filed, labeled, categorized in the specific, clinical taxonomy that Varas used to organize his empire of consumption — one thread, labeled not by name, not by relationship, not by any designation that acknowledged the humanity of the source:</w:t>
      </w:r>
    </w:p>
    <w:p>
      <w:pPr>
        <w:ind w:firstLine="720"/>
      </w:pPr>
      <w:r>
        <w:rPr>
          <w:rFonts w:ascii="Georgia" w:hAnsi="Georgia"/>
          <w:sz w:val="24"/>
        </w:rPr>
        <w:t>*</w:t>
      </w:r>
      <w:r>
        <w:rPr>
          <w:rFonts w:ascii="Georgia" w:hAnsi="Georgia"/>
          <w:i/>
          <w:sz w:val="24"/>
        </w:rPr>
        <w:t>Reserve Supply 7.</w:t>
      </w:r>
      <w:r>
        <w:rPr>
          <w:rFonts w:ascii="Georgia" w:hAnsi="Georgia"/>
          <w:sz w:val="24"/>
        </w:rPr>
        <w:t>*</w:t>
      </w:r>
    </w:p>
    <w:p>
      <w:pPr>
        <w:ind w:firstLine="720"/>
      </w:pPr>
      <w:r>
        <w:rPr>
          <w:rFonts w:ascii="Georgia" w:hAnsi="Georgia"/>
          <w:sz w:val="24"/>
        </w:rPr>
        <w:t>Aelo held this. He held it the way the lake stone held the riverbed — compressed, undeniable, the fact made portable. He turned. He carried the fact back through the thread, back through the ruin, back to the place where the Knife's consciousness waited in the dark surrounded by dying lights and empty rooms.</w:t>
      </w:r>
    </w:p>
    <w:p>
      <w:pPr>
        <w:ind w:firstLine="720"/>
      </w:pPr>
      <w:r>
        <w:rPr>
          <w:rFonts w:ascii="Georgia" w:hAnsi="Georgia"/>
          <w:sz w:val="24"/>
        </w:rPr>
        <w:t>He showed him.</w:t>
      </w:r>
    </w:p>
    <w:p>
      <w:pPr>
        <w:ind w:firstLine="720"/>
      </w:pPr>
      <w:r>
        <w:rPr>
          <w:rFonts w:ascii="Georgia" w:hAnsi="Georgia"/>
          <w:sz w:val="24"/>
        </w:rPr>
        <w:t xml:space="preserve">Not with words. Not with explanation. With the Know's direct, unmediated, impossible-to-deny transmission of raw truth. The label. The number. The specific, clinical, devastating evidence that the man who had made him — who had trained him, who had sent him on missions, who had sat on the obsidian throne and said </w:t>
      </w:r>
      <w:r>
        <w:rPr>
          <w:rFonts w:ascii="Georgia" w:hAnsi="Georgia"/>
          <w:i/>
          <w:sz w:val="24"/>
        </w:rPr>
        <w:t>bring me the boy</w:t>
      </w:r>
      <w:r>
        <w:rPr>
          <w:rFonts w:ascii="Georgia" w:hAnsi="Georgia"/>
          <w:sz w:val="24"/>
        </w:rPr>
        <w:t xml:space="preserve"> — did not think of him as a son. Did not think of him as Baara. Did not think of him as a person. Thought of him as a supply. A reserve. A number in a ledger. A resource to be consumed at whatever rate the consumer deemed efficient.</w:t>
      </w:r>
    </w:p>
    <w:p>
      <w:pPr>
        <w:ind w:firstLine="720"/>
      </w:pPr>
      <w:r>
        <w:rPr>
          <w:rFonts w:ascii="Georgia" w:hAnsi="Georgia"/>
          <w:sz w:val="24"/>
        </w:rPr>
        <w:t>Reserve Supply 7.</w:t>
      </w:r>
    </w:p>
    <w:p>
      <w:pPr>
        <w:spacing w:before="360" w:after="360"/>
        <w:ind w:firstLine="0"/>
        <w:jc w:val="center"/>
      </w:pPr>
      <w:r>
        <w:rPr>
          <w:rFonts w:ascii="Georgia" w:hAnsi="Georgia"/>
          <w:sz w:val="24"/>
        </w:rPr>
        <w:t>*  *  *</w:t>
      </w:r>
    </w:p>
    <w:p>
      <w:pPr>
        <w:ind w:firstLine="0"/>
      </w:pPr>
      <w:r>
        <w:rPr>
          <w:rFonts w:ascii="Georgia" w:hAnsi="Georgia"/>
          <w:sz w:val="24"/>
        </w:rPr>
        <w:t>The Knife pulled his hand away.</w:t>
      </w:r>
    </w:p>
    <w:p>
      <w:pPr>
        <w:ind w:firstLine="720"/>
      </w:pPr>
      <w:r>
        <w:rPr>
          <w:rFonts w:ascii="Georgia" w:hAnsi="Georgia"/>
          <w:sz w:val="24"/>
        </w:rPr>
        <w:t>The contact broke. The Know connection severed. Aelo staggered — the disorientation of exiting another person's mind was always a wrench, the return to the body's single perspective after the expansive, multi-layered awareness of the Know — and caught himself. The soldiers watched. The camp was silent. The Flash Rat had stopped screaming. Even the animal, whose neural architecture was too simple for empathy, could feel the change in the camp's emotional weather: a shift, a breaking, the specific atmospheric disturbance that occurs when a truth enters a space and the space can never return to the configuration it held before the truth arrived.</w:t>
      </w:r>
    </w:p>
    <w:p>
      <w:pPr>
        <w:ind w:firstLine="720"/>
      </w:pPr>
      <w:r>
        <w:rPr>
          <w:rFonts w:ascii="Georgia" w:hAnsi="Georgia"/>
          <w:sz w:val="24"/>
        </w:rPr>
        <w:t>The Knife was shaking.</w:t>
      </w:r>
    </w:p>
    <w:p>
      <w:pPr>
        <w:ind w:firstLine="720"/>
      </w:pPr>
      <w:r>
        <w:rPr>
          <w:rFonts w:ascii="Georgia" w:hAnsi="Georgia"/>
          <w:sz w:val="24"/>
        </w:rPr>
        <w:t>Not the controlled, operational tremor of a man managing adrenaline. Not the phantom archive's vibration. A full-body shaking — the structural failure of a body whose architecture had been built on a foundation that had just been revealed as rotten. The flat eyes were not flat. The wall was not a wall. The function, which had been the only thing holding the shape together, was failing, because the function had been built by the father, and the father had been revealed, and the revelation was: the function was not service. The function was consumption. The shape was not a soldier. The shape was a meal.</w:t>
      </w:r>
    </w:p>
    <w:p>
      <w:pPr>
        <w:ind w:firstLine="720"/>
      </w:pPr>
      <w:r>
        <w:rPr>
          <w:rFonts w:ascii="Georgia" w:hAnsi="Georgia"/>
          <w:sz w:val="24"/>
        </w:rPr>
        <w:t>He said nothing for a long time. The shaking continued. The blade in his hand — the draining stone, the weapon — hung at his side, the arm's strength insufficient to hold it at ready, the muscles that had been trained for decades to maintain the blade's position overridden by a body that was processing a truth it could not metabolize.</w:t>
      </w:r>
    </w:p>
    <w:p>
      <w:pPr>
        <w:ind w:firstLine="720"/>
      </w:pPr>
      <w:r>
        <w:rPr>
          <w:rFonts w:ascii="Georgia" w:hAnsi="Georgia"/>
          <w:sz w:val="24"/>
        </w:rPr>
        <w:t>"I am not going to help you," The Knife said. The voice was not flat. The voice was the specific, ravaged, barely audible sound of a man speaking through the wreckage of the only structure he had ever lived in. "I cannot — the function — I am not —"</w:t>
      </w:r>
    </w:p>
    <w:p>
      <w:pPr>
        <w:ind w:firstLine="720"/>
      </w:pPr>
      <w:r>
        <w:rPr>
          <w:rFonts w:ascii="Georgia" w:hAnsi="Georgia"/>
          <w:sz w:val="24"/>
        </w:rPr>
        <w:t>He stopped. He breathed. The breathing was ragged — not the controlled, efficient respiration of an operational commander but the irregular, desperate breathing of a person who has just discovered that the room he has been living in has no door and has never had a door and was designed, from the beginning, to be a container rather than a home.</w:t>
      </w:r>
    </w:p>
    <w:p>
      <w:pPr>
        <w:ind w:firstLine="720"/>
      </w:pPr>
      <w:r>
        <w:rPr>
          <w:rFonts w:ascii="Georgia" w:hAnsi="Georgia"/>
          <w:sz w:val="24"/>
        </w:rPr>
        <w:t>"I didn't ask you to help me," Aelo said.</w:t>
      </w:r>
    </w:p>
    <w:p>
      <w:pPr>
        <w:ind w:firstLine="720"/>
      </w:pPr>
      <w:r>
        <w:rPr>
          <w:rFonts w:ascii="Georgia" w:hAnsi="Georgia"/>
          <w:sz w:val="24"/>
        </w:rPr>
        <w:t>The Knife looked at him. The flat eyes — which were not flat, which were not operational, which were the eyes of a man named Baara who had been twelve when the Blood Vine was embedded and who had spent twenty-three years being consumed and who had just seen the label and the number and the truth — held Aelo's face with an attention that was not assessment but recognition. The recognition of a shared condition. The boy had been suppressed. The man had been consumed. The mechanisms were different. The result was the same: a person, reduced to a function, by someone who should have been the source of the opposite.</w:t>
      </w:r>
    </w:p>
    <w:p>
      <w:pPr>
        <w:ind w:firstLine="720"/>
      </w:pPr>
      <w:r>
        <w:rPr>
          <w:rFonts w:ascii="Georgia" w:hAnsi="Georgia"/>
          <w:sz w:val="24"/>
        </w:rPr>
        <w:t>"I am not going to stop you either," The Knife said.</w:t>
      </w:r>
    </w:p>
    <w:p>
      <w:pPr>
        <w:ind w:firstLine="720"/>
      </w:pPr>
      <w:r>
        <w:rPr>
          <w:rFonts w:ascii="Georgia" w:hAnsi="Georgia"/>
          <w:sz w:val="24"/>
        </w:rPr>
        <w:t>He lowered the blade. He turned to his soldiers. The soldiers waited — twelve men, watching their commanding officer with the specific, held-breath attention of men who were witnessing a decision that would define their lives and who did not yet know which definition had been chosen.</w:t>
      </w:r>
    </w:p>
    <w:p>
      <w:pPr>
        <w:ind w:firstLine="720"/>
      </w:pPr>
      <w:r>
        <w:rPr>
          <w:rFonts w:ascii="Georgia" w:hAnsi="Georgia"/>
          <w:sz w:val="24"/>
        </w:rPr>
        <w:t>"The boy escaped south," The Knife said. His voice found its flatness — not the function's flatness but the flatness of a man who is performing the function one last time, deliberately, with the full awareness that the performance is a lie and the lie is a mercy and the mercy is directed not at the boy but at the soldiers, who needed the lie to survive the truth. "We pursue at dawn. Tonight, we rest."</w:t>
      </w:r>
    </w:p>
    <w:p>
      <w:pPr>
        <w:ind w:firstLine="720"/>
      </w:pPr>
      <w:r>
        <w:rPr>
          <w:rFonts w:ascii="Georgia" w:hAnsi="Georgia"/>
          <w:sz w:val="24"/>
        </w:rPr>
        <w:t>The soldiers exchanged glances. They knew. The knowing was in the glances — the rapid, below-the-surface communication of men who had been following a hunt for weeks and who had watched the target walk into their camp and walk out again and whose commanding officer had just ordered a pursuit in the wrong direction. They knew. They said nothing. The saying-nothing was the specific, professional silence of men who had decided, collectively, without a word, that the function no longer applied and the silence was the only language available for the decision.</w:t>
      </w:r>
    </w:p>
    <w:p>
      <w:pPr>
        <w:ind w:firstLine="720"/>
      </w:pPr>
      <w:r>
        <w:rPr>
          <w:rFonts w:ascii="Georgia" w:hAnsi="Georgia"/>
          <w:sz w:val="24"/>
        </w:rPr>
        <w:t>Sera — the Ming tracker, the woman who had Known him and flinched and said two sentences — looked at The Knife with an expression that Aelo's Know could read from twenty feet away. Respect. Not the deference that fear produces. Not the loyalty that service requires. Respect — the earned, voluntary, irreversible acknowledgment of a person who has done something human in conditions that were designed to prevent humanity.</w:t>
      </w:r>
    </w:p>
    <w:p>
      <w:pPr>
        <w:ind w:firstLine="720"/>
      </w:pPr>
      <w:r>
        <w:rPr>
          <w:rFonts w:ascii="Georgia" w:hAnsi="Georgia"/>
          <w:sz w:val="24"/>
        </w:rPr>
        <w:t>Aelo walked south. Through the camp. Past the soldiers. Past the tent, where the wooden box sat open on the bedroll and the blue feather caught the firelight — small, iridescent, the physical evidence of a memory that was fading but was not yet gone, that was dying but was not yet dead, that was being consumed but was being held, eleven seconds at a time, by a man who had just learned the name his father had given him and who was, in the specific, private, unreportable silence of his own dismantled interior, beginning to refuse it.</w:t>
      </w:r>
    </w:p>
    <w:p>
      <w:pPr>
        <w:ind w:firstLine="720"/>
      </w:pPr>
      <w:r>
        <w:rPr>
          <w:rFonts w:ascii="Georgia" w:hAnsi="Georgia"/>
          <w:sz w:val="24"/>
        </w:rPr>
        <w:t>The Flash Rat watched him go. The animal's screaming had stopped. In its place: a sound that none of the soldiers had heard the animal make before. A low, sustained, almost musical tone — the Flash Rat's approximation of the frequency it had been tracking for weeks, the Song's residue in the earth reproduced by a creature whose brain was too small for music but whose body remembered, because all bodies remembered, and the remembering was involuntary, and the involuntary was the closest thing to the Song that a Flash Rat could produce.</w:t>
      </w:r>
    </w:p>
    <w:p>
      <w:pPr>
        <w:ind w:firstLine="720"/>
      </w:pPr>
      <w:r>
        <w:rPr>
          <w:rFonts w:ascii="Georgia" w:hAnsi="Georgia"/>
          <w:sz w:val="24"/>
        </w:rPr>
        <w:t>Aelo walked south. Then he turned north. He did not look back. Behind him, a camp of twelve men sat in the silence of a decision that had been made and that could not be unmade and that had changed, in the space of ten minutes and one handshake, the trajectory of every person in it.</w:t>
      </w:r>
    </w:p>
    <w:p>
      <w:pPr>
        <w:ind w:firstLine="720"/>
      </w:pPr>
      <w:r>
        <w:rPr>
          <w:rFonts w:ascii="Georgia" w:hAnsi="Georgia"/>
          <w:sz w:val="24"/>
        </w:rPr>
        <w:t>The Knife sat in his tent. He opened the box. He looked at the feather. He looked at the glass. He looked at the three blank objects that occupied positions in a timeline that had been erased by a man who called himself a father and called his son a number.</w:t>
      </w:r>
    </w:p>
    <w:p>
      <w:pPr>
        <w:ind w:firstLine="720"/>
      </w:pPr>
      <w:r>
        <w:rPr>
          <w:rFonts w:ascii="Georgia" w:hAnsi="Georgia"/>
          <w:sz w:val="24"/>
        </w:rPr>
        <w:t>He closed the box. He pressed it to his chest. His hands were shaking. His eyes were not steady. The eleven-second rule — the discipline of holding the beautiful things carefully, of treating them with a tenderness that their physical fragility did not require — held.</w:t>
      </w:r>
    </w:p>
    <w:p>
      <w:pPr>
        <w:ind w:firstLine="720"/>
      </w:pPr>
      <w:r>
        <w:rPr>
          <w:rFonts w:ascii="Georgia" w:hAnsi="Georgia"/>
          <w:sz w:val="24"/>
        </w:rPr>
        <w:t>But the reason for the rule had changed. The tenderness was no longer the tenderness of a man preserving what his father was consuming. It was the tenderness of a man who had decided, for the first time in his life, that the consuming was wrong. That the beautiful things were his. That the memories, however faded, however diminished, however close to blank, were not supply. Were not reserve. Were not numbers in a ledger.</w:t>
      </w:r>
    </w:p>
    <w:p>
      <w:pPr>
        <w:ind w:firstLine="720"/>
      </w:pPr>
      <w:r>
        <w:rPr>
          <w:rFonts w:ascii="Georgia" w:hAnsi="Georgia"/>
          <w:sz w:val="24"/>
        </w:rPr>
        <w:t xml:space="preserve">Were his. Were </w:t>
      </w:r>
      <w:r>
        <w:rPr>
          <w:rFonts w:ascii="Georgia" w:hAnsi="Georgia"/>
          <w:i/>
          <w:sz w:val="24"/>
        </w:rPr>
        <w:t>him</w:t>
      </w:r>
      <w:r>
        <w:rPr>
          <w:rFonts w:ascii="Georgia" w:hAnsi="Georgia"/>
          <w:sz w:val="24"/>
        </w:rPr>
        <w:t>.</w:t>
      </w:r>
    </w:p>
    <w:p>
      <w:pPr>
        <w:ind w:firstLine="720"/>
      </w:pPr>
      <w:r>
        <w:rPr>
          <w:rFonts w:ascii="Georgia" w:hAnsi="Georgia"/>
          <w:sz w:val="24"/>
        </w:rPr>
        <w:t>The camp rested. The mountain held its silence. Above them, in the Clouds, a Saddle Bird waited for a boy who was walking north, and the boy was walking north because the boy had done what the boy knew how to do: he had listened to the person inside the nothing, and the person had answered.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31</w:t>
      </w:r>
    </w:p>
    <w:p>
      <w:pPr>
        <w:spacing w:after="480"/>
        <w:ind w:firstLine="0"/>
        <w:jc w:val="center"/>
      </w:pPr>
      <w:r>
        <w:rPr>
          <w:rFonts w:ascii="Georgia" w:hAnsi="Georgia"/>
          <w:i/>
          <w:sz w:val="24"/>
        </w:rPr>
        <w:t>The Road to the Murkr</w:t>
      </w:r>
    </w:p>
    <w:p>
      <w:pPr>
        <w:ind w:firstLine="0"/>
      </w:pPr>
      <w:r>
        <w:rPr>
          <w:rFonts w:ascii="Georgia" w:hAnsi="Georgia"/>
          <w:sz w:val="24"/>
        </w:rPr>
        <w:t>The world died in stages.</w:t>
      </w:r>
    </w:p>
    <w:p>
      <w:pPr>
        <w:ind w:firstLine="720"/>
      </w:pPr>
      <w:r>
        <w:rPr>
          <w:rFonts w:ascii="Georgia" w:hAnsi="Georgia"/>
          <w:sz w:val="24"/>
        </w:rPr>
        <w:t>They walked north — Aelo, Jalo, Laine — through a landscape that deteriorated the way a body deteriorates when the blood stops flowing to the extremities. The first sign was the grass. On the foothills it had been sparse but alive — thin blades pushing through rocky soil, the green tentative, the growth modest but real. Within a mile of the Murkr's edge, the grass turned grey. Not dead — grey. The color drained from it the way color drained from The Knife's memories: slowly, by degrees, the life not removed but attenuated, the green fading to silver to ash.</w:t>
      </w:r>
    </w:p>
    <w:p>
      <w:pPr>
        <w:ind w:firstLine="720"/>
      </w:pPr>
      <w:r>
        <w:rPr>
          <w:rFonts w:ascii="Georgia" w:hAnsi="Georgia"/>
          <w:sz w:val="24"/>
        </w:rPr>
        <w:t xml:space="preserve">The trees followed. They had been small on the plain — wind-stunted, adapted to the altitude and the open sky. As the party moved north, the trees stopped being stunted and started being </w:t>
      </w:r>
      <w:r>
        <w:rPr>
          <w:rFonts w:ascii="Georgia" w:hAnsi="Georgia"/>
          <w:i/>
          <w:sz w:val="24"/>
        </w:rPr>
        <w:t>petrified</w:t>
      </w:r>
      <w:r>
        <w:rPr>
          <w:rFonts w:ascii="Georgia" w:hAnsi="Georgia"/>
          <w:sz w:val="24"/>
        </w:rPr>
        <w:t>. The wood hardened. The bark cracked and fell away in grey flakes. The branches held their shape but lost their flexibility — frozen in the specific posture of a tree that had been reaching for sunlight and had been caught mid-reach, the motion arrested, the intention preserved in stone, the living wood converted to a mineral replica of itself that was accurate in every detail except the one that mattered: the life.</w:t>
      </w:r>
    </w:p>
    <w:p>
      <w:pPr>
        <w:ind w:firstLine="720"/>
      </w:pPr>
      <w:r>
        <w:rPr>
          <w:rFonts w:ascii="Georgia" w:hAnsi="Georgia"/>
          <w:sz w:val="24"/>
        </w:rPr>
        <w:t>The soil changed. From rocky to chalky to a dry, powdery grey substance that was not dirt but the residue of dirt — the organic content consumed, the mineral content preserved, the result a material that looked like soil and felt like dust and carried, in Aelo's Know, the emotional signature of absence. The same absence he had felt in the Core's abandoned galleries, but larger. Continental. A landscape-sized room that had been left.</w:t>
      </w:r>
    </w:p>
    <w:p>
      <w:pPr>
        <w:ind w:firstLine="720"/>
      </w:pPr>
      <w:r>
        <w:rPr>
          <w:rFonts w:ascii="Georgia" w:hAnsi="Georgia"/>
          <w:sz w:val="24"/>
        </w:rPr>
        <w:t>"The Murkr," Laine said. Her voice was tight. Not afraid — compressed. The Guide was failing. Aelo could feel it in her emotional weather: the restless eyes, which had been reading trajectories since the coast, were dimming. The momentum of the world, which the Guide perceived as clearly as the Know perceived emotion, was becoming illegible. The Murkr did not merely lack the world's memory — it scrambled it. The trajectories that Laine could normally read as clean, directional lines were fracturing, splitting, doubling back on themselves, the momentum of things becoming confused the way the Desert's memory was confused, except the Desert's confusion was accidental and the Murkr's was deliberate. The Murkr was not a wound. It was a weapon. Varas had made the dead zone on purpose — decades of draining converting the convergence point from the brightest place in the world to a void, the absence serving as armor, the confusion serving as a wall.</w:t>
      </w:r>
    </w:p>
    <w:p>
      <w:pPr>
        <w:ind w:firstLine="720"/>
      </w:pPr>
      <w:r>
        <w:rPr>
          <w:rFonts w:ascii="Georgia" w:hAnsi="Georgia"/>
          <w:sz w:val="24"/>
        </w:rPr>
        <w:t>"I can't see past it," Laine said. She had stopped walking. Her restless eyes were still — not the focused stillness of concentration but the blank stillness of a sense that had been turned off. "I can't see what happens inside. It's like trying to look through stone."</w:t>
      </w:r>
    </w:p>
    <w:p>
      <w:pPr>
        <w:ind w:firstLine="720"/>
      </w:pPr>
      <w:r>
        <w:rPr>
          <w:rFonts w:ascii="Georgia" w:hAnsi="Georgia"/>
          <w:sz w:val="24"/>
        </w:rPr>
        <w:t>Jalo walked past her. His stride was steady — the rationed, deliberate stride of a man who had been to this place before and who was not surprised by what it had become. His emotional weather, which Aelo read from five feet away, was not fear. It was recognition. The specific, grim, architectural recognition of a man returning to a place where the worst thing in his life had happened and finding it worse.</w:t>
      </w:r>
    </w:p>
    <w:p>
      <w:pPr>
        <w:ind w:firstLine="720"/>
      </w:pPr>
      <w:r>
        <w:rPr>
          <w:rFonts w:ascii="Georgia" w:hAnsi="Georgia"/>
          <w:sz w:val="24"/>
        </w:rPr>
        <w:t>"It wasn't always like this," Jalo said. He was not looking at the grey landscape. He was looking through it — through the present to the past, through the dead land to the memory of the land before the dying. "When Aldric was king, this was the brightest place in the world. The convergence — where all seven regions met — was the place where the world's memory was strongest. The Elder Stones formed here naturally. The air sang. The grass was so green it hurt your eyes. I came here once, with the Vael Guard, for the last Knower Ceremony before Varas. The sky was — the sky was the color of the inside of a bell. If you could hear a color, that was the color."</w:t>
      </w:r>
    </w:p>
    <w:p>
      <w:pPr>
        <w:ind w:firstLine="720"/>
      </w:pPr>
      <w:r>
        <w:rPr>
          <w:rFonts w:ascii="Georgia" w:hAnsi="Georgia"/>
          <w:sz w:val="24"/>
        </w:rPr>
        <w:t>He paused. The staff struck the grey ground with a sound that was not the sound of wood on earth but the sound of wood on dust — dry, flat, carrying no resonance, the ground too dead to return the vibration. "Now it sounds like this."</w:t>
      </w:r>
    </w:p>
    <w:p>
      <w:pPr>
        <w:ind w:firstLine="720"/>
      </w:pPr>
      <w:r>
        <w:rPr>
          <w:rFonts w:ascii="Georgia" w:hAnsi="Georgia"/>
          <w:sz w:val="24"/>
        </w:rPr>
        <w:t>They walked. The deterioration continued — each hundred yards producing a new iteration of loss. The air lost its moisture. The wind lost its direction. The light lost its warmth — not the temperature but the quality, the specific, subtle warmth that sunlight carries when it passes through an atmosphere that remembers being alive. The Murkr's light was flat. Grey.</w:t>
      </w:r>
    </w:p>
    <w:p>
      <w:pPr>
        <w:ind w:firstLine="720"/>
      </w:pPr>
      <w:r>
        <w:rPr>
          <w:rFonts w:ascii="Georgia" w:hAnsi="Georgia"/>
          <w:sz w:val="24"/>
        </w:rPr>
        <w:t>Aelo's disciplines dimmed. The Know — which had been his constant companion since the herbs, the sense that had carried him through every region and every teacher and every cost — faded. Not disappeared — faded. The voices that the Know carried — the emotional weather of the people around him, the memory embedded in the materials he touched, the vast, layered, world-wide conversation of things that remembered — grew quieter. As if the volume were being turned down. As if the Murkr were a room that absorbed sound, and every step deeper reduced the signal, and the signal was the world's memory, and the world's memory was being consumed faster than it could be produced.</w:t>
      </w:r>
    </w:p>
    <w:p>
      <w:pPr>
        <w:ind w:firstLine="720"/>
      </w:pPr>
      <w:r>
        <w:rPr>
          <w:rFonts w:ascii="Georgia" w:hAnsi="Georgia"/>
          <w:sz w:val="24"/>
        </w:rPr>
        <w:t>The Mold dimmed. The stone beneath his feet, which he had been able to feel — through the Know, since the numbness took his hands — since the Core, the mineral voice, the geological presence of a material that communicated through density and patience, went silent. Not absent. Silent. The stone was there. The stone was still stone. But the stone had stopped speaking, the way a person stops speaking when they are too tired or too afraid or too thoroughly beaten.</w:t>
      </w:r>
    </w:p>
    <w:p>
      <w:pPr>
        <w:ind w:firstLine="720"/>
      </w:pPr>
      <w:r>
        <w:rPr>
          <w:rFonts w:ascii="Georgia" w:hAnsi="Georgia"/>
          <w:sz w:val="24"/>
        </w:rPr>
        <w:t>The Guide dimmed. The trajectories that had been Aelo's map of the world's momentum — the lines, the convergences, the web of going-somewhere that the Guide perceived as clearly as the eye perceived light — blurred. The lines became dotted. The dots became gaps. The gaps became nothing. The Murkr did not have trajectories. The Murkr did not go anywhere. The Murkr was the place where going stopped.</w:t>
      </w:r>
    </w:p>
    <w:p>
      <w:pPr>
        <w:ind w:firstLine="720"/>
      </w:pPr>
      <w:r>
        <w:rPr>
          <w:rFonts w:ascii="Georgia" w:hAnsi="Georgia"/>
          <w:sz w:val="24"/>
        </w:rPr>
        <w:t>Only the lake stone held. The three centuries of compressed stillness, the Ming's gift, the portable riverbed that had been Aelo's anchor since the departure. He gripped it — the weight in his numb hand, the only confirmation that the stone was still there — and the riverbed opened, and the Song was beneath it. Faint. Buried. Suffocated by decades of draining. But present.</w:t>
      </w:r>
    </w:p>
    <w:p>
      <w:pPr>
        <w:ind w:firstLine="720"/>
      </w:pPr>
      <w:r>
        <w:rPr>
          <w:rFonts w:ascii="Georgia" w:hAnsi="Georgia"/>
          <w:sz w:val="24"/>
        </w:rPr>
        <w:t>The Song was still alive at the center of the world. The Song was buried under the Murkr the way the sealed people had been buried under the Core's collapsed tunnels — not dead but trapped, not silent but muffled, the voice still speaking beneath the weight that had been placed on it.</w:t>
      </w:r>
    </w:p>
    <w:p>
      <w:pPr>
        <w:ind w:firstLine="720"/>
      </w:pPr>
      <w:r>
        <w:rPr>
          <w:rFonts w:ascii="Georgia" w:hAnsi="Georgia"/>
          <w:sz w:val="24"/>
        </w:rPr>
        <w:t>"It's here," Aelo said. "The Song. Under everything. Varas has been draining the memory from the land, but the Song isn't memory. The Song is what memory is made of. He can drain the contents but he can't drain the container. The riverbed is still here."</w:t>
      </w:r>
    </w:p>
    <w:p>
      <w:pPr>
        <w:ind w:firstLine="720"/>
      </w:pPr>
      <w:r>
        <w:rPr>
          <w:rFonts w:ascii="Georgia" w:hAnsi="Georgia"/>
          <w:sz w:val="24"/>
        </w:rPr>
        <w:t>Laine looked at him. Her eyes were still blind — the Guide dark, the trajectories invisible. But her face carried something that was not the Guide's reading but the human's reading: hope. The specific, fragile, almost unbearable hope of a woman who had been told by a fisherman that the grief was worth carrying and who was, in the grey heart of the dead zone, watching the boy confirm it.</w:t>
      </w:r>
    </w:p>
    <w:p>
      <w:pPr>
        <w:ind w:firstLine="720"/>
      </w:pPr>
      <w:r>
        <w:rPr>
          <w:rFonts w:ascii="Georgia" w:hAnsi="Georgia"/>
          <w:sz w:val="24"/>
        </w:rPr>
        <w:t>"Can you reach it?" she asked.</w:t>
      </w:r>
    </w:p>
    <w:p>
      <w:pPr>
        <w:ind w:firstLine="720"/>
      </w:pPr>
      <w:r>
        <w:rPr>
          <w:rFonts w:ascii="Georgia" w:hAnsi="Georgia"/>
          <w:sz w:val="24"/>
        </w:rPr>
        <w:t>"I don't know. The draining is — it's enormous. Decades of it. Layer after layer of consumed memory, the Murkr built up like sediment, each layer pressing down on the one beneath it. Getting to the Song is like getting to the sealed people — finding the memory beneath the weight and reminding the weight that it was something else."</w:t>
      </w:r>
    </w:p>
    <w:p>
      <w:pPr>
        <w:ind w:firstLine="720"/>
      </w:pPr>
      <w:r>
        <w:rPr>
          <w:rFonts w:ascii="Georgia" w:hAnsi="Georgia"/>
          <w:sz w:val="24"/>
        </w:rPr>
        <w:t>"Except the sealed people were three thousand lives behind a wall. This is the entire world's memory behind a kingdom."</w:t>
      </w:r>
    </w:p>
    <w:p>
      <w:pPr>
        <w:ind w:firstLine="720"/>
      </w:pPr>
      <w:r>
        <w:rPr>
          <w:rFonts w:ascii="Georgia" w:hAnsi="Georgia"/>
          <w:sz w:val="24"/>
        </w:rPr>
        <w:t>"Yes."</w:t>
      </w:r>
    </w:p>
    <w:p>
      <w:pPr>
        <w:ind w:firstLine="720"/>
      </w:pPr>
      <w:r>
        <w:rPr>
          <w:rFonts w:ascii="Georgia" w:hAnsi="Georgia"/>
          <w:sz w:val="24"/>
        </w:rPr>
        <w:t>They stood at the edge of the visible Murkr — the place where the grey began in earnest, where the ground stopped being land and started being absence, where the line between the living world and the dead zone was as sharp and as visible as the line between water and shore. The castle was ahead — visible through the grey air as a shape, a silhouette, the organic, grotesque architecture of Varas's expanded fortress rising from the dead land like a growth from a wound. The towers curved like ribs. The walls pulsed — faintly, in the Know's diminished perception, with the specific luminescence of Blood Vine: a dark, red-brown glow that was not light but hunger, the Vine's constant, parasitic draw visible as a stain in the air around the stone.</w:t>
      </w:r>
    </w:p>
    <w:p>
      <w:pPr>
        <w:ind w:firstLine="720"/>
      </w:pPr>
      <w:r>
        <w:rPr>
          <w:rFonts w:ascii="Georgia" w:hAnsi="Georgia"/>
          <w:sz w:val="24"/>
        </w:rPr>
        <w:t>Aelo stepped across the line.</w:t>
      </w:r>
    </w:p>
    <w:p>
      <w:pPr>
        <w:ind w:firstLine="720"/>
      </w:pPr>
      <w:r>
        <w:rPr>
          <w:rFonts w:ascii="Georgia" w:hAnsi="Georgia"/>
          <w:sz w:val="24"/>
        </w:rPr>
        <w:t>The noise stopped. For the first time since the herbs wore off — since the morning in the cottage when the world had flooded in and the pocket had saved him and the Know had opened and every moment since had been a navigation of sound and voice and the world's relentless, beautiful, overwhelming conversation — the noise stopped.</w:t>
      </w:r>
    </w:p>
    <w:p>
      <w:pPr>
        <w:ind w:firstLine="720"/>
      </w:pPr>
      <w:r>
        <w:rPr>
          <w:rFonts w:ascii="Georgia" w:hAnsi="Georgia"/>
          <w:sz w:val="24"/>
        </w:rPr>
        <w:t>Silence.</w:t>
      </w:r>
    </w:p>
    <w:p>
      <w:pPr>
        <w:ind w:firstLine="720"/>
      </w:pPr>
      <w:r>
        <w:rPr>
          <w:rFonts w:ascii="Georgia" w:hAnsi="Georgia"/>
          <w:sz w:val="24"/>
        </w:rPr>
        <w:t>Dead silence. The silence of a room where someone has screamed until there is no air left. The silence that is not the absence of sound but the aftermath of its removal — the specific, echoing, horrifying quiet of a place where something should be singing and is not.</w:t>
      </w:r>
    </w:p>
    <w:p>
      <w:pPr>
        <w:ind w:firstLine="720"/>
      </w:pPr>
      <w:r>
        <w:rPr>
          <w:rFonts w:ascii="Georgia" w:hAnsi="Georgia"/>
          <w:sz w:val="24"/>
        </w:rPr>
        <w:t>Aelo's chest tightened. The lake stone pulsed — the riverbed holding, the three centuries of compressed stillness resisting the Murkr's dead weight the way a flame resists the wind. He held the stone. He held the riverbed. He held the Song — faint, buried, suffocated, but there.</w:t>
      </w:r>
    </w:p>
    <w:p>
      <w:pPr>
        <w:ind w:firstLine="720"/>
      </w:pPr>
      <w:r>
        <w:rPr>
          <w:rFonts w:ascii="Georgia" w:hAnsi="Georgia"/>
          <w:sz w:val="24"/>
        </w:rPr>
        <w:t>He walked toward the castle.</w:t>
      </w:r>
    </w:p>
    <w:p>
      <w:pPr>
        <w:ind w:firstLine="720"/>
      </w:pPr>
      <w:r>
        <w:rPr>
          <w:rFonts w:ascii="Georgia" w:hAnsi="Georgia"/>
          <w:sz w:val="24"/>
        </w:rPr>
        <w:t>Jalo walked beside him. The guardian's face was the face of a man who had been here before — twenty years ago, on the worst night of his life, running through these same dead streets with a baby in his arms and a fire behind him and a woman's lullaby fading in the air. The face carried the memory. The body carried the memory. The knee, which had been injured on these stones, in this grey air, on this dead ground, remembered.</w:t>
      </w:r>
    </w:p>
    <w:p>
      <w:pPr>
        <w:ind w:firstLine="720"/>
      </w:pPr>
      <w:r>
        <w:rPr>
          <w:rFonts w:ascii="Georgia" w:hAnsi="Georgia"/>
          <w:sz w:val="24"/>
        </w:rPr>
        <w:t>"I ran this route," Jalo said. His voice was quiet — not the volume-managed quiet of the Clouds but the reduced quiet of a man speaking in a place that did not deserve the sound of human speech. "The night of the purge. Through the dead zone. Through the gate. Into the Canopy. I ran for three hours without stopping. Your mother's note was still in my ears. The whole Murkr was ringing with it — her shield, her lullaby, the Song she poured into the air to give me time to run. I could hear it all the way to the tree line."</w:t>
      </w:r>
    </w:p>
    <w:p>
      <w:pPr>
        <w:ind w:firstLine="720"/>
      </w:pPr>
      <w:r>
        <w:rPr>
          <w:rFonts w:ascii="Georgia" w:hAnsi="Georgia"/>
          <w:sz w:val="24"/>
        </w:rPr>
        <w:t>He paused. The staff struck the grey dust. The sound was nothing.</w:t>
      </w:r>
    </w:p>
    <w:p>
      <w:pPr>
        <w:ind w:firstLine="720"/>
      </w:pPr>
      <w:r>
        <w:rPr>
          <w:rFonts w:ascii="Georgia" w:hAnsi="Georgia"/>
          <w:sz w:val="24"/>
        </w:rPr>
        <w:t>"I have not heard it since."</w:t>
      </w:r>
    </w:p>
    <w:p>
      <w:pPr>
        <w:ind w:firstLine="720"/>
      </w:pPr>
      <w:r>
        <w:rPr>
          <w:rFonts w:ascii="Georgia" w:hAnsi="Georgia"/>
          <w:sz w:val="24"/>
        </w:rPr>
        <w:t>Aelo looked at the castle. The silhouette grew as they approached — the organic architecture resolving into detail, the curved towers, the pulsing walls, the specific, grotesque evidence of a building that had been Molded not by an artist but by an appetite. The castle was not a building. The castle was a body — Varas's extended body, the Blood Vine threaded through every surface, every stone connected to the throne, the entire structure functioning as a single, vast, parasitic organism that drew memory from the earth and the air and the people inside it and channeled it to the center, where a man sat and consumed and felt nothing.</w:t>
      </w:r>
    </w:p>
    <w:p>
      <w:pPr>
        <w:ind w:firstLine="720"/>
      </w:pPr>
      <w:r>
        <w:rPr>
          <w:rFonts w:ascii="Georgia" w:hAnsi="Georgia"/>
          <w:sz w:val="24"/>
        </w:rPr>
        <w:t>They walked toward it. The dead zone pressed against them — the silence, the absence, the anti-memory that erased the world's song one step at a time. Aelo's disciplines flickered. The Know dimmed and surged and dimmed. The Mold was a whisper. The Guide was blind. Only the Song — buried, suffocated, but alive — remained. Only the riverbed. Only the one thing that Varas's decades of draining had not been able to reach, because the riverbed was not a memory. It was the place where memory lived. And the place could not be drained, because the place was not a thing but a condition, and conditions survived the loss of the things they contained, the way a room survives the removal of its furniture.</w:t>
      </w:r>
    </w:p>
    <w:p>
      <w:pPr>
        <w:ind w:firstLine="720"/>
      </w:pPr>
      <w:r>
        <w:rPr>
          <w:rFonts w:ascii="Georgia" w:hAnsi="Georgia"/>
          <w:sz w:val="24"/>
        </w:rPr>
        <w:t>The castle loomed. The grey air thickened. The Blood Vine's glow intensified — the dark, red-brown luminescence growing brighter as they approached, the hunger becoming visible, the appetite becoming architectural.</w:t>
      </w:r>
    </w:p>
    <w:p>
      <w:pPr>
        <w:ind w:firstLine="720"/>
      </w:pPr>
      <w:r>
        <w:rPr>
          <w:rFonts w:ascii="Georgia" w:hAnsi="Georgia"/>
          <w:sz w:val="24"/>
        </w:rPr>
        <w:t>Aelo held the lake stone. He held the riverbed. He held the Song.</w:t>
      </w:r>
    </w:p>
    <w:p>
      <w:pPr>
        <w:ind w:firstLine="720"/>
      </w:pPr>
      <w:r>
        <w:rPr>
          <w:rFonts w:ascii="Georgia" w:hAnsi="Georgia"/>
          <w:sz w:val="24"/>
        </w:rPr>
        <w:t>They walked toward the castle. The silence walked with them. And somewhere beneath the silence, beneath the grey and the dead and the consumed — beneath decades of draining and centuries of waiting and the long, patient, geological endurance of a world that had been suffocated but had not stopped breathing — the Song held too.</w:t>
      </w:r>
    </w:p>
    <w:p>
      <w:pPr>
        <w:ind w:firstLine="720"/>
      </w:pPr>
      <w:r>
        <w:rPr>
          <w:rFonts w:ascii="Georgia" w:hAnsi="Georgia"/>
          <w:sz w:val="24"/>
        </w:rPr>
        <w:t>It was waiting. It had always been waiting.</w:t>
      </w:r>
    </w:p>
    <w:p>
      <w:pPr>
        <w:ind w:firstLine="720"/>
      </w:pPr>
      <w:r>
        <w:rPr>
          <w:rFonts w:ascii="Georgia" w:hAnsi="Georgia"/>
          <w:sz w:val="24"/>
        </w:rPr>
        <w:t>And the boy who had been trained to listen was, at last, close enough to hear.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32</w:t>
      </w:r>
    </w:p>
    <w:p>
      <w:pPr>
        <w:spacing w:after="480"/>
        <w:ind w:firstLine="0"/>
        <w:jc w:val="center"/>
      </w:pPr>
      <w:r>
        <w:rPr>
          <w:rFonts w:ascii="Georgia" w:hAnsi="Georgia"/>
          <w:i/>
          <w:sz w:val="24"/>
        </w:rPr>
        <w:t>The Capture</w:t>
      </w:r>
    </w:p>
    <w:p>
      <w:pPr>
        <w:ind w:firstLine="0"/>
      </w:pPr>
      <w:r>
        <w:rPr>
          <w:rFonts w:ascii="Georgia" w:hAnsi="Georgia"/>
          <w:sz w:val="24"/>
        </w:rPr>
        <w:t>The castle moved.</w:t>
      </w:r>
    </w:p>
    <w:p>
      <w:pPr>
        <w:ind w:firstLine="720"/>
      </w:pPr>
      <w:r>
        <w:rPr>
          <w:rFonts w:ascii="Georgia" w:hAnsi="Georgia"/>
          <w:sz w:val="24"/>
        </w:rPr>
        <w:t xml:space="preserve">They were within a hundred yards of the outer wall — close enough for Aelo to see the Blood Vine threading through every surface. Close enough to feel the castle's presence through what remained of his Know — not as architecture but as </w:t>
      </w:r>
      <w:r>
        <w:rPr>
          <w:rFonts w:ascii="Georgia" w:hAnsi="Georgia"/>
          <w:i/>
          <w:sz w:val="24"/>
        </w:rPr>
        <w:t>appetite</w:t>
      </w:r>
      <w:r>
        <w:rPr>
          <w:rFonts w:ascii="Georgia" w:hAnsi="Georgia"/>
          <w:sz w:val="24"/>
        </w:rPr>
        <w:t>. The castle was hungry. The castle was Varas. Every stone, every wall, every surface connected to the King through the Vine, the entire structure functioning as an extension of the man on the throne, and the extension was not a building but a body, and the body was reaching toward them with the specific, patient, inevitable attention of a predator that does not need to hurry because the prey has walked into its mouth.</w:t>
      </w:r>
    </w:p>
    <w:p>
      <w:pPr>
        <w:ind w:firstLine="720"/>
      </w:pPr>
      <w:r>
        <w:rPr>
          <w:rFonts w:ascii="Georgia" w:hAnsi="Georgia"/>
          <w:sz w:val="24"/>
        </w:rPr>
        <w:t>The ground Molded beneath them.</w:t>
      </w:r>
    </w:p>
    <w:p>
      <w:pPr>
        <w:ind w:firstLine="720"/>
      </w:pPr>
      <w:r>
        <w:rPr>
          <w:rFonts w:ascii="Georgia" w:hAnsi="Georgia"/>
          <w:sz w:val="24"/>
        </w:rPr>
        <w:t>Not slowly — not the patient, conversation-based reshaping that Torvus had taught. Violently. The grey dust erupted. The dead earth split along lines that were not geological but intentional, the stone beneath the surface cracking and rising and reconfiguring with the speed and force of a trap sprung by a mechanism that had been coiled for decades. Blood Vine burst from the fissures — thick, ropy, the tendrils darker than the ones in the walls, the older growth, the roots of the network that ran from the castle to the dead zone's perimeter, the arterial system of Varas's parasitic empire.</w:t>
      </w:r>
    </w:p>
    <w:p>
      <w:pPr>
        <w:ind w:firstLine="720"/>
      </w:pPr>
      <w:r>
        <w:rPr>
          <w:rFonts w:ascii="Georgia" w:hAnsi="Georgia"/>
          <w:sz w:val="24"/>
        </w:rPr>
        <w:t>Laine was caught first. The Vine wrapped her ankle — fast, a whip-crack of organic material coiling around the joint — and pulled. She went down. The ground swallowed her to the knees, the dead earth liquefying around her legs, the Vine threading upward from ankle to shin to thigh with the relentless, impersonal efficiency of a system that had been catching people for forty years. She screamed — not in pain but in the specific, involuntary sound of a person whose Guide sense had been blind and who had not felt the trajectory of the trap because the Murkr's dead zone scrambled trajectories and the trap had no trajectory because the trap was not going anywhere. The trap was already here.</w:t>
      </w:r>
    </w:p>
    <w:p>
      <w:pPr>
        <w:ind w:firstLine="720"/>
      </w:pPr>
      <w:r>
        <w:rPr>
          <w:rFonts w:ascii="Georgia" w:hAnsi="Georgia"/>
          <w:sz w:val="24"/>
        </w:rPr>
        <w:t>Jalo moved.</w:t>
      </w:r>
    </w:p>
    <w:p>
      <w:pPr>
        <w:ind w:firstLine="720"/>
      </w:pPr>
      <w:r>
        <w:rPr>
          <w:rFonts w:ascii="Georgia" w:hAnsi="Georgia"/>
          <w:sz w:val="24"/>
        </w:rPr>
        <w:t>Not the rationed, careful, knee-managed movement that had been his gait for twenty years. Not the defender's posture, the guardian's caution, the healer's measured response. Jalo moved the way a wall moves when the wall decides it is not a wall but a weapon — the full, unrestricted, catastrophic deployment of everything the man had been suppressing since the burning nursery and the running and the fifteen years of hiding and the herbs and the village and the meticulous, obsessive, self-destroying discipline of a man who had been holding back the tide with his body for half his life.</w:t>
      </w:r>
    </w:p>
    <w:p>
      <w:pPr>
        <w:ind w:firstLine="720"/>
      </w:pPr>
      <w:r>
        <w:rPr>
          <w:rFonts w:ascii="Georgia" w:hAnsi="Georgia"/>
          <w:sz w:val="24"/>
        </w:rPr>
        <w:t xml:space="preserve">His staff blazed. The amber glow that had been a lantern in the Core became a torch — the wood's embedded memory ignited, the Heal and the Mold and whatever fragments of other disciplines Jalo carried in his blood combining into a single, devastating output. He swung the staff at the Vine holding Laine. The impact was not a strike — it was a Mold command, the staff's memory speaking to the Vine's organic structure, telling it to remember being separate, being unconnected, being individual strands rather than a coordinated system. The Vine shattered. Not cut — </w:t>
      </w:r>
      <w:r>
        <w:rPr>
          <w:rFonts w:ascii="Georgia" w:hAnsi="Georgia"/>
          <w:i/>
          <w:sz w:val="24"/>
        </w:rPr>
        <w:t>disassembled</w:t>
      </w:r>
      <w:r>
        <w:rPr>
          <w:rFonts w:ascii="Georgia" w:hAnsi="Georgia"/>
          <w:sz w:val="24"/>
        </w:rPr>
        <w:t>. The tendrils fell away from Laine's legs in pieces, each piece curling and dying the moment it was severed from the network.</w:t>
      </w:r>
    </w:p>
    <w:p>
      <w:pPr>
        <w:ind w:firstLine="720"/>
      </w:pPr>
      <w:r>
        <w:rPr>
          <w:rFonts w:ascii="Georgia" w:hAnsi="Georgia"/>
          <w:sz w:val="24"/>
        </w:rPr>
        <w:t>More Vine came. From every direction — from the ground, from the walls, from the air where the tendrils had grown thin enough to float on the Murkr's dead wind. The Vine was not attacking. The Vine was responding. The castle had felt the intrusion — three warm bodies in the dead zone, three sources of living memory in a place that had been drained of memory — and the response was automatic, systemic, the organism's immune system activating against the infection of life.</w:t>
      </w:r>
    </w:p>
    <w:p>
      <w:pPr>
        <w:ind w:firstLine="720"/>
      </w:pPr>
      <w:r>
        <w:rPr>
          <w:rFonts w:ascii="Georgia" w:hAnsi="Georgia"/>
          <w:sz w:val="24"/>
        </w:rPr>
        <w:t>Jalo fought it. He Molded the ground — the staff slamming into the dead earth, the stone beneath responding to his command, rising in walls that blocked the Vine's advance, creating barriers that the tendrils could not penetrate because the stone remembered being whole and the wholeness was, for the moment, stronger than the appetite. He Moved the air — a discipline Aelo had not known Jalo possessed, a fragment, a whisper of the Cloud People's magic carried in the blood of a man who had served in the Cloud Palace and who had spent years in the altitude and who had absorbed, through proximity, a trace of the sky's discipline. The air pushed. Not much — not the practiced, precise manipulation of a trained Mover. A shove. A gust. Enough to deflect the floating tendrils, to clear the air around them, to buy seconds.</w:t>
      </w:r>
    </w:p>
    <w:p>
      <w:pPr>
        <w:ind w:firstLine="720"/>
      </w:pPr>
      <w:r>
        <w:rPr>
          <w:rFonts w:ascii="Georgia" w:hAnsi="Georgia"/>
          <w:sz w:val="24"/>
        </w:rPr>
        <w:t>And he Healed. Not himself — Laine. The Vine's touch left burns — not thermal but magical, the Blood Vine's draining process leaving a residue in the flesh that felt like acid to the nerves and that Aelo could see, through his dimmed Know, as a darkness in Laine's emotional signature. A consuming. The Vine took memory on contact — brief contact, but the taking was real, and the taken memory left a wound. Jalo's hands were on Laine's legs, the Heal flowing through his numb fingertips, the discipline operating through damaged nerves because the Heal was not a physical process but a memory process, and memory did not require feeling, only attention.</w:t>
      </w:r>
    </w:p>
    <w:p>
      <w:pPr>
        <w:ind w:firstLine="720"/>
      </w:pPr>
      <w:r>
        <w:rPr>
          <w:rFonts w:ascii="Georgia" w:hAnsi="Georgia"/>
          <w:sz w:val="24"/>
        </w:rPr>
        <w:t>He healed the burns as fast as they appeared. The Vine advanced. He Molded walls. The Vine crawled over them. He Moved the air. The Vine found new routes. The castle was Varas, and Varas was not a person fighting a person. Varas was a system fighting a disruption, and the system had centuries of growth and the full geological weight of the Murkr behind it, and the disruption was one man with a staff and a bad knee and the specific, magnificent, doomed stubbornness of a guardian who had been holding back the fire his entire life.</w:t>
      </w:r>
    </w:p>
    <w:p>
      <w:pPr>
        <w:ind w:firstLine="720"/>
      </w:pPr>
      <w:r>
        <w:rPr>
          <w:rFonts w:ascii="Georgia" w:hAnsi="Georgia"/>
          <w:sz w:val="24"/>
        </w:rPr>
        <w:t>"Go," Jalo said.</w:t>
      </w:r>
    </w:p>
    <w:p>
      <w:pPr>
        <w:ind w:firstLine="720"/>
      </w:pPr>
      <w:r>
        <w:rPr>
          <w:rFonts w:ascii="Georgia" w:hAnsi="Georgia"/>
          <w:sz w:val="24"/>
        </w:rPr>
        <w:t>He was not looking at Aelo. He was looking at the Vine — at the wave of tendrils that was reforming after each disruption, reorganizing, adapting, the organic intelligence of a system that learned from every encounter and that would, given time, find the approach that Jalo could not counter. He was looking at the tide. He was measuring it. And the measurement was clear: the tide was winning.</w:t>
      </w:r>
    </w:p>
    <w:p>
      <w:pPr>
        <w:ind w:firstLine="720"/>
      </w:pPr>
      <w:r>
        <w:rPr>
          <w:rFonts w:ascii="Georgia" w:hAnsi="Georgia"/>
          <w:sz w:val="24"/>
        </w:rPr>
        <w:t>"Find the Chamber. Find the Great Stone. I'll hold them."</w:t>
      </w:r>
    </w:p>
    <w:p>
      <w:pPr>
        <w:ind w:firstLine="720"/>
      </w:pPr>
      <w:r>
        <w:rPr>
          <w:rFonts w:ascii="Georgia" w:hAnsi="Georgia"/>
          <w:sz w:val="24"/>
        </w:rPr>
        <w:t>"I'm not leaving you."</w:t>
      </w:r>
    </w:p>
    <w:p>
      <w:pPr>
        <w:ind w:firstLine="720"/>
      </w:pPr>
      <w:r>
        <w:rPr>
          <w:rFonts w:ascii="Georgia" w:hAnsi="Georgia"/>
          <w:sz w:val="24"/>
        </w:rPr>
        <w:t>Jalo turned. The scarred face — both sides, the smooth and the ridged — held something that Aelo's dimmed Know could read only because the something was so vast that even the Murkr's dead zone could not mute it. Love. Not the compressed, managed, architecturally contained love of the village years. Not the released, undefended love of the Ming terrace. Something beyond both. The love of a man who has arrived at the moment his entire life was built for and who is standing in the moment with the specific, terrible, transcendent clarity of a person who knows what comes next and has accepted it.</w:t>
      </w:r>
    </w:p>
    <w:p>
      <w:pPr>
        <w:ind w:firstLine="720"/>
      </w:pPr>
      <w:r>
        <w:rPr>
          <w:rFonts w:ascii="Georgia" w:hAnsi="Georgia"/>
          <w:sz w:val="24"/>
        </w:rPr>
        <w:t>"You are," Jalo said. "Because I am the wall between the fire and the Song. I have always been the wall. That is what the Vael Guard swore. That is what the mark means. The guardian stands between the threat and the charge, and the standing is not a strategy. It is an identity. Go."</w:t>
      </w:r>
    </w:p>
    <w:p>
      <w:pPr>
        <w:ind w:firstLine="720"/>
      </w:pPr>
      <w:r>
        <w:rPr>
          <w:rFonts w:ascii="Georgia" w:hAnsi="Georgia"/>
          <w:sz w:val="24"/>
        </w:rPr>
        <w:t>"Jalo—"</w:t>
      </w:r>
    </w:p>
    <w:p>
      <w:pPr>
        <w:ind w:firstLine="720"/>
      </w:pPr>
      <w:r>
        <w:rPr>
          <w:rFonts w:ascii="Georgia" w:hAnsi="Georgia"/>
          <w:sz w:val="24"/>
        </w:rPr>
        <w:t>"Halvar." The correction was gentle. The name — his real name, the name from before — spoken with the specific, quiet authority of a man reclaiming the thing he had surrendered fifteen years ago. "My name is Halvar Eld. I am a Guardian of the Vael. I swore to stand between the fire and the Song. And the fire is here, and the Song is you, and I am standing."</w:t>
      </w:r>
    </w:p>
    <w:p>
      <w:pPr>
        <w:ind w:firstLine="720"/>
      </w:pPr>
      <w:r>
        <w:rPr>
          <w:rFonts w:ascii="Georgia" w:hAnsi="Georgia"/>
          <w:sz w:val="24"/>
        </w:rPr>
        <w:t>A Vine tendril struck. Jalo caught it with the staff — the amber blazing, the Mold command shattering the tendril into fragments. Two more came from behind. He spun — the bad knee screaming, the body paying a price it had been saving for twenty years — and the staff swept them away.</w:t>
      </w:r>
    </w:p>
    <w:p>
      <w:pPr>
        <w:ind w:firstLine="720"/>
      </w:pPr>
      <w:r>
        <w:rPr>
          <w:rFonts w:ascii="Georgia" w:hAnsi="Georgia"/>
          <w:sz w:val="24"/>
        </w:rPr>
        <w:t>"GO."</w:t>
      </w:r>
    </w:p>
    <w:p>
      <w:pPr>
        <w:ind w:firstLine="720"/>
      </w:pPr>
      <w:r>
        <w:rPr>
          <w:rFonts w:ascii="Georgia" w:hAnsi="Georgia"/>
          <w:sz w:val="24"/>
        </w:rPr>
        <w:t>The word was not a request. It was not an order. It was the last act of a guardian fulfilling an oath, and the act was the hardest thing the guardian had ever done because the act required sending the thing he loved most into the place he feared most, and the sending was the oath's final demand, and the demand was absolute.</w:t>
      </w:r>
    </w:p>
    <w:p>
      <w:pPr>
        <w:ind w:firstLine="720"/>
      </w:pPr>
      <w:r>
        <w:rPr>
          <w:rFonts w:ascii="Georgia" w:hAnsi="Georgia"/>
          <w:sz w:val="24"/>
        </w:rPr>
        <w:t>Aelo ran. Toward the castle. Toward a doorway that the Vine had not yet sealed — an opening in the outer wall, the original gate, the entrance that Fletcher's builders had cut and that Varas's Molding had twisted but not closed. The Vine reached for him as he ran — tendrils from the walls, from the ground, the castle's immune response targeting the brightest source of living memory. But Jalo was behind him, and Jalo's staff was blazing, and the Vine that reached for Aelo was met by a wall of Molded stone and Moved air and the specific, unstoppable, five-discipline fury of a man who was spending everything he had ever saved in a single, sustained, incandescent act of protection.</w:t>
      </w:r>
    </w:p>
    <w:p>
      <w:pPr>
        <w:ind w:firstLine="720"/>
      </w:pPr>
      <w:r>
        <w:rPr>
          <w:rFonts w:ascii="Georgia" w:hAnsi="Georgia"/>
          <w:sz w:val="24"/>
        </w:rPr>
        <w:t>Aelo reached the doorway. He passed through. The corridor sealed behind him — the castle's walls Molding closed, the stone flowing like water, the opening disappearing as if it had never existed. He was inside. Alone. The castle's interior stretched ahead — dark, organic, the corridors curving and branching with the specific, nightmarish logic of a building that had been reshaped by appetite rather than design.</w:t>
      </w:r>
    </w:p>
    <w:p>
      <w:pPr>
        <w:ind w:firstLine="720"/>
      </w:pPr>
      <w:r>
        <w:rPr>
          <w:rFonts w:ascii="Georgia" w:hAnsi="Georgia"/>
          <w:sz w:val="24"/>
        </w:rPr>
        <w:t>He could hear Jalo. Through the stone. Through the dead walls. The sound of the staff striking. The sound of the Mold commands. The sound of a man fighting a castle. Not the sounds of combat — the sounds of endurance. A Healer fighting a fortress. Absorbing every blow. Healing others. Unable to heal himself.</w:t>
      </w:r>
    </w:p>
    <w:p>
      <w:pPr>
        <w:ind w:firstLine="720"/>
      </w:pPr>
      <w:r>
        <w:rPr>
          <w:rFonts w:ascii="Georgia" w:hAnsi="Georgia"/>
          <w:sz w:val="24"/>
        </w:rPr>
        <w:t>The sounds continued as Aelo walked deeper into the beast. The sounds continued as the corridors twisted and the Blood Vine pulsed in the walls and the darkness grew and the castle's appetite pressed against him from every surface. The sounds continued because Jalo was still standing. Because the wall had not fallen. Because the guardian was doing what the guardian had always done: holding the line so that the Song could continue.</w:t>
      </w:r>
    </w:p>
    <w:p>
      <w:pPr>
        <w:ind w:firstLine="720"/>
      </w:pPr>
      <w:r>
        <w:rPr>
          <w:rFonts w:ascii="Georgia" w:hAnsi="Georgia"/>
          <w:sz w:val="24"/>
        </w:rPr>
        <w:t>Aelo walked. The castle swallowed him. The sounds of the guardian's fight grew fainter — not because the fight was ending but because the distance was growing, the corridors carrying him deeper into the structure, farther from the gate, farther from the light, farther from the man who had raised him.</w:t>
      </w:r>
    </w:p>
    <w:p>
      <w:pPr>
        <w:ind w:firstLine="720"/>
      </w:pPr>
      <w:r>
        <w:rPr>
          <w:rFonts w:ascii="Georgia" w:hAnsi="Georgia"/>
          <w:sz w:val="24"/>
        </w:rPr>
        <w:t>He held the lake stone. He held the riverbed. He held the Song.</w:t>
      </w:r>
    </w:p>
    <w:p>
      <w:pPr>
        <w:ind w:firstLine="720"/>
      </w:pPr>
      <w:r>
        <w:rPr>
          <w:rFonts w:ascii="Georgia" w:hAnsi="Georgia"/>
          <w:sz w:val="24"/>
        </w:rPr>
        <w:t>And beneath the Song, beneath the riverbed, beneath every discipline and every cost and every lesson: he held the sound of a staff striking stone in the dark, and the sound was not diminishing but sustaining, and the sustaining was love, and the love was the wall, and the wall was holding.</w:t>
      </w:r>
    </w:p>
    <w:p>
      <w:pPr>
        <w:ind w:firstLine="720"/>
      </w:pPr>
      <w:r>
        <w:rPr>
          <w:rFonts w:ascii="Georgia" w:hAnsi="Georgia"/>
          <w:sz w:val="24"/>
        </w:rPr>
        <w:t>For now.</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33</w:t>
      </w:r>
    </w:p>
    <w:p>
      <w:pPr>
        <w:spacing w:after="480"/>
        <w:ind w:firstLine="0"/>
        <w:jc w:val="center"/>
      </w:pPr>
      <w:r>
        <w:rPr>
          <w:rFonts w:ascii="Georgia" w:hAnsi="Georgia"/>
          <w:i/>
          <w:sz w:val="24"/>
        </w:rPr>
        <w:t>The Guardian Falls</w:t>
      </w:r>
    </w:p>
    <w:p>
      <w:pPr>
        <w:ind w:firstLine="0"/>
      </w:pPr>
      <w:r>
        <w:rPr>
          <w:rFonts w:ascii="Georgia" w:hAnsi="Georgia"/>
          <w:sz w:val="24"/>
        </w:rPr>
        <w:t>Jalo fought the castle for eleven minutes.</w:t>
      </w:r>
    </w:p>
    <w:p>
      <w:pPr>
        <w:ind w:firstLine="720"/>
      </w:pPr>
      <w:r>
        <w:rPr>
          <w:rFonts w:ascii="Georgia" w:hAnsi="Georgia"/>
          <w:sz w:val="24"/>
        </w:rPr>
        <w:t>He counted. The counting was the discipline — the specific, Vael Guard practice of measuring time under duress, because time under duress was the only currency a guardian possessed. Eleven minutes was an eternity. Eleven minutes was a life. Eleven minutes was enough for a boy to reach the interior, to find the corridors, to move deep enough into the beast that the beast's attention would shift from the gate to the intruder inside it, and the shift would give the guardian the only thing the guardian needed: the knowledge that the wall had held long enough.</w:t>
      </w:r>
    </w:p>
    <w:p>
      <w:pPr>
        <w:ind w:firstLine="720"/>
      </w:pPr>
      <w:r>
        <w:rPr>
          <w:rFonts w:ascii="Georgia" w:hAnsi="Georgia"/>
          <w:sz w:val="24"/>
        </w:rPr>
        <w:t>The Vine came in waves. Not strategically — organically. The Blood Vine was not a general commanding troops. It was an immune system fighting an infection, and the fighting was automatic, relentless, escalating with each failure. The first wave was tendrils — thin, fast, reaching from the ground and the walls and the grey air. Jalo's staff shattered them. The Mold commands came easier than they had in years — the discipline sharpened by the Ming's redistribution, by the Core's training, by the specific, desperate clarity that comes when the body knows it is spending its last reserves and the spending eliminates the hesitation that conservation produces.</w:t>
      </w:r>
    </w:p>
    <w:p>
      <w:pPr>
        <w:ind w:firstLine="720"/>
      </w:pPr>
      <w:r>
        <w:rPr>
          <w:rFonts w:ascii="Georgia" w:hAnsi="Georgia"/>
          <w:sz w:val="24"/>
        </w:rPr>
        <w:t>The second wave was heavier. The Vine sent roots — thick, woody, the ancient growth that had been established when Varas first took the throne, the arterial system of the network. They rose from the dead earth with the slow, implacable force of geological process. Jalo Molded walls — stone rising from the grey dust, the dead earth remembering being stone, the stone remembering being a barrier. The walls held for three minutes. Then the roots found the joints — the seams between Molded surfaces, the places where the stone's memory was newest and therefore weakest — and the walls cracked, and the roots came through.</w:t>
      </w:r>
    </w:p>
    <w:p>
      <w:pPr>
        <w:ind w:firstLine="720"/>
      </w:pPr>
      <w:r>
        <w:rPr>
          <w:rFonts w:ascii="Georgia" w:hAnsi="Georgia"/>
          <w:sz w:val="24"/>
        </w:rPr>
        <w:t>He fought the roots with the staff. The amber blazed — the wood's memory burning with a luminosity that was not light but Heal, the discipline pouring from the staff in waves that disrupted the Vine's organic structure, reminding the tendrils that they were individual plants before they were a network, that they had been separate before they were connected, that the connecting was not natural but imposed. The Heal was the wrong discipline for combat. The Heal was designed for mending, for restoring, for the specific, patient practice of listening to a body's memory of wholeness and guiding it back. Jalo was using it as a weapon — not by mending the Vine but by reminding it that it had been whole before Varas broke it, and the reminding was a disruption, and the disruption bought time.</w:t>
      </w:r>
    </w:p>
    <w:p>
      <w:pPr>
        <w:ind w:firstLine="720"/>
      </w:pPr>
      <w:r>
        <w:rPr>
          <w:rFonts w:ascii="Georgia" w:hAnsi="Georgia"/>
          <w:sz w:val="24"/>
        </w:rPr>
        <w:t>His knee gave on the seventh minute. The joint had been complaining for twenty years. The complaint escalated — from ache to grinding to the specific, structural failure of cartilage and bone that had been bearing weight beyond design limits for longer than the design had intended. He dropped to one knee. The bad knee. The knee that had been injured on these stones, in this dead zone, twenty years ago, on the night he ran.</w:t>
      </w:r>
    </w:p>
    <w:p>
      <w:pPr>
        <w:ind w:firstLine="720"/>
      </w:pPr>
      <w:r>
        <w:rPr>
          <w:rFonts w:ascii="Georgia" w:hAnsi="Georgia"/>
          <w:sz w:val="24"/>
        </w:rPr>
        <w:t>He did not fall. The dropping was controlled — the specific, practiced, deliberate descent of a man who had trained his body to convert falling into kneeling because kneeling was a posture and falling was a surrender and the Vael Guard did not surrender. He knelt on the grey stone and he held the staff and the Vine came and he fought it from his knees, the amber blazing, the Mold commands crackling through the dead air, the Heal disrupting the tendrils that reached for the unconscious woman behind him.</w:t>
      </w:r>
    </w:p>
    <w:p>
      <w:pPr>
        <w:ind w:firstLine="720"/>
      </w:pPr>
      <w:r>
        <w:rPr>
          <w:rFonts w:ascii="Georgia" w:hAnsi="Georgia"/>
          <w:sz w:val="24"/>
        </w:rPr>
        <w:t>Laine was down. The Vine's initial attack had drained her — not completely, not the full extraction that the Chamber's victims endured, but enough. Enough to take the Guide. Enough to take consciousness. She lay on the grey ground with Vine-burns on her legs and the specific, terrible stillness of a person whose nervous system had been partially disconnected from the world's memory. She was alive. The Guide in her was shattered — the trajectory-sense, the momentum-reading, the restless eyes that had seen three futures and grief at the end of every one of them — fractured by the Vine's contact, the way a lens is fractured by impact. The pieces were still there. The seeing was gone.</w:t>
      </w:r>
    </w:p>
    <w:p>
      <w:pPr>
        <w:ind w:firstLine="720"/>
      </w:pPr>
      <w:r>
        <w:rPr>
          <w:rFonts w:ascii="Georgia" w:hAnsi="Georgia"/>
          <w:sz w:val="24"/>
        </w:rPr>
        <w:t>Jalo healed her burns between strikes. The staff in one hand, the other hand on her leg, the Heal flowing through numb fingertips. He could not feel the skin beneath his fingers. He could feel the wound — through the Heal's awareness, through the discipline that did not require nerves but required attention, the attention split between the Vine and the woman, between the fighting and the mending, the two acts performed simultaneously by a man who had spent his life doing both and who was, in these final minutes, performing them at a level that exceeded anything he had produced in twenty years of practice.</w:t>
      </w:r>
    </w:p>
    <w:p>
      <w:pPr>
        <w:ind w:firstLine="720"/>
      </w:pPr>
      <w:r>
        <w:rPr>
          <w:rFonts w:ascii="Georgia" w:hAnsi="Georgia"/>
          <w:sz w:val="24"/>
        </w:rPr>
        <w:t>He pushed Laine clear. A Mold command — the ground beneath her rippling, the dead stone carrying her backward, away from the gate, away from the castle, toward the edge of the Murkr where the living world began. The Mold cost him. He felt the numbness climb — the fingers, already dead at the tips, going silent to the palms. The staff slipped. He caught it — by habit, by the muscle memory that did not require sensation, the grip maintained by a body that had been holding this staff for fifteen years and that would hold it until the body stopped.</w:t>
      </w:r>
    </w:p>
    <w:p>
      <w:pPr>
        <w:ind w:firstLine="720"/>
      </w:pPr>
      <w:r>
        <w:rPr>
          <w:rFonts w:ascii="Georgia" w:hAnsi="Georgia"/>
          <w:sz w:val="24"/>
        </w:rPr>
        <w:t>Laine slid away. Through the grey dust. Toward the border. The Vine did not pursue her — the Vine was focused on the brighter signal, the hotter infection, the man at the gate who was burning with a five-discipline fury that the system's immune response could not ignore.</w:t>
      </w:r>
    </w:p>
    <w:p>
      <w:pPr>
        <w:ind w:firstLine="720"/>
      </w:pPr>
      <w:r>
        <w:rPr>
          <w:rFonts w:ascii="Georgia" w:hAnsi="Georgia"/>
          <w:sz w:val="24"/>
        </w:rPr>
        <w:t>Nine minutes.</w:t>
      </w:r>
    </w:p>
    <w:p>
      <w:pPr>
        <w:spacing w:before="360" w:after="360"/>
        <w:ind w:firstLine="0"/>
        <w:jc w:val="center"/>
      </w:pPr>
      <w:r>
        <w:rPr>
          <w:rFonts w:ascii="Georgia" w:hAnsi="Georgia"/>
          <w:sz w:val="24"/>
        </w:rPr>
        <w:t>*  *  *</w:t>
      </w:r>
    </w:p>
    <w:p>
      <w:pPr>
        <w:ind w:firstLine="0"/>
      </w:pPr>
      <w:r>
        <w:rPr>
          <w:rFonts w:ascii="Georgia" w:hAnsi="Georgia"/>
          <w:sz w:val="24"/>
        </w:rPr>
        <w:t>The Knife arrived on the tenth minute.</w:t>
      </w:r>
    </w:p>
    <w:p>
      <w:pPr>
        <w:ind w:firstLine="720"/>
      </w:pPr>
      <w:r>
        <w:rPr>
          <w:rFonts w:ascii="Georgia" w:hAnsi="Georgia"/>
          <w:sz w:val="24"/>
        </w:rPr>
        <w:t>Not with his army. Alone. He had followed them — from the camp, through the foothills, across the dead zone. He had told his soldiers the boy went south. Then he had gone north. He did not know why. The function said south. Something beneath the function — something that had cracked when the boy took his hand and showed him the label and the number — said north. The cracked thing did not have a voice. The cracked thing was not the function. The cracked thing was the person inside the function, and the person was following the boy because the boy had done something that no one had ever done: he had looked into the empty room and seen someone standing in it.</w:t>
      </w:r>
    </w:p>
    <w:p>
      <w:pPr>
        <w:ind w:firstLine="720"/>
      </w:pPr>
      <w:r>
        <w:rPr>
          <w:rFonts w:ascii="Georgia" w:hAnsi="Georgia"/>
          <w:sz w:val="24"/>
        </w:rPr>
        <w:t>He came through the grey air like a blade — fast, clean, efficient. The stone weapon in his hand. His coat buttoned. The box in the interior pocket, over his heart. The blue feather and the green glass, the last two lights in the ruin, pressed against his chest by the leather.</w:t>
      </w:r>
    </w:p>
    <w:p>
      <w:pPr>
        <w:ind w:firstLine="720"/>
      </w:pPr>
      <w:r>
        <w:rPr>
          <w:rFonts w:ascii="Georgia" w:hAnsi="Georgia"/>
          <w:sz w:val="24"/>
        </w:rPr>
        <w:t>He stopped at the gate.</w:t>
      </w:r>
    </w:p>
    <w:p>
      <w:pPr>
        <w:ind w:firstLine="720"/>
      </w:pPr>
      <w:r>
        <w:rPr>
          <w:rFonts w:ascii="Georgia" w:hAnsi="Georgia"/>
          <w:sz w:val="24"/>
        </w:rPr>
        <w:t>Jalo knelt on the grey stone. The staff blazed. Blood — from a dozen wounds, the Vine's roots having found flesh where the walls could not cover, the sharp organic points piercing skin and cloth — ran from his arms, his torso, his face. The scarred side of his face had been opened again — the old ridges split by a root that had caught him across the cheek, the wound reopening along the original lines, as if the scar remembered being a wound and had returned to the shape with the specific, resigned familiarity of a thing revisiting a condition it had never fully left.</w:t>
      </w:r>
    </w:p>
    <w:p>
      <w:pPr>
        <w:ind w:firstLine="720"/>
      </w:pPr>
      <w:r>
        <w:rPr>
          <w:rFonts w:ascii="Georgia" w:hAnsi="Georgia"/>
          <w:sz w:val="24"/>
        </w:rPr>
        <w:t>He was magnificent.</w:t>
      </w:r>
    </w:p>
    <w:p>
      <w:pPr>
        <w:ind w:firstLine="720"/>
      </w:pPr>
      <w:r>
        <w:rPr>
          <w:rFonts w:ascii="Georgia" w:hAnsi="Georgia"/>
          <w:sz w:val="24"/>
        </w:rPr>
        <w:t xml:space="preserve">The word was not The Knife's. The Knife did not use words like </w:t>
      </w:r>
      <w:r>
        <w:rPr>
          <w:rFonts w:ascii="Georgia" w:hAnsi="Georgia"/>
          <w:i/>
          <w:sz w:val="24"/>
        </w:rPr>
        <w:t>magnificent</w:t>
      </w:r>
      <w:r>
        <w:rPr>
          <w:rFonts w:ascii="Georgia" w:hAnsi="Georgia"/>
          <w:sz w:val="24"/>
        </w:rPr>
        <w:t>. The word was the person's — the person inside the function, the cracked thing, the presence behind the wall that was, in this moment, looking at a kneeling, bleeding, burning man who was fighting a castle with a stick and was not falling.</w:t>
      </w:r>
    </w:p>
    <w:p>
      <w:pPr>
        <w:ind w:firstLine="720"/>
      </w:pPr>
      <w:r>
        <w:rPr>
          <w:rFonts w:ascii="Georgia" w:hAnsi="Georgia"/>
          <w:sz w:val="24"/>
        </w:rPr>
        <w:t xml:space="preserve">Jalo saw him. Both eyes — the clear one and the lidded one — found The Knife through the grey air and the Vine's writhing mass and the amber light of a staff that was being used for the last thing it would ever be used for. The eyes held the specific, calm, unsurprised expression of a man who had known this was coming because the knowing was written in the trajectory that Laine had read on the coastal road: </w:t>
      </w:r>
      <w:r>
        <w:rPr>
          <w:rFonts w:ascii="Georgia" w:hAnsi="Georgia"/>
          <w:i/>
          <w:sz w:val="24"/>
        </w:rPr>
        <w:t>You're going to die for him.</w:t>
      </w:r>
    </w:p>
    <w:p>
      <w:pPr>
        <w:ind w:firstLine="720"/>
      </w:pPr>
      <w:r>
        <w:rPr>
          <w:rFonts w:ascii="Georgia" w:hAnsi="Georgia"/>
          <w:sz w:val="24"/>
        </w:rPr>
        <w:t>"Halvar Eld," The Knife said.</w:t>
      </w:r>
    </w:p>
    <w:p>
      <w:pPr>
        <w:ind w:firstLine="720"/>
      </w:pPr>
      <w:r>
        <w:rPr>
          <w:rFonts w:ascii="Georgia" w:hAnsi="Georgia"/>
          <w:sz w:val="24"/>
        </w:rPr>
        <w:t xml:space="preserve">"Baara," Jalo said. Not </w:t>
      </w:r>
      <w:r>
        <w:rPr>
          <w:rFonts w:ascii="Georgia" w:hAnsi="Georgia"/>
          <w:i/>
          <w:sz w:val="24"/>
        </w:rPr>
        <w:t>The Knife</w:t>
      </w:r>
      <w:r>
        <w:rPr>
          <w:rFonts w:ascii="Georgia" w:hAnsi="Georgia"/>
          <w:sz w:val="24"/>
        </w:rPr>
        <w:t>. The name. The real name. The name that the father had replaced with a function and a number and that the boy at the beach had returned, briefly, by showing the man the label.</w:t>
      </w:r>
    </w:p>
    <w:p>
      <w:pPr>
        <w:ind w:firstLine="720"/>
      </w:pPr>
      <w:r>
        <w:rPr>
          <w:rFonts w:ascii="Georgia" w:hAnsi="Georgia"/>
          <w:sz w:val="24"/>
        </w:rPr>
        <w:t>The Knife flinched. The flinch was the crack — widening, the structural failure spreading through the weapon's architecture. He had come here to do a thing. The function required the thing. The thing was: retrieve the boy. The guardian was between him and the boy. The function dictated: remove the guardian.</w:t>
      </w:r>
    </w:p>
    <w:p>
      <w:pPr>
        <w:ind w:firstLine="720"/>
      </w:pPr>
      <w:r>
        <w:rPr>
          <w:rFonts w:ascii="Georgia" w:hAnsi="Georgia"/>
          <w:sz w:val="24"/>
        </w:rPr>
        <w:t>"My father burned your order to ash," The Knife said.</w:t>
      </w:r>
    </w:p>
    <w:p>
      <w:pPr>
        <w:ind w:firstLine="720"/>
      </w:pPr>
      <w:r>
        <w:rPr>
          <w:rFonts w:ascii="Georgia" w:hAnsi="Georgia"/>
          <w:sz w:val="24"/>
        </w:rPr>
        <w:t>"Your father burned the building. He could not burn what we swore."</w:t>
      </w:r>
    </w:p>
    <w:p>
      <w:pPr>
        <w:ind w:firstLine="720"/>
      </w:pPr>
      <w:r>
        <w:rPr>
          <w:rFonts w:ascii="Georgia" w:hAnsi="Georgia"/>
          <w:sz w:val="24"/>
        </w:rPr>
        <w:t>The Vine paused. The immune system, which had been attacking Jalo with escalating force for ten minutes, registered the arrival of a second presence — a presence that was connected to the network, that was part of the system, that carried the Blood Vine's mark on the back of its neck and was therefore, in the system's taxonomy, not an infection but a component. The Vine did not attack The Knife. The Vine waited. The system was confused — a component standing beside an infection, the taxonomy disrupted by a situation that the architecture had not been designed to handle.</w:t>
      </w:r>
    </w:p>
    <w:p>
      <w:pPr>
        <w:ind w:firstLine="720"/>
      </w:pPr>
      <w:r>
        <w:rPr>
          <w:rFonts w:ascii="Georgia" w:hAnsi="Georgia"/>
          <w:sz w:val="24"/>
        </w:rPr>
        <w:t>"Why didn't you run?" The Knife asked. The question was not tactical. The question was the person's. "You could have hidden forever. The boy — you could have kept him hidden. In the Canopy, in the Core. Places the Patrol can't reach. You chose to come here."</w:t>
      </w:r>
    </w:p>
    <w:p>
      <w:pPr>
        <w:ind w:firstLine="720"/>
      </w:pPr>
      <w:r>
        <w:rPr>
          <w:rFonts w:ascii="Georgia" w:hAnsi="Georgia"/>
          <w:sz w:val="24"/>
        </w:rPr>
        <w:t>"Because the Song doesn't hide. It just waits. And the boy is ready."</w:t>
      </w:r>
    </w:p>
    <w:p>
      <w:pPr>
        <w:ind w:firstLine="720"/>
      </w:pPr>
      <w:r>
        <w:rPr>
          <w:rFonts w:ascii="Georgia" w:hAnsi="Georgia"/>
          <w:sz w:val="24"/>
        </w:rPr>
        <w:t>"Ready for what? To die? The prophecy says he ceases."</w:t>
      </w:r>
    </w:p>
    <w:p>
      <w:pPr>
        <w:ind w:firstLine="720"/>
      </w:pPr>
      <w:r>
        <w:rPr>
          <w:rFonts w:ascii="Georgia" w:hAnsi="Georgia"/>
          <w:sz w:val="24"/>
        </w:rPr>
        <w:t>"The prophecy says he Sings. The ceasing is the cost. And the cost is worth paying."</w:t>
      </w:r>
    </w:p>
    <w:p>
      <w:pPr>
        <w:ind w:firstLine="720"/>
      </w:pPr>
      <w:r>
        <w:rPr>
          <w:rFonts w:ascii="Georgia" w:hAnsi="Georgia"/>
          <w:sz w:val="24"/>
        </w:rPr>
        <w:t>"How can you know that?"</w:t>
      </w:r>
    </w:p>
    <w:p>
      <w:pPr>
        <w:ind w:firstLine="720"/>
      </w:pPr>
      <w:r>
        <w:rPr>
          <w:rFonts w:ascii="Georgia" w:hAnsi="Georgia"/>
          <w:sz w:val="24"/>
        </w:rPr>
        <w:t>Jalo looked at him. The bleeding, kneeling, burning man looked at the standing, clean, efficient weapon and the look carried — even through the Murkr's dead zone, even through the dimmed Know, even through the specific, terrible reduction of a place where the world's memory had been drained to nothing — a weight that was not information but conviction. The conviction of a man who had raised a child for fifteen years and who had watched the child become the thing the world needed and who was now, in the final minutes of his guardianship, answering the only question that mattered.</w:t>
      </w:r>
    </w:p>
    <w:p>
      <w:pPr>
        <w:ind w:firstLine="720"/>
      </w:pPr>
      <w:r>
        <w:rPr>
          <w:rFonts w:ascii="Georgia" w:hAnsi="Georgia"/>
          <w:sz w:val="24"/>
        </w:rPr>
        <w:t>"Because I raised him. I watched him grow. I fed him porridge every morning and I listened to him cry over dead birds and I carried his nightmares and I lied to him about everything except the one thing that matters: he is loved. He is loved by me and by his mother and by every person who has carried a piece of the Song in their blood since Fletcher first opened his mouth. The Song is not power. The Song is love made audible. And the boy — the man — Aelo — he will Sing it because the Singing is what love does when it has been silent long enough. It sings."</w:t>
      </w:r>
    </w:p>
    <w:p>
      <w:pPr>
        <w:ind w:firstLine="720"/>
      </w:pPr>
      <w:r>
        <w:rPr>
          <w:rFonts w:ascii="Georgia" w:hAnsi="Georgia"/>
          <w:sz w:val="24"/>
        </w:rPr>
        <w:t>The Knife stood in the grey air with the stone blade in his hand and the box on his chest and the words in the dead zone between them — words that should not have carried in the Murkr's silence but that carried anyway, because the words were not sound but memory, and memory, even in the dead zone, even in the place where memory went to die, survived.</w:t>
      </w:r>
    </w:p>
    <w:p>
      <w:pPr>
        <w:ind w:firstLine="720"/>
      </w:pPr>
      <w:r>
        <w:rPr>
          <w:rFonts w:ascii="Georgia" w:hAnsi="Georgia"/>
          <w:sz w:val="24"/>
        </w:rPr>
        <w:t>He raised the blade.</w:t>
      </w:r>
    </w:p>
    <w:p>
      <w:pPr>
        <w:ind w:firstLine="720"/>
      </w:pPr>
      <w:r>
        <w:rPr>
          <w:rFonts w:ascii="Georgia" w:hAnsi="Georgia"/>
          <w:sz w:val="24"/>
        </w:rPr>
        <w:t>Jalo did not raise the staff. The staff continued to hold the Vine — the amber blazing, the Mold and the Heal working in tandem to keep the organic mass from advancing. But the staff was not pointed at The Knife. The staff was pointed at the Vine. The guardian's weapon was committed to the guardian's purpose: holding the wall. The Knife was not the wall. The Knife was something else. The Knife was a man standing in a dead zone with a weapon in his hand and a choice in his chest and the choice was the crack and the crack was the person and the person did not know what to do.</w:t>
      </w:r>
    </w:p>
    <w:p>
      <w:pPr>
        <w:ind w:firstLine="720"/>
      </w:pPr>
      <w:r>
        <w:rPr>
          <w:rFonts w:ascii="Georgia" w:hAnsi="Georgia"/>
          <w:sz w:val="24"/>
        </w:rPr>
        <w:t>"I am not your enemy," Jalo said.</w:t>
      </w:r>
    </w:p>
    <w:p>
      <w:pPr>
        <w:ind w:firstLine="720"/>
      </w:pPr>
      <w:r>
        <w:rPr>
          <w:rFonts w:ascii="Georgia" w:hAnsi="Georgia"/>
          <w:sz w:val="24"/>
        </w:rPr>
        <w:t>"You're protecting the boy."</w:t>
      </w:r>
    </w:p>
    <w:p>
      <w:pPr>
        <w:ind w:firstLine="720"/>
      </w:pPr>
      <w:r>
        <w:rPr>
          <w:rFonts w:ascii="Georgia" w:hAnsi="Georgia"/>
          <w:sz w:val="24"/>
        </w:rPr>
        <w:t>"I am protecting everyone." Jalo looked at him. The clear eye and the lidded eye. Both wet. Both steady. "Including you."</w:t>
      </w:r>
    </w:p>
    <w:p>
      <w:pPr>
        <w:ind w:firstLine="720"/>
      </w:pPr>
      <w:r>
        <w:rPr>
          <w:rFonts w:ascii="Georgia" w:hAnsi="Georgia"/>
          <w:sz w:val="24"/>
        </w:rPr>
        <w:t>The Knife struck.</w:t>
      </w:r>
    </w:p>
    <w:p>
      <w:pPr>
        <w:spacing w:before="360" w:after="360"/>
        <w:ind w:firstLine="0"/>
        <w:jc w:val="center"/>
      </w:pPr>
      <w:r>
        <w:rPr>
          <w:rFonts w:ascii="Georgia" w:hAnsi="Georgia"/>
          <w:sz w:val="24"/>
        </w:rPr>
        <w:t>*  *  *</w:t>
      </w:r>
    </w:p>
    <w:p>
      <w:pPr>
        <w:ind w:firstLine="0"/>
      </w:pPr>
      <w:r>
        <w:rPr>
          <w:rFonts w:ascii="Georgia" w:hAnsi="Georgia"/>
          <w:sz w:val="24"/>
        </w:rPr>
        <w:t>It was a man with a stone blade striking a man who did not strike back.</w:t>
      </w:r>
    </w:p>
    <w:p>
      <w:pPr>
        <w:ind w:firstLine="720"/>
      </w:pPr>
      <w:r>
        <w:rPr>
          <w:rFonts w:ascii="Georgia" w:hAnsi="Georgia"/>
          <w:sz w:val="24"/>
        </w:rPr>
        <w:t>Jalo took the blows. Each one. The blade cut — the stone's draining edge slicing flesh and severing, simultaneously, the magical connection between the flesh and the world's memory. Each wound was a double injury: the physical damage and the magical damage, the blood and the silence, the skin opening and the memory closing. Jalo's Heal worked — automatically, the discipline responding to injury the way a heart responds to exertion, the mending operating beneath consciousness, the body repairing what the blade had opened.</w:t>
      </w:r>
    </w:p>
    <w:p>
      <w:pPr>
        <w:ind w:firstLine="720"/>
      </w:pPr>
      <w:r>
        <w:rPr>
          <w:rFonts w:ascii="Georgia" w:hAnsi="Georgia"/>
          <w:sz w:val="24"/>
        </w:rPr>
        <w:t>But the Heal could not keep pace. The blade was faster than the mending. Each wound opened faster than the last healed. The blood accumulated. The staff dimmed — the amber fading as the man behind it faded, the wood's embedded memory responding to the wielder's diminishment by diminishing in sympathy.</w:t>
      </w:r>
    </w:p>
    <w:p>
      <w:pPr>
        <w:ind w:firstLine="720"/>
      </w:pPr>
      <w:r>
        <w:rPr>
          <w:rFonts w:ascii="Georgia" w:hAnsi="Georgia"/>
          <w:sz w:val="24"/>
        </w:rPr>
        <w:t xml:space="preserve">The Knife struck harder. Not because the function demanded it. Because the striking was the only language the function knew, and the person inside the function was screaming in a language the function could not speak, and the screaming was: </w:t>
      </w:r>
      <w:r>
        <w:rPr>
          <w:rFonts w:ascii="Georgia" w:hAnsi="Georgia"/>
          <w:i/>
          <w:sz w:val="24"/>
        </w:rPr>
        <w:t>stop me. Fight back. Give me a reason to stop.</w:t>
      </w:r>
      <w:r>
        <w:rPr>
          <w:rFonts w:ascii="Georgia" w:hAnsi="Georgia"/>
          <w:sz w:val="24"/>
        </w:rPr>
        <w:t xml:space="preserve"> But Jalo did not fight back. Jalo endured. Jalo took each blow the way the sealed people had taken eighteen years — with the specific, stubborn, impossible patience of a thing that will not stop existing no matter how thoroughly it is destroyed.</w:t>
      </w:r>
    </w:p>
    <w:p>
      <w:pPr>
        <w:ind w:firstLine="720"/>
      </w:pPr>
      <w:r>
        <w:rPr>
          <w:rFonts w:ascii="Georgia" w:hAnsi="Georgia"/>
          <w:sz w:val="24"/>
        </w:rPr>
        <w:t xml:space="preserve">The Knife was disturbed. He had killed hundreds of people. He had been efficient, precise, clinical. The killing was the function. The function did not produce disturbance. But none of the hundreds had done what this man was doing. None of them had just </w:t>
      </w:r>
      <w:r>
        <w:rPr>
          <w:rFonts w:ascii="Georgia" w:hAnsi="Georgia"/>
          <w:i/>
          <w:sz w:val="24"/>
        </w:rPr>
        <w:t>stood there</w:t>
      </w:r>
      <w:r>
        <w:rPr>
          <w:rFonts w:ascii="Georgia" w:hAnsi="Georgia"/>
          <w:sz w:val="24"/>
        </w:rPr>
        <w:t>.</w:t>
      </w:r>
    </w:p>
    <w:p>
      <w:pPr>
        <w:ind w:firstLine="720"/>
      </w:pPr>
      <w:r>
        <w:rPr>
          <w:rFonts w:ascii="Georgia" w:hAnsi="Georgia"/>
          <w:sz w:val="24"/>
        </w:rPr>
        <w:t>"Why won't you fight back?"</w:t>
      </w:r>
    </w:p>
    <w:p>
      <w:pPr>
        <w:ind w:firstLine="720"/>
      </w:pPr>
      <w:r>
        <w:rPr>
          <w:rFonts w:ascii="Georgia" w:hAnsi="Georgia"/>
          <w:sz w:val="24"/>
        </w:rPr>
        <w:t>"Because you are not my enemy. You are a boy whose father stole his name and filled the space with a blade. I will not fight the blade. I will not fight you." Blood from his mouth. The scarred face splitting further. The Vine, which had paused during the confrontation, resuming its advance. "I will stand here and I will take what you give me and I will not fall because falling is the one thing I have never done and I will not learn it now."</w:t>
      </w:r>
    </w:p>
    <w:p>
      <w:pPr>
        <w:ind w:firstLine="720"/>
      </w:pPr>
      <w:r>
        <w:rPr>
          <w:rFonts w:ascii="Georgia" w:hAnsi="Georgia"/>
          <w:sz w:val="24"/>
        </w:rPr>
        <w:t>The Knife saw the scar on Jalo's wrist. The blood-mark. The amber pulse — faint now, dimming with the man's vitality but still present, still pulsing, the Vael bond sustained by a commitment that was deeper than the body's capacity to produce it. The mark was the same color as Aelo's mark. The same rhythm. The same bond.</w:t>
      </w:r>
    </w:p>
    <w:p>
      <w:pPr>
        <w:ind w:firstLine="720"/>
      </w:pPr>
      <w:r>
        <w:rPr>
          <w:rFonts w:ascii="Georgia" w:hAnsi="Georgia"/>
          <w:sz w:val="24"/>
        </w:rPr>
        <w:t>The Knife froze.</w:t>
      </w:r>
    </w:p>
    <w:p>
      <w:pPr>
        <w:ind w:firstLine="720"/>
      </w:pPr>
      <w:r>
        <w:rPr>
          <w:rFonts w:ascii="Georgia" w:hAnsi="Georgia"/>
          <w:sz w:val="24"/>
        </w:rPr>
        <w:t>"You're the one. The man who stole the baby from the nursery fifteen years ago. The man my father has been hunting his entire reign."</w:t>
      </w:r>
    </w:p>
    <w:p>
      <w:pPr>
        <w:ind w:firstLine="720"/>
      </w:pPr>
      <w:r>
        <w:rPr>
          <w:rFonts w:ascii="Georgia" w:hAnsi="Georgia"/>
          <w:sz w:val="24"/>
        </w:rPr>
        <w:t>"I did not steal him. I carried him. The way you carry your box."</w:t>
      </w:r>
    </w:p>
    <w:p>
      <w:pPr>
        <w:ind w:firstLine="720"/>
      </w:pPr>
      <w:r>
        <w:rPr>
          <w:rFonts w:ascii="Georgia" w:hAnsi="Georgia"/>
          <w:sz w:val="24"/>
        </w:rPr>
        <w:t xml:space="preserve">The words hit harder than the blade. The words entered the crack and the crack widened and the widening was not structural failure but structural </w:t>
      </w:r>
      <w:r>
        <w:rPr>
          <w:rFonts w:ascii="Georgia" w:hAnsi="Georgia"/>
          <w:i/>
          <w:sz w:val="24"/>
        </w:rPr>
        <w:t>opening</w:t>
      </w:r>
      <w:r>
        <w:rPr>
          <w:rFonts w:ascii="Georgia" w:hAnsi="Georgia"/>
          <w:sz w:val="24"/>
        </w:rPr>
        <w:t xml:space="preserve"> — the weapon's architecture expanding to accommodate a truth that the architecture had been built to exclude. The box. The feather. The glass. The small, beautiful, dying things that The Knife carried against his chest every night and held for eleven seconds because the holding was the one act that was not function but choice.</w:t>
      </w:r>
    </w:p>
    <w:p>
      <w:pPr>
        <w:ind w:firstLine="720"/>
      </w:pPr>
      <w:r>
        <w:rPr>
          <w:rFonts w:ascii="Georgia" w:hAnsi="Georgia"/>
          <w:sz w:val="24"/>
        </w:rPr>
        <w:t>Jalo was carrying Aelo the way The Knife carried the box. The analogy was not metaphorical. It was structural. Both men had been reduced to a single purpose — one by oath, one by conditioning — and the purpose had consumed everything except the one thing the purpose was designed to protect: the beautiful thing. The fragile thing. The thing that mattered.</w:t>
      </w:r>
    </w:p>
    <w:p>
      <w:pPr>
        <w:ind w:firstLine="720"/>
      </w:pPr>
      <w:r>
        <w:rPr>
          <w:rFonts w:ascii="Georgia" w:hAnsi="Georgia"/>
          <w:sz w:val="24"/>
        </w:rPr>
        <w:t>The Knife looked at the blade in his hand. The stone weapon. The draining edge. The function's instrument. He looked at the man on his knees — the man who would not fall, who would not fight, who was taking blows and bleeding and healing and taking more blows and bleeding more and not falling.</w:t>
      </w:r>
    </w:p>
    <w:p>
      <w:pPr>
        <w:ind w:firstLine="720"/>
      </w:pPr>
      <w:r>
        <w:rPr>
          <w:rFonts w:ascii="Georgia" w:hAnsi="Georgia"/>
          <w:sz w:val="24"/>
        </w:rPr>
        <w:t>He raised the blade.</w:t>
      </w:r>
    </w:p>
    <w:p>
      <w:pPr>
        <w:ind w:firstLine="720"/>
      </w:pPr>
      <w:r>
        <w:rPr>
          <w:rFonts w:ascii="Georgia" w:hAnsi="Georgia"/>
          <w:sz w:val="24"/>
        </w:rPr>
        <w:t>Jalo's bad knee finally gave. The joint that had been complaining for twenty years, that had been injured on these stones on the night of the purge, that had carried the guardian across seven regions and through fifteen years of mornings — the joint surrendered. Both knees now. Both knees on the grey stone. The staff's amber guttering to a glow, then to a flicker, then to a warmth that was not light but memory — the wood remembering the fire it had been cut from, the forest it had grown in, the man who had held it.</w:t>
      </w:r>
    </w:p>
    <w:p>
      <w:pPr>
        <w:ind w:firstLine="720"/>
      </w:pPr>
      <w:r>
        <w:rPr>
          <w:rFonts w:ascii="Georgia" w:hAnsi="Georgia"/>
          <w:sz w:val="24"/>
        </w:rPr>
        <w:t>Even then, he did not fall. On both knees, bleeding, the staff dimming in his hand, the Vine advancing from every side — he did not fall. He held. The wall held. The last act of the last Guardian of the Vael was the act the order had been founded on: standing at the boundary between the fire and the Song, and holding.</w:t>
      </w:r>
    </w:p>
    <w:p>
      <w:pPr>
        <w:ind w:firstLine="720"/>
      </w:pPr>
      <w:r>
        <w:rPr>
          <w:rFonts w:ascii="Georgia" w:hAnsi="Georgia"/>
          <w:sz w:val="24"/>
        </w:rPr>
        <w:t>The Knife drove the stone through Jalo's chest.</w:t>
      </w:r>
    </w:p>
    <w:p>
      <w:pPr>
        <w:ind w:firstLine="720"/>
      </w:pPr>
      <w:r>
        <w:rPr>
          <w:rFonts w:ascii="Georgia" w:hAnsi="Georgia"/>
          <w:sz w:val="24"/>
        </w:rPr>
        <w:t>The blade entered between the ribs. The draining edge severed the connection between the flesh and the world's memory — the ultimate wound, the one the Heal could not mend, because the Heal required the connection and the connection was what the blade destroyed. The stone passed through the guardian's body and the guardian's body accepted it the way the guardian had accepted everything: without refusal, without resistance, with the specific, devastating, transcendent acceptance of a man who had been walking toward this wall for fifteen years and who had reached it.</w:t>
      </w:r>
    </w:p>
    <w:p>
      <w:pPr>
        <w:ind w:firstLine="720"/>
      </w:pPr>
      <w:r>
        <w:rPr>
          <w:rFonts w:ascii="Georgia" w:hAnsi="Georgia"/>
          <w:sz w:val="24"/>
        </w:rPr>
        <w:t>Jalo fell.</w:t>
      </w:r>
    </w:p>
    <w:p>
      <w:pPr>
        <w:ind w:firstLine="720"/>
      </w:pPr>
      <w:r>
        <w:rPr>
          <w:rFonts w:ascii="Georgia" w:hAnsi="Georgia"/>
          <w:sz w:val="24"/>
        </w:rPr>
        <w:t>Not immediately. The wall held for one more breath. The guardian knelt on the grey stone with the blade in his chest and the blood on his face and the staff dark in his hand and both eyes — the clear one and the lidded one — open.</w:t>
      </w:r>
    </w:p>
    <w:p>
      <w:pPr>
        <w:ind w:firstLine="720"/>
      </w:pPr>
      <w:r>
        <w:rPr>
          <w:rFonts w:ascii="Georgia" w:hAnsi="Georgia"/>
          <w:sz w:val="24"/>
        </w:rPr>
        <w:t>He turned his head. Toward the castle. Toward the corridor where Aelo had vanished. Toward the boy who was inside the beast, walking through dark corridors, moving toward the Chamber, moving toward the Song. The guardian turned toward the charge. The last orientation. The final act of a compass finding north.</w:t>
      </w:r>
    </w:p>
    <w:p>
      <w:pPr>
        <w:ind w:firstLine="720"/>
      </w:pPr>
      <w:r>
        <w:rPr>
          <w:rFonts w:ascii="Georgia" w:hAnsi="Georgia"/>
          <w:sz w:val="24"/>
        </w:rPr>
        <w:t>He spoke. Loud. Clear. His last breath carrying the words with a force that magic alone could not explain — that the Murkr's dead zone should have swallowed, that the grey air should have absorbed, that the silence should have killed. But the words were not sound. The words were memory. And memory, in this world, was the thing that did not die.</w:t>
      </w:r>
    </w:p>
    <w:p>
      <w:pPr>
        <w:ind w:firstLine="720"/>
      </w:pPr>
      <w:r>
        <w:rPr>
          <w:rFonts w:ascii="Georgia" w:hAnsi="Georgia"/>
          <w:sz w:val="24"/>
        </w:rPr>
        <w:t>"You were never nothing. You are the Song."</w:t>
      </w:r>
    </w:p>
    <w:p>
      <w:pPr>
        <w:ind w:firstLine="720"/>
      </w:pPr>
      <w:r>
        <w:rPr>
          <w:rFonts w:ascii="Georgia" w:hAnsi="Georgia"/>
          <w:sz w:val="24"/>
        </w:rPr>
        <w:t>The words left him. The breath left him. The amber mark on his wrist — the Vael bond, the thread that had connected him to Aelo since the night of the burning — pulsed once. Bright. Warm. The color of a sunrise seen from the Clouds, the color of the inside of a bell, the color of a morning.</w:t>
      </w:r>
    </w:p>
    <w:p>
      <w:pPr>
        <w:ind w:firstLine="720"/>
      </w:pPr>
      <w:r>
        <w:rPr>
          <w:rFonts w:ascii="Georgia" w:hAnsi="Georgia"/>
          <w:sz w:val="24"/>
        </w:rPr>
        <w:t>Then it dimmed. And Halvar Eld, Guardian of the Vael, fell.</w:t>
      </w:r>
    </w:p>
    <w:p>
      <w:pPr>
        <w:spacing w:before="360" w:after="360"/>
        <w:ind w:firstLine="0"/>
        <w:jc w:val="center"/>
      </w:pPr>
      <w:r>
        <w:rPr>
          <w:rFonts w:ascii="Georgia" w:hAnsi="Georgia"/>
          <w:sz w:val="24"/>
        </w:rPr>
        <w:t>*  *  *</w:t>
      </w:r>
    </w:p>
    <w:p>
      <w:pPr>
        <w:ind w:firstLine="0"/>
      </w:pPr>
      <w:r>
        <w:rPr>
          <w:rFonts w:ascii="Georgia" w:hAnsi="Georgia"/>
          <w:sz w:val="24"/>
        </w:rPr>
        <w:t>Inside the castle, Aelo felt it.</w:t>
      </w:r>
    </w:p>
    <w:p>
      <w:pPr>
        <w:ind w:firstLine="720"/>
      </w:pPr>
      <w:r>
        <w:rPr>
          <w:rFonts w:ascii="Georgia" w:hAnsi="Georgia"/>
          <w:sz w:val="24"/>
        </w:rPr>
        <w:t>Not the moment of death — the death was a fact, and facts arrived through the Know as data, and the data was: the amber mark on his wrist, which had pulsed in rhythm with Jalo's heartbeat since the night of his birth, stuttered. Missed a beat. Missed another. And then the rhythm changed — from the synchronized, dual-heartbeat pattern that had been Aelo's lifelong companion to a single beat. His beat. Alone.</w:t>
      </w:r>
    </w:p>
    <w:p>
      <w:pPr>
        <w:ind w:firstLine="720"/>
      </w:pPr>
      <w:r>
        <w:rPr>
          <w:rFonts w:ascii="Georgia" w:hAnsi="Georgia"/>
          <w:sz w:val="24"/>
        </w:rPr>
        <w:t>The bond did not sever. The bond changed. The pulsing did not stop — it continued, but the second rhythm was gone, and the absence of the second rhythm was the loudest silence Aelo had ever felt, louder than the Murkr's dead zone, louder than the Canopy's overwhelm, louder than the Ming lake's first devastating flood.</w:t>
      </w:r>
    </w:p>
    <w:p>
      <w:pPr>
        <w:ind w:firstLine="720"/>
      </w:pPr>
      <w:r>
        <w:rPr>
          <w:rFonts w:ascii="Georgia" w:hAnsi="Georgia"/>
          <w:sz w:val="24"/>
        </w:rPr>
        <w:t>He stopped walking. He placed his numb hand on the castle wall. The stone was dead — the Blood Vine's corruption having consumed every trace of the original building's memory. But Aelo was not reaching for the stone. He was reaching through it. Through the dead walls, through the dark corridors, through the hundred yards of organic, appetite-driven architecture that separated him from the gate where the guardian had stood.</w:t>
      </w:r>
    </w:p>
    <w:p>
      <w:pPr>
        <w:ind w:firstLine="720"/>
      </w:pPr>
      <w:r>
        <w:rPr>
          <w:rFonts w:ascii="Georgia" w:hAnsi="Georgia"/>
          <w:sz w:val="24"/>
        </w:rPr>
        <w:t xml:space="preserve">He felt Jalo's death. Not the moment but the </w:t>
      </w:r>
      <w:r>
        <w:rPr>
          <w:rFonts w:ascii="Georgia" w:hAnsi="Georgia"/>
          <w:i/>
          <w:sz w:val="24"/>
        </w:rPr>
        <w:t>texture</w:t>
      </w:r>
      <w:r>
        <w:rPr>
          <w:rFonts w:ascii="Georgia" w:hAnsi="Georgia"/>
          <w:sz w:val="24"/>
        </w:rPr>
        <w:t xml:space="preserve"> — the specific, emotional residue that the dying had left in the dead air. Exhaustion. The complete, terminal exhaustion of a body that had spent everything it had in eleven minutes and a lifetime. Relief. The particular, devastating relief of a person who has been carrying a weight for so long that the setting-down feels like falling and the falling feels like flying. And then love. A love so vast it filled every corridor of the castle — pouring through the dead stone like water through sand, finding every crack, every seam, every passage between one surface and another. The love was not directed. The love was not contained. The love was the dam breaking, the reservoir emptying, the fifteen years of held and managed and architecturally defended feeling releasing at once into the world, and the world — even this dead world, even the Murkr, even the place where memory went to die — received it.</w:t>
      </w:r>
    </w:p>
    <w:p>
      <w:pPr>
        <w:ind w:firstLine="720"/>
      </w:pPr>
      <w:r>
        <w:rPr>
          <w:rFonts w:ascii="Georgia" w:hAnsi="Georgia"/>
          <w:sz w:val="24"/>
        </w:rPr>
        <w:t>And inside the love: a memory. The last memory Jalo released as he died. The one he had carried longest. Protected most. The memory that had been the deepest item in the reservoir, the one beneath the herbs and the lies and the village and the mornings, the one that everything else had been built on and built to protect.</w:t>
      </w:r>
    </w:p>
    <w:p>
      <w:pPr>
        <w:ind w:firstLine="720"/>
      </w:pPr>
      <w:r>
        <w:rPr>
          <w:rFonts w:ascii="Georgia" w:hAnsi="Georgia"/>
          <w:sz w:val="24"/>
        </w:rPr>
        <w:t>The sound of Maera singing a lullaby in the nursery. The night everything burned. The note she held as the door broke down. The shield. The Song. The mother's voice, preserved for fifteen years in a guardian's memory, carried across seven regions and through a dead zone and into a castle where a boy was standing with his hand on a wall and his world ending.</w:t>
      </w:r>
    </w:p>
    <w:p>
      <w:pPr>
        <w:ind w:firstLine="720"/>
      </w:pPr>
      <w:r>
        <w:rPr>
          <w:rFonts w:ascii="Georgia" w:hAnsi="Georgia"/>
          <w:sz w:val="24"/>
        </w:rPr>
        <w:t>It poured through Aelo like light through a window. Not the dimmed, muffled, Murkr-attenuated light that filtered through the dead air outside. Full light. Golden. The light of the Core's crystal veins and the lake stone's stillness and the Blue Sun's annual remembering and the sky above the Clouds where the Song lived in the air. Maera's voice — clear, warm, the lullaby that she had been singing to him since before he was born — filled him. Not as sound. As memory. Carried through death and fifteen years of a guardian's stubborn protection, arriving now, in this corridor, in this castle, at the moment when the boy needed it most.</w:t>
      </w:r>
    </w:p>
    <w:p>
      <w:pPr>
        <w:ind w:firstLine="720"/>
      </w:pPr>
      <w:r>
        <w:rPr>
          <w:rFonts w:ascii="Georgia" w:hAnsi="Georgia"/>
          <w:sz w:val="24"/>
        </w:rPr>
        <w:t>For the first time in his life, Aelo heard the Song clearly. Not as a distant note. Not as a harmonic beneath other disciplines. Not as the faint, buried, suffocated frequency that he had been following since the herbs stopped. As a complete, whole, devastating piece of music — all seven voices, all seven disciplines, the full chord that Fletcher had Sung and that Maera had held and that the world had been waiting to hear again for centuries.</w:t>
      </w:r>
    </w:p>
    <w:p>
      <w:pPr>
        <w:ind w:firstLine="720"/>
      </w:pPr>
      <w:r>
        <w:rPr>
          <w:rFonts w:ascii="Georgia" w:hAnsi="Georgia"/>
          <w:sz w:val="24"/>
        </w:rPr>
        <w:t>His mother's voice. And beneath it, all the voices of the world.</w:t>
      </w:r>
    </w:p>
    <w:p>
      <w:pPr>
        <w:ind w:firstLine="720"/>
      </w:pPr>
      <w:r>
        <w:rPr>
          <w:rFonts w:ascii="Georgia" w:hAnsi="Georgia"/>
          <w:sz w:val="24"/>
        </w:rPr>
        <w:t>He fell to his knees in a dark corridor of the monster's castle and he heard everything. He heard the stone remembering being a home. He heard the Blood Vine remembering being a plant. He heard the dead zone remembering being the brightest place in the world. He heard the prisoners in the Chamber below — dozens of them, their memories being drained, their voices muffled but present, the human chorus that Varas's machine was consuming one life at a time. He heard the Great Elder Stone — above, in the Clouds, in the sky, Fletcher's original note sustained for centuries, the first Singer's sacrifice singing to the last Singer's blood.</w:t>
      </w:r>
    </w:p>
    <w:p>
      <w:pPr>
        <w:ind w:firstLine="720"/>
      </w:pPr>
      <w:r>
        <w:rPr>
          <w:rFonts w:ascii="Georgia" w:hAnsi="Georgia"/>
          <w:sz w:val="24"/>
        </w:rPr>
        <w:t xml:space="preserve">He heard Jalo. The last echo. The words, still resonating in the dead air, still carrying through the stone: </w:t>
      </w:r>
      <w:r>
        <w:rPr>
          <w:rFonts w:ascii="Georgia" w:hAnsi="Georgia"/>
          <w:i/>
          <w:sz w:val="24"/>
        </w:rPr>
        <w:t>You were never nothing. You are the Song.</w:t>
      </w:r>
    </w:p>
    <w:p>
      <w:pPr>
        <w:ind w:firstLine="720"/>
      </w:pPr>
      <w:r>
        <w:rPr>
          <w:rFonts w:ascii="Georgia" w:hAnsi="Georgia"/>
          <w:sz w:val="24"/>
        </w:rPr>
        <w:t>The tears came. He knelt in the dark and he wept and the weeping was not the ocean's recognition or the Cloud elders' response. The weeping was a boy who had just lost the only father he had ever known and who had received, in the losing, the only gift the father had left to give: the memory of a mother's voice, singing.</w:t>
      </w:r>
    </w:p>
    <w:p>
      <w:pPr>
        <w:ind w:firstLine="720"/>
      </w:pPr>
      <w:r>
        <w:rPr>
          <w:rFonts w:ascii="Georgia" w:hAnsi="Georgia"/>
          <w:sz w:val="24"/>
        </w:rPr>
        <w:t>The castle held him. The dark held him. The Song held him — vast, complete, devastating, the full chord ringing in his blood, in his bones, in every cell of a body that had been built to carry this frequency and that was, at last, carrying it.</w:t>
      </w:r>
    </w:p>
    <w:p>
      <w:pPr>
        <w:ind w:firstLine="720"/>
      </w:pPr>
      <w:r>
        <w:rPr>
          <w:rFonts w:ascii="Georgia" w:hAnsi="Georgia"/>
          <w:sz w:val="24"/>
        </w:rPr>
        <w:t>He knelt in the dark and he heard the Song and the Song was everything and the everything included the grief.</w:t>
      </w:r>
    </w:p>
    <w:p>
      <w:pPr>
        <w:ind w:firstLine="720"/>
      </w:pPr>
      <w:r>
        <w:rPr>
          <w:rFonts w:ascii="Georgia" w:hAnsi="Georgia"/>
          <w:sz w:val="24"/>
        </w:rPr>
        <w:t>The breaking was not complete. There was one more thing to survive.</w:t>
      </w:r>
    </w:p>
    <w:p>
      <w:pPr>
        <w:ind w:firstLine="720"/>
      </w:pPr>
      <w:r>
        <w:rPr>
          <w:rFonts w:ascii="Georgia" w:hAnsi="Georgia"/>
          <w:sz w:val="24"/>
        </w:rPr>
        <w:t>But for now — for this breath, for this corridor, for this moment — the boy knelt in the dark and held the Song and the grief and the memory of a man who had loved him enough to spend everything on him and who had died with the spending as his last word.</w:t>
      </w:r>
    </w:p>
    <w:p>
      <w:pPr>
        <w:ind w:firstLine="720"/>
      </w:pPr>
      <w:r>
        <w:rPr>
          <w:rFonts w:ascii="Georgia" w:hAnsi="Georgia"/>
          <w:sz w:val="24"/>
        </w:rPr>
        <w:t>The mark on his wrist pulsed. One beat. Alone.</w:t>
      </w:r>
    </w:p>
    <w:p>
      <w:pPr>
        <w:ind w:firstLine="720"/>
      </w:pPr>
      <w:r>
        <w:rPr>
          <w:rFonts w:ascii="Georgia" w:hAnsi="Georgia"/>
          <w:sz w:val="24"/>
        </w:rPr>
        <w:t>He held it. Eleven seconds. Then he stood.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34</w:t>
      </w:r>
    </w:p>
    <w:p>
      <w:pPr>
        <w:spacing w:after="480"/>
        <w:ind w:firstLine="0"/>
        <w:jc w:val="center"/>
      </w:pPr>
      <w:r>
        <w:rPr>
          <w:rFonts w:ascii="Georgia" w:hAnsi="Georgia"/>
          <w:i/>
          <w:sz w:val="24"/>
        </w:rPr>
        <w:t>The Edge</w:t>
      </w:r>
    </w:p>
    <w:p>
      <w:pPr>
        <w:ind w:firstLine="0"/>
      </w:pPr>
      <w:r>
        <w:rPr>
          <w:rFonts w:ascii="Georgia" w:hAnsi="Georgia"/>
          <w:sz w:val="24"/>
        </w:rPr>
        <w:t>Aelo walked through the castle and the castle remembered him.</w:t>
      </w:r>
    </w:p>
    <w:p>
      <w:pPr>
        <w:ind w:firstLine="720"/>
      </w:pPr>
      <w:r>
        <w:rPr>
          <w:rFonts w:ascii="Georgia" w:hAnsi="Georgia"/>
          <w:sz w:val="24"/>
        </w:rPr>
        <w:t xml:space="preserve">Not as a threat — not the immune response that had attacked them at the gate. As a </w:t>
      </w:r>
      <w:r>
        <w:rPr>
          <w:rFonts w:ascii="Georgia" w:hAnsi="Georgia"/>
          <w:i/>
          <w:sz w:val="24"/>
        </w:rPr>
        <w:t>presence</w:t>
      </w:r>
      <w:r>
        <w:rPr>
          <w:rFonts w:ascii="Georgia" w:hAnsi="Georgia"/>
          <w:sz w:val="24"/>
        </w:rPr>
        <w:t>. The corridors, which had been dark and twisting and organic, began to straighten as he passed. The walls, which had been pulsing with the Blood Vine's dark luminescence, dimmed — the tendrils retreating from the surfaces nearest to him, the organic growth pulling back the way a hand pulls back from a hot stove, the Vine unable to tolerate the proximity of the Song that was ringing in Aelo's blood. The stone beneath the Vine was visible — grey, dead, but recognizable. Ordinary stone. Cut by masons. Fitted by hands. The original castle — Fletcher's keep, the modest building that had existed before Varas twisted it into a living nightmare — was still here, beneath the corruption, the way the sealed passage had been beneath the Core's rubble.</w:t>
      </w:r>
    </w:p>
    <w:p>
      <w:pPr>
        <w:ind w:firstLine="720"/>
      </w:pPr>
      <w:r>
        <w:rPr>
          <w:rFonts w:ascii="Georgia" w:hAnsi="Georgia"/>
          <w:sz w:val="24"/>
        </w:rPr>
        <w:t xml:space="preserve">The Song was doing this. Not Aelo — the Song. The frequency that Jalo's death had released into him — Maera's lullaby, the full chord, the seven-voice harmonic that had been carried in the guardian's memory for fifteen years — was resonating through the castle's stone, and the stone was responding the way all stone responded to the Song: by remembering what it had been before. The corridors were not being Molded. They were being </w:t>
      </w:r>
      <w:r>
        <w:rPr>
          <w:rFonts w:ascii="Georgia" w:hAnsi="Georgia"/>
          <w:i/>
          <w:sz w:val="24"/>
        </w:rPr>
        <w:t>reminded</w:t>
      </w:r>
      <w:r>
        <w:rPr>
          <w:rFonts w:ascii="Georgia" w:hAnsi="Georgia"/>
          <w:sz w:val="24"/>
        </w:rPr>
        <w:t>. The castle was returning to its original shape, pulled by the resonance the way iron filings are pulled by a magnet, the stone's memory of Fletcher's keep rising through decades of Varas's corruption because the Song was louder than the corruption and the memory was deeper than the damage.</w:t>
      </w:r>
    </w:p>
    <w:p>
      <w:pPr>
        <w:ind w:firstLine="720"/>
      </w:pPr>
      <w:r>
        <w:rPr>
          <w:rFonts w:ascii="Georgia" w:hAnsi="Georgia"/>
          <w:sz w:val="24"/>
        </w:rPr>
        <w:t>Aelo did not notice this. Aelo was walking through a castle that was remaking itself around him and he did not notice because the grief had swallowed everything.</w:t>
      </w:r>
    </w:p>
    <w:p>
      <w:pPr>
        <w:ind w:firstLine="720"/>
      </w:pPr>
      <w:r>
        <w:rPr>
          <w:rFonts w:ascii="Georgia" w:hAnsi="Georgia"/>
          <w:sz w:val="24"/>
        </w:rPr>
        <w:t>Jalo was dead.</w:t>
      </w:r>
    </w:p>
    <w:p>
      <w:pPr>
        <w:ind w:firstLine="720"/>
      </w:pPr>
      <w:r>
        <w:rPr>
          <w:rFonts w:ascii="Georgia" w:hAnsi="Georgia"/>
          <w:sz w:val="24"/>
        </w:rPr>
        <w:t>The fact was absolute. The mark on his wrist — single-beating, alone, the rhythm that had been dual since birth now halved — confirmed it with every pulse. The guardian was gone. The man who had mixed the herbs and carried the baby and told the lies and spoken the truth and knelt on the terrace and laughed for the first time in fifteen years and held Aelo's hand on the edge of the sky while the Blue Sun rose — the man was gone. The wall had fallen. The fire had reached the other side.</w:t>
      </w:r>
    </w:p>
    <w:p>
      <w:pPr>
        <w:ind w:firstLine="720"/>
      </w:pPr>
      <w:r>
        <w:rPr>
          <w:rFonts w:ascii="Georgia" w:hAnsi="Georgia"/>
          <w:sz w:val="24"/>
        </w:rPr>
        <w:t>And the fire's name was Aelo. The fire was him. Every person who came near him died or was diminished or was consumed — the Ming teacher, spending his last years listening to a song he could not understand. Torvus, losing his elbows to an archway. Laine, her Guide shattered by the Vine that had come for Aelo and caught her instead. And Jalo. Jalo, who had spent everything. Jalo, who had stood between the fire and the Song and who had burned.</w:t>
      </w:r>
    </w:p>
    <w:p>
      <w:pPr>
        <w:ind w:firstLine="720"/>
      </w:pPr>
      <w:r>
        <w:rPr>
          <w:rFonts w:ascii="Georgia" w:hAnsi="Georgia"/>
          <w:sz w:val="24"/>
        </w:rPr>
        <w:t>The thoughts were not rational. The thoughts were the specific, devastating, entirely predictable thoughts of a boy who had just lost the person he loved most and who was processing the loss not through the organized architecture of the Ming or the open grief of the Core but through the raw, unmediated, fifteen-year-old's conviction that the loss was his fault. That the dying was his cost. That the prophecy was not a gift but a curse, and the curse was not the ceasing but the causing — the specific, inescapable reality that every step toward the Song was a step away from the people who had made the stepping possible.</w:t>
      </w:r>
    </w:p>
    <w:p>
      <w:pPr>
        <w:ind w:firstLine="720"/>
      </w:pPr>
      <w:r>
        <w:rPr>
          <w:rFonts w:ascii="Georgia" w:hAnsi="Georgia"/>
          <w:sz w:val="24"/>
        </w:rPr>
        <w:t>He walked. The corridors straightened. The Blood Vine retreated. The stone remembered. And Aelo walked through the remembering and felt nothing but the single beat on his wrist and the vast, empty, Jalo-shaped silence in his chest.</w:t>
      </w:r>
    </w:p>
    <w:p>
      <w:pPr>
        <w:spacing w:before="360" w:after="360"/>
        <w:ind w:firstLine="0"/>
        <w:jc w:val="center"/>
      </w:pPr>
      <w:r>
        <w:rPr>
          <w:rFonts w:ascii="Georgia" w:hAnsi="Georgia"/>
          <w:sz w:val="24"/>
        </w:rPr>
        <w:t>*  *  *</w:t>
      </w:r>
    </w:p>
    <w:p>
      <w:pPr>
        <w:ind w:firstLine="0"/>
      </w:pPr>
      <w:r>
        <w:rPr>
          <w:rFonts w:ascii="Georgia" w:hAnsi="Georgia"/>
          <w:sz w:val="24"/>
        </w:rPr>
        <w:t>He found a window.</w:t>
      </w:r>
    </w:p>
    <w:p>
      <w:pPr>
        <w:ind w:firstLine="720"/>
      </w:pPr>
      <w:r>
        <w:rPr>
          <w:rFonts w:ascii="Georgia" w:hAnsi="Georgia"/>
          <w:sz w:val="24"/>
        </w:rPr>
        <w:t>Not a window in the Varas-corrupted sense — not the narrow, organic slits that the twisted castle used for ventilation. A real window. A stone-framed, mason-cut, Fletcher-era window that the Song's resonance had uncovered in the castle's original wall, the corruption peeling back to reveal the opening that had been there for centuries, sealed under decades of Vine-growth and Molded stone.</w:t>
      </w:r>
    </w:p>
    <w:p>
      <w:pPr>
        <w:ind w:firstLine="720"/>
      </w:pPr>
      <w:r>
        <w:rPr>
          <w:rFonts w:ascii="Georgia" w:hAnsi="Georgia"/>
          <w:sz w:val="24"/>
        </w:rPr>
        <w:t>The window faced east. Through it: the Murkr. The grey, dead, airless expanse of the dead zone, stretching to the horizon in every direction. And above it: the sky. The Clouds — distant, high, the floating formations visible as dark shapes against the pale sky. His mother's homeland. The place where Maera had been born singing and where the Seers had hummed her note and where Aelo had joined it and the formations had shivered.</w:t>
      </w:r>
    </w:p>
    <w:p>
      <w:pPr>
        <w:ind w:firstLine="720"/>
      </w:pPr>
      <w:r>
        <w:rPr>
          <w:rFonts w:ascii="Georgia" w:hAnsi="Georgia"/>
          <w:sz w:val="24"/>
        </w:rPr>
        <w:t xml:space="preserve">He looked up. He looked at the Clouds. He thought about his mother, singing in the sky. He thought about Jalo, falling on the grey stone. He thought about the prophecy: </w:t>
      </w:r>
      <w:r>
        <w:rPr>
          <w:rFonts w:ascii="Georgia" w:hAnsi="Georgia"/>
          <w:i/>
          <w:sz w:val="24"/>
        </w:rPr>
        <w:t>And in Singing, cease.</w:t>
      </w:r>
      <w:r>
        <w:rPr>
          <w:rFonts w:ascii="Georgia" w:hAnsi="Georgia"/>
          <w:sz w:val="24"/>
        </w:rPr>
        <w:t xml:space="preserve"> He thought about the three futures Laine had shown him — the running, the losing, the Singing. He had chosen the third. The third was supposed to be the one worth the grief.</w:t>
      </w:r>
    </w:p>
    <w:p>
      <w:pPr>
        <w:ind w:firstLine="720"/>
      </w:pPr>
      <w:r>
        <w:rPr>
          <w:rFonts w:ascii="Georgia" w:hAnsi="Georgia"/>
          <w:sz w:val="24"/>
        </w:rPr>
        <w:t>The grief did not feel worth anything.</w:t>
      </w:r>
    </w:p>
    <w:p>
      <w:pPr>
        <w:ind w:firstLine="720"/>
      </w:pPr>
      <w:r>
        <w:rPr>
          <w:rFonts w:ascii="Georgia" w:hAnsi="Georgia"/>
          <w:sz w:val="24"/>
        </w:rPr>
        <w:t>He climbed onto the ledge.</w:t>
      </w:r>
    </w:p>
    <w:p>
      <w:pPr>
        <w:ind w:firstLine="720"/>
      </w:pPr>
      <w:r>
        <w:rPr>
          <w:rFonts w:ascii="Georgia" w:hAnsi="Georgia"/>
          <w:sz w:val="24"/>
        </w:rPr>
        <w:t>The stone was wide enough to stand on — a sill, cut for a window that had been designed for beauty rather than defense, the proportions generous, the surface flat. The wind — the Murkr's dead wind, directionless and dry — pressed against his body. Below him: the drop. The castle's outer wall descended sixty feet to the grey ground. The fall would not be survivable. The body would break. The Song would die. The prophecy would end. And no one else would have to die for a boy who could not save anyone.</w:t>
      </w:r>
    </w:p>
    <w:p>
      <w:pPr>
        <w:ind w:firstLine="720"/>
      </w:pPr>
      <w:r>
        <w:rPr>
          <w:rFonts w:ascii="Georgia" w:hAnsi="Georgia"/>
          <w:sz w:val="24"/>
        </w:rPr>
        <w:t xml:space="preserve">He stood on the ledge and looked down and thought: </w:t>
      </w:r>
      <w:r>
        <w:rPr>
          <w:rFonts w:ascii="Georgia" w:hAnsi="Georgia"/>
          <w:i/>
          <w:sz w:val="24"/>
        </w:rPr>
        <w:t>If I'm dead, the Song dies with me. Varas loses his prize. The prophecy dies. And no one else has to die for a boy who can't save anyone.</w:t>
      </w:r>
    </w:p>
    <w:p>
      <w:pPr>
        <w:ind w:firstLine="720"/>
      </w:pPr>
      <w:r>
        <w:rPr>
          <w:rFonts w:ascii="Georgia" w:hAnsi="Georgia"/>
          <w:sz w:val="24"/>
        </w:rPr>
        <w:t>The logic was clean. The logic was the logic of grief — the specific, airtight, entirely convincing reasoning that despair produces when it takes the mind's rational apparatus and points it toward the conclusion that despair has already reached. The reasoning was sound. The conclusion was correct. The only error was the premise — the premise that Aelo's death would be an act of protection rather than an act of surrender, that the ending of the Song would save the world rather than condemn it, that the people who had died for him would be honored by his death rather than betrayed by it.</w:t>
      </w:r>
    </w:p>
    <w:p>
      <w:pPr>
        <w:ind w:firstLine="720"/>
      </w:pPr>
      <w:r>
        <w:rPr>
          <w:rFonts w:ascii="Georgia" w:hAnsi="Georgia"/>
          <w:sz w:val="24"/>
        </w:rPr>
        <w:t>But the premise was invisible. The premise was the grief, and the grief was the lens, and you cannot see the lens you are looking through.</w:t>
      </w:r>
    </w:p>
    <w:p>
      <w:pPr>
        <w:ind w:firstLine="720"/>
      </w:pPr>
      <w:r>
        <w:rPr>
          <w:rFonts w:ascii="Georgia" w:hAnsi="Georgia"/>
          <w:sz w:val="24"/>
        </w:rPr>
        <w:t>He leaned forward.</w:t>
      </w:r>
    </w:p>
    <w:p>
      <w:pPr>
        <w:spacing w:before="360" w:after="360"/>
        <w:ind w:firstLine="0"/>
        <w:jc w:val="center"/>
      </w:pPr>
      <w:r>
        <w:rPr>
          <w:rFonts w:ascii="Georgia" w:hAnsi="Georgia"/>
          <w:sz w:val="24"/>
        </w:rPr>
        <w:t>*  *  *</w:t>
      </w:r>
    </w:p>
    <w:p>
      <w:pPr>
        <w:ind w:firstLine="0"/>
      </w:pPr>
      <w:r>
        <w:rPr>
          <w:rFonts w:ascii="Georgia" w:hAnsi="Georgia"/>
          <w:sz w:val="24"/>
        </w:rPr>
        <w:t>The wind caught him.</w:t>
      </w:r>
    </w:p>
    <w:p>
      <w:pPr>
        <w:ind w:firstLine="720"/>
      </w:pPr>
      <w:r>
        <w:rPr>
          <w:rFonts w:ascii="Georgia" w:hAnsi="Georgia"/>
          <w:sz w:val="24"/>
        </w:rPr>
        <w:t xml:space="preserve">Not a gust. Not weather. Not the Murkr's dead, directionless, meaningless wind that had been pressing against the castle's walls for decades without purpose or direction. </w:t>
      </w:r>
      <w:r>
        <w:rPr>
          <w:rFonts w:ascii="Georgia" w:hAnsi="Georgia"/>
          <w:i/>
          <w:sz w:val="24"/>
        </w:rPr>
        <w:t>Wind</w:t>
      </w:r>
      <w:r>
        <w:rPr>
          <w:rFonts w:ascii="Georgia" w:hAnsi="Georgia"/>
          <w:sz w:val="24"/>
        </w:rPr>
        <w:t>. Living wind. Wind that moved with intention, that arrived with trajectory, that came from a direction and had a destination and carried in its motion the specific, unmistakable quality of a force that was not natural but willed.</w:t>
      </w:r>
    </w:p>
    <w:p>
      <w:pPr>
        <w:ind w:firstLine="720"/>
      </w:pPr>
      <w:r>
        <w:rPr>
          <w:rFonts w:ascii="Georgia" w:hAnsi="Georgia"/>
          <w:sz w:val="24"/>
        </w:rPr>
        <w:t>The wind wrapped around him. Not violently — not the force of a storm or a gale. Gently. The way arms wrap around a person who is falling. The way a hand catches a cup that is sliding from a table. The way a mother catches a child who has leaned too far from a ledge.</w:t>
      </w:r>
    </w:p>
    <w:p>
      <w:pPr>
        <w:ind w:firstLine="720"/>
      </w:pPr>
      <w:r>
        <w:rPr>
          <w:rFonts w:ascii="Georgia" w:hAnsi="Georgia"/>
          <w:sz w:val="24"/>
        </w:rPr>
        <w:t xml:space="preserve">The wind pressed against his chest. It pushed him back. Not hard — firm. The specific firmness of a presence that was not asking or requesting but </w:t>
      </w:r>
      <w:r>
        <w:rPr>
          <w:rFonts w:ascii="Georgia" w:hAnsi="Georgia"/>
          <w:i/>
          <w:sz w:val="24"/>
        </w:rPr>
        <w:t>refusing</w:t>
      </w:r>
      <w:r>
        <w:rPr>
          <w:rFonts w:ascii="Georgia" w:hAnsi="Georgia"/>
          <w:sz w:val="24"/>
        </w:rPr>
        <w:t>. Refusing to let him fall. Refusing to let the ledge have him. Refusing, with the patient, implacable, absolute authority of a thing that had been holding a note for fifteen years and that would not stop holding it now.</w:t>
      </w:r>
    </w:p>
    <w:p>
      <w:pPr>
        <w:ind w:firstLine="720"/>
      </w:pPr>
      <w:r>
        <w:rPr>
          <w:rFonts w:ascii="Georgia" w:hAnsi="Georgia"/>
          <w:sz w:val="24"/>
        </w:rPr>
        <w:t>And in the wind: a voice. Not words. Not sound. A feeling. The specific feeling of being held by someone who loves you more than breathing. The feeling that Aelo had felt in the Cloud Seer's chamber when the old woman hummed the note and Aelo had heard beneath the hum — had heard his mother, still singing, still holding, still present in the air of the world she had died to protect.</w:t>
      </w:r>
    </w:p>
    <w:p>
      <w:pPr>
        <w:ind w:firstLine="720"/>
      </w:pPr>
      <w:r>
        <w:rPr>
          <w:rFonts w:ascii="Georgia" w:hAnsi="Georgia"/>
          <w:sz w:val="24"/>
        </w:rPr>
        <w:t>Maera.</w:t>
      </w:r>
    </w:p>
    <w:p>
      <w:pPr>
        <w:ind w:firstLine="720"/>
      </w:pPr>
      <w:r>
        <w:rPr>
          <w:rFonts w:ascii="Georgia" w:hAnsi="Georgia"/>
          <w:sz w:val="24"/>
        </w:rPr>
        <w:t xml:space="preserve">She was here. In the wind. In the air. In the specific, atmospheric, molecular record of a woman who had poured herself into the Song and who had not ceased — had not died, had not disappeared, had </w:t>
      </w:r>
      <w:r>
        <w:rPr>
          <w:rFonts w:ascii="Georgia" w:hAnsi="Georgia"/>
          <w:i/>
          <w:sz w:val="24"/>
        </w:rPr>
        <w:t>become</w:t>
      </w:r>
      <w:r>
        <w:rPr>
          <w:rFonts w:ascii="Georgia" w:hAnsi="Georgia"/>
          <w:sz w:val="24"/>
        </w:rPr>
        <w:t>. Had become the air. Had become the wind. Had become the specific quality of a sky that remembered being held and that was now, fifteen years later, holding back.</w:t>
      </w:r>
    </w:p>
    <w:p>
      <w:pPr>
        <w:ind w:firstLine="720"/>
      </w:pPr>
      <w:r>
        <w:rPr>
          <w:rFonts w:ascii="Georgia" w:hAnsi="Georgia"/>
          <w:sz w:val="24"/>
        </w:rPr>
        <w:t xml:space="preserve">The wind pressed him onto the ledge. Not onto — </w:t>
      </w:r>
      <w:r>
        <w:rPr>
          <w:rFonts w:ascii="Georgia" w:hAnsi="Georgia"/>
          <w:i/>
          <w:sz w:val="24"/>
        </w:rPr>
        <w:t>into</w:t>
      </w:r>
      <w:r>
        <w:rPr>
          <w:rFonts w:ascii="Georgia" w:hAnsi="Georgia"/>
          <w:sz w:val="24"/>
        </w:rPr>
        <w:t>. The stone received him. The castle's original wall, uncovered by the Song's resonance, held him the way it had been built to hold: firmly, by design, with the structural integrity of a building that had been made by Fletcher's masons to endure.</w:t>
      </w:r>
    </w:p>
    <w:p>
      <w:pPr>
        <w:ind w:firstLine="720"/>
      </w:pPr>
      <w:r>
        <w:rPr>
          <w:rFonts w:ascii="Georgia" w:hAnsi="Georgia"/>
          <w:sz w:val="24"/>
        </w:rPr>
        <w:t>Aelo sat on the ledge. His legs buckled. The wind held him — not physically, not anymore. The wind had done its work. The catching was complete. But the presence remained — the feeling of being held, of being attended, of being the subject of a love so vast that it had survived death and fifteen years of silence and the Murkr's dead zone and the specific, terrible, irresistible pull of a boy's grief toward the ground.</w:t>
      </w:r>
    </w:p>
    <w:p>
      <w:pPr>
        <w:ind w:firstLine="720"/>
      </w:pPr>
      <w:r>
        <w:rPr>
          <w:rFonts w:ascii="Georgia" w:hAnsi="Georgia"/>
          <w:sz w:val="24"/>
        </w:rPr>
        <w:t>He wept. The tears came — not the ocean tears, not the Song's recognition, not the Seer's revelation. These were the simplest tears. The most human tears. The tears of a boy who had just tried to end his life and had been caught by his mother's ghost and who was sitting on a ledge sixty feet above a dead kingdom weeping because the catching had proved the one thing the grief had been trying to deny: he was not alone. He had never been alone. The people who had loved him had not left. They had become the air he breathed and the stone he stood on and the sky he looked at and the Song he carried.</w:t>
      </w:r>
    </w:p>
    <w:p>
      <w:pPr>
        <w:ind w:firstLine="720"/>
      </w:pPr>
      <w:r>
        <w:rPr>
          <w:rFonts w:ascii="Georgia" w:hAnsi="Georgia"/>
          <w:sz w:val="24"/>
        </w:rPr>
        <w:t>The Song poured through him. Not the controlled, deliberate, five-note chord he had held in the Seers' chamber. Not the two-note harmonization with his mother's resonance. The full Song — all seven voices, all seven disciplines, the complete, devastating, world-remaking frequency that Fletcher had Sung and that Maera had held and that Jalo had carried and that was now, in this moment, in this boy, in this castle, rising.</w:t>
      </w:r>
    </w:p>
    <w:p>
      <w:pPr>
        <w:ind w:firstLine="720"/>
      </w:pPr>
      <w:r>
        <w:rPr>
          <w:rFonts w:ascii="Georgia" w:hAnsi="Georgia"/>
          <w:sz w:val="24"/>
        </w:rPr>
        <w:t>The stone remembered.</w:t>
      </w:r>
    </w:p>
    <w:p>
      <w:pPr>
        <w:ind w:firstLine="720"/>
      </w:pPr>
      <w:r>
        <w:rPr>
          <w:rFonts w:ascii="Georgia" w:hAnsi="Georgia"/>
          <w:sz w:val="24"/>
        </w:rPr>
        <w:t xml:space="preserve">Not the corridor stones — the </w:t>
      </w:r>
      <w:r>
        <w:rPr>
          <w:rFonts w:ascii="Georgia" w:hAnsi="Georgia"/>
          <w:i/>
          <w:sz w:val="24"/>
        </w:rPr>
        <w:t>castle</w:t>
      </w:r>
      <w:r>
        <w:rPr>
          <w:rFonts w:ascii="Georgia" w:hAnsi="Georgia"/>
          <w:sz w:val="24"/>
        </w:rPr>
        <w:t xml:space="preserve"> stones. All of them. Every block, every fitted surface, every mason-cut piece of Fletcher's original keep that had been buried under decades of Blood Vine and Varas's corruption. The Song's resonance reached them — reached through the Vine, through the corruption, through the dead zone's weight — and the stones remembered being a home. Remembered being cut by hands that loved the cutting. Remembered being fitted by masons who spoke to the stone the way Torvus spoke to granite — with respect, with conviction, with the specific, ancient certainty of craftspeople who understood that the building was not a structure but a memory, and the memory was what made it stand.</w:t>
      </w:r>
    </w:p>
    <w:p>
      <w:pPr>
        <w:ind w:firstLine="720"/>
      </w:pPr>
      <w:r>
        <w:rPr>
          <w:rFonts w:ascii="Georgia" w:hAnsi="Georgia"/>
          <w:sz w:val="24"/>
        </w:rPr>
        <w:t>The castle shivered. The Blood Vine recoiled — the organic growth retreating from the walls as the Song's resonance disrupted its connection to the stones, the parasitic network severed not by force but by reminder, the stone choosing the memory of being a home over the condition of being a host. The corridors straightened further. The towers, which had curved like ribs under Varas's Molding, began — slowly, the stone moving with the glacial patience of a material that measured change in centuries — to straighten.</w:t>
      </w:r>
    </w:p>
    <w:p>
      <w:pPr>
        <w:ind w:firstLine="720"/>
      </w:pPr>
      <w:r>
        <w:rPr>
          <w:rFonts w:ascii="Georgia" w:hAnsi="Georgia"/>
          <w:sz w:val="24"/>
        </w:rPr>
        <w:t>And for a moment — one moment, one held breath, one sustained note — the Murkr was not grey. The dead zone, which had been drained of color and memory and life for decades, flickered. The grey thinned. Beneath it: gold. The specific, warm, living gold of sunlight on grass, of crystal light in a Core cavern, of Elder Stones pulsing, of the world remembering what it looked like when the Song was whole.</w:t>
      </w:r>
    </w:p>
    <w:p>
      <w:pPr>
        <w:ind w:firstLine="720"/>
      </w:pPr>
      <w:r>
        <w:rPr>
          <w:rFonts w:ascii="Georgia" w:hAnsi="Georgia"/>
          <w:sz w:val="24"/>
        </w:rPr>
        <w:t>One moment. Then the grey returned. The weight of decades was too heavy. The Vine regrew. The corruption resumed. The castle's transformation was incomplete — a breath, not a change. A preview, not a restoration.</w:t>
      </w:r>
    </w:p>
    <w:p>
      <w:pPr>
        <w:ind w:firstLine="720"/>
      </w:pPr>
      <w:r>
        <w:rPr>
          <w:rFonts w:ascii="Georgia" w:hAnsi="Georgia"/>
          <w:sz w:val="24"/>
        </w:rPr>
        <w:t xml:space="preserve">But the preview was enough. The preview said: </w:t>
      </w:r>
      <w:r>
        <w:rPr>
          <w:rFonts w:ascii="Georgia" w:hAnsi="Georgia"/>
          <w:i/>
          <w:sz w:val="24"/>
        </w:rPr>
        <w:t>it's possible. The Song can reach the stone. The stone can remember. The dead zone can live. The world can be reminded.</w:t>
      </w:r>
    </w:p>
    <w:p>
      <w:pPr>
        <w:ind w:firstLine="720"/>
      </w:pPr>
      <w:r>
        <w:rPr>
          <w:rFonts w:ascii="Georgia" w:hAnsi="Georgia"/>
          <w:sz w:val="24"/>
        </w:rPr>
        <w:t>Aelo sat on the ledge and the moment passed and the grey returned and the grief remained. The grief would remain. The grief was not going away — not today, not with the Singing, not ever. The grief was the cost. Laine had said it: the grief is never pointless. The fisherman had said it: he is worth the grief.</w:t>
      </w:r>
    </w:p>
    <w:p>
      <w:pPr>
        <w:ind w:firstLine="720"/>
      </w:pPr>
      <w:r>
        <w:rPr>
          <w:rFonts w:ascii="Georgia" w:hAnsi="Georgia"/>
          <w:sz w:val="24"/>
        </w:rPr>
        <w:t xml:space="preserve">Jalo had said it. On the ledge. Under the Blue Sun. With his trembling hand in Aelo's numb one: </w:t>
      </w:r>
      <w:r>
        <w:rPr>
          <w:rFonts w:ascii="Georgia" w:hAnsi="Georgia"/>
          <w:i/>
          <w:sz w:val="24"/>
        </w:rPr>
        <w:t>I was supposed to prepare you. Instead I hid you.</w:t>
      </w:r>
    </w:p>
    <w:p>
      <w:pPr>
        <w:ind w:firstLine="720"/>
      </w:pPr>
      <w:r>
        <w:rPr>
          <w:rFonts w:ascii="Georgia" w:hAnsi="Georgia"/>
          <w:sz w:val="24"/>
        </w:rPr>
        <w:t xml:space="preserve">But he had done both. He had hidden and he had prepared. He had given Aelo fifteen years of mornings and a name that meant </w:t>
      </w:r>
      <w:r>
        <w:rPr>
          <w:rFonts w:ascii="Georgia" w:hAnsi="Georgia"/>
          <w:i/>
          <w:sz w:val="24"/>
        </w:rPr>
        <w:t>breath of remembering</w:t>
      </w:r>
      <w:r>
        <w:rPr>
          <w:rFonts w:ascii="Georgia" w:hAnsi="Georgia"/>
          <w:sz w:val="24"/>
        </w:rPr>
        <w:t xml:space="preserve"> and a guardian's love that was not a strategy but an identity. And the identity — the specific, irreducible, fifteen-year accumulation of being loved by a man who showed up every morning and held the line — was the thing that would carry the Song. Not the power. Not the disciplines. Not the harmonization or the riverbed or the seven voices. The love. The love was the Song. The Song was love made audible. And the boy who had been loved by a man who gave everything — the boy was the instrument the love would sing through.</w:t>
      </w:r>
    </w:p>
    <w:p>
      <w:pPr>
        <w:ind w:firstLine="720"/>
      </w:pPr>
      <w:r>
        <w:rPr>
          <w:rFonts w:ascii="Georgia" w:hAnsi="Georgia"/>
          <w:sz w:val="24"/>
        </w:rPr>
        <w:t>He stood up. He wiped his face. The tears dried on living skin — the face, still sensitive, still capable of feeling, the last outpost of sensation in a body that had traded touch for the Mold and feeling for the Song and everything for the chance to remind the world that it was one thing.</w:t>
      </w:r>
    </w:p>
    <w:p>
      <w:pPr>
        <w:ind w:firstLine="720"/>
      </w:pPr>
      <w:r>
        <w:rPr>
          <w:rFonts w:ascii="Georgia" w:hAnsi="Georgia"/>
          <w:sz w:val="24"/>
        </w:rPr>
        <w:t>He turned away from the window. He turned away from the drop and the grey and the dead zone and the ground that had almost been the end of everything.</w:t>
      </w:r>
    </w:p>
    <w:p>
      <w:pPr>
        <w:ind w:firstLine="720"/>
      </w:pPr>
      <w:r>
        <w:rPr>
          <w:rFonts w:ascii="Georgia" w:hAnsi="Georgia"/>
          <w:sz w:val="24"/>
        </w:rPr>
        <w:t>He walked toward the Chamber.</w:t>
      </w:r>
    </w:p>
    <w:p>
      <w:pPr>
        <w:ind w:firstLine="720"/>
      </w:pPr>
      <w:r>
        <w:rPr>
          <w:rFonts w:ascii="Georgia" w:hAnsi="Georgia"/>
          <w:sz w:val="24"/>
        </w:rPr>
        <w:t xml:space="preserve">Not because he was brave. The bravery was Jalo's — the bravery of a man who stands between the fire and the Song. Aelo was not brave. Aelo was something else. Aelo was the boy whose mother had caught him and whose father had spent his life on him and whose guardian had died with words that were not a command but a statement of fact: </w:t>
      </w:r>
      <w:r>
        <w:rPr>
          <w:rFonts w:ascii="Georgia" w:hAnsi="Georgia"/>
          <w:i/>
          <w:sz w:val="24"/>
        </w:rPr>
        <w:t>You were never nothing. You are the Song.</w:t>
      </w:r>
    </w:p>
    <w:p>
      <w:pPr>
        <w:ind w:firstLine="720"/>
      </w:pPr>
      <w:r>
        <w:rPr>
          <w:rFonts w:ascii="Georgia" w:hAnsi="Georgia"/>
          <w:sz w:val="24"/>
        </w:rPr>
        <w:t>He walked toward the Chamber because the people who loved him deserved a better ending than his body on the stones.</w:t>
      </w:r>
    </w:p>
    <w:p>
      <w:pPr>
        <w:ind w:firstLine="720"/>
      </w:pPr>
      <w:r>
        <w:rPr>
          <w:rFonts w:ascii="Georgia" w:hAnsi="Georgia"/>
          <w:sz w:val="24"/>
        </w:rPr>
        <w:t>He walked because the Song was worth the grief.</w:t>
      </w:r>
    </w:p>
    <w:p>
      <w:pPr>
        <w:ind w:firstLine="720"/>
      </w:pPr>
      <w:r>
        <w:rPr>
          <w:rFonts w:ascii="Georgia" w:hAnsi="Georgia"/>
          <w:sz w:val="24"/>
        </w:rPr>
        <w:t>He walked because the world was waiting to be reminded, and he was the only one who could remind it, and the reminding was not a burden but a gift — the gift of a boy who had been taught to listen by fifteen years of silence and who was now, at last, ready to speak.</w:t>
      </w:r>
    </w:p>
    <w:p>
      <w:pPr>
        <w:ind w:firstLine="720"/>
      </w:pPr>
      <w:r>
        <w:rPr>
          <w:rFonts w:ascii="Georgia" w:hAnsi="Georgia"/>
          <w:sz w:val="24"/>
        </w:rPr>
        <w:t>The castle's corridors opened before him. The stone remembered. The Vine retreated. The Song hummed in his blood — the full chord, all seven voices, sustained by the memory of a mother's lullaby and a guardian's last words and a world that had been silent for too long and that was ready, at last, to hear.</w:t>
      </w:r>
    </w:p>
    <w:p>
      <w:pPr>
        <w:ind w:firstLine="720"/>
      </w:pPr>
      <w:r>
        <w:rPr>
          <w:rFonts w:ascii="Georgia" w:hAnsi="Georgia"/>
          <w:sz w:val="24"/>
        </w:rPr>
        <w:t>He walked toward the Chamber. The mark on his wrist pulsed. One beat. Alone.</w:t>
      </w:r>
    </w:p>
    <w:p>
      <w:pPr>
        <w:ind w:firstLine="720"/>
      </w:pPr>
      <w:r>
        <w:rPr>
          <w:rFonts w:ascii="Georgia" w:hAnsi="Georgia"/>
          <w:sz w:val="24"/>
        </w:rPr>
        <w:t>But not nothing. Never nothing.</w:t>
      </w:r>
    </w:p>
    <w:p>
      <w:pPr>
        <w:ind w:firstLine="720"/>
      </w:pPr>
      <w:r>
        <w:rPr>
          <w:rFonts w:ascii="Georgia" w:hAnsi="Georgia"/>
          <w:sz w:val="24"/>
        </w:rPr>
        <w:t>The Song.</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IV</w:t>
      </w:r>
    </w:p>
    <w:p>
      <w:pPr>
        <w:spacing w:after="480"/>
        <w:ind w:firstLine="0"/>
        <w:jc w:val="center"/>
      </w:pPr>
      <w:r>
        <w:rPr>
          <w:rFonts w:ascii="Georgia" w:hAnsi="Georgia"/>
          <w:b/>
          <w:sz w:val="44"/>
        </w:rPr>
        <w:t>THE CHAMBER</w:t>
      </w:r>
    </w:p>
    <w:p>
      <w:pPr>
        <w:spacing w:after="0"/>
        <w:ind w:firstLine="0"/>
        <w:jc w:val="center"/>
      </w:pPr>
      <w:r>
        <w:rPr>
          <w:rFonts w:ascii="Georgia" w:hAnsi="Georgia"/>
          <w:i/>
          <w:sz w:val="22"/>
        </w:rPr>
        <w:t>"He who takes everything possesses nothing.</w:t>
        <w:br/>
        <w:t>He who gives everything becomes everything."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35</w:t>
      </w:r>
    </w:p>
    <w:p>
      <w:pPr>
        <w:spacing w:after="480"/>
        <w:ind w:firstLine="0"/>
        <w:jc w:val="center"/>
      </w:pPr>
      <w:r>
        <w:rPr>
          <w:rFonts w:ascii="Georgia" w:hAnsi="Georgia"/>
          <w:i/>
          <w:sz w:val="24"/>
        </w:rPr>
        <w:t>The Chamber</w:t>
      </w:r>
    </w:p>
    <w:p>
      <w:pPr>
        <w:ind w:firstLine="0"/>
      </w:pPr>
      <w:r>
        <w:rPr>
          <w:rFonts w:ascii="Georgia" w:hAnsi="Georgia"/>
          <w:sz w:val="24"/>
        </w:rPr>
        <w:t>The corridors led him down.</w:t>
      </w:r>
    </w:p>
    <w:p>
      <w:pPr>
        <w:ind w:firstLine="720"/>
      </w:pPr>
      <w:r>
        <w:rPr>
          <w:rFonts w:ascii="Georgia" w:hAnsi="Georgia"/>
          <w:sz w:val="24"/>
        </w:rPr>
        <w:t>Not by force — by memory. The castle's original architecture, uncovered by the Song's resonance, was asserting itself through the layers of Varas's corruption, and the original architecture had a logic: the Chamber was at the bottom. Below the throne room. Below the foundations. Below the bedrock that Fletcher's builders had cut into when they first constructed the keep, in the time when the convergence point was the brightest place in the world and the stone sang when you touched it and the building was not a castle but a home.</w:t>
      </w:r>
    </w:p>
    <w:p>
      <w:pPr>
        <w:ind w:firstLine="720"/>
      </w:pPr>
      <w:r>
        <w:rPr>
          <w:rFonts w:ascii="Georgia" w:hAnsi="Georgia"/>
          <w:sz w:val="24"/>
        </w:rPr>
        <w:t>The corridors descended in spirals — not the organic, nightmarish spirals of Varas's Molding but the clean, deliberate spirals of a staircase designed by masons who understood that the descent to the deep places should be gradual, should give the body time to adjust to the pressure and the darkness and the specific, increasing density of the world's memory that accumulated with depth the way sediment accumulates in still water. The Blood Vine retreated from the walls as Aelo passed — the tendrils pulling back, curling inward, the parasitic growth unable to tolerate the proximity of the Song that was still ringing in his blood. Behind the Vine: clean stone. Grey, in the Murkr's dead light, but clean. Cut. Fitted. The work of human hands.</w:t>
      </w:r>
    </w:p>
    <w:p>
      <w:pPr>
        <w:ind w:firstLine="720"/>
      </w:pPr>
      <w:r>
        <w:rPr>
          <w:rFonts w:ascii="Georgia" w:hAnsi="Georgia"/>
          <w:sz w:val="24"/>
        </w:rPr>
        <w:t>The air changed as he descended. Warmer. Denser. Carrying a smell that was not the Murkr's dead dust but something else — something alive and wrong. Copper. The metallic sweetness of blood, old and new. And beneath the copper: herbs. The faint, chalk-and-astringent scent that Aelo recognized in his body before his mind identified it, because the scent was the scent of the herbs that Jalo had mixed for fifteen years, the suppression compound, the chemical architecture of his captivity. The herbs were being used here. The herbs were keeping something alive.</w:t>
      </w:r>
    </w:p>
    <w:p>
      <w:pPr>
        <w:ind w:firstLine="720"/>
      </w:pPr>
      <w:r>
        <w:rPr>
          <w:rFonts w:ascii="Georgia" w:hAnsi="Georgia"/>
          <w:sz w:val="24"/>
        </w:rPr>
        <w:t>The staircase ended. A door — stone, heavy, the original Fletcher-era door, sealed with a mechanism that the Blood Vine had grown over and that the Song's resonance had partially uncovered. Aelo placed his palm against the stone. The stone remembered Fletcher's hand — not Aelo's hand specifically, but Fletcher's blood, the frequency in the blood, the specific vibrational signature that the stone had been designed to recognize and respond to. The mechanism engaged. The door opened.</w:t>
      </w:r>
    </w:p>
    <w:p>
      <w:pPr>
        <w:ind w:firstLine="720"/>
      </w:pPr>
      <w:r>
        <w:rPr>
          <w:rFonts w:ascii="Georgia" w:hAnsi="Georgia"/>
          <w:sz w:val="24"/>
        </w:rPr>
        <w:t>The Chamber.</w:t>
      </w:r>
    </w:p>
    <w:p>
      <w:pPr>
        <w:spacing w:before="360" w:after="360"/>
        <w:ind w:firstLine="0"/>
        <w:jc w:val="center"/>
      </w:pPr>
      <w:r>
        <w:rPr>
          <w:rFonts w:ascii="Georgia" w:hAnsi="Georgia"/>
          <w:sz w:val="24"/>
        </w:rPr>
        <w:t>*  *  *</w:t>
      </w:r>
    </w:p>
    <w:p>
      <w:pPr>
        <w:ind w:firstLine="0"/>
      </w:pPr>
      <w:r>
        <w:rPr>
          <w:rFonts w:ascii="Georgia" w:hAnsi="Georgia"/>
          <w:sz w:val="24"/>
        </w:rPr>
        <w:t>It was worse than he had imagined.</w:t>
      </w:r>
    </w:p>
    <w:p>
      <w:pPr>
        <w:ind w:firstLine="720"/>
      </w:pPr>
      <w:r>
        <w:rPr>
          <w:rFonts w:ascii="Georgia" w:hAnsi="Georgia"/>
          <w:sz w:val="24"/>
        </w:rPr>
        <w:t>The room was large — larger than anything Aelo had seen underground. The ceiling was high. The walls were covered — not with the Blood Vine's dark tendrils but with the Vine's roots, the deep growth, the arterial system that connected every surface to every other surface and that pulsed with the slow, rhythmic cadence of a circulatory system that was not pumping blood but pumping memory. The roots were thick — some as wide as Aelo's arm — and they ran in organized lines from the walls to the floor to the rows of stone platforms that filled the Chamber like beds in a hospital ward.</w:t>
      </w:r>
    </w:p>
    <w:p>
      <w:pPr>
        <w:ind w:firstLine="720"/>
      </w:pPr>
      <w:r>
        <w:rPr>
          <w:rFonts w:ascii="Georgia" w:hAnsi="Georgia"/>
          <w:sz w:val="24"/>
        </w:rPr>
        <w:t>The platforms held people.</w:t>
      </w:r>
    </w:p>
    <w:p>
      <w:pPr>
        <w:ind w:firstLine="720"/>
      </w:pPr>
      <w:r>
        <w:rPr>
          <w:rFonts w:ascii="Georgia" w:hAnsi="Georgia"/>
          <w:sz w:val="24"/>
        </w:rPr>
        <w:t>Dozens of them. Men and women, their bodies thin, their skin grey, their eyes open. The eyes were the worst — open, staring, seeing nothing. Not blind — absent. The eyes of people whose consciousness had been stripped so thoroughly that the biological function of sight continued but the person behind the eyes had been reduced to a flicker, a pilot light, the minimum viable awareness required to keep the body producing the memory that the Vine was drawing from it.</w:t>
      </w:r>
    </w:p>
    <w:p>
      <w:pPr>
        <w:ind w:firstLine="720"/>
      </w:pPr>
      <w:r>
        <w:rPr>
          <w:rFonts w:ascii="Georgia" w:hAnsi="Georgia"/>
          <w:sz w:val="24"/>
        </w:rPr>
        <w:t>Each person was connected to an Elder Stone. The Stones were small — not the vast, luminous formations of the Ming lake or the Core's crystal veins. Personal stones. Each one the size of a fist, each one embedded in the platform beside the person's head, each one connected by Blood Vine to the person's temples and wrists and throat. The Stones glowed — faintly, with the sickly amber light of magic that had been stolen rather than given, the luminescence carrying the specific, visual signature of consumption rather than creation.</w:t>
      </w:r>
    </w:p>
    <w:p>
      <w:pPr>
        <w:ind w:firstLine="720"/>
      </w:pPr>
      <w:r>
        <w:rPr>
          <w:rFonts w:ascii="Georgia" w:hAnsi="Georgia"/>
          <w:sz w:val="24"/>
        </w:rPr>
        <w:t>Aelo walked among them.</w:t>
      </w:r>
    </w:p>
    <w:p>
      <w:pPr>
        <w:ind w:firstLine="720"/>
      </w:pPr>
      <w:r>
        <w:rPr>
          <w:rFonts w:ascii="Georgia" w:hAnsi="Georgia"/>
          <w:sz w:val="24"/>
        </w:rPr>
        <w:t>His Know — dimmed by the Murkr, reduced by the dead zone's anti-memory — was still functional enough to read the people on the platforms. He reached, gently, with the careful, minimal touch that the Ming had taught him. Not entering their memories — feeling the surface. The emotional residue. What remained.</w:t>
      </w:r>
    </w:p>
    <w:p>
      <w:pPr>
        <w:ind w:firstLine="720"/>
      </w:pPr>
      <w:r>
        <w:rPr>
          <w:rFonts w:ascii="Georgia" w:hAnsi="Georgia"/>
          <w:sz w:val="24"/>
        </w:rPr>
        <w:t>They were not empty.</w:t>
      </w:r>
    </w:p>
    <w:p>
      <w:pPr>
        <w:ind w:firstLine="720"/>
      </w:pPr>
      <w:r>
        <w:rPr>
          <w:rFonts w:ascii="Georgia" w:hAnsi="Georgia"/>
          <w:sz w:val="24"/>
        </w:rPr>
        <w:t>This was the devastating thing. The thing that made Aelo stop at the third platform and press his numb hand to his mouth and breathe through the fingers because the breathing was the only thing preventing the sound that wanted to come out, and the sound was not a scream but a keen — the low, animal sound of a person encountering a grief too vast for the body's usual mechanisms.</w:t>
      </w:r>
    </w:p>
    <w:p>
      <w:pPr>
        <w:ind w:firstLine="720"/>
      </w:pPr>
      <w:r>
        <w:rPr>
          <w:rFonts w:ascii="Georgia" w:hAnsi="Georgia"/>
          <w:sz w:val="24"/>
        </w:rPr>
        <w:t xml:space="preserve">They were not empty. They were </w:t>
      </w:r>
      <w:r>
        <w:rPr>
          <w:rFonts w:ascii="Georgia" w:hAnsi="Georgia"/>
          <w:i/>
          <w:sz w:val="24"/>
        </w:rPr>
        <w:t>almost</w:t>
      </w:r>
      <w:r>
        <w:rPr>
          <w:rFonts w:ascii="Georgia" w:hAnsi="Georgia"/>
          <w:sz w:val="24"/>
        </w:rPr>
        <w:t xml:space="preserve"> empty. Each person had a single memory left — the last one the drain could not reach, the one buried deepest, the one the person had held onto when everything else was taken. The way The Knife held the feather. The way the Desert held the memory of green. The way the sealed people had held the memory of light. Each person on these platforms had retreated to the deepest room in the architecture of their self and had closed the door and had held, with whatever remained of their will, the one thing that mattered most.</w:t>
      </w:r>
    </w:p>
    <w:p>
      <w:pPr>
        <w:ind w:firstLine="720"/>
      </w:pPr>
      <w:r>
        <w:rPr>
          <w:rFonts w:ascii="Georgia" w:hAnsi="Georgia"/>
          <w:sz w:val="24"/>
        </w:rPr>
        <w:t>Aelo read them. One by one. Walking the rows with his numb hands extended, his Know touching the surface of each consciousness the way a doctor touches a patient — gently, diagnostically, with the specific attention of a person who needs to know the extent of the damage before the mending can begin.</w:t>
      </w:r>
    </w:p>
    <w:p>
      <w:pPr>
        <w:ind w:firstLine="720"/>
      </w:pPr>
      <w:r>
        <w:rPr>
          <w:rFonts w:ascii="Georgia" w:hAnsi="Georgia"/>
          <w:sz w:val="24"/>
        </w:rPr>
        <w:t>A woman on the fourth platform: her last memory was a first kiss. Not the passion of it — the surprise. The specific, unrepeatable surprise of discovering that another person wanted to press their mouth to yours, that your existence was desired, that the space between two people could be closed by the simple, brave, terrifying act of leaning forward. She held the surprise the way you hold a candle in a drafty room — with both hands, shielded, knowing that the wind was coming and the flame was small and the darkness was everywhere.</w:t>
      </w:r>
    </w:p>
    <w:p>
      <w:pPr>
        <w:ind w:firstLine="720"/>
      </w:pPr>
      <w:r>
        <w:rPr>
          <w:rFonts w:ascii="Georgia" w:hAnsi="Georgia"/>
          <w:sz w:val="24"/>
        </w:rPr>
        <w:t>A man on the seventh platform: his last memory was a child's laugh. Not a specific child — the memory had been worn smooth by years of the drain's erosion, the individual features lost, the identity dissolved. But the laugh remained. The sound of a child delighted by something ordinary — a dog, a bubble, a face made behind a hand. The man held the laugh the way a stone holds warmth after the fire goes out — slowly releasing, the warmth diminishing but not yet gone.</w:t>
      </w:r>
    </w:p>
    <w:p>
      <w:pPr>
        <w:ind w:firstLine="720"/>
      </w:pPr>
      <w:r>
        <w:rPr>
          <w:rFonts w:ascii="Georgia" w:hAnsi="Georgia"/>
          <w:sz w:val="24"/>
        </w:rPr>
        <w:t>A woman on the eleventh platform: the smell of bread baking. Not the bread itself — the smell. The specific, yeasty, warm, alive smell of dough rising in an oven, carrying the memory of the hands that shaped it and the kitchen that held it and the morning that framed it. She held the smell the way the lake stone held the riverbed — compressed, essential, the entire architecture of a life reduced to a single sensory datum that was, somehow, enough to keep the life going.</w:t>
      </w:r>
    </w:p>
    <w:p>
      <w:pPr>
        <w:ind w:firstLine="720"/>
      </w:pPr>
      <w:r>
        <w:rPr>
          <w:rFonts w:ascii="Georgia" w:hAnsi="Georgia"/>
          <w:sz w:val="24"/>
        </w:rPr>
        <w:t>A man on the sixteenth platform: the feeling of rain. Not a specific rain — all rain. The aggregate sensation of water falling on skin, the body's memory of being wet and cold and alive and not caring about the cold because the wet was the world touching you and the touching was proof that the world knew you were there.</w:t>
      </w:r>
    </w:p>
    <w:p>
      <w:pPr>
        <w:ind w:firstLine="720"/>
      </w:pPr>
      <w:r>
        <w:rPr>
          <w:rFonts w:ascii="Georgia" w:hAnsi="Georgia"/>
          <w:sz w:val="24"/>
        </w:rPr>
        <w:t>These were people reduced to a single beautiful moment. And that moment was all that kept them alive.</w:t>
      </w:r>
    </w:p>
    <w:p>
      <w:pPr>
        <w:ind w:firstLine="720"/>
      </w:pPr>
      <w:r>
        <w:rPr>
          <w:rFonts w:ascii="Georgia" w:hAnsi="Georgia"/>
          <w:sz w:val="24"/>
        </w:rPr>
        <w:t>Aelo walked the rows and felt each one and the feeling accumulated in his chest — not as weight but as resonance. Each single memory was a note. A faint, barely audible, almost-extinguished note in the silence of the Chamber. And the notes, together — the kiss and the laugh and the bread and the rain and the dozens of others, each one different, each one irreducible, each one the specific, private, unreplicable essence of a human life preserved at its most compressed — the notes formed a chord. A chord that was not the Song but was the Song's raw material — the human experience, reduced to its elements, waiting to be reminded that it was part of something larger.</w:t>
      </w:r>
    </w:p>
    <w:p>
      <w:pPr>
        <w:spacing w:before="360" w:after="360"/>
        <w:ind w:firstLine="0"/>
        <w:jc w:val="center"/>
      </w:pPr>
      <w:r>
        <w:rPr>
          <w:rFonts w:ascii="Georgia" w:hAnsi="Georgia"/>
          <w:sz w:val="24"/>
        </w:rPr>
        <w:t>*  *  *</w:t>
      </w:r>
    </w:p>
    <w:p>
      <w:pPr>
        <w:ind w:firstLine="0"/>
      </w:pPr>
      <w:r>
        <w:rPr>
          <w:rFonts w:ascii="Georgia" w:hAnsi="Georgia"/>
          <w:sz w:val="24"/>
        </w:rPr>
        <w:t>He reached the locked door at the back of the Chamber.</w:t>
      </w:r>
    </w:p>
    <w:p>
      <w:pPr>
        <w:ind w:firstLine="720"/>
      </w:pPr>
      <w:r>
        <w:rPr>
          <w:rFonts w:ascii="Georgia" w:hAnsi="Georgia"/>
          <w:sz w:val="24"/>
        </w:rPr>
        <w:t>The door was different from the others — older, heavier, the stone darker, the fitting tighter. No Blood Vine grew on it. The Vine avoided it — the tendrils growing around the door the way water flows around a stone, the organic growth unable or unwilling to contact whatever lay behind. The door was sealed with the same mechanism as the Chamber entrance — a frequency lock, keyed to Fletcher's blood, waiting for the specific vibrational signature that only the bloodline carried.</w:t>
      </w:r>
    </w:p>
    <w:p>
      <w:pPr>
        <w:ind w:firstLine="720"/>
      </w:pPr>
      <w:r>
        <w:rPr>
          <w:rFonts w:ascii="Georgia" w:hAnsi="Georgia"/>
          <w:sz w:val="24"/>
        </w:rPr>
        <w:t>Aelo pressed his palm against the stone. The lock engaged. The door opened — not smoothly but reluctantly, the stone grinding, the hinges protesting after decades of disuse. The air that came through was different: colder, staler, carrying a density that the Know registered as the weight of sustained consciousness — the specific atmospheric signature of a space that had been occupied by aware minds for thirty years without interruption.</w:t>
      </w:r>
    </w:p>
    <w:p>
      <w:pPr>
        <w:ind w:firstLine="720"/>
      </w:pPr>
      <w:r>
        <w:rPr>
          <w:rFonts w:ascii="Georgia" w:hAnsi="Georgia"/>
          <w:sz w:val="24"/>
        </w:rPr>
        <w:t>Two alcoves. Two bodies.</w:t>
      </w:r>
    </w:p>
    <w:p>
      <w:pPr>
        <w:ind w:firstLine="720"/>
      </w:pPr>
      <w:r>
        <w:rPr>
          <w:rFonts w:ascii="Georgia" w:hAnsi="Georgia"/>
          <w:sz w:val="24"/>
        </w:rPr>
        <w:t>The Blood Vine here was thicker than anything in the main Chamber — the roots as wide as Aelo's leg, the growth ancient, the connection between the bodies and the massive Elder Stone in the center of the room deep and sustained. The Elder Stone was enormous — not a fist-sized personal stone but a formation the size of a child, its surface pulsing with a sickly, amber light that was brighter and more aggressive than the light in the main Chamber. This was the primary source. The node. The stone that Varas had been feeding from most greedily, the stone that held the most accumulated stolen memory, the stone that powered the entire Blood Vine network.</w:t>
      </w:r>
    </w:p>
    <w:p>
      <w:pPr>
        <w:ind w:firstLine="720"/>
      </w:pPr>
      <w:r>
        <w:rPr>
          <w:rFonts w:ascii="Georgia" w:hAnsi="Georgia"/>
          <w:sz w:val="24"/>
        </w:rPr>
        <w:t>King Aldric was in the first alcove. His eyes were open. He was aware.</w:t>
      </w:r>
    </w:p>
    <w:p>
      <w:pPr>
        <w:ind w:firstLine="720"/>
      </w:pPr>
      <w:r>
        <w:rPr>
          <w:rFonts w:ascii="Georgia" w:hAnsi="Georgia"/>
          <w:sz w:val="24"/>
        </w:rPr>
        <w:t xml:space="preserve">The awareness was the cruelty. The man on the platform was not absent — not the flickering pilot light of the main Chamber's prisoners. Aldric was </w:t>
      </w:r>
      <w:r>
        <w:rPr>
          <w:rFonts w:ascii="Georgia" w:hAnsi="Georgia"/>
          <w:i/>
          <w:sz w:val="24"/>
        </w:rPr>
        <w:t>present</w:t>
      </w:r>
      <w:r>
        <w:rPr>
          <w:rFonts w:ascii="Georgia" w:hAnsi="Georgia"/>
          <w:sz w:val="24"/>
        </w:rPr>
        <w:t>. Conscious. His eyes tracked Aelo as the boy entered the room. His eyes followed the movement with the specific, hungry, desperate attention of a person who has been alone with his own awareness for thirty years and who is seeing, for the first time in three decades, a face that is not his captor's.</w:t>
      </w:r>
    </w:p>
    <w:p>
      <w:pPr>
        <w:ind w:firstLine="720"/>
      </w:pPr>
      <w:r>
        <w:rPr>
          <w:rFonts w:ascii="Georgia" w:hAnsi="Georgia"/>
          <w:sz w:val="24"/>
        </w:rPr>
        <w:t>Aelo touched his hand. The Know flooded him.</w:t>
      </w:r>
    </w:p>
    <w:p>
      <w:pPr>
        <w:ind w:firstLine="720"/>
      </w:pPr>
      <w:r>
        <w:rPr>
          <w:rFonts w:ascii="Georgia" w:hAnsi="Georgia"/>
          <w:sz w:val="24"/>
        </w:rPr>
        <w:t>Thirty years. Thirty years of solitary consciousness, trapped in a body that could not move, connected to a Stone that drained his memories spoonful by spoonful, his awareness maintained by the herbs that the castle's automated systems administered through the Vine — the same herbs, the same compound, the same chalk-and-copper formula that Jalo had used on Aelo, repurposed here not to suppress but to sustain, to keep the mind alive while the memories were consumed, because a mind that died stopped producing and Varas needed the production.</w:t>
      </w:r>
    </w:p>
    <w:p>
      <w:pPr>
        <w:ind w:firstLine="720"/>
      </w:pPr>
      <w:r>
        <w:rPr>
          <w:rFonts w:ascii="Georgia" w:hAnsi="Georgia"/>
          <w:sz w:val="24"/>
        </w:rPr>
        <w:t>Thirty years of feeling his own memories being pulled away. Not the violent, rapid extraction of the main Chamber's prisoners — the slow, deliberate, connoisseur's draw of a king consuming a king. Varas had savored Aldric. Had taken the memories carefully — chronologically, beginning with the most recent and working backward, decade by decade, the son consuming the father's life in reverse, watching it unspool from the present to the past, from the old man to the young king to the boy to the child.</w:t>
      </w:r>
    </w:p>
    <w:p>
      <w:pPr>
        <w:ind w:firstLine="720"/>
      </w:pPr>
      <w:r>
        <w:rPr>
          <w:rFonts w:ascii="Georgia" w:hAnsi="Georgia"/>
          <w:sz w:val="24"/>
        </w:rPr>
        <w:t>And the last memory Aldric held — the one buried deepest, protected most, the memory that thirty years of sustained draining had not been able to reach because the memory was held not in the mind but in the body, in the cellular structure, in the specific, physical, whole-body memory that parents carry of their children and that no extraction can erase because the extraction operates on consciousness and the memory is not conscious but somatic — was not of Vero.</w:t>
      </w:r>
    </w:p>
    <w:p>
      <w:pPr>
        <w:ind w:firstLine="720"/>
      </w:pPr>
      <w:r>
        <w:rPr>
          <w:rFonts w:ascii="Georgia" w:hAnsi="Georgia"/>
          <w:sz w:val="24"/>
        </w:rPr>
        <w:t xml:space="preserve">It was of Varas. Four years old. Before the void was apparent. Before the fear replaced the love. A child reaching up to be held. Small hands, open, the fingers spread in the specific, universal gesture of a child who wants to be lifted. And the feeling — not the image, not the memory of the image, but the </w:t>
      </w:r>
      <w:r>
        <w:rPr>
          <w:rFonts w:ascii="Georgia" w:hAnsi="Georgia"/>
          <w:i/>
          <w:sz w:val="24"/>
        </w:rPr>
        <w:t>feeling</w:t>
      </w:r>
      <w:r>
        <w:rPr>
          <w:rFonts w:ascii="Georgia" w:hAnsi="Georgia"/>
          <w:sz w:val="24"/>
        </w:rPr>
        <w:t xml:space="preserve"> — of lifting. Of catching. Of holding a small, warm body against your chest and feeling the heartbeat and the breathing and the specific, terrifying, irreversible love that a parent feels when they hold their child for the first time and understand that they will die for this creature without hesitation.</w:t>
      </w:r>
    </w:p>
    <w:p>
      <w:pPr>
        <w:ind w:firstLine="720"/>
      </w:pPr>
      <w:r>
        <w:rPr>
          <w:rFonts w:ascii="Georgia" w:hAnsi="Georgia"/>
          <w:sz w:val="24"/>
        </w:rPr>
        <w:t>Varas. Four years old. Reaching up.</w:t>
      </w:r>
    </w:p>
    <w:p>
      <w:pPr>
        <w:ind w:firstLine="720"/>
      </w:pPr>
      <w:r>
        <w:rPr>
          <w:rFonts w:ascii="Georgia" w:hAnsi="Georgia"/>
          <w:sz w:val="24"/>
        </w:rPr>
        <w:t>And Aldric, holding him. Before the turning away. Before the fear. Before the thirty years of paralysis that had been, in some terrible arithmetic, the universe's accounting for the moment when the father had looked at the child and seen the void and recoiled, and the recoiling had been the first wound, and the first wound had been the foundation of every wound that followed.</w:t>
      </w:r>
    </w:p>
    <w:p>
      <w:pPr>
        <w:ind w:firstLine="720"/>
      </w:pPr>
      <w:r>
        <w:rPr>
          <w:rFonts w:ascii="Georgia" w:hAnsi="Georgia"/>
          <w:sz w:val="24"/>
        </w:rPr>
        <w:t>Aelo wept. Not for himself. Not for the Song or the quest or the prophecy. For a king who had made a mistake and had been given thirty years of paralysis to understand exactly how catastrophic the mistake had been. For a father who had failed his son and whose son had consumed the world in retaliation and whose son was, at this moment, sitting on a throne above them, enormous and terrible and still reaching, still reaching, the four-year-old's hands still open inside the monster's bark-textured fists.</w:t>
      </w:r>
    </w:p>
    <w:p>
      <w:pPr>
        <w:spacing w:before="360" w:after="360"/>
        <w:ind w:firstLine="0"/>
        <w:jc w:val="center"/>
      </w:pPr>
      <w:r>
        <w:rPr>
          <w:rFonts w:ascii="Georgia" w:hAnsi="Georgia"/>
          <w:sz w:val="24"/>
        </w:rPr>
        <w:t>*  *  *</w:t>
      </w:r>
    </w:p>
    <w:p>
      <w:pPr>
        <w:ind w:firstLine="0"/>
      </w:pPr>
      <w:r>
        <w:rPr>
          <w:rFonts w:ascii="Georgia" w:hAnsi="Georgia"/>
          <w:sz w:val="24"/>
        </w:rPr>
        <w:t>Prince Vero was in the second alcove. His eyes were closed. He was dreaming.</w:t>
      </w:r>
    </w:p>
    <w:p>
      <w:pPr>
        <w:ind w:firstLine="720"/>
      </w:pPr>
      <w:r>
        <w:rPr>
          <w:rFonts w:ascii="Georgia" w:hAnsi="Georgia"/>
          <w:sz w:val="24"/>
        </w:rPr>
        <w:t>His lips moved — endlessly, forming the same words, the syllables repeated with the mechanical precision of a recording stuck in a loop. Aelo leaned close. The words were barely audible — the voice a whisper, the breath shallow, the lungs maintained by the herbs and the Vine and the specific, parasitic efficiency of a system designed to keep the body functioning at the minimum viable level.</w:t>
      </w:r>
    </w:p>
    <w:p>
      <w:pPr>
        <w:ind w:firstLine="720"/>
      </w:pPr>
      <w:r>
        <w:rPr>
          <w:rFonts w:ascii="Georgia" w:hAnsi="Georgia"/>
          <w:sz w:val="24"/>
        </w:rPr>
        <w:t>"—please, brother, you don't have to—"</w:t>
      </w:r>
    </w:p>
    <w:p>
      <w:pPr>
        <w:ind w:firstLine="720"/>
      </w:pPr>
      <w:r>
        <w:rPr>
          <w:rFonts w:ascii="Georgia" w:hAnsi="Georgia"/>
          <w:sz w:val="24"/>
        </w:rPr>
        <w:t>An unfinished sentence. The sentence Vero had been speaking when Varas drained him — mid-word, mid-plea, the consciousness interrupted and suspended and preserved in the exact configuration of a man who was asking his brother to stop and who had been asking for thirty years and who would continue asking until the body stopped or the sentence was completed.</w:t>
      </w:r>
    </w:p>
    <w:p>
      <w:pPr>
        <w:ind w:firstLine="720"/>
      </w:pPr>
      <w:r>
        <w:rPr>
          <w:rFonts w:ascii="Georgia" w:hAnsi="Georgia"/>
          <w:sz w:val="24"/>
        </w:rPr>
        <w:t>Aelo touched Vero's hand. The Know showed him: not thirty years of solitary awareness but thirty years of a dream. A single, sustained, unbroken dream in which Vero was standing in the throne room, facing his brother, and the sentence was leaving his mouth, and the sentence never ended, and the never-ending was the dream's only content, and the dream was the prison, and the prison was the words.</w:t>
      </w:r>
    </w:p>
    <w:p>
      <w:pPr>
        <w:ind w:firstLine="720"/>
      </w:pPr>
      <w:r>
        <w:rPr>
          <w:rFonts w:ascii="Georgia" w:hAnsi="Georgia"/>
          <w:sz w:val="24"/>
        </w:rPr>
        <w:t>"—please, brother, you don't have to—"</w:t>
      </w:r>
    </w:p>
    <w:p>
      <w:pPr>
        <w:ind w:firstLine="720"/>
      </w:pPr>
      <w:r>
        <w:rPr>
          <w:rFonts w:ascii="Georgia" w:hAnsi="Georgia"/>
          <w:sz w:val="24"/>
        </w:rPr>
        <w:t>Aelo stood in the locked room with the two bodies and the massive Elder Stone and the Blood Vine and the thirty years and the four-year-old reaching up and the unfinished sentence repeating, and he understood what the Chamber was. Not a prison. Not a weapon. Not the mechanism of a tyrant's power.</w:t>
      </w:r>
    </w:p>
    <w:p>
      <w:pPr>
        <w:ind w:firstLine="720"/>
      </w:pPr>
      <w:r>
        <w:rPr>
          <w:rFonts w:ascii="Georgia" w:hAnsi="Georgia"/>
          <w:sz w:val="24"/>
        </w:rPr>
        <w:t>A family. Broken. The father who failed. The brother who pleaded. The son who consumed. Three members of the same family, each one trapped by the same wound.</w:t>
      </w:r>
    </w:p>
    <w:p>
      <w:pPr>
        <w:ind w:firstLine="720"/>
      </w:pPr>
      <w:r>
        <w:rPr>
          <w:rFonts w:ascii="Georgia" w:hAnsi="Georgia"/>
          <w:sz w:val="24"/>
        </w:rPr>
        <w:t>He left the locked room. He walked back through the rows of platforms, past the prisoners and their single memories, past the copper smell and the herb smell and the Blood Vine's rhythmic pulse. He walked toward the door that led up — up to the corridors, up to the throne room, up to the man on the throne who was waiting for him because the man on the throne had heard the Song pulsing in the walls and had felt, for the first time, the thing he had been consuming the world to feel.</w:t>
      </w:r>
    </w:p>
    <w:p>
      <w:pPr>
        <w:ind w:firstLine="720"/>
      </w:pPr>
      <w:r>
        <w:rPr>
          <w:rFonts w:ascii="Georgia" w:hAnsi="Georgia"/>
          <w:sz w:val="24"/>
        </w:rPr>
        <w:t>He walked toward Varas.</w:t>
      </w:r>
    </w:p>
    <w:p>
      <w:pPr>
        <w:ind w:firstLine="720"/>
      </w:pPr>
      <w:r>
        <w:rPr>
          <w:rFonts w:ascii="Georgia" w:hAnsi="Georgia"/>
          <w:sz w:val="24"/>
        </w:rPr>
        <w:t>Not with hatred. Not with the righteous fury of a hero confronting a villain. With the specific, devastating, impossible understanding of a boy who had been raised by a man who loved him and who had just seen what happened when the love was replaced by fear and the fear was replaced by nothing and the nothing consumed the world.</w:t>
      </w:r>
    </w:p>
    <w:p>
      <w:pPr>
        <w:ind w:firstLine="720"/>
      </w:pPr>
      <w:r>
        <w:rPr>
          <w:rFonts w:ascii="Georgia" w:hAnsi="Georgia"/>
          <w:sz w:val="24"/>
        </w:rPr>
        <w:t>He walked toward the throne room with the Song in his blood and the grief in his chest and the knowledge that the Chamber was not a dungeon but a wound, and the wound could not be healed by a blade or a battle but only by the thing that should have been there from the beginning and that had been absent for seventy years.</w:t>
      </w:r>
    </w:p>
    <w:p>
      <w:pPr>
        <w:ind w:firstLine="720"/>
      </w:pPr>
      <w:r>
        <w:rPr>
          <w:rFonts w:ascii="Georgia" w:hAnsi="Georgia"/>
          <w:sz w:val="24"/>
        </w:rPr>
        <w:t>The Song. Love made audible.</w:t>
      </w:r>
    </w:p>
    <w:p>
      <w:pPr>
        <w:ind w:firstLine="720"/>
      </w:pPr>
      <w:r>
        <w:rPr>
          <w:rFonts w:ascii="Georgia" w:hAnsi="Georgia"/>
          <w:sz w:val="24"/>
        </w:rPr>
        <w:t>He walked.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36</w:t>
      </w:r>
    </w:p>
    <w:p>
      <w:pPr>
        <w:spacing w:after="480"/>
        <w:ind w:firstLine="0"/>
        <w:jc w:val="center"/>
      </w:pPr>
      <w:r>
        <w:rPr>
          <w:rFonts w:ascii="Georgia" w:hAnsi="Georgia"/>
          <w:i/>
          <w:sz w:val="24"/>
        </w:rPr>
        <w:t>The Arrival</w:t>
      </w:r>
    </w:p>
    <w:p>
      <w:pPr>
        <w:ind w:firstLine="0"/>
      </w:pPr>
      <w:r>
        <w:rPr>
          <w:rFonts w:ascii="Georgia" w:hAnsi="Georgia"/>
          <w:sz w:val="24"/>
        </w:rPr>
        <w:t>Sereth entered the Murkr in her true form, and the Murkr tried to erase her.</w:t>
      </w:r>
    </w:p>
    <w:p>
      <w:pPr>
        <w:ind w:firstLine="720"/>
      </w:pPr>
      <w:r>
        <w:rPr>
          <w:rFonts w:ascii="Georgia" w:hAnsi="Georgia"/>
          <w:sz w:val="24"/>
        </w:rPr>
        <w:t>Not the fisherman. Not the old woman. Not any of the borrowed faces that three centuries of mortality had taught her to wear. Herself. The original shape — or what remained of it, which was less than it had been a decade ago and less than that the decade before, the divinity leaking out of her in a slow, steady, irreversible diminishment that had been her condition since the other six had stripped her down and sent her to walk among the creatures she had loved too much. The true form was not dramatic. Not the towering, luminous, world-shaping presence that the stories described — the stories were wrong, the stories assumed that gods looked like their power and Sereth had learned, over three centuries, that gods looked like their choices, and Sereth's choices had made her look like a person who was very tired and very old and very nearly finished.</w:t>
      </w:r>
    </w:p>
    <w:p>
      <w:pPr>
        <w:ind w:firstLine="720"/>
      </w:pPr>
      <w:r>
        <w:rPr>
          <w:rFonts w:ascii="Georgia" w:hAnsi="Georgia"/>
          <w:sz w:val="24"/>
        </w:rPr>
        <w:t>She was small. Smaller than the fisherman, smaller than the old woman. The body that remained when all the borrowed shapes were set aside was compact, worn, the surface weathered by the specific erosion of divinity leaving flesh — the skin thinner than a mortal's, the bones lighter, the muscles reduced to the minimum required for locomotion. One eye. The left was gone — the original wound, the price of the original gift, the cost of giving humanity the Song. The remaining eye was not brown or black or any human color. It was the color of the world's first light — a gold so deep it was almost amber, carrying in its iris the compressed visual memory of a being that had seen the world's beginning and was now, in all probability, seeing the approach of its own ending.</w:t>
      </w:r>
    </w:p>
    <w:p>
      <w:pPr>
        <w:ind w:firstLine="720"/>
      </w:pPr>
      <w:r>
        <w:rPr>
          <w:rFonts w:ascii="Georgia" w:hAnsi="Georgia"/>
          <w:sz w:val="24"/>
        </w:rPr>
        <w:t>The Murkr hit her like a wall.</w:t>
      </w:r>
    </w:p>
    <w:p>
      <w:pPr>
        <w:ind w:firstLine="720"/>
      </w:pPr>
      <w:r>
        <w:rPr>
          <w:rFonts w:ascii="Georgia" w:hAnsi="Georgia"/>
          <w:sz w:val="24"/>
        </w:rPr>
        <w:t>The dead zone was designed — by Varas, unknowingly, through decades of draining — to repel divine memory. The oldest memory in the world. The memory that predated the disciplines, predated Fletcher, predated the Song. Sereth's memory was the oldest thing walking, and the Murkr's anti-memory field targeted it with the specific, automated hostility of a system encountering the thing it was built to destroy. Walking through it was like walking upstream in a river of forgetting. Each step cost her something.</w:t>
      </w:r>
    </w:p>
    <w:p>
      <w:pPr>
        <w:ind w:firstLine="720"/>
      </w:pPr>
      <w:r>
        <w:rPr>
          <w:rFonts w:ascii="Georgia" w:hAnsi="Georgia"/>
          <w:sz w:val="24"/>
        </w:rPr>
        <w:t>The color of the sky the day she gave Fletcher the gift — gone. A pale blue, lighter than the Cloud People's formations, carrying the specific luminosity of a world that was about to change forever. Gone. The step took it and the taking was not violent but patient, the Murkr absorbing the memory the way sand absorbs water, the divine color sinking into the grey and vanishing.</w:t>
      </w:r>
    </w:p>
    <w:p>
      <w:pPr>
        <w:ind w:firstLine="720"/>
      </w:pPr>
      <w:r>
        <w:rPr>
          <w:rFonts w:ascii="Georgia" w:hAnsi="Georgia"/>
          <w:sz w:val="24"/>
        </w:rPr>
        <w:t>The sound of the other gods' voices — gone. Six voices, each one carrying the frequency of an element, the collective chorus that had been the universe's first council and that had debated, for longer than humanity had existed, the question of whether the creatures below deserved the gift. Gone. The step took it and the silence where the voices had been was the specific silence of a room that had been full and was now empty and that would never be full again.</w:t>
      </w:r>
    </w:p>
    <w:p>
      <w:pPr>
        <w:ind w:firstLine="720"/>
      </w:pPr>
      <w:r>
        <w:rPr>
          <w:rFonts w:ascii="Georgia" w:hAnsi="Georgia"/>
          <w:sz w:val="24"/>
        </w:rPr>
        <w:t>The feeling of being infinite — gone. Not the infinity of power but the infinity of perspective, the specific, divine quality of seeing everything at once, every moment simultaneous, every life a note in a chord that was the universe. Gone. The step took it and what remained was the mortal's perspective: linear, limited, moving through time rather than containing it.</w:t>
      </w:r>
    </w:p>
    <w:p>
      <w:pPr>
        <w:ind w:firstLine="720"/>
      </w:pPr>
      <w:r>
        <w:rPr>
          <w:rFonts w:ascii="Georgia" w:hAnsi="Georgia"/>
          <w:sz w:val="24"/>
        </w:rPr>
        <w:t>She did not care. This was the truth that the stories would never capture: Sereth walked into the Murkr and lost the last pieces of her divinity and did not care, because the caring had been the first thing the mortality had given her and the caring was worth more than the infinity had ever been. The infinity had been beautiful. The caring had taught her to see the boy.</w:t>
      </w:r>
    </w:p>
    <w:p>
      <w:pPr>
        <w:ind w:firstLine="720"/>
      </w:pPr>
      <w:r>
        <w:rPr>
          <w:rFonts w:ascii="Georgia" w:hAnsi="Georgia"/>
          <w:sz w:val="24"/>
        </w:rPr>
        <w:t>She walked. The grey pressed. The divine memory fell away. And Sereth became, with each step, more mortal and less god and closer to the thing she had been trying to be for three hundred years: a person. Simply a person. A person who had made a choice and was walking toward the consequence of that choice and was willing to arrive at the consequence with nothing left except the choice itself.</w:t>
      </w:r>
    </w:p>
    <w:p>
      <w:pPr>
        <w:spacing w:before="360" w:after="360"/>
        <w:ind w:firstLine="0"/>
        <w:jc w:val="center"/>
      </w:pPr>
      <w:r>
        <w:rPr>
          <w:rFonts w:ascii="Georgia" w:hAnsi="Georgia"/>
          <w:sz w:val="24"/>
        </w:rPr>
        <w:t>*  *  *</w:t>
      </w:r>
    </w:p>
    <w:p>
      <w:pPr>
        <w:ind w:firstLine="0"/>
      </w:pPr>
      <w:r>
        <w:rPr>
          <w:rFonts w:ascii="Georgia" w:hAnsi="Georgia"/>
          <w:sz w:val="24"/>
        </w:rPr>
        <w:t>She found Laine at the border.</w:t>
      </w:r>
    </w:p>
    <w:p>
      <w:pPr>
        <w:ind w:firstLine="720"/>
      </w:pPr>
      <w:r>
        <w:rPr>
          <w:rFonts w:ascii="Georgia" w:hAnsi="Georgia"/>
          <w:sz w:val="24"/>
        </w:rPr>
        <w:t>She was where Jalo's Mold command had carried her — at the edge of the Murkr, the grey beginning to thin, the living world visible beyond as a line of muted color. She was unconscious. The Vine-burns on her legs were dark — the magical residue leaving marks that were not physical injuries but memory injuries, the flesh damaged not by heat but by extraction, the skin carrying the specific, visible evidence of a place where the Blood Vine had touched and taken.</w:t>
      </w:r>
    </w:p>
    <w:p>
      <w:pPr>
        <w:ind w:firstLine="720"/>
      </w:pPr>
      <w:r>
        <w:rPr>
          <w:rFonts w:ascii="Georgia" w:hAnsi="Georgia"/>
          <w:sz w:val="24"/>
        </w:rPr>
        <w:t>Sereth knelt beside her. She looked at Laine's hands. Small, angular, the nails short, the fingers callused from years of coastal work and stone-throwing and the specific, physical labor of a woman who had lived on the Sea and had used her hands for everything because the Guide was not a physical discipline and the body needed to do something while the mind read trajectories.</w:t>
      </w:r>
    </w:p>
    <w:p>
      <w:pPr>
        <w:ind w:firstLine="720"/>
      </w:pPr>
      <w:r>
        <w:rPr>
          <w:rFonts w:ascii="Georgia" w:hAnsi="Georgia"/>
          <w:sz w:val="24"/>
        </w:rPr>
        <w:t xml:space="preserve">Essa's hands. The same shape. The same proportions. Three hundred years and the hands had survived — not the specific hands, not the cells or the skin or the particular arrangement of bone and tendon, but the </w:t>
      </w:r>
      <w:r>
        <w:rPr>
          <w:rFonts w:ascii="Georgia" w:hAnsi="Georgia"/>
          <w:i/>
          <w:sz w:val="24"/>
        </w:rPr>
        <w:t>shape</w:t>
      </w:r>
      <w:r>
        <w:rPr>
          <w:rFonts w:ascii="Georgia" w:hAnsi="Georgia"/>
          <w:sz w:val="24"/>
        </w:rPr>
        <w:t>. The genetic memory of Essa's hands, carried through generations of daughters, arriving here, in this woman, on this border, at this moment.</w:t>
      </w:r>
    </w:p>
    <w:p>
      <w:pPr>
        <w:ind w:firstLine="720"/>
      </w:pPr>
      <w:r>
        <w:rPr>
          <w:rFonts w:ascii="Georgia" w:hAnsi="Georgia"/>
          <w:sz w:val="24"/>
        </w:rPr>
        <w:t>Sereth allowed herself one moment of grief. One moment. The discipline of three centuries — the practice of losing, of letting go, of watching the things she loved die and be born and die again — permitted one moment. She looked at Essa's hands on Laine's wrists and she remembered: Essa's hands braiding rope on a dock in Bahar. Essa's hands cupping water from a stream. Essa's hands on Sereth's face, the night Essa understood what Sereth was and chose to love her anyway. Essa's hands, old and spotted, the last time Sereth held them, the night Essa died.</w:t>
      </w:r>
    </w:p>
    <w:p>
      <w:pPr>
        <w:ind w:firstLine="720"/>
      </w:pPr>
      <w:r>
        <w:rPr>
          <w:rFonts w:ascii="Georgia" w:hAnsi="Georgia"/>
          <w:sz w:val="24"/>
        </w:rPr>
        <w:t>One moment. Then the moment ended and the grief was filed and the work began.</w:t>
      </w:r>
    </w:p>
    <w:p>
      <w:pPr>
        <w:ind w:firstLine="720"/>
      </w:pPr>
      <w:r>
        <w:rPr>
          <w:rFonts w:ascii="Georgia" w:hAnsi="Georgia"/>
          <w:sz w:val="24"/>
        </w:rPr>
        <w:t xml:space="preserve">She Healed her. The last significant act of magic she might ever perform — the last flicker of the divine power that had been leaking out of her for three centuries and that was, in the Murkr's anti-memory field, guttering to its final spark. She placed her hands on Laine's legs — the Vine-burns dark and spreading — and she </w:t>
      </w:r>
      <w:r>
        <w:rPr>
          <w:rFonts w:ascii="Georgia" w:hAnsi="Georgia"/>
          <w:i/>
          <w:sz w:val="24"/>
        </w:rPr>
        <w:t>remembered</w:t>
      </w:r>
      <w:r>
        <w:rPr>
          <w:rFonts w:ascii="Georgia" w:hAnsi="Georgia"/>
          <w:sz w:val="24"/>
        </w:rPr>
        <w:t>. Not the Heal discipline — the divine version. The original act of mending that had existed before the disciplines were divided, before Fletcher, before the Song. The direct, unmediated, god-to-flesh restoration of a body's memory of wholeness, performed not through a discipline but through the specific, fading, almost-extinguished authority of a being that had been present when the body was first designed and that could still, barely, remind the flesh of its original specifications.</w:t>
      </w:r>
    </w:p>
    <w:p>
      <w:pPr>
        <w:ind w:firstLine="720"/>
      </w:pPr>
      <w:r>
        <w:rPr>
          <w:rFonts w:ascii="Georgia" w:hAnsi="Georgia"/>
          <w:sz w:val="24"/>
        </w:rPr>
        <w:t>The burns healed. The dark marks faded. The memory-damage repaired — not fully, not completely, but enough. Enough to restore consciousness. Enough to give the Guide-sight a chance of reassembling itself from the shattered pieces that the Vine's contact had scattered.</w:t>
      </w:r>
    </w:p>
    <w:p>
      <w:pPr>
        <w:ind w:firstLine="720"/>
      </w:pPr>
      <w:r>
        <w:rPr>
          <w:rFonts w:ascii="Georgia" w:hAnsi="Georgia"/>
          <w:sz w:val="24"/>
        </w:rPr>
        <w:t>The healing cost Sereth. She felt it leave — the last significant quantity of divinity, the last measurable reserve, departing through her hands and into Laine's flesh and disappearing, the divine power converting to human healing and being consumed by the conversion. What remained after was not a god. Not even the remnant of a god. A person. A very old, very tired, nearly mortal person with one eye and a body that was more fragile than it had been five minutes ago and a purpose that was clearer than it had been in three centuries.</w:t>
      </w:r>
    </w:p>
    <w:p>
      <w:pPr>
        <w:ind w:firstLine="720"/>
      </w:pPr>
      <w:r>
        <w:rPr>
          <w:rFonts w:ascii="Georgia" w:hAnsi="Georgia"/>
          <w:sz w:val="24"/>
        </w:rPr>
        <w:t>Laine's eyes opened. The restless eyes — the Guide eyes, dark and trajectory-reading — were different. The restlessness was gone. The eyes were still. Not the focused stillness of concentration or the blank stillness of damage. A new stillness. The stillness of eyes that had been shattered and were reassembling and that were, in the reassembling, seeing the world with a clarity that the restlessness had never permitted.</w:t>
      </w:r>
    </w:p>
    <w:p>
      <w:pPr>
        <w:ind w:firstLine="720"/>
      </w:pPr>
      <w:r>
        <w:rPr>
          <w:rFonts w:ascii="Georgia" w:hAnsi="Georgia"/>
          <w:sz w:val="24"/>
        </w:rPr>
        <w:t>She saw Sereth. The true face — not old, not young, not human, not god. Something in between. Something that had been in between for a very long time and that was now, in the aftermath of the healing, tipping decisively toward the human side, the divine features softening, the gold eye dimming toward amber, the face becoming the face of a person who had once been something else and who was now, irrevocably, this.</w:t>
      </w:r>
    </w:p>
    <w:p>
      <w:pPr>
        <w:ind w:firstLine="720"/>
      </w:pPr>
      <w:r>
        <w:rPr>
          <w:rFonts w:ascii="Georgia" w:hAnsi="Georgia"/>
          <w:sz w:val="24"/>
        </w:rPr>
        <w:t>"Who are you?"</w:t>
      </w:r>
    </w:p>
    <w:p>
      <w:pPr>
        <w:ind w:firstLine="720"/>
      </w:pPr>
      <w:r>
        <w:rPr>
          <w:rFonts w:ascii="Georgia" w:hAnsi="Georgia"/>
          <w:sz w:val="24"/>
        </w:rPr>
        <w:t>"Someone who has been watching over your family for three hundred years." Sereth's voice was different in the true form — not the fisherman's rolling baritone or the old woman's Canopy-accented contralto. Thinner. Quieter. The voice of a being that had been speaking for longer than language had existed and that was, in these final hours, running out of things to say. "And I need your help."</w:t>
      </w:r>
    </w:p>
    <w:p>
      <w:pPr>
        <w:ind w:firstLine="720"/>
      </w:pPr>
      <w:r>
        <w:rPr>
          <w:rFonts w:ascii="Georgia" w:hAnsi="Georgia"/>
          <w:sz w:val="24"/>
        </w:rPr>
        <w:t>Laine's Guide-sight — damaged, reassembling, operating at a fraction of its former capacity — reached outward. Not far. Not with the coastal clarity that had read trajectories from miles away. A few hundred yards. Enough to feel the castle. Enough to feel the boy inside it.</w:t>
      </w:r>
    </w:p>
    <w:p>
      <w:pPr>
        <w:ind w:firstLine="720"/>
      </w:pPr>
      <w:r>
        <w:rPr>
          <w:rFonts w:ascii="Georgia" w:hAnsi="Georgia"/>
          <w:sz w:val="24"/>
        </w:rPr>
        <w:t>"He's going to Sing," she said.</w:t>
      </w:r>
    </w:p>
    <w:p>
      <w:pPr>
        <w:ind w:firstLine="720"/>
      </w:pPr>
      <w:r>
        <w:rPr>
          <w:rFonts w:ascii="Georgia" w:hAnsi="Georgia"/>
          <w:sz w:val="24"/>
        </w:rPr>
        <w:t>"Yes."</w:t>
      </w:r>
    </w:p>
    <w:p>
      <w:pPr>
        <w:ind w:firstLine="720"/>
      </w:pPr>
      <w:r>
        <w:rPr>
          <w:rFonts w:ascii="Georgia" w:hAnsi="Georgia"/>
          <w:sz w:val="24"/>
        </w:rPr>
        <w:t>"He's going to die."</w:t>
      </w:r>
    </w:p>
    <w:p>
      <w:pPr>
        <w:ind w:firstLine="720"/>
      </w:pPr>
      <w:r>
        <w:rPr>
          <w:rFonts w:ascii="Georgia" w:hAnsi="Georgia"/>
          <w:sz w:val="24"/>
        </w:rPr>
        <w:t>"He's going to become something else. Whether that's death depends on how much help he has."</w:t>
      </w:r>
    </w:p>
    <w:p>
      <w:pPr>
        <w:spacing w:before="360" w:after="360"/>
        <w:ind w:firstLine="0"/>
        <w:jc w:val="center"/>
      </w:pPr>
      <w:r>
        <w:rPr>
          <w:rFonts w:ascii="Georgia" w:hAnsi="Georgia"/>
          <w:sz w:val="24"/>
        </w:rPr>
        <w:t>*  *  *</w:t>
      </w:r>
    </w:p>
    <w:p>
      <w:pPr>
        <w:ind w:firstLine="0"/>
      </w:pPr>
      <w:r>
        <w:rPr>
          <w:rFonts w:ascii="Georgia" w:hAnsi="Georgia"/>
          <w:sz w:val="24"/>
        </w:rPr>
        <w:t>Sereth told her the truth. Quickly. Without the embellishment that three centuries of wearing borrowed faces had taught her. Without the narrative architecture that mortal storytelling required. The facts. The raw, undecorated, devastating facts.</w:t>
      </w:r>
    </w:p>
    <w:p>
      <w:pPr>
        <w:ind w:firstLine="720"/>
      </w:pPr>
      <w:r>
        <w:rPr>
          <w:rFonts w:ascii="Georgia" w:hAnsi="Georgia"/>
          <w:sz w:val="24"/>
        </w:rPr>
        <w:t>Who she was: one of the seven gods who had created the world's elemental memory. The one who had loved humanity enough to give them the Song. The one who had been punished for the giving by being stripped of divinity and sent to walk among the creatures she had chosen over her own kind.</w:t>
      </w:r>
    </w:p>
    <w:p>
      <w:pPr>
        <w:ind w:firstLine="720"/>
      </w:pPr>
      <w:r>
        <w:rPr>
          <w:rFonts w:ascii="Georgia" w:hAnsi="Georgia"/>
          <w:sz w:val="24"/>
        </w:rPr>
        <w:t>What magic was: the world's memory, made accessible. Not a force — a conversation. The world remembered everything, and magic was the act of participating in that remembering. The disciplines were languages. The Song was the original language that all the others had been divided from.</w:t>
      </w:r>
    </w:p>
    <w:p>
      <w:pPr>
        <w:ind w:firstLine="720"/>
      </w:pPr>
      <w:r>
        <w:rPr>
          <w:rFonts w:ascii="Georgia" w:hAnsi="Georgia"/>
          <w:sz w:val="24"/>
        </w:rPr>
        <w:t>Why she had given it: because the creatures were beautiful. Because the creatures loved each other with a ferocity that the gods — infinite, eternal, incapable of loss — could not comprehend. Because the creatures' love was made more intense by their mortality, and the intensity was the most beautiful thing Sereth had ever seen, and the beauty deserved a voice.</w:t>
      </w:r>
    </w:p>
    <w:p>
      <w:pPr>
        <w:ind w:firstLine="720"/>
      </w:pPr>
      <w:r>
        <w:rPr>
          <w:rFonts w:ascii="Georgia" w:hAnsi="Georgia"/>
          <w:sz w:val="24"/>
        </w:rPr>
        <w:t>What the Song was: love made audible. The harmonization of all seven disciplines producing a frequency that was not magic but the thing magic was made of — the world's memory of being one thing, expressed through a willing vessel.</w:t>
      </w:r>
    </w:p>
    <w:p>
      <w:pPr>
        <w:ind w:firstLine="720"/>
      </w:pPr>
      <w:r>
        <w:rPr>
          <w:rFonts w:ascii="Georgia" w:hAnsi="Georgia"/>
          <w:sz w:val="24"/>
        </w:rPr>
        <w:t>What it cost: the vessel. The identity. The self, consumed by the harmonization, the individual dissolved into the universal. Fletcher had Sung and ceased. Maera had held five notes and died. The Song demanded everything because the Song was everything.</w:t>
      </w:r>
    </w:p>
    <w:p>
      <w:pPr>
        <w:ind w:firstLine="720"/>
      </w:pPr>
      <w:r>
        <w:rPr>
          <w:rFonts w:ascii="Georgia" w:hAnsi="Georgia"/>
          <w:sz w:val="24"/>
        </w:rPr>
        <w:t>And what Sereth needed Laine to do: carry her into the Chamber. Because Sereth's nearly-mortal body could not survive the void alone — the Murkr's anti-memory field was stripping the last of her divinity, and without the divinity, the body was failing. But once inside the Chamber, Sereth could serve as a conduit. A bridge between Aelo and the prisoners. The Blood Vine network that Varas had built to drain could be reversed — used not to extract but to distribute, the parasitic architecture repurposed as a delivery system, the Vine carrying the Song from Aelo through Sereth to every prisoner in the Chamber.</w:t>
      </w:r>
    </w:p>
    <w:p>
      <w:pPr>
        <w:ind w:firstLine="720"/>
      </w:pPr>
      <w:r>
        <w:rPr>
          <w:rFonts w:ascii="Georgia" w:hAnsi="Georgia"/>
          <w:sz w:val="24"/>
        </w:rPr>
        <w:t>"Fletcher Sang alone," Sereth said. "And it cost him everything. The Song consumed him because there was no one to share the cost. No conduit. No distribution. The full weight of seven harmonized disciplines landed on one person and the person was not enough and the person became the Song."</w:t>
      </w:r>
    </w:p>
    <w:p>
      <w:pPr>
        <w:ind w:firstLine="720"/>
      </w:pPr>
      <w:r>
        <w:rPr>
          <w:rFonts w:ascii="Georgia" w:hAnsi="Georgia"/>
          <w:sz w:val="24"/>
        </w:rPr>
        <w:t>"And you can change that?"</w:t>
      </w:r>
    </w:p>
    <w:p>
      <w:pPr>
        <w:ind w:firstLine="720"/>
      </w:pPr>
      <w:r>
        <w:rPr>
          <w:rFonts w:ascii="Georgia" w:hAnsi="Georgia"/>
          <w:sz w:val="24"/>
        </w:rPr>
        <w:t>"I can be a second vessel. I can take some of the Song into myself — channel it through the Blood Vine to the prisoners, to the Stones, to the network. The cost will still be enormous. But it won't be total. The Song will have two vessels instead of one, and the distribution will reduce the load on each."</w:t>
      </w:r>
    </w:p>
    <w:p>
      <w:pPr>
        <w:ind w:firstLine="720"/>
      </w:pPr>
      <w:r>
        <w:rPr>
          <w:rFonts w:ascii="Georgia" w:hAnsi="Georgia"/>
          <w:sz w:val="24"/>
        </w:rPr>
        <w:t>"Will he survive?"</w:t>
      </w:r>
    </w:p>
    <w:p>
      <w:pPr>
        <w:ind w:firstLine="720"/>
      </w:pPr>
      <w:r>
        <w:rPr>
          <w:rFonts w:ascii="Georgia" w:hAnsi="Georgia"/>
          <w:sz w:val="24"/>
        </w:rPr>
        <w:t>"He'll survive. But he'll be diminished. The Song will take memories. Identity. The specific, personal, irreplaceable content of his life — the things that make him him. Some will survive. Some won't. He'll live, but he'll live in a world that's slightly less vivid than the one he remembers."</w:t>
      </w:r>
    </w:p>
    <w:p>
      <w:pPr>
        <w:ind w:firstLine="720"/>
      </w:pPr>
      <w:r>
        <w:rPr>
          <w:rFonts w:ascii="Georgia" w:hAnsi="Georgia"/>
          <w:sz w:val="24"/>
        </w:rPr>
        <w:t>"And you?"</w:t>
      </w:r>
    </w:p>
    <w:p>
      <w:pPr>
        <w:ind w:firstLine="720"/>
      </w:pPr>
      <w:r>
        <w:rPr>
          <w:rFonts w:ascii="Georgia" w:hAnsi="Georgia"/>
          <w:sz w:val="24"/>
        </w:rPr>
        <w:t>Sereth smiled. The smile was the first real expression the true face had produced — not the fisherman's weathered grin or the old woman's wry half-smile but something older and simpler and carrying the specific, quiet, devastatingly human warmth of a person who has made peace with what's coming and who has discovered, in the making-peace, that peace is not resignation but arrival.</w:t>
      </w:r>
    </w:p>
    <w:p>
      <w:pPr>
        <w:ind w:firstLine="720"/>
      </w:pPr>
      <w:r>
        <w:rPr>
          <w:rFonts w:ascii="Georgia" w:hAnsi="Georgia"/>
          <w:sz w:val="24"/>
        </w:rPr>
        <w:t>"I've been losing pieces of myself for three centuries. The Murkr is just finishing the job. When the Song passes through me, whatever divinity remains will burn away. I'll become mortal. Fully, permanently, irrevocably mortal. I'll age. I'll weaken. I'll die. Like every other person. Like Essa. Like the creatures I loved enough to ruin myself for."</w:t>
      </w:r>
    </w:p>
    <w:p>
      <w:pPr>
        <w:ind w:firstLine="720"/>
      </w:pPr>
      <w:r>
        <w:rPr>
          <w:rFonts w:ascii="Georgia" w:hAnsi="Georgia"/>
          <w:sz w:val="24"/>
        </w:rPr>
        <w:t>"That doesn't sound like a cost. That sounds like what you wanted all along."</w:t>
      </w:r>
    </w:p>
    <w:p>
      <w:pPr>
        <w:ind w:firstLine="720"/>
      </w:pPr>
      <w:r>
        <w:rPr>
          <w:rFonts w:ascii="Georgia" w:hAnsi="Georgia"/>
          <w:sz w:val="24"/>
        </w:rPr>
        <w:t>The golden eye — the last divine feature, the last visible evidence of the god that Sereth had been — held Laine's reassembled gaze. The eye was warm. The eye was the color of the world's first light, and the light was dimming, and the dimming was not loss but completion.</w:t>
      </w:r>
    </w:p>
    <w:p>
      <w:pPr>
        <w:ind w:firstLine="720"/>
      </w:pPr>
      <w:r>
        <w:rPr>
          <w:rFonts w:ascii="Georgia" w:hAnsi="Georgia"/>
          <w:sz w:val="24"/>
        </w:rPr>
        <w:t>"It is what I wanted all along," Sereth said. "I just needed a reason to let it happen."</w:t>
      </w:r>
    </w:p>
    <w:p>
      <w:pPr>
        <w:ind w:firstLine="720"/>
      </w:pPr>
      <w:r>
        <w:rPr>
          <w:rFonts w:ascii="Georgia" w:hAnsi="Georgia"/>
          <w:sz w:val="24"/>
        </w:rPr>
        <w:t>They entered the Murkr together. Laine carrying Sereth — the old body lighter than it should have been, the flesh reduced by the divinity's departure to something that was more memory than mass. A human carrying the last god toward the last Song. The grey pressed. The divine memory fell. And Sereth walked into the void with nothing left except the choice and the caring and the specific, mortal, extraordinary stubbornness of a person who had been trying to be a person for three hundred years and who was, at last, about to succeed.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37</w:t>
      </w:r>
    </w:p>
    <w:p>
      <w:pPr>
        <w:spacing w:after="480"/>
        <w:ind w:firstLine="0"/>
        <w:jc w:val="center"/>
      </w:pPr>
      <w:r>
        <w:rPr>
          <w:rFonts w:ascii="Georgia" w:hAnsi="Georgia"/>
          <w:i/>
          <w:sz w:val="24"/>
        </w:rPr>
        <w:t>The Throne Room</w:t>
      </w:r>
    </w:p>
    <w:p>
      <w:pPr>
        <w:ind w:firstLine="0"/>
      </w:pPr>
      <w:r>
        <w:rPr>
          <w:rFonts w:ascii="Georgia" w:hAnsi="Georgia"/>
          <w:sz w:val="24"/>
        </w:rPr>
        <w:t>The throne room was the silence made architectural.</w:t>
      </w:r>
    </w:p>
    <w:p>
      <w:pPr>
        <w:ind w:firstLine="720"/>
      </w:pPr>
      <w:r>
        <w:rPr>
          <w:rFonts w:ascii="Georgia" w:hAnsi="Georgia"/>
          <w:sz w:val="24"/>
        </w:rPr>
        <w:t>Aelo entered through a corridor that had straightened as he walked — the Song's resonance peeling back decades of Varas's organic Molding, the stone remembering Fletcher's original design, the clean lines and honest angles of a room that had been built for governance and had been converted into a feeding apparatus. The corridor opened onto the great hall, and the great hall was vast, and the vastness was not the vastness of space but the vastness of absence.</w:t>
      </w:r>
    </w:p>
    <w:p>
      <w:pPr>
        <w:ind w:firstLine="720"/>
      </w:pPr>
      <w:r>
        <w:rPr>
          <w:rFonts w:ascii="Georgia" w:hAnsi="Georgia"/>
          <w:sz w:val="24"/>
        </w:rPr>
        <w:t>The walls were covered in Blood Vine — the roots thicker here than anywhere else in the castle, the arterial network converging on a single point the way rivers converge on a delta. The Vine ran in organized channels from every surface to the center of the room, where the channels met and merged and descended into the floor and from the floor into the Chamber below, the circulatory system connecting the king on the throne to the prisoners in the dark.</w:t>
      </w:r>
    </w:p>
    <w:p>
      <w:pPr>
        <w:ind w:firstLine="720"/>
      </w:pPr>
      <w:r>
        <w:rPr>
          <w:rFonts w:ascii="Georgia" w:hAnsi="Georgia"/>
          <w:sz w:val="24"/>
        </w:rPr>
        <w:t xml:space="preserve">The Elder Stones were everywhere. Dozens of them. Embedded in the walls, in the floor, in the throne itself — each one connected by Vine to the network, each one pulsing with the sickly amber luminescence of stolen magic. The Stones were not singing. The Stones were </w:t>
      </w:r>
      <w:r>
        <w:rPr>
          <w:rFonts w:ascii="Georgia" w:hAnsi="Georgia"/>
          <w:i/>
          <w:sz w:val="24"/>
        </w:rPr>
        <w:t>humming</w:t>
      </w:r>
      <w:r>
        <w:rPr>
          <w:rFonts w:ascii="Georgia" w:hAnsi="Georgia"/>
          <w:sz w:val="24"/>
        </w:rPr>
        <w:t xml:space="preserve"> — the low, operational frequency of a system in use, the sound of extraction, the sound of memory being pulled from flesh and channeled through crystal and delivered to the man who sat at the center of the web.</w:t>
      </w:r>
    </w:p>
    <w:p>
      <w:pPr>
        <w:ind w:firstLine="720"/>
      </w:pPr>
      <w:r>
        <w:rPr>
          <w:rFonts w:ascii="Georgia" w:hAnsi="Georgia"/>
          <w:sz w:val="24"/>
        </w:rPr>
        <w:t>Varas.</w:t>
      </w:r>
    </w:p>
    <w:p>
      <w:pPr>
        <w:ind w:firstLine="720"/>
      </w:pPr>
      <w:r>
        <w:rPr>
          <w:rFonts w:ascii="Georgia" w:hAnsi="Georgia"/>
          <w:sz w:val="24"/>
        </w:rPr>
        <w:t xml:space="preserve">He was on the obsidian throne. He was enormous — not in height but in mass, in </w:t>
      </w:r>
      <w:r>
        <w:rPr>
          <w:rFonts w:ascii="Georgia" w:hAnsi="Georgia"/>
          <w:i/>
          <w:sz w:val="24"/>
        </w:rPr>
        <w:t>density</w:t>
      </w:r>
      <w:r>
        <w:rPr>
          <w:rFonts w:ascii="Georgia" w:hAnsi="Georgia"/>
          <w:sz w:val="24"/>
        </w:rPr>
        <w:t>, the body expanded by decades of consumption into something that was barely human. His skin had the texture of bark — the Blood Vine's growths having spread from his hands up his arms and across his torso and onto his face, the organic material merging with the flesh, the boundary between man and parasite dissolved by forty years of sustained, intimate, continuous contact. His hands — the bark-textured hands that rested on the armrests — were more Vine than flesh, the fingers thick, dark, the joints swollen with the accumulated growths. His eyes were the color of stone — grey, flat, carrying no more emotional content than the obsidian beneath him.</w:t>
      </w:r>
    </w:p>
    <w:p>
      <w:pPr>
        <w:ind w:firstLine="720"/>
      </w:pPr>
      <w:r>
        <w:rPr>
          <w:rFonts w:ascii="Georgia" w:hAnsi="Georgia"/>
          <w:sz w:val="24"/>
        </w:rPr>
        <w:t>He was connected to everything. The Vine ran from his body into the throne, from the throne into the floor, from the floor into the walls and the Stones and the network that extended through the castle and into the Murkr and into the borders of the dead zone where the tendrils thinned and vanished into the earth. He was the castle. The castle was him. The distinction had ceased to exist decades ago — the man and the building merged into a single organism, the parasitic architecture serving the parasitic king, the draining and the being-drained indistinguishable.</w:t>
      </w:r>
    </w:p>
    <w:p>
      <w:pPr>
        <w:ind w:firstLine="720"/>
      </w:pPr>
      <w:r>
        <w:rPr>
          <w:rFonts w:ascii="Georgia" w:hAnsi="Georgia"/>
          <w:sz w:val="24"/>
        </w:rPr>
        <w:t>And he was smiling.</w:t>
      </w:r>
    </w:p>
    <w:p>
      <w:pPr>
        <w:ind w:firstLine="720"/>
      </w:pPr>
      <w:r>
        <w:rPr>
          <w:rFonts w:ascii="Georgia" w:hAnsi="Georgia"/>
          <w:sz w:val="24"/>
        </w:rPr>
        <w:t xml:space="preserve">The smile was wrong. Not because it was cruel or mocking or villainous — because it was </w:t>
      </w:r>
      <w:r>
        <w:rPr>
          <w:rFonts w:ascii="Georgia" w:hAnsi="Georgia"/>
          <w:i/>
          <w:sz w:val="24"/>
        </w:rPr>
        <w:t>genuine</w:t>
      </w:r>
      <w:r>
        <w:rPr>
          <w:rFonts w:ascii="Georgia" w:hAnsi="Georgia"/>
          <w:sz w:val="24"/>
        </w:rPr>
        <w:t>. The bark-textured face, which Aelo's dimmed Know could barely read through the Murkr's dead zone, was producing an expression that was not performance but response. The smile of a man who has been waiting and the waiting is over.</w:t>
      </w:r>
    </w:p>
    <w:p>
      <w:pPr>
        <w:ind w:firstLine="720"/>
      </w:pPr>
      <w:r>
        <w:rPr>
          <w:rFonts w:ascii="Georgia" w:hAnsi="Georgia"/>
          <w:sz w:val="24"/>
        </w:rPr>
        <w:t>"Finally," Varas said. His voice was soft. Not the softness of a whisper — the softness of a voice that had no reason to be loud because the room was empty and the emptiness was the only audience the voice had ever had. "I've been waiting for someone who could make the stone sing."</w:t>
      </w:r>
    </w:p>
    <w:p>
      <w:pPr>
        <w:ind w:firstLine="720"/>
      </w:pPr>
      <w:r>
        <w:rPr>
          <w:rFonts w:ascii="Georgia" w:hAnsi="Georgia"/>
          <w:sz w:val="24"/>
        </w:rPr>
        <w:t>Aelo stood in the doorway. The Song hummed in his blood — the full chord, all seven voices, sustained by Maera's lullaby and Jalo's last gift and the specific, accumulated resonance of every discipline and every cost and every act of listening that had brought him to this room. The humming was not deliberate. It was involuntary — the blood responding to the proximity of the Elder Stones and the Vine and the convergence point where the world's memory had been strongest and where the draining had made it weakest.</w:t>
      </w:r>
    </w:p>
    <w:p>
      <w:pPr>
        <w:ind w:firstLine="720"/>
      </w:pPr>
      <w:r>
        <w:rPr>
          <w:rFonts w:ascii="Georgia" w:hAnsi="Georgia"/>
          <w:sz w:val="24"/>
        </w:rPr>
        <w:t>Varas could feel it. Aelo could see the feeling on the bark-textured face — the slight widening of the stone-colored eyes, the almost imperceptible tilt of the head, the body language of a man encountering a stimulus that his senses were not equipped to fully process but that produced, nonetheless, a response.</w:t>
      </w:r>
    </w:p>
    <w:p>
      <w:pPr>
        <w:ind w:firstLine="720"/>
      </w:pPr>
      <w:r>
        <w:rPr>
          <w:rFonts w:ascii="Georgia" w:hAnsi="Georgia"/>
          <w:sz w:val="24"/>
        </w:rPr>
        <w:t>"You're Fletcher's blood. I can feel it." The soft voice carried across the empty hall. The Blood Vine in the walls pulsed — the network responding to the king's attention, the organism orienting toward the stimulus. "You're humming — did you know that? Your blood is humming. It's the most beautiful sound I've ever almost heard."</w:t>
      </w:r>
    </w:p>
    <w:p>
      <w:pPr>
        <w:ind w:firstLine="720"/>
      </w:pPr>
      <w:r>
        <w:rPr>
          <w:rFonts w:ascii="Georgia" w:hAnsi="Georgia"/>
          <w:sz w:val="24"/>
        </w:rPr>
        <w:t>"Almost?"</w:t>
      </w:r>
    </w:p>
    <w:p>
      <w:pPr>
        <w:ind w:firstLine="720"/>
      </w:pPr>
      <w:r>
        <w:rPr>
          <w:rFonts w:ascii="Georgia" w:hAnsi="Georgia"/>
          <w:sz w:val="24"/>
        </w:rPr>
        <w:t>"I can't hear it. Not properly. I've never been able to hear it." Varas leaned forward on the throne. The movement was slow — the body's mass requiring effort, the bark-textured limbs heavy with decades of growth. "That was always the cruelty, wasn't it? Born into a world of music and deaf from the first breath."</w:t>
      </w:r>
    </w:p>
    <w:p>
      <w:pPr>
        <w:spacing w:before="360" w:after="360"/>
        <w:ind w:firstLine="0"/>
        <w:jc w:val="center"/>
      </w:pPr>
      <w:r>
        <w:rPr>
          <w:rFonts w:ascii="Georgia" w:hAnsi="Georgia"/>
          <w:sz w:val="24"/>
        </w:rPr>
        <w:t>*  *  *</w:t>
      </w:r>
    </w:p>
    <w:p>
      <w:pPr>
        <w:ind w:firstLine="0"/>
      </w:pPr>
      <w:r>
        <w:rPr>
          <w:rFonts w:ascii="Georgia" w:hAnsi="Georgia"/>
          <w:sz w:val="24"/>
        </w:rPr>
        <w:t>Aelo walked into the hall. Not toward the throne — toward the center. The place where the corridors converged, where the Blood Vine's channels met, where the floor vibrated with the accumulated traffic of decades of extracted memory flowing from the Chamber to the throne. He stood in the center and he looked at the king and the king looked back and the looking was not the assessment of enemies but the attendance of two people who were, for the first time, seeing each other clearly.</w:t>
      </w:r>
    </w:p>
    <w:p>
      <w:pPr>
        <w:ind w:firstLine="720"/>
      </w:pPr>
      <w:r>
        <w:rPr>
          <w:rFonts w:ascii="Georgia" w:hAnsi="Georgia"/>
          <w:sz w:val="24"/>
        </w:rPr>
        <w:t>"You killed people," Aelo said. "Thousands. You drained them. You put them in the Chamber and you connected them to your Stones and you consumed their memories until there was nothing left."</w:t>
      </w:r>
    </w:p>
    <w:p>
      <w:pPr>
        <w:ind w:firstLine="720"/>
      </w:pPr>
      <w:r>
        <w:rPr>
          <w:rFonts w:ascii="Georgia" w:hAnsi="Georgia"/>
          <w:sz w:val="24"/>
        </w:rPr>
        <w:t>"Yes."</w:t>
      </w:r>
    </w:p>
    <w:p>
      <w:pPr>
        <w:ind w:firstLine="720"/>
      </w:pPr>
      <w:r>
        <w:rPr>
          <w:rFonts w:ascii="Georgia" w:hAnsi="Georgia"/>
          <w:sz w:val="24"/>
        </w:rPr>
        <w:t>"You killed my mother."</w:t>
      </w:r>
    </w:p>
    <w:p>
      <w:pPr>
        <w:ind w:firstLine="720"/>
      </w:pPr>
      <w:r>
        <w:rPr>
          <w:rFonts w:ascii="Georgia" w:hAnsi="Georgia"/>
          <w:sz w:val="24"/>
        </w:rPr>
        <w:t>"I ordered the nursery cleared. I did not know she would Sing. No one had Sung in generations. When the soldiers reported that a woman was holding a note that they could not pass — that their own blood was refusing to obey them — I was... interested." The stone eyes held a distance that was not emotional but structural. "I have spent my life being interested in the things I cannot feel. Your mother's Song was the most interesting thing that ever happened in my presence. I ordered them to wait. To let her Sing. I wanted to hear it."</w:t>
      </w:r>
    </w:p>
    <w:p>
      <w:pPr>
        <w:ind w:firstLine="720"/>
      </w:pPr>
      <w:r>
        <w:rPr>
          <w:rFonts w:ascii="Georgia" w:hAnsi="Georgia"/>
          <w:sz w:val="24"/>
        </w:rPr>
        <w:t>"Did you?"</w:t>
      </w:r>
    </w:p>
    <w:p>
      <w:pPr>
        <w:ind w:firstLine="720"/>
      </w:pPr>
      <w:r>
        <w:rPr>
          <w:rFonts w:ascii="Georgia" w:hAnsi="Georgia"/>
          <w:sz w:val="24"/>
        </w:rPr>
        <w:t xml:space="preserve">"Almost. The way I almost hear your blood. A vibration. A pressure against the barrier. The shape of a sound without the sound itself." He paused. The pause was not the Ming's deliberate interval or Jalo's defensive silence. It was the pause of a man who was describing the central condition of his existence and who was, for the first time, describing it to someone who might be capable of understanding. "She held the note for seven minutes. I listened for seven minutes. And for seven minutes, the barrier was thinner than it had ever been — thin enough that I could almost, </w:t>
      </w:r>
      <w:r>
        <w:rPr>
          <w:rFonts w:ascii="Georgia" w:hAnsi="Georgia"/>
          <w:i/>
          <w:sz w:val="24"/>
        </w:rPr>
        <w:t>almost</w:t>
      </w:r>
      <w:r>
        <w:rPr>
          <w:rFonts w:ascii="Georgia" w:hAnsi="Georgia"/>
          <w:sz w:val="24"/>
        </w:rPr>
        <w:t xml:space="preserve"> feel what was on the other side. And then the Molders broke through the wall and the note ended and the barrier returned and the almost was gone."</w:t>
      </w:r>
    </w:p>
    <w:p>
      <w:pPr>
        <w:ind w:firstLine="720"/>
      </w:pPr>
      <w:r>
        <w:rPr>
          <w:rFonts w:ascii="Georgia" w:hAnsi="Georgia"/>
          <w:sz w:val="24"/>
        </w:rPr>
        <w:t>"And you've been trying to get it back ever since."</w:t>
      </w:r>
    </w:p>
    <w:p>
      <w:pPr>
        <w:ind w:firstLine="720"/>
      </w:pPr>
      <w:r>
        <w:rPr>
          <w:rFonts w:ascii="Georgia" w:hAnsi="Georgia"/>
          <w:sz w:val="24"/>
        </w:rPr>
        <w:t>"I have been trying to get it back since I was born. The note was not the beginning. The note was the most recent failure in a lifetime of failures. Every person I drained, every Stone I fed from, every life I consumed — each one was an attempt. Each one gave me half a second. Half a second of almost-feeling, of the barrier thinning, of the ghost of an emotion pressing against the walls of a room that has no door. And then the half-second ended and I needed more."</w:t>
      </w:r>
    </w:p>
    <w:p>
      <w:pPr>
        <w:ind w:firstLine="720"/>
      </w:pPr>
      <w:r>
        <w:rPr>
          <w:rFonts w:ascii="Georgia" w:hAnsi="Georgia"/>
          <w:sz w:val="24"/>
        </w:rPr>
        <w:t>He looked at Aelo. The stone eyes — flat, carrying no emotional content that the Know could read because there was no emotional content to read — held the boy's face with an attention that was not the attention of a predator or a king but the attention of a patient describing symptoms to the first doctor who has asked.</w:t>
      </w:r>
    </w:p>
    <w:p>
      <w:pPr>
        <w:ind w:firstLine="720"/>
      </w:pPr>
      <w:r>
        <w:rPr>
          <w:rFonts w:ascii="Georgia" w:hAnsi="Georgia"/>
          <w:sz w:val="24"/>
        </w:rPr>
        <w:t>"I didn't want to be a monster," Varas said. The words were flat. Not performed. Stated. The way a man with a terminal diagnosis states the facts of his condition. "I wanted to hear the music. I took because I was never given. I drained because I could not fill. Every life I consumed, I got half a second of what you feel constantly — the world, speaking. And then it faded, and I needed more. And the more was never enough. And the never-enough was the hunger. And the hunger was the only thing I could feel."</w:t>
      </w:r>
    </w:p>
    <w:p>
      <w:pPr>
        <w:ind w:firstLine="720"/>
      </w:pPr>
      <w:r>
        <w:rPr>
          <w:rFonts w:ascii="Georgia" w:hAnsi="Georgia"/>
          <w:sz w:val="24"/>
        </w:rPr>
        <w:t>"Then stop."</w:t>
      </w:r>
    </w:p>
    <w:p>
      <w:pPr>
        <w:ind w:firstLine="720"/>
      </w:pPr>
      <w:r>
        <w:rPr>
          <w:rFonts w:ascii="Georgia" w:hAnsi="Georgia"/>
          <w:sz w:val="24"/>
        </w:rPr>
        <w:t>"I can't." The word was not defiance. It was diagnosis. "Stopping is silence. And silence is all I've ever known. You don't understand what it's like to live in a world that sings and hear nothing. You, with your gifts, your sensitivities, your tears over dead birds —" The bark-textured face produced something that was not quite a smile and not quite a grimace. "I know about the bird. The Guardian's memories — some of them reached me through the network. A boy, crying in a yard, holding a small dead thing. The Guardian's love for the boy was so strong that even the draining could not strip it completely. I consumed his memories for fifteen years and in every one of them, the love was the loudest thing."</w:t>
      </w:r>
    </w:p>
    <w:p>
      <w:pPr>
        <w:ind w:firstLine="720"/>
      </w:pPr>
      <w:r>
        <w:rPr>
          <w:rFonts w:ascii="Georgia" w:hAnsi="Georgia"/>
          <w:sz w:val="24"/>
        </w:rPr>
        <w:t>The words landed in the empty hall with a weight that Aelo had not expected — the weight of a man who had consumed Jalo's memories and had found, in every one, the same thing: the love. The love that the draining could not strip. The love that had been the loudest thing in the room, louder than the extraction, louder than the silence.</w:t>
      </w:r>
    </w:p>
    <w:p>
      <w:pPr>
        <w:ind w:firstLine="720"/>
      </w:pPr>
      <w:r>
        <w:rPr>
          <w:rFonts w:ascii="Georgia" w:hAnsi="Georgia"/>
          <w:sz w:val="24"/>
        </w:rPr>
        <w:t>"You felt it," Aelo said. "You felt his love."</w:t>
      </w:r>
    </w:p>
    <w:p>
      <w:pPr>
        <w:ind w:firstLine="720"/>
      </w:pPr>
      <w:r>
        <w:rPr>
          <w:rFonts w:ascii="Georgia" w:hAnsi="Georgia"/>
          <w:sz w:val="24"/>
        </w:rPr>
        <w:t>"Almost. The way I almost feel everything. Enough to know it was there. Not enough to know what it was."</w:t>
      </w:r>
    </w:p>
    <w:p>
      <w:pPr>
        <w:ind w:firstLine="720"/>
      </w:pPr>
      <w:r>
        <w:rPr>
          <w:rFonts w:ascii="Georgia" w:hAnsi="Georgia"/>
          <w:sz w:val="24"/>
        </w:rPr>
        <w:t xml:space="preserve">Aelo looked at the king. And for the first time, he did what his magic was born to do. He did not read Varas's emotions — there were none to read. He did not enter Varas's memories — the memories were stolen, not his. He </w:t>
      </w:r>
      <w:r>
        <w:rPr>
          <w:rFonts w:ascii="Georgia" w:hAnsi="Georgia"/>
          <w:i/>
          <w:sz w:val="24"/>
        </w:rPr>
        <w:t>felt</w:t>
      </w:r>
      <w:r>
        <w:rPr>
          <w:rFonts w:ascii="Georgia" w:hAnsi="Georgia"/>
          <w:sz w:val="24"/>
        </w:rPr>
        <w:t xml:space="preserve"> Varas. The void. The hollow where a soul should be. The specific, structural, architectural absence that was not the result of damage or choice but of design — the building built without a door, the room without an exit, the life lived inside a silence so total that the silence had become the identity and the identity had consumed the world in a futile, desperate, seventy-year attempt to hear the one thing the identity could not produce.</w:t>
      </w:r>
    </w:p>
    <w:p>
      <w:pPr>
        <w:ind w:firstLine="720"/>
      </w:pPr>
      <w:r>
        <w:rPr>
          <w:rFonts w:ascii="Georgia" w:hAnsi="Georgia"/>
          <w:sz w:val="24"/>
        </w:rPr>
        <w:t xml:space="preserve">Varas was not evil. Varas was in pain. A pain so absolute and so primal — the pain of being excluded from existence itself — that it had warped him into the thing he was. The Chamber. The draining. The Dog Scene. The purge. The Kingdom of nothing — all of it was not cruelty but </w:t>
      </w:r>
      <w:r>
        <w:rPr>
          <w:rFonts w:ascii="Georgia" w:hAnsi="Georgia"/>
          <w:i/>
          <w:sz w:val="24"/>
        </w:rPr>
        <w:t>reaching</w:t>
      </w:r>
      <w:r>
        <w:rPr>
          <w:rFonts w:ascii="Georgia" w:hAnsi="Georgia"/>
          <w:sz w:val="24"/>
        </w:rPr>
        <w:t>. The four-year-old boy in Aldric's memory, hands up, wanting to be held. Still reaching. Still wanting. Still unable to close the gap between himself and the world that everyone else inhabited and that he had been locked out of since birth.</w:t>
      </w:r>
    </w:p>
    <w:p>
      <w:pPr>
        <w:ind w:firstLine="720"/>
      </w:pPr>
      <w:r>
        <w:rPr>
          <w:rFonts w:ascii="Georgia" w:hAnsi="Georgia"/>
          <w:sz w:val="24"/>
        </w:rPr>
        <w:t>"I'm sorry," Aelo said.</w:t>
      </w:r>
    </w:p>
    <w:p>
      <w:pPr>
        <w:ind w:firstLine="720"/>
      </w:pPr>
      <w:r>
        <w:rPr>
          <w:rFonts w:ascii="Georgia" w:hAnsi="Georgia"/>
          <w:sz w:val="24"/>
        </w:rPr>
        <w:t>Varas blinked. The stone eyes — which had not changed expression since Aelo entered the room — changed. Not dramatically. A fractional adjustment. The muscles around the eyes contracting by a millimeter. The specific, involuntary, uncontrollable response of a person who has been spoken to with a word they have never heard directed at them before.</w:t>
      </w:r>
    </w:p>
    <w:p>
      <w:pPr>
        <w:ind w:firstLine="720"/>
      </w:pPr>
      <w:r>
        <w:rPr>
          <w:rFonts w:ascii="Georgia" w:hAnsi="Georgia"/>
          <w:sz w:val="24"/>
        </w:rPr>
        <w:t>In seventy years of rule, through executions and drainings and the feast and the purge and the Chamber — no one had ever said that to him.</w:t>
      </w:r>
    </w:p>
    <w:p>
      <w:pPr>
        <w:ind w:firstLine="720"/>
      </w:pPr>
      <w:r>
        <w:rPr>
          <w:rFonts w:ascii="Georgia" w:hAnsi="Georgia"/>
          <w:sz w:val="24"/>
        </w:rPr>
        <w:t>"Don't," Varas said. His voice cracked. Barely. A hairline fracture in the flat, soft, empty voice. "Don't you dare."</w:t>
      </w:r>
    </w:p>
    <w:p>
      <w:pPr>
        <w:ind w:firstLine="720"/>
      </w:pPr>
      <w:r>
        <w:rPr>
          <w:rFonts w:ascii="Georgia" w:hAnsi="Georgia"/>
          <w:sz w:val="24"/>
        </w:rPr>
        <w:t>"I'm going to Sing."</w:t>
      </w:r>
    </w:p>
    <w:p>
      <w:pPr>
        <w:ind w:firstLine="720"/>
      </w:pPr>
      <w:r>
        <w:rPr>
          <w:rFonts w:ascii="Georgia" w:hAnsi="Georgia"/>
          <w:sz w:val="24"/>
        </w:rPr>
        <w:t>"I know."</w:t>
      </w:r>
    </w:p>
    <w:p>
      <w:pPr>
        <w:ind w:firstLine="720"/>
      </w:pPr>
      <w:r>
        <w:rPr>
          <w:rFonts w:ascii="Georgia" w:hAnsi="Georgia"/>
          <w:sz w:val="24"/>
        </w:rPr>
        <w:t>"It will undo everything you've built."</w:t>
      </w:r>
    </w:p>
    <w:p>
      <w:pPr>
        <w:ind w:firstLine="720"/>
      </w:pPr>
      <w:r>
        <w:rPr>
          <w:rFonts w:ascii="Georgia" w:hAnsi="Georgia"/>
          <w:sz w:val="24"/>
        </w:rPr>
        <w:t>"I know."</w:t>
      </w:r>
    </w:p>
    <w:p>
      <w:pPr>
        <w:ind w:firstLine="720"/>
      </w:pPr>
      <w:r>
        <w:rPr>
          <w:rFonts w:ascii="Georgia" w:hAnsi="Georgia"/>
          <w:sz w:val="24"/>
        </w:rPr>
        <w:t>"The Song will reach the Chamber. It will reach the prisoners. It will reach the Stones and the Vine and the network. It will remind the world that the memory is not yours — that the memory belongs to the people you took it from. The draining will reverse. The stolen memories will return. The Chamber will empty. The Murkr will heal. And you —" Aelo paused. He looked at the man on the throne. The man who had consumed the world. The man who had never heard the Song. "You will lose everything."</w:t>
      </w:r>
    </w:p>
    <w:p>
      <w:pPr>
        <w:ind w:firstLine="720"/>
      </w:pPr>
      <w:r>
        <w:rPr>
          <w:rFonts w:ascii="Georgia" w:hAnsi="Georgia"/>
          <w:sz w:val="24"/>
        </w:rPr>
        <w:t>"Everything I have is stolen. Losing it is not a loss. It's an accounting."</w:t>
      </w:r>
    </w:p>
    <w:p>
      <w:pPr>
        <w:ind w:firstLine="720"/>
      </w:pPr>
      <w:r>
        <w:rPr>
          <w:rFonts w:ascii="Georgia" w:hAnsi="Georgia"/>
          <w:sz w:val="24"/>
        </w:rPr>
        <w:t>"You could stop me."</w:t>
      </w:r>
    </w:p>
    <w:p>
      <w:pPr>
        <w:ind w:firstLine="720"/>
      </w:pPr>
      <w:r>
        <w:rPr>
          <w:rFonts w:ascii="Georgia" w:hAnsi="Georgia"/>
          <w:sz w:val="24"/>
        </w:rPr>
        <w:t>"I could." Varas was quiet. The Blood Vine pulsed — the network awaiting instruction, the organism ready to act, the castle's immune system poised to attack the boy who was standing in its center and who was carrying in his blood the one thing the system could not tolerate. The king could give the order. The Vine would come. The extraction would begin. The Song in the boy's blood would be drained and consumed and the draining would give Varas more than half a second — would give him, perhaps, a full second of almost-hearing, a full second of the barrier thinning, a full second of the ghost pressing against the walls.</w:t>
      </w:r>
    </w:p>
    <w:p>
      <w:pPr>
        <w:ind w:firstLine="720"/>
      </w:pPr>
      <w:r>
        <w:rPr>
          <w:rFonts w:ascii="Georgia" w:hAnsi="Georgia"/>
          <w:sz w:val="24"/>
        </w:rPr>
        <w:t>"But then I'd never hear it," Varas said.</w:t>
      </w:r>
    </w:p>
    <w:p>
      <w:pPr>
        <w:ind w:firstLine="720"/>
      </w:pPr>
      <w:r>
        <w:rPr>
          <w:rFonts w:ascii="Georgia" w:hAnsi="Georgia"/>
          <w:sz w:val="24"/>
        </w:rPr>
        <w:t>The words sat in the empty hall. The Blood Vine pulsed. The Elder Stones hummed. The silence held — the specific, charged, unbreakable silence of a man who had spent his life consuming the world and who was now, in the final moment, choosing to be consumed instead. Not because he was redeemed. Not because the sorry had reached him. Not because the boy's compassion had pierced the void and produced a transformation.</w:t>
      </w:r>
    </w:p>
    <w:p>
      <w:pPr>
        <w:ind w:firstLine="720"/>
      </w:pPr>
      <w:r>
        <w:rPr>
          <w:rFonts w:ascii="Georgia" w:hAnsi="Georgia"/>
          <w:sz w:val="24"/>
        </w:rPr>
        <w:t>Because the void was so vast and so cold that even the man who had caused all of this would rather hear one note of the Song and die than live another day in silence.</w:t>
      </w:r>
    </w:p>
    <w:p>
      <w:pPr>
        <w:ind w:firstLine="720"/>
      </w:pPr>
      <w:r>
        <w:rPr>
          <w:rFonts w:ascii="Georgia" w:hAnsi="Georgia"/>
          <w:sz w:val="24"/>
        </w:rPr>
        <w:t>"Sing," Varas said. "Let me hear it. One note. One real note. Not the ghost. Not the almost. The thing itself. Let me hear what the world sounds like to everyone except me."</w:t>
      </w:r>
    </w:p>
    <w:p>
      <w:pPr>
        <w:ind w:firstLine="720"/>
      </w:pPr>
      <w:r>
        <w:rPr>
          <w:rFonts w:ascii="Georgia" w:hAnsi="Georgia"/>
          <w:sz w:val="24"/>
        </w:rPr>
        <w:t>He closed his stone eyes. His bark-textured hands relaxed on the armrests. The Blood Vine stilled — the network standing down, the immune system disengaging, the castle ceasing its defense. The king surrendered. Not to the boy. Not to the Song. To the need. The first need. The only need. The need that had been the engine of every horror and every atrocity and every consumed life: the need to hear.</w:t>
      </w:r>
    </w:p>
    <w:p>
      <w:pPr>
        <w:ind w:firstLine="720"/>
      </w:pPr>
      <w:r>
        <w:rPr>
          <w:rFonts w:ascii="Georgia" w:hAnsi="Georgia"/>
          <w:sz w:val="24"/>
        </w:rPr>
        <w:t>Aelo looked at the king who had destroyed the world to fill a silence that could not be filled. He looked at the stone eyes, closed now, the bark-textured face tilted slightly upward, the posture of a man waiting for a sound that he had waited for his entire life.</w:t>
      </w:r>
    </w:p>
    <w:p>
      <w:pPr>
        <w:ind w:firstLine="720"/>
      </w:pPr>
      <w:r>
        <w:rPr>
          <w:rFonts w:ascii="Georgia" w:hAnsi="Georgia"/>
          <w:sz w:val="24"/>
        </w:rPr>
        <w:t>"You'll hear it," Aelo said. "I promise."</w:t>
      </w:r>
    </w:p>
    <w:p>
      <w:pPr>
        <w:ind w:firstLine="720"/>
      </w:pPr>
      <w:r>
        <w:rPr>
          <w:rFonts w:ascii="Georgia" w:hAnsi="Georgia"/>
          <w:sz w:val="24"/>
        </w:rPr>
        <w:t>He turned. He walked toward the corridor that led down — down to the Chamber, down to the prisoners, down to the place where Sereth was waiting and the Blood Vine was ready and the Song was about to be Sung.</w:t>
      </w:r>
    </w:p>
    <w:p>
      <w:pPr>
        <w:ind w:firstLine="720"/>
      </w:pPr>
      <w:r>
        <w:rPr>
          <w:rFonts w:ascii="Georgia" w:hAnsi="Georgia"/>
          <w:sz w:val="24"/>
        </w:rPr>
        <w:t>Behind him, Varas sat on his throne in his empty room and waited. And the waiting was the first patient thing the man had done in seventy years.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38</w:t>
      </w:r>
    </w:p>
    <w:p>
      <w:pPr>
        <w:spacing w:after="480"/>
        <w:ind w:firstLine="0"/>
        <w:jc w:val="center"/>
      </w:pPr>
      <w:r>
        <w:rPr>
          <w:rFonts w:ascii="Georgia" w:hAnsi="Georgia"/>
          <w:i/>
          <w:sz w:val="24"/>
        </w:rPr>
        <w:t>Reserve Supply 7</w:t>
      </w:r>
    </w:p>
    <w:p>
      <w:pPr>
        <w:ind w:firstLine="0"/>
      </w:pPr>
      <w:r>
        <w:rPr>
          <w:rFonts w:ascii="Georgia" w:hAnsi="Georgia"/>
          <w:sz w:val="24"/>
        </w:rPr>
        <w:t>The Knife entered the castle through the gate where the guardian had fallen.</w:t>
      </w:r>
    </w:p>
    <w:p>
      <w:pPr>
        <w:ind w:firstLine="720"/>
      </w:pPr>
      <w:r>
        <w:rPr>
          <w:rFonts w:ascii="Georgia" w:hAnsi="Georgia"/>
          <w:sz w:val="24"/>
        </w:rPr>
        <w:t>The body was there. On the grey stone. The staff beside it — dark, the amber gone, the wood carrying only the memory of the light it had held. The blood had not dried — the Murkr's dead air did not process biological residue the way living air did, and the blood remained as it had fallen, liquid, red, the only color in the grey landscape. The scars on the face were visible — both sides, the smooth and the ridged, the eyes closed now, the expression on the dead face carrying the specific, impossible serenity of a man who had completed the only task that mattered.</w:t>
      </w:r>
    </w:p>
    <w:p>
      <w:pPr>
        <w:ind w:firstLine="720"/>
      </w:pPr>
      <w:r>
        <w:rPr>
          <w:rFonts w:ascii="Georgia" w:hAnsi="Georgia"/>
          <w:sz w:val="24"/>
        </w:rPr>
        <w:t>The Knife stepped over the body. He did not look down. Looking down was not part of the function. The function was: enter the castle. Find the boy. Bring him to the father.</w:t>
      </w:r>
    </w:p>
    <w:p>
      <w:pPr>
        <w:ind w:firstLine="720"/>
      </w:pPr>
      <w:r>
        <w:rPr>
          <w:rFonts w:ascii="Georgia" w:hAnsi="Georgia"/>
          <w:sz w:val="24"/>
        </w:rPr>
        <w:t xml:space="preserve">The function was a lie. The Knife knew it was a lie. He had known it since the beach, since the note in the sand, since the boy's hand in his and the label and the number. The function was a shape, and the shape was his father's construction, and the construction was a container, and the container was labeled </w:t>
      </w:r>
      <w:r>
        <w:rPr>
          <w:rFonts w:ascii="Georgia" w:hAnsi="Georgia"/>
          <w:i/>
          <w:sz w:val="24"/>
        </w:rPr>
        <w:t>Reserve Supply 7</w:t>
      </w:r>
      <w:r>
        <w:rPr>
          <w:rFonts w:ascii="Georgia" w:hAnsi="Georgia"/>
          <w:sz w:val="24"/>
        </w:rPr>
        <w:t>.</w:t>
      </w:r>
    </w:p>
    <w:p>
      <w:pPr>
        <w:ind w:firstLine="720"/>
      </w:pPr>
      <w:r>
        <w:rPr>
          <w:rFonts w:ascii="Georgia" w:hAnsi="Georgia"/>
          <w:sz w:val="24"/>
        </w:rPr>
        <w:t xml:space="preserve">He walked through the gate. The castle's corridors were different — straightening, the Blood Vine retreating, the original stone emerging from beneath decades of corruption. The boy's Song was doing this. The Knife could feel it — not through the Know, which he did not possess, but through the mark on his neck. The Blood Vine connection that ran from his body to his father's throne was vibrating with a frequency that was not the drain's usual pull but something else. Something that was running in the opposite direction. As if the network that had been consuming him for twenty-three years was, for the first time, carrying something </w:t>
      </w:r>
      <w:r>
        <w:rPr>
          <w:rFonts w:ascii="Georgia" w:hAnsi="Georgia"/>
          <w:i/>
          <w:sz w:val="24"/>
        </w:rPr>
        <w:t>toward</w:t>
      </w:r>
      <w:r>
        <w:rPr>
          <w:rFonts w:ascii="Georgia" w:hAnsi="Georgia"/>
          <w:sz w:val="24"/>
        </w:rPr>
        <w:t xml:space="preserve"> him rather than away.</w:t>
      </w:r>
    </w:p>
    <w:p>
      <w:pPr>
        <w:ind w:firstLine="720"/>
      </w:pPr>
      <w:r>
        <w:rPr>
          <w:rFonts w:ascii="Georgia" w:hAnsi="Georgia"/>
          <w:sz w:val="24"/>
        </w:rPr>
        <w:t>He followed the corridors. The straightening guided him — the Song's resonance creating a path through the castle's labyrinthine interior, the stone remembering the route the way the Desert's Weave-Roads remembered the path to water. He walked without deciding where to walk. The castle carried him.</w:t>
      </w:r>
    </w:p>
    <w:p>
      <w:pPr>
        <w:ind w:firstLine="720"/>
      </w:pPr>
      <w:r>
        <w:rPr>
          <w:rFonts w:ascii="Georgia" w:hAnsi="Georgia"/>
          <w:sz w:val="24"/>
        </w:rPr>
        <w:t>He reached the throne room.</w:t>
      </w:r>
    </w:p>
    <w:p>
      <w:pPr>
        <w:spacing w:before="360" w:after="360"/>
        <w:ind w:firstLine="0"/>
        <w:jc w:val="center"/>
      </w:pPr>
      <w:r>
        <w:rPr>
          <w:rFonts w:ascii="Georgia" w:hAnsi="Georgia"/>
          <w:sz w:val="24"/>
        </w:rPr>
        <w:t>*  *  *</w:t>
      </w:r>
    </w:p>
    <w:p>
      <w:pPr>
        <w:ind w:firstLine="0"/>
      </w:pPr>
      <w:r>
        <w:rPr>
          <w:rFonts w:ascii="Georgia" w:hAnsi="Georgia"/>
          <w:sz w:val="24"/>
        </w:rPr>
        <w:t>His father was on the throne. The same throne. The same obsidian chair. The same bark-textured hands on the same armrests. The same stone eyes. The same vast, inhuman body that decades of consumption had produced — the Blood Vine's growths merging with the flesh until the man and the parasite were indistinguishable.</w:t>
      </w:r>
    </w:p>
    <w:p>
      <w:pPr>
        <w:ind w:firstLine="720"/>
      </w:pPr>
      <w:r>
        <w:rPr>
          <w:rFonts w:ascii="Georgia" w:hAnsi="Georgia"/>
          <w:sz w:val="24"/>
        </w:rPr>
        <w:t>But the eyes were closed.</w:t>
      </w:r>
    </w:p>
    <w:p>
      <w:pPr>
        <w:ind w:firstLine="720"/>
      </w:pPr>
      <w:r>
        <w:rPr>
          <w:rFonts w:ascii="Georgia" w:hAnsi="Georgia"/>
          <w:sz w:val="24"/>
        </w:rPr>
        <w:t>Varas's eyes were closed. The stone eyes that had watched The Knife's every report, every briefing, every mission debrief — the eyes that had assessed him the way a farmer assesses livestock, measuring yield, calculating utility — were closed. And the face beneath the bark-texture was — The Knife's vocabulary did not have the word. The face was waiting. The face was the face of a man who had stopped consuming and was now receiving, and the receiving was new, and the newness had produced an expression that The Knife had never seen on his father's face because the expression required a capacity that his father did not possess and that the Song was, in this moment, providing from the outside: anticipation. The anticipation of a man who has been promised something and believes the promise.</w:t>
      </w:r>
    </w:p>
    <w:p>
      <w:pPr>
        <w:ind w:firstLine="720"/>
      </w:pPr>
      <w:r>
        <w:rPr>
          <w:rFonts w:ascii="Georgia" w:hAnsi="Georgia"/>
          <w:sz w:val="24"/>
        </w:rPr>
        <w:t>"Baara."</w:t>
      </w:r>
    </w:p>
    <w:p>
      <w:pPr>
        <w:ind w:firstLine="720"/>
      </w:pPr>
      <w:r>
        <w:rPr>
          <w:rFonts w:ascii="Georgia" w:hAnsi="Georgia"/>
          <w:sz w:val="24"/>
        </w:rPr>
        <w:t>The Knife stopped. His father had spoken without opening his eyes. The voice was the same soft voice. The same flat affect. But the flatness had a texture now — a roughness at the edges, as if the voice were being produced by an instrument that had been recalibrated and that was producing a slightly different sound than it had produced for seventy years.</w:t>
      </w:r>
    </w:p>
    <w:p>
      <w:pPr>
        <w:ind w:firstLine="720"/>
      </w:pPr>
      <w:r>
        <w:rPr>
          <w:rFonts w:ascii="Georgia" w:hAnsi="Georgia"/>
          <w:sz w:val="24"/>
        </w:rPr>
        <w:t>"Father."</w:t>
      </w:r>
    </w:p>
    <w:p>
      <w:pPr>
        <w:ind w:firstLine="720"/>
      </w:pPr>
      <w:r>
        <w:rPr>
          <w:rFonts w:ascii="Georgia" w:hAnsi="Georgia"/>
          <w:sz w:val="24"/>
        </w:rPr>
        <w:t>"You followed the boy."</w:t>
      </w:r>
    </w:p>
    <w:p>
      <w:pPr>
        <w:ind w:firstLine="720"/>
      </w:pPr>
      <w:r>
        <w:rPr>
          <w:rFonts w:ascii="Georgia" w:hAnsi="Georgia"/>
          <w:sz w:val="24"/>
        </w:rPr>
        <w:t>"I followed the function."</w:t>
      </w:r>
    </w:p>
    <w:p>
      <w:pPr>
        <w:ind w:firstLine="720"/>
      </w:pPr>
      <w:r>
        <w:rPr>
          <w:rFonts w:ascii="Georgia" w:hAnsi="Georgia"/>
          <w:sz w:val="24"/>
        </w:rPr>
        <w:t>"The function would have taken you south. You came north."</w:t>
      </w:r>
    </w:p>
    <w:p>
      <w:pPr>
        <w:ind w:firstLine="720"/>
      </w:pPr>
      <w:r>
        <w:rPr>
          <w:rFonts w:ascii="Georgia" w:hAnsi="Georgia"/>
          <w:sz w:val="24"/>
        </w:rPr>
        <w:t>Silence. The Blood Vine in the walls pulsed — the network registering the proximity of two connected nodes, the father and the son, the source and the supply, the consumer and the consumed.</w:t>
      </w:r>
    </w:p>
    <w:p>
      <w:pPr>
        <w:ind w:firstLine="720"/>
      </w:pPr>
      <w:r>
        <w:rPr>
          <w:rFonts w:ascii="Georgia" w:hAnsi="Georgia"/>
          <w:sz w:val="24"/>
        </w:rPr>
        <w:t>"Is that my name?" The Knife said. "Baara. Or is it just a sound you made because you didn't care enough to choose a real one?"</w:t>
      </w:r>
    </w:p>
    <w:p>
      <w:pPr>
        <w:ind w:firstLine="720"/>
      </w:pPr>
      <w:r>
        <w:rPr>
          <w:rFonts w:ascii="Georgia" w:hAnsi="Georgia"/>
          <w:sz w:val="24"/>
        </w:rPr>
        <w:t>Varas's eyes opened. The stone eyes found his son. The finding was not the assessment that The Knife had endured for thirty-five years — the measuring, the calculating, the livestock-evaluation that had been the only form of attention his father knew how to produce. The finding was something else. Something that the Song's proximity was making possible for the first time — a connection, faint and imperfect and lasting only as long as the Song's resonance was in the walls, between the man on the throne and the man in the doorway. A thread of almost-feeling. A ghost of recognition.</w:t>
      </w:r>
    </w:p>
    <w:p>
      <w:pPr>
        <w:ind w:firstLine="720"/>
      </w:pPr>
      <w:r>
        <w:rPr>
          <w:rFonts w:ascii="Georgia" w:hAnsi="Georgia"/>
          <w:sz w:val="24"/>
        </w:rPr>
        <w:t>"Your mother chose it," Varas said. "I did not care. You are correct about that. I did not care about names. I did not care about anything. I have told you this is not a choice. It is a condition."</w:t>
      </w:r>
    </w:p>
    <w:p>
      <w:pPr>
        <w:ind w:firstLine="720"/>
      </w:pPr>
      <w:r>
        <w:rPr>
          <w:rFonts w:ascii="Georgia" w:hAnsi="Georgia"/>
          <w:sz w:val="24"/>
        </w:rPr>
        <w:t>"How long have you been draining me?"</w:t>
      </w:r>
    </w:p>
    <w:p>
      <w:pPr>
        <w:ind w:firstLine="720"/>
      </w:pPr>
      <w:r>
        <w:rPr>
          <w:rFonts w:ascii="Georgia" w:hAnsi="Georgia"/>
          <w:sz w:val="24"/>
        </w:rPr>
        <w:t>"Since you were twelve."</w:t>
      </w:r>
    </w:p>
    <w:p>
      <w:pPr>
        <w:ind w:firstLine="720"/>
      </w:pPr>
      <w:r>
        <w:rPr>
          <w:rFonts w:ascii="Georgia" w:hAnsi="Georgia"/>
          <w:sz w:val="24"/>
        </w:rPr>
        <w:t>"How much have you taken?"</w:t>
      </w:r>
    </w:p>
    <w:p>
      <w:pPr>
        <w:ind w:firstLine="720"/>
      </w:pPr>
      <w:r>
        <w:rPr>
          <w:rFonts w:ascii="Georgia" w:hAnsi="Georgia"/>
          <w:sz w:val="24"/>
        </w:rPr>
        <w:t>"Enough."</w:t>
      </w:r>
    </w:p>
    <w:p>
      <w:pPr>
        <w:ind w:firstLine="720"/>
      </w:pPr>
      <w:r>
        <w:rPr>
          <w:rFonts w:ascii="Georgia" w:hAnsi="Georgia"/>
          <w:sz w:val="24"/>
        </w:rPr>
        <w:t>The word sat in the room. Enough. The word that was not a quantity but a confession — the acknowledgment that what had been taken was not measured in memories or years or the specific, inventoriable content of a human life but in the capacity to be human at all. Enough. The word that meant: everything that mattered. Everything that made you a person. Everything except the function, which I designed and which I needed and which I maintained because the function produced the only thing I could consume.</w:t>
      </w:r>
    </w:p>
    <w:p>
      <w:pPr>
        <w:ind w:firstLine="720"/>
      </w:pPr>
      <w:r>
        <w:rPr>
          <w:rFonts w:ascii="Georgia" w:hAnsi="Georgia"/>
          <w:sz w:val="24"/>
        </w:rPr>
        <w:t>The Knife reached into his coat. He took out the box. He placed it on the floor between them — on the stone that was remembering being Fletcher's floor, on the surface that was shedding the Blood Vine's corruption and returning to the clean, honest, mason-cut stone of the original keep.</w:t>
      </w:r>
    </w:p>
    <w:p>
      <w:pPr>
        <w:ind w:firstLine="720"/>
      </w:pPr>
      <w:r>
        <w:rPr>
          <w:rFonts w:ascii="Georgia" w:hAnsi="Georgia"/>
          <w:sz w:val="24"/>
        </w:rPr>
        <w:t>He opened the box.</w:t>
      </w:r>
    </w:p>
    <w:p>
      <w:pPr>
        <w:ind w:firstLine="720"/>
      </w:pPr>
      <w:r>
        <w:rPr>
          <w:rFonts w:ascii="Georgia" w:hAnsi="Georgia"/>
          <w:sz w:val="24"/>
        </w:rPr>
        <w:t>The blue feather. The sea glass. The dried flower. The river stone. The cloth. Five objects. Two still carrying fading light. Three blank.</w:t>
      </w:r>
    </w:p>
    <w:p>
      <w:pPr>
        <w:ind w:firstLine="720"/>
      </w:pPr>
      <w:r>
        <w:rPr>
          <w:rFonts w:ascii="Georgia" w:hAnsi="Georgia"/>
          <w:sz w:val="24"/>
        </w:rPr>
        <w:t>"My memories," The Knife said. "The feather. The stone. The glass. The flower. The cloth. Those were mine. You took them."</w:t>
      </w:r>
    </w:p>
    <w:p>
      <w:pPr>
        <w:ind w:firstLine="720"/>
      </w:pPr>
      <w:r>
        <w:rPr>
          <w:rFonts w:ascii="Georgia" w:hAnsi="Georgia"/>
          <w:sz w:val="24"/>
        </w:rPr>
        <w:t>"They were unnecessary."</w:t>
      </w:r>
    </w:p>
    <w:p>
      <w:pPr>
        <w:ind w:firstLine="720"/>
      </w:pPr>
      <w:r>
        <w:rPr>
          <w:rFonts w:ascii="Georgia" w:hAnsi="Georgia"/>
          <w:sz w:val="24"/>
        </w:rPr>
        <w:t>"Unnecessary." The word arrived in The Knife's mouth with a taste that was not the word's taste but the taste of twenty-three years of consumption reframed by a single syllable. "A boy of nine saw a bird and felt beauty for the first time and the beauty was unnecessary. A man found a stone in a river and the finding was unnecessary. A woman smiled at me and the smiling was unnecessary."</w:t>
      </w:r>
    </w:p>
    <w:p>
      <w:pPr>
        <w:ind w:firstLine="720"/>
      </w:pPr>
      <w:r>
        <w:rPr>
          <w:rFonts w:ascii="Georgia" w:hAnsi="Georgia"/>
          <w:sz w:val="24"/>
        </w:rPr>
        <w:t>He looked at the box. The objects lay on their bed of dark silk — the feather, the glass, the flower, the stone, the cloth. The inventory of a life. The evidence of a person. The five small, fragile, fading proofs that the thing sitting in the chair had consumed a man and called the consuming administration.</w:t>
      </w:r>
    </w:p>
    <w:p>
      <w:pPr>
        <w:ind w:firstLine="720"/>
      </w:pPr>
      <w:r>
        <w:rPr>
          <w:rFonts w:ascii="Georgia" w:hAnsi="Georgia"/>
          <w:sz w:val="24"/>
        </w:rPr>
        <w:t xml:space="preserve">"I don't know what the feather means anymore," The Knife said. "I know it mattered. I know I was young. I know I saw something beautiful for the first time and I wanted to keep it. And you took that from me. Not the feather. The </w:t>
      </w:r>
      <w:r>
        <w:rPr>
          <w:rFonts w:ascii="Georgia" w:hAnsi="Georgia"/>
          <w:i/>
          <w:sz w:val="24"/>
        </w:rPr>
        <w:t>meaning</w:t>
      </w:r>
      <w:r>
        <w:rPr>
          <w:rFonts w:ascii="Georgia" w:hAnsi="Georgia"/>
          <w:sz w:val="24"/>
        </w:rPr>
        <w:t>. The story that connected the feather to the boy who found it. You ate the story and left the object and the object without the story is a feather. Just a feather."</w:t>
      </w:r>
    </w:p>
    <w:p>
      <w:pPr>
        <w:ind w:firstLine="720"/>
      </w:pPr>
      <w:r>
        <w:rPr>
          <w:rFonts w:ascii="Georgia" w:hAnsi="Georgia"/>
          <w:sz w:val="24"/>
        </w:rPr>
        <w:t>Varas looked at the box. And for one moment — genuine, unperformable, the hairline fracture in the flat affect widening into something that was visible on the bark-textured face — something crossed his features that might be regret. Not regret for his son — Varas was incapable of the empathic regret that required the bridge he had been born without. Regret for himself. Because the feather, the stone, the glass — these were the memories of beauty that he had taken from his son, and even consumed, even absorbed through the Blood Vine and processed through the Elder Stones and delivered to the throne as a trickle of stolen experience — they had given him nothing. He had eaten his son's capacity for wonder and could not taste it. The consuming had been efficient and total and had produced the same result it always produced: a half-second of almost-feeling, followed by silence.</w:t>
      </w:r>
    </w:p>
    <w:p>
      <w:pPr>
        <w:ind w:firstLine="720"/>
      </w:pPr>
      <w:r>
        <w:rPr>
          <w:rFonts w:ascii="Georgia" w:hAnsi="Georgia"/>
          <w:sz w:val="24"/>
        </w:rPr>
        <w:t>He had consumed his son's beauty and had not been able to feel it.</w:t>
      </w:r>
    </w:p>
    <w:p>
      <w:pPr>
        <w:ind w:firstLine="720"/>
      </w:pPr>
      <w:r>
        <w:rPr>
          <w:rFonts w:ascii="Georgia" w:hAnsi="Georgia"/>
          <w:sz w:val="24"/>
        </w:rPr>
        <w:t>The regret was not moral. It was practical. The specific, clinical, self-referential regret of a man who has realized that the strategy has failed — that the consuming was never going to work, that the beauty was not transferable, that the Bridge could not be built from stolen materials because the Bridge was not a thing you built but a thing you were born with.</w:t>
      </w:r>
    </w:p>
    <w:p>
      <w:pPr>
        <w:spacing w:before="360" w:after="360"/>
        <w:ind w:firstLine="0"/>
        <w:jc w:val="center"/>
      </w:pPr>
      <w:r>
        <w:rPr>
          <w:rFonts w:ascii="Georgia" w:hAnsi="Georgia"/>
          <w:sz w:val="24"/>
        </w:rPr>
        <w:t>*  *  *</w:t>
      </w:r>
    </w:p>
    <w:p>
      <w:pPr>
        <w:ind w:firstLine="0"/>
      </w:pPr>
      <w:r>
        <w:rPr>
          <w:rFonts w:ascii="Georgia" w:hAnsi="Georgia"/>
          <w:sz w:val="24"/>
        </w:rPr>
        <w:t>The Knife did not kill his father. He did not need to.</w:t>
      </w:r>
    </w:p>
    <w:p>
      <w:pPr>
        <w:ind w:firstLine="720"/>
      </w:pPr>
      <w:r>
        <w:rPr>
          <w:rFonts w:ascii="Georgia" w:hAnsi="Georgia"/>
          <w:sz w:val="24"/>
        </w:rPr>
        <w:t>He looked at the man on the throne — the enormous, bark-textured, stone-eyed man who had consumed the world and found it tasteless — and he felt something that he did not have a word for because the drain had taken most of the words that described feelings. The something was in the vicinity of his chest. The something was in the territory of the beautiful things — in the space where the feather lived, where the glass glowed, where the cloth had once carried a woman's smile.</w:t>
      </w:r>
    </w:p>
    <w:p>
      <w:pPr>
        <w:ind w:firstLine="720"/>
      </w:pPr>
      <w:r>
        <w:rPr>
          <w:rFonts w:ascii="Georgia" w:hAnsi="Georgia"/>
          <w:sz w:val="24"/>
        </w:rPr>
        <w:t xml:space="preserve">The something was: </w:t>
      </w:r>
      <w:r>
        <w:rPr>
          <w:rFonts w:ascii="Georgia" w:hAnsi="Georgia"/>
          <w:i/>
          <w:sz w:val="24"/>
        </w:rPr>
        <w:t>I am not this. I am not the function. I am not the supply. I am not the number. I am the boy who found the feather. I am the man who held the stone. I am the person whose memory of beauty was worth stealing, which means the beauty was real, which means I was real, which means the thing you called unnecessary was the thing that made me human.</w:t>
      </w:r>
    </w:p>
    <w:p>
      <w:pPr>
        <w:ind w:firstLine="720"/>
      </w:pPr>
      <w:r>
        <w:rPr>
          <w:rFonts w:ascii="Georgia" w:hAnsi="Georgia"/>
          <w:sz w:val="24"/>
        </w:rPr>
        <w:t>He stepped back. He turned to the corridor — to the corridor that led down, to the Chamber, to the boy who was about to Sing. He did not look at his father. He did not speak.</w:t>
      </w:r>
    </w:p>
    <w:p>
      <w:pPr>
        <w:ind w:firstLine="720"/>
      </w:pPr>
      <w:r>
        <w:rPr>
          <w:rFonts w:ascii="Georgia" w:hAnsi="Georgia"/>
          <w:sz w:val="24"/>
        </w:rPr>
        <w:t>He simply stepped to the side. He stood between his father and the corridor — not blocking, not fighting. Standing. The specific, quiet, unremarkable act of a man positioning himself between the thing he was leaving and the thing he was choosing.</w:t>
      </w:r>
    </w:p>
    <w:p>
      <w:pPr>
        <w:ind w:firstLine="720"/>
      </w:pPr>
      <w:r>
        <w:rPr>
          <w:rFonts w:ascii="Georgia" w:hAnsi="Georgia"/>
          <w:sz w:val="24"/>
        </w:rPr>
        <w:t>"Do it," he said. Not to his father. To the corridor. To the boy who was somewhere below, preparing for an act that would unmake the kingdom and restore the memory and reverse the draining and return, perhaps, the stories to the objects in the box.</w:t>
      </w:r>
    </w:p>
    <w:p>
      <w:pPr>
        <w:ind w:firstLine="720"/>
      </w:pPr>
      <w:r>
        <w:rPr>
          <w:rFonts w:ascii="Georgia" w:hAnsi="Georgia"/>
          <w:sz w:val="24"/>
        </w:rPr>
        <w:t>"It will take your memories too," a voice came back. The boy's voice, carried through the stone by the Song's resonance. "Everything your father took — it might come back. Or it might not. I don't know."</w:t>
      </w:r>
    </w:p>
    <w:p>
      <w:pPr>
        <w:ind w:firstLine="720"/>
      </w:pPr>
      <w:r>
        <w:rPr>
          <w:rFonts w:ascii="Georgia" w:hAnsi="Georgia"/>
          <w:sz w:val="24"/>
        </w:rPr>
        <w:t>"I don't care about getting them back. I care about him not having them."</w:t>
      </w:r>
    </w:p>
    <w:p>
      <w:pPr>
        <w:ind w:firstLine="720"/>
      </w:pPr>
      <w:r>
        <w:rPr>
          <w:rFonts w:ascii="Georgia" w:hAnsi="Georgia"/>
          <w:sz w:val="24"/>
        </w:rPr>
        <w:t>The words were not revenge. The words were ownership. The specific, quiet, final assertion of a person reclaiming the things that had been taken — not by demanding their return but by denying the thief the right to keep them. The feather was his. The stone was his. The glass and the flower and the cloth and the stories and the beauty and the wonder — all of it was his. And whether it came back or not, whether the Song restored what the drain had consumed, the ownership was established, and the establishing was the act, and the act was the first free act of his life.</w:t>
      </w:r>
    </w:p>
    <w:p>
      <w:pPr>
        <w:ind w:firstLine="720"/>
      </w:pPr>
      <w:r>
        <w:rPr>
          <w:rFonts w:ascii="Georgia" w:hAnsi="Georgia"/>
          <w:sz w:val="24"/>
        </w:rPr>
        <w:t>He stood in the throne room with his box at his feet and his back to his father and he waited.</w:t>
      </w:r>
    </w:p>
    <w:p>
      <w:pPr>
        <w:ind w:firstLine="720"/>
      </w:pPr>
      <w:r>
        <w:rPr>
          <w:rFonts w:ascii="Georgia" w:hAnsi="Georgia"/>
          <w:sz w:val="24"/>
        </w:rPr>
        <w:t>Varas sat on the throne. Eyes closed. Waiting for the Song. The father and the son, in the same room, both waiting for the same thing, for different reasons, the two waits existing in the same space the way the silence and the sound existed in the same space: simultaneously, without contradiction, each one made more meaningful by the presence of the other.</w:t>
      </w:r>
    </w:p>
    <w:p>
      <w:pPr>
        <w:ind w:firstLine="720"/>
      </w:pPr>
      <w:r>
        <w:rPr>
          <w:rFonts w:ascii="Georgia" w:hAnsi="Georgia"/>
          <w:sz w:val="24"/>
        </w:rPr>
        <w:t>The Knife waited. The box waited. The feather and the glass, the last two lights in the ruin, flickered in the ambient glow of the Elder Stones.</w:t>
      </w:r>
    </w:p>
    <w:p>
      <w:pPr>
        <w:ind w:firstLine="720"/>
      </w:pPr>
      <w:r>
        <w:rPr>
          <w:rFonts w:ascii="Georgia" w:hAnsi="Georgia"/>
          <w:sz w:val="24"/>
        </w:rPr>
        <w:t>Below them, in the Chamber, 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39</w:t>
      </w:r>
    </w:p>
    <w:p>
      <w:pPr>
        <w:spacing w:after="480"/>
        <w:ind w:firstLine="0"/>
        <w:jc w:val="center"/>
      </w:pPr>
      <w:r>
        <w:rPr>
          <w:rFonts w:ascii="Georgia" w:hAnsi="Georgia"/>
          <w:i/>
          <w:sz w:val="24"/>
        </w:rPr>
        <w:t>The Conduit</w:t>
      </w:r>
    </w:p>
    <w:p>
      <w:pPr>
        <w:ind w:firstLine="0"/>
      </w:pPr>
      <w:r>
        <w:rPr>
          <w:rFonts w:ascii="Georgia" w:hAnsi="Georgia"/>
          <w:sz w:val="24"/>
        </w:rPr>
        <w:t>Sereth reached the Chamber on Laine's back, and the Chamber remembered her.</w:t>
      </w:r>
    </w:p>
    <w:p>
      <w:pPr>
        <w:ind w:firstLine="720"/>
      </w:pPr>
      <w:r>
        <w:rPr>
          <w:rFonts w:ascii="Georgia" w:hAnsi="Georgia"/>
          <w:sz w:val="24"/>
        </w:rPr>
        <w:t>Not the Blood Vine — the Blood Vine recoiled from the divine residue that still clung to Sereth's diminished body the way static clings to cloth, the organic tendrils curling away from the presence that predated them by millennia. Not the Elder Stones — the Stones hummed with recognition, the sickly amber light brightening for a moment, the stolen memories inside them stirring at the proximity of the being who had created the original Stones. The stone remembered. The walls, the floor, the ceiling — the original Fletcher-era masonry, emerging from beneath the Blood Vine's corruption — felt Sereth's presence and responded with the specific, deep, geological recognition of a material encountering the hand that had first shaped it. Not Sereth's hand — not personally. But the divine frequency. The god-signature. The vibration that the stone had been designed to resonate with and that it had been waiting three centuries to feel again.</w:t>
      </w:r>
    </w:p>
    <w:p>
      <w:pPr>
        <w:ind w:firstLine="720"/>
      </w:pPr>
      <w:r>
        <w:rPr>
          <w:rFonts w:ascii="Georgia" w:hAnsi="Georgia"/>
          <w:sz w:val="24"/>
        </w:rPr>
        <w:t>Laine set Sereth down. Gently — the old body was fragile now, the divinity stripped by the Murkr's anti-memory field, the flesh reduced to mortal parameters. Sereth's golden eye — the last divine feature — was dimming. The amber that had once been the color of the world's first light was fading toward brown, the divine pigment converting to human pigment, the god becoming a person in the specific, visual, pigment-by-pigment transition that mortality required.</w:t>
      </w:r>
    </w:p>
    <w:p>
      <w:pPr>
        <w:ind w:firstLine="720"/>
      </w:pPr>
      <w:r>
        <w:rPr>
          <w:rFonts w:ascii="Georgia" w:hAnsi="Georgia"/>
          <w:sz w:val="24"/>
        </w:rPr>
        <w:t>She stood. The standing cost her — the legs trembling, the balance uncertain, the body operating on the residual architecture of three centuries of practice rather than the divine vitality that had sustained it. She looked around the Chamber.</w:t>
      </w:r>
    </w:p>
    <w:p>
      <w:pPr>
        <w:ind w:firstLine="720"/>
      </w:pPr>
      <w:r>
        <w:rPr>
          <w:rFonts w:ascii="Georgia" w:hAnsi="Georgia"/>
          <w:sz w:val="24"/>
        </w:rPr>
        <w:t>The prisoners. The rows of platforms. The open eyes that saw nothing. The Blood Vine connecting each person to each Stone, the parasitic network pulsing with its slow, rhythmic draw.</w:t>
      </w:r>
    </w:p>
    <w:p>
      <w:pPr>
        <w:ind w:firstLine="720"/>
      </w:pPr>
      <w:r>
        <w:rPr>
          <w:rFonts w:ascii="Georgia" w:hAnsi="Georgia"/>
          <w:sz w:val="24"/>
        </w:rPr>
        <w:t>Sereth's face — the true face, the one that was neither old nor young nor human nor god but something in between — produced an expression that Laine, standing beside her, had never seen on any face. Not grief. Not rage. Not the specific, architectural emotions that the disciplines produced. Something older. Something that came from a time before emotions had names. The expression of a being that had given humanity the most powerful gift in the universe and was now seeing what humanity had done with it.</w:t>
      </w:r>
    </w:p>
    <w:p>
      <w:pPr>
        <w:ind w:firstLine="720"/>
      </w:pPr>
      <w:r>
        <w:rPr>
          <w:rFonts w:ascii="Georgia" w:hAnsi="Georgia"/>
          <w:sz w:val="24"/>
        </w:rPr>
        <w:t>"I did this," Sereth said. The voice was barely audible — the thin, reduced voice of a nearly-mortal being speaking through a throat that was losing its divine resonance. "I gave Fletcher the Song. I showed him how to make the Stones. I designed the architecture that stores memory in crystal. Every Stone in this room, every Vine that grows from it, every draining mechanism that Varas built — it's all based on what I gave to a man who wanted to help the world remember."</w:t>
      </w:r>
    </w:p>
    <w:p>
      <w:pPr>
        <w:ind w:firstLine="720"/>
      </w:pPr>
      <w:r>
        <w:rPr>
          <w:rFonts w:ascii="Georgia" w:hAnsi="Georgia"/>
          <w:sz w:val="24"/>
        </w:rPr>
        <w:t>"You couldn't have known."</w:t>
      </w:r>
    </w:p>
    <w:p>
      <w:pPr>
        <w:ind w:firstLine="720"/>
      </w:pPr>
      <w:r>
        <w:rPr>
          <w:rFonts w:ascii="Georgia" w:hAnsi="Georgia"/>
          <w:sz w:val="24"/>
        </w:rPr>
        <w:t>"I knew. I knew that every gift could be a weapon. I knew that the capacity to remember could become the capacity to steal. I gave it anyway because the alternative was silence, and silence was worse." She looked at the prisoners — the rows of almost-empty people, each one holding a single memory like a candle in the dark. "The silence was worse. It is still worse. Even this — even the Chamber and the draining and the seventy years of consumption — is not as bad as the silence would have been. Because the silence would have been permanent, and this —" She gestured at the room. At the Vine. At the Stones. At the prisoners. "This can be undone."</w:t>
      </w:r>
    </w:p>
    <w:p>
      <w:pPr>
        <w:ind w:firstLine="720"/>
      </w:pPr>
      <w:r>
        <w:rPr>
          <w:rFonts w:ascii="Georgia" w:hAnsi="Georgia"/>
          <w:sz w:val="24"/>
        </w:rPr>
        <w:t>She began unwinding the Blood Vine from the prisoners.</w:t>
      </w:r>
    </w:p>
    <w:p>
      <w:pPr>
        <w:ind w:firstLine="720"/>
      </w:pPr>
      <w:r>
        <w:rPr>
          <w:rFonts w:ascii="Georgia" w:hAnsi="Georgia"/>
          <w:sz w:val="24"/>
        </w:rPr>
        <w:t>Not with magic — with her hands. The nearly-mortal hands, the fingers that had lost their divine strength and that now operated at human capacity, the grip measured in human force. She took the first tendril — the one connected to the woman on the fourth platform, the woman whose last memory was a first kiss — and she pulled. Gently. Carefully. The way you remove a thorn from a child's palm: with attention, with patience, with the specific, unhurried tenderness of a person who understands that the removal must not cause more damage than the thorn itself.</w:t>
      </w:r>
    </w:p>
    <w:p>
      <w:pPr>
        <w:ind w:firstLine="720"/>
      </w:pPr>
      <w:r>
        <w:rPr>
          <w:rFonts w:ascii="Georgia" w:hAnsi="Georgia"/>
          <w:sz w:val="24"/>
        </w:rPr>
        <w:t xml:space="preserve">The Vine resisted. The organic growth had been attached for years — had grown into the skin, had threaded through the nerve pathways, had established the connection between flesh and Stone that the draining required. Pulling it free was not cutting — it was </w:t>
      </w:r>
      <w:r>
        <w:rPr>
          <w:rFonts w:ascii="Georgia" w:hAnsi="Georgia"/>
          <w:i/>
          <w:sz w:val="24"/>
        </w:rPr>
        <w:t>unweaving</w:t>
      </w:r>
      <w:r>
        <w:rPr>
          <w:rFonts w:ascii="Georgia" w:hAnsi="Georgia"/>
          <w:sz w:val="24"/>
        </w:rPr>
        <w:t>. Each tendril had to be separated from the tissue it had penetrated, the organic filaments extracted from the neural pathways they had colonized, the parasitic connection severed at the cellular level.</w:t>
      </w:r>
    </w:p>
    <w:p>
      <w:pPr>
        <w:ind w:firstLine="720"/>
      </w:pPr>
      <w:r>
        <w:rPr>
          <w:rFonts w:ascii="Georgia" w:hAnsi="Georgia"/>
          <w:sz w:val="24"/>
        </w:rPr>
        <w:t>Sereth worked. Laine joined — her hands steadier than Sereth's, her Guide-damaged eyes providing a clarity that the divine eye could not, the human vision seeing the physical details that the god's vision had always processed as frequencies rather than forms. Together, they worked through the row — prisoner by prisoner, tendril by tendril, the unweaving slow and precise and carrying, in its deliberate pace, the specific quality of an act of restoration rather than an act of violence.</w:t>
      </w:r>
    </w:p>
    <w:p>
      <w:pPr>
        <w:ind w:firstLine="720"/>
      </w:pPr>
      <w:r>
        <w:rPr>
          <w:rFonts w:ascii="Georgia" w:hAnsi="Georgia"/>
          <w:sz w:val="24"/>
        </w:rPr>
        <w:t>Each freed prisoner gasped. The gasp was involuntary — the body's response to the sudden cessation of the drain, the specific, physical, whole-body shudder of a system that had been losing something for years and that felt, in the moment the losing stopped, the full weight of everything that had been lost. The single memory flared — the first kiss, the child's laugh, the bread, the rain — each one brightening for a moment, the candle in the dark guttering and then steadying, the flame small but stable, the fuel no longer being consumed.</w:t>
      </w:r>
    </w:p>
    <w:p>
      <w:pPr>
        <w:ind w:firstLine="720"/>
      </w:pPr>
      <w:r>
        <w:rPr>
          <w:rFonts w:ascii="Georgia" w:hAnsi="Georgia"/>
          <w:sz w:val="24"/>
        </w:rPr>
        <w:t>The prisoners were not restored. The draining had taken too much. The single memories remained — small, fragile, the compressed residue of lives that had been full and were now almost empty. But they were disconnected. Free. For the first time in years, no one was pulling at what little they had left.</w:t>
      </w:r>
    </w:p>
    <w:p>
      <w:pPr>
        <w:spacing w:before="360" w:after="360"/>
        <w:ind w:firstLine="0"/>
        <w:jc w:val="center"/>
      </w:pPr>
      <w:r>
        <w:rPr>
          <w:rFonts w:ascii="Georgia" w:hAnsi="Georgia"/>
          <w:sz w:val="24"/>
        </w:rPr>
        <w:t>*  *  *</w:t>
      </w:r>
    </w:p>
    <w:p>
      <w:pPr>
        <w:ind w:firstLine="0"/>
      </w:pPr>
      <w:r>
        <w:rPr>
          <w:rFonts w:ascii="Georgia" w:hAnsi="Georgia"/>
          <w:sz w:val="24"/>
        </w:rPr>
        <w:t>Sereth connected the Blood Vine to herself.</w:t>
      </w:r>
    </w:p>
    <w:p>
      <w:pPr>
        <w:ind w:firstLine="720"/>
      </w:pPr>
      <w:r>
        <w:rPr>
          <w:rFonts w:ascii="Georgia" w:hAnsi="Georgia"/>
          <w:sz w:val="24"/>
        </w:rPr>
        <w:t>The act was deliberate. She took the ends of the severed tendrils — the dozens of connections that had been feeding from the prisoners — and she gathered them. One by one. Each tendril placed against her own skin — her chest, her arms, the places where the flesh was thinnest and the divine residue was strongest. The Vine, which had been designed to connect to living tissue and draw memory through the connection, attached. The tendrils penetrated. The filaments threaded. The connection established.</w:t>
      </w:r>
    </w:p>
    <w:p>
      <w:pPr>
        <w:ind w:firstLine="720"/>
      </w:pPr>
      <w:r>
        <w:rPr>
          <w:rFonts w:ascii="Georgia" w:hAnsi="Georgia"/>
          <w:sz w:val="24"/>
        </w:rPr>
        <w:t>The sensation was — Sereth breathed through it. The Vine's draw was immediate, automatic, the parasitic system engaging the moment the connection was established. But Sereth was not a prisoner. Sereth was a god — or the remnant of one — and the divine memory that the Vine found when it began to draw was not the personal, human memory of a life lived in time. It was the foundational memory. The memory of the world's beginning. The memory that predated the elements and the disciplines and the Song itself.</w:t>
      </w:r>
    </w:p>
    <w:p>
      <w:pPr>
        <w:ind w:firstLine="720"/>
      </w:pPr>
      <w:r>
        <w:rPr>
          <w:rFonts w:ascii="Georgia" w:hAnsi="Georgia"/>
          <w:sz w:val="24"/>
        </w:rPr>
        <w:t>The Vine drew. Sereth held. The draw met the holding and the two forces balanced — the parasitic pull against the divine resistance, the consumption against the sustaining, the taking against the giving. The balance was not comfortable. The balance was the specific, sustained, agonizing equilibrium of two opposing forces meeting at the exact point where neither could overcome the other.</w:t>
      </w:r>
    </w:p>
    <w:p>
      <w:pPr>
        <w:ind w:firstLine="720"/>
      </w:pPr>
      <w:r>
        <w:rPr>
          <w:rFonts w:ascii="Georgia" w:hAnsi="Georgia"/>
          <w:sz w:val="24"/>
        </w:rPr>
        <w:t>"What are you doing?" Laine asked. Her voice was tight — the voice of a woman watching something she did not fully understand and recognizing, through the damaged Guide's residual trajectory-sense, that the something was irreversible.</w:t>
      </w:r>
    </w:p>
    <w:p>
      <w:pPr>
        <w:ind w:firstLine="720"/>
      </w:pPr>
      <w:r>
        <w:rPr>
          <w:rFonts w:ascii="Georgia" w:hAnsi="Georgia"/>
          <w:sz w:val="24"/>
        </w:rPr>
        <w:t>"Becoming a bridge. When the boy Sings, the Song needs to reach everyone in this room — every prisoner, every Stone, every thread. My body — what's left of my divinity — can carry it. The Blood Vine network that Varas built to drain can be reversed. I can amplify the note. Spread it. Make sure it reaches every person the Vine touches."</w:t>
      </w:r>
    </w:p>
    <w:p>
      <w:pPr>
        <w:ind w:firstLine="720"/>
      </w:pPr>
      <w:r>
        <w:rPr>
          <w:rFonts w:ascii="Georgia" w:hAnsi="Georgia"/>
          <w:sz w:val="24"/>
        </w:rPr>
        <w:t>"What will it cost you?"</w:t>
      </w:r>
    </w:p>
    <w:p>
      <w:pPr>
        <w:ind w:firstLine="720"/>
      </w:pPr>
      <w:r>
        <w:rPr>
          <w:rFonts w:ascii="Georgia" w:hAnsi="Georgia"/>
          <w:sz w:val="24"/>
        </w:rPr>
        <w:t>"Everything I was." The golden eye — dimming, the amber fading, the divine pigment dissolving into human brown — found Laine's face. "But I haven't been a god in a very long time. I've been a person who remembers being one. Now I'll just be a person."</w:t>
      </w:r>
    </w:p>
    <w:p>
      <w:pPr>
        <w:ind w:firstLine="720"/>
      </w:pPr>
      <w:r>
        <w:rPr>
          <w:rFonts w:ascii="Georgia" w:hAnsi="Georgia"/>
          <w:sz w:val="24"/>
        </w:rPr>
        <w:t>The smile came. The first real smile — not the fisherman's weathered grin or the old woman's wry half-smile or any of the borrowed expressions that three centuries of borrowed faces had produced. Sereth's smile. The god's smile. The expression of a being that had been trying to be mortal for three hundred years and that was, in this moment, about to succeed. The smile transformed the true face — the neither-old-nor-young, neither-human-nor-god face becoming, for one moment, the face of a person who was at peace with what was coming because what was coming was what she had always wanted.</w:t>
      </w:r>
    </w:p>
    <w:p>
      <w:pPr>
        <w:ind w:firstLine="720"/>
      </w:pPr>
      <w:r>
        <w:rPr>
          <w:rFonts w:ascii="Georgia" w:hAnsi="Georgia"/>
          <w:sz w:val="24"/>
        </w:rPr>
        <w:t>"I chose this," Sereth said. "Three hundred years ago, I chose to love the creatures. The other six said the loving would destroy me. They were right. The loving destroyed the god. But it made the person. And the person —" She looked at the Chamber. At the prisoners. At the Vine in her chest. At the Stones pulsing in the walls. "The person is enough. The person was always enough. I just needed three hundred years to believe it."</w:t>
      </w:r>
    </w:p>
    <w:p>
      <w:pPr>
        <w:ind w:firstLine="720"/>
      </w:pPr>
      <w:r>
        <w:rPr>
          <w:rFonts w:ascii="Georgia" w:hAnsi="Georgia"/>
          <w:sz w:val="24"/>
        </w:rPr>
        <w:t xml:space="preserve">She turned to the locked door. Aldric. Vero. She opened it — with her own hand, because the stone remembered </w:t>
      </w:r>
      <w:r>
        <w:rPr>
          <w:rFonts w:ascii="Georgia" w:hAnsi="Georgia"/>
          <w:i/>
          <w:sz w:val="24"/>
        </w:rPr>
        <w:t>her</w:t>
      </w:r>
      <w:r>
        <w:rPr>
          <w:rFonts w:ascii="Georgia" w:hAnsi="Georgia"/>
          <w:sz w:val="24"/>
        </w:rPr>
        <w:t>. The stone was younger than Sereth. The stone had been quarried from mountains that Sereth had walked when the mountains were hills. The mechanism engaged at the touch of the divine hand — the original hand, the hand that had designed the mechanism, the hand that had shown Fletcher how to build the frequency locks that keyed to the bloodline.</w:t>
      </w:r>
    </w:p>
    <w:p>
      <w:pPr>
        <w:ind w:firstLine="720"/>
      </w:pPr>
      <w:r>
        <w:rPr>
          <w:rFonts w:ascii="Georgia" w:hAnsi="Georgia"/>
          <w:sz w:val="24"/>
        </w:rPr>
        <w:t>She touched Aldric's face. The bark-free, Vine-withered face of the king who had been aware for thirty years. The king's eyes focused — the first time in three decades that the eyes had focused on a face that was not his captor's. What Aldric saw was not a face. It was a presence. The god who had started everything. The god who had given Fletcher the gift that had produced the bloodline that had produced the family that had produced the son who had consumed the world.</w:t>
      </w:r>
    </w:p>
    <w:p>
      <w:pPr>
        <w:ind w:firstLine="720"/>
      </w:pPr>
      <w:r>
        <w:rPr>
          <w:rFonts w:ascii="Georgia" w:hAnsi="Georgia"/>
          <w:sz w:val="24"/>
        </w:rPr>
        <w:t>"I'm sorry, old friend," Sereth said. "I should have come sooner."</w:t>
      </w:r>
    </w:p>
    <w:p>
      <w:pPr>
        <w:ind w:firstLine="720"/>
      </w:pPr>
      <w:r>
        <w:rPr>
          <w:rFonts w:ascii="Georgia" w:hAnsi="Georgia"/>
          <w:sz w:val="24"/>
        </w:rPr>
        <w:t>Aldric's lips moved. One word, barely audible, produced by a throat that had not spoken in thirty years and that had to remember, muscle by muscle, how to shape air into sound: "Finally."</w:t>
      </w:r>
    </w:p>
    <w:p>
      <w:pPr>
        <w:ind w:firstLine="720"/>
      </w:pPr>
      <w:r>
        <w:rPr>
          <w:rFonts w:ascii="Georgia" w:hAnsi="Georgia"/>
          <w:sz w:val="24"/>
        </w:rPr>
        <w:t>Sereth connected the Blood Vine from Aldric and Vero to the network — to herself, to the conduit she was building. When the Song came, it would reach them too. The king and the prince. The father who had failed and the brother who had pleaded. The Song would reach them and the Song would remind them and the reminding would be the beginning of whatever came next.</w:t>
      </w:r>
    </w:p>
    <w:p>
      <w:pPr>
        <w:spacing w:before="360" w:after="360"/>
        <w:ind w:firstLine="0"/>
        <w:jc w:val="center"/>
      </w:pPr>
      <w:r>
        <w:rPr>
          <w:rFonts w:ascii="Georgia" w:hAnsi="Georgia"/>
          <w:sz w:val="24"/>
        </w:rPr>
        <w:t>*  *  *</w:t>
      </w:r>
    </w:p>
    <w:p>
      <w:pPr>
        <w:ind w:firstLine="0"/>
      </w:pPr>
      <w:r>
        <w:rPr>
          <w:rFonts w:ascii="Georgia" w:hAnsi="Georgia"/>
          <w:sz w:val="24"/>
        </w:rPr>
        <w:t>Aelo entered the Chamber.</w:t>
      </w:r>
    </w:p>
    <w:p>
      <w:pPr>
        <w:ind w:firstLine="720"/>
      </w:pPr>
      <w:r>
        <w:rPr>
          <w:rFonts w:ascii="Georgia" w:hAnsi="Georgia"/>
          <w:sz w:val="24"/>
        </w:rPr>
        <w:t>He came through the door that led from the corridors — the corridors that had straightened, the stone that had remembered, the castle that was slowly, under the Song's resonance, returning to the home it had been before the monster made it a mouth. He stood in the doorway and he saw: Sereth at the center, wrapped in Blood Vine, the golden eye nearly brown, the true face drawn and pale and human. The prisoners on their platforms, disconnected, their single memories flickering. Aldric and Vero in the locked room, connected to the network through Sereth's conduit. Laine at the door, tears on her face, the damaged Guide providing a clarity that was not trajectory-sight but something else — the human sight, the simple, unaugmented, mortal capacity to see what is in front of you and understand that it matters.</w:t>
      </w:r>
    </w:p>
    <w:p>
      <w:pPr>
        <w:ind w:firstLine="720"/>
      </w:pPr>
      <w:r>
        <w:rPr>
          <w:rFonts w:ascii="Georgia" w:hAnsi="Georgia"/>
          <w:sz w:val="24"/>
        </w:rPr>
        <w:t>He walked to the center. He stood beside Sereth. The god-turned-person. The being who had given humanity the gift and was now, in the final act, giving the last of herself to ensure that the gift's greatest expression would not destroy the boy who carried it.</w:t>
      </w:r>
    </w:p>
    <w:p>
      <w:pPr>
        <w:ind w:firstLine="720"/>
      </w:pPr>
      <w:r>
        <w:rPr>
          <w:rFonts w:ascii="Georgia" w:hAnsi="Georgia"/>
          <w:sz w:val="24"/>
        </w:rPr>
        <w:t>"I don't know how to Sing," Aelo said. The words were honest. The words were the words of a boy who had been trained in five disciplines and had held five notes and had heard the full seven-voice chord in his blood and who still, in this moment, standing in the Chamber beside a dying god and surrounded by the victims of a king who could not hear — still did not know how to produce the sound that the world was waiting for.</w:t>
      </w:r>
    </w:p>
    <w:p>
      <w:pPr>
        <w:ind w:firstLine="720"/>
      </w:pPr>
      <w:r>
        <w:rPr>
          <w:rFonts w:ascii="Georgia" w:hAnsi="Georgia"/>
          <w:sz w:val="24"/>
        </w:rPr>
        <w:t>Sereth looked at him. The golden-brown eye — nearly human now, the divinity almost gone, the god almost finished becoming the person — held the boy's face with the specific, accumulated, three-century depth of a being that had been watching over Fletcher's descendants since the first one was born and that had watched them fail and die and try again and fail again and that had, through three hundred years of failure, never stopped believing that one of them would succeed.</w:t>
      </w:r>
    </w:p>
    <w:p>
      <w:pPr>
        <w:ind w:firstLine="720"/>
      </w:pPr>
      <w:r>
        <w:rPr>
          <w:rFonts w:ascii="Georgia" w:hAnsi="Georgia"/>
          <w:sz w:val="24"/>
        </w:rPr>
        <w:t>"Yes you do," Sereth said. "You've been Singing your whole life. Every time you felt someone's pain. Every time you heard Jalo's nightmares through the wall. Every time you cried over a dead bird in the yard. The Song isn't a technique. It's love made audible. You've been doing it since you were born."</w:t>
      </w:r>
    </w:p>
    <w:p>
      <w:pPr>
        <w:ind w:firstLine="720"/>
      </w:pPr>
      <w:r>
        <w:rPr>
          <w:rFonts w:ascii="Georgia" w:hAnsi="Georgia"/>
          <w:sz w:val="24"/>
        </w:rPr>
        <w:t>The words settled in the Chamber. The Blood Vine pulsed — the network awaiting the signal, the conduit ready, the bridge between the boy and the prisoners and the Stones and the world built and waiting. The prisoners' single memories flickered — the kiss, the laugh, the bread, the rain — each one a candle, each one waiting for the wind that would not blow them out but fan them into something brighter.</w:t>
      </w:r>
    </w:p>
    <w:p>
      <w:pPr>
        <w:ind w:firstLine="720"/>
      </w:pPr>
      <w:r>
        <w:rPr>
          <w:rFonts w:ascii="Georgia" w:hAnsi="Georgia"/>
          <w:sz w:val="24"/>
        </w:rPr>
        <w:t>Everything was ready. The conduit was set. The prisoners were disconnected from Varas and connected to Sereth. Sereth was connected to everything.</w:t>
      </w:r>
    </w:p>
    <w:p>
      <w:pPr>
        <w:ind w:firstLine="720"/>
      </w:pPr>
      <w:r>
        <w:rPr>
          <w:rFonts w:ascii="Georgia" w:hAnsi="Georgia"/>
          <w:sz w:val="24"/>
        </w:rPr>
        <w:t>Laine stood at the door. Her damaged eyes — the Guide-sight fractured, the restless trajectory-reading replaced by a human stillness that was, in its own way, more perceptive than the Guide had ever been — watched the boy and the god and the Chamber and the convergence of every trajectory she had ever read. Everything — every thread of every life in this room — was converging on a single point. A single note.</w:t>
      </w:r>
    </w:p>
    <w:p>
      <w:pPr>
        <w:ind w:firstLine="720"/>
      </w:pPr>
      <w:r>
        <w:rPr>
          <w:rFonts w:ascii="Georgia" w:hAnsi="Georgia"/>
          <w:sz w:val="24"/>
        </w:rPr>
        <w:t>She closed her eyes. She did not pray — Laine did not pray. She did something harder. She believed. She believed in the boy who had no plan and the god who had spent three centuries becoming a person and the Song that was love made audible and the world that was waiting to be reminded.</w:t>
      </w:r>
    </w:p>
    <w:p>
      <w:pPr>
        <w:ind w:firstLine="720"/>
      </w:pPr>
      <w:r>
        <w:rPr>
          <w:rFonts w:ascii="Georgia" w:hAnsi="Georgia"/>
          <w:sz w:val="24"/>
        </w:rPr>
        <w:t>Sereth felt the believing. The nearly-human heart, beating in the nearly-mortal chest, felt it the way it had felt Essa's believing three hundred years ago — the specific, warm, devastating quality of a human choosing to trust another human, the bridge that Varas had been born without and that Sereth had spent three centuries trying to build and that was, in this moment, present in a room full of almost-empty people and flickering memories and a boy who was about to Sing.</w:t>
      </w:r>
    </w:p>
    <w:p>
      <w:pPr>
        <w:ind w:firstLine="720"/>
      </w:pPr>
      <w:r>
        <w:rPr>
          <w:rFonts w:ascii="Georgia" w:hAnsi="Georgia"/>
          <w:i/>
          <w:sz w:val="24"/>
        </w:rPr>
        <w:t>I believe in you instead,</w:t>
      </w:r>
      <w:r>
        <w:rPr>
          <w:rFonts w:ascii="Georgia" w:hAnsi="Georgia"/>
          <w:sz w:val="24"/>
        </w:rPr>
        <w:t xml:space="preserve"> Sereth thought. </w:t>
      </w:r>
      <w:r>
        <w:rPr>
          <w:rFonts w:ascii="Georgia" w:hAnsi="Georgia"/>
          <w:i/>
          <w:sz w:val="24"/>
        </w:rPr>
        <w:t>That's always been enough.</w:t>
      </w:r>
    </w:p>
    <w:p>
      <w:pPr>
        <w:ind w:firstLine="720"/>
      </w:pPr>
      <w:r>
        <w:rPr>
          <w:rFonts w:ascii="Georgia" w:hAnsi="Georgia"/>
          <w:sz w:val="24"/>
        </w:rPr>
        <w:t>The Chamber waited. The conduit hummed. The boy stood at the center.</w:t>
      </w:r>
    </w:p>
    <w:p>
      <w:pPr>
        <w:ind w:firstLine="720"/>
      </w:pPr>
      <w:r>
        <w:rPr>
          <w:rFonts w:ascii="Georgia" w:hAnsi="Georgia"/>
          <w:sz w:val="24"/>
        </w:rPr>
        <w:t>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40</w:t>
      </w:r>
    </w:p>
    <w:p>
      <w:pPr>
        <w:spacing w:after="480"/>
        <w:ind w:firstLine="0"/>
        <w:jc w:val="center"/>
      </w:pPr>
      <w:r>
        <w:rPr>
          <w:rFonts w:ascii="Georgia" w:hAnsi="Georgia"/>
          <w:i/>
          <w:sz w:val="24"/>
        </w:rPr>
        <w:t>The Song</w:t>
      </w:r>
    </w:p>
    <w:p>
      <w:pPr>
        <w:ind w:firstLine="0"/>
      </w:pPr>
      <w:r>
        <w:rPr>
          <w:rFonts w:ascii="Georgia" w:hAnsi="Georgia"/>
          <w:sz w:val="24"/>
        </w:rPr>
        <w:t>Aelo closed his eyes and reached for the disciplines. All of them.</w:t>
      </w:r>
    </w:p>
    <w:p>
      <w:pPr>
        <w:ind w:firstLine="720"/>
      </w:pPr>
      <w:r>
        <w:rPr>
          <w:rFonts w:ascii="Georgia" w:hAnsi="Georgia"/>
          <w:sz w:val="24"/>
        </w:rPr>
        <w:t>The Know came first — the foundation, the sense that had been with him longest. It filled him: the Chamber's emotional weather, the prisoners' single memories flickering like stars, Sereth's presence at the center of the Blood Vine web, Laine's believing at the door. The Know showed him the world, and the world was in pain, and the pain was the silence.</w:t>
      </w:r>
    </w:p>
    <w:p>
      <w:pPr>
        <w:ind w:firstLine="720"/>
      </w:pPr>
      <w:r>
        <w:rPr>
          <w:rFonts w:ascii="Georgia" w:hAnsi="Georgia"/>
          <w:sz w:val="24"/>
        </w:rPr>
        <w:t>The Mold came second. The stone — Fletcher's keep beneath the corruption, the mason-cut blocks remembering being a home. The Mold connected him to every surface in the Chamber, and the surfaces were ready.</w:t>
      </w:r>
    </w:p>
    <w:p>
      <w:pPr>
        <w:ind w:firstLine="720"/>
      </w:pPr>
      <w:r>
        <w:rPr>
          <w:rFonts w:ascii="Georgia" w:hAnsi="Georgia"/>
          <w:sz w:val="24"/>
        </w:rPr>
        <w:t>The Heal came third. Jalo's discipline. It entered through the blood-mark on his wrist — the single-beating mark, the guardian's bond. The Heal showed him the wounds: every prisoner's stolen memory, every scar the Blood Vine had left.</w:t>
      </w:r>
    </w:p>
    <w:p>
      <w:pPr>
        <w:ind w:firstLine="720"/>
      </w:pPr>
      <w:r>
        <w:rPr>
          <w:rFonts w:ascii="Georgia" w:hAnsi="Georgia"/>
          <w:sz w:val="24"/>
        </w:rPr>
        <w:t>The Move came fourth. The Cloud discipline. It entered through the air — the thin, stale Chamber air that still carried the residue of the altitude it had once been. The Move showed him the spaces between things, the arrangements that wanted to change.</w:t>
      </w:r>
    </w:p>
    <w:p>
      <w:pPr>
        <w:ind w:firstLine="720"/>
      </w:pPr>
      <w:r>
        <w:rPr>
          <w:rFonts w:ascii="Georgia" w:hAnsi="Georgia"/>
          <w:sz w:val="24"/>
        </w:rPr>
        <w:t>The Guide came fifth. Laine's discipline. It entered through the trajectories — the converging lines of every life in the Chamber, every thread of the network, every path that led from this moment to whatever came next.</w:t>
      </w:r>
    </w:p>
    <w:p>
      <w:pPr>
        <w:ind w:firstLine="720"/>
      </w:pPr>
      <w:r>
        <w:rPr>
          <w:rFonts w:ascii="Georgia" w:hAnsi="Georgia"/>
          <w:sz w:val="24"/>
        </w:rPr>
        <w:t>Five notes. The pain was extraordinary. He was being pulled apart — five directions at once, five disciplines drawing on five different parts of his memory. Blood ran from his nose. His body trembled.</w:t>
      </w:r>
    </w:p>
    <w:p>
      <w:pPr>
        <w:ind w:firstLine="720"/>
      </w:pPr>
      <w:r>
        <w:rPr>
          <w:rFonts w:ascii="Georgia" w:hAnsi="Georgia"/>
          <w:sz w:val="24"/>
        </w:rPr>
        <w:t>The sixth note. The Burn. He reached for it and found not the Volcano's forge but the first fire — the origin of heat, the memory embedded in the world's mineral structure of the moment when the universe had produced its first combustion. The Burn entered him like a sunrise. Through the blood. Through the genetic memory of a bloodline designed to carry all seven elements.</w:t>
      </w:r>
    </w:p>
    <w:p>
      <w:pPr>
        <w:ind w:firstLine="720"/>
      </w:pPr>
      <w:r>
        <w:rPr>
          <w:rFonts w:ascii="Georgia" w:hAnsi="Georgia"/>
          <w:sz w:val="24"/>
        </w:rPr>
        <w:t>Six notes. Each one cost a memory.</w:t>
      </w:r>
    </w:p>
    <w:p>
      <w:pPr>
        <w:ind w:firstLine="720"/>
      </w:pPr>
      <w:r>
        <w:rPr>
          <w:rFonts w:ascii="Georgia" w:hAnsi="Georgia"/>
          <w:sz w:val="24"/>
        </w:rPr>
        <w:t>The taste of Jalo's porridge — gone. The specific, warm-on-the-tongue flavor of ten thousand mornings. Gone. The sound of the schoolteacher's voice — gone. The color of the forest canopy at dawn — gone. The feel of dirt under his fingernails — gone. The smell of Jalo's workshop — gone. The weight of the dead bird in his hands — the small, warm body of a creature whose death had been his first grief — gone.</w:t>
      </w:r>
    </w:p>
    <w:p>
      <w:pPr>
        <w:ind w:firstLine="720"/>
      </w:pPr>
      <w:r>
        <w:rPr>
          <w:rFonts w:ascii="Georgia" w:hAnsi="Georgia"/>
          <w:sz w:val="24"/>
        </w:rPr>
        <w:t>Six notes. Six memories. The vessel being emptied to make room for the Song.</w:t>
      </w:r>
    </w:p>
    <w:p>
      <w:pPr>
        <w:spacing w:before="360" w:after="360"/>
        <w:ind w:firstLine="0"/>
        <w:jc w:val="center"/>
      </w:pPr>
      <w:r>
        <w:rPr>
          <w:rFonts w:ascii="Georgia" w:hAnsi="Georgia"/>
          <w:sz w:val="24"/>
        </w:rPr>
        <w:t>*  *  *</w:t>
      </w:r>
    </w:p>
    <w:p>
      <w:pPr>
        <w:ind w:firstLine="0"/>
      </w:pPr>
      <w:r>
        <w:rPr>
          <w:rFonts w:ascii="Georgia" w:hAnsi="Georgia"/>
          <w:sz w:val="24"/>
        </w:rPr>
        <w:t>The seventh note. The Sing.</w:t>
      </w:r>
    </w:p>
    <w:p>
      <w:pPr>
        <w:ind w:firstLine="720"/>
      </w:pPr>
      <w:r>
        <w:rPr>
          <w:rFonts w:ascii="Georgia" w:hAnsi="Georgia"/>
          <w:sz w:val="24"/>
        </w:rPr>
        <w:t>He reached for it and there was nothing. The space where the note should be was a waiting silence — charged, anticipatory, prepared for a sound that had not yet arrived.</w:t>
      </w:r>
    </w:p>
    <w:p>
      <w:pPr>
        <w:ind w:firstLine="720"/>
      </w:pPr>
      <w:r>
        <w:rPr>
          <w:rFonts w:ascii="Georgia" w:hAnsi="Georgia"/>
          <w:sz w:val="24"/>
        </w:rPr>
        <w:t>He reached again. The six notes wobbled. Blood from his ears. His vision was gone. He was failing. The seventh note was not there. The Sing was not there. And the failure meant Jalo had died for nothing and Maera had died for nothing and the fifteen years had been wasted.</w:t>
      </w:r>
    </w:p>
    <w:p>
      <w:pPr>
        <w:ind w:firstLine="720"/>
      </w:pPr>
      <w:r>
        <w:rPr>
          <w:rFonts w:ascii="Georgia" w:hAnsi="Georgia"/>
          <w:sz w:val="24"/>
        </w:rPr>
        <w:t>And then: a lullaby.</w:t>
      </w:r>
    </w:p>
    <w:p>
      <w:pPr>
        <w:ind w:firstLine="720"/>
      </w:pPr>
      <w:r>
        <w:rPr>
          <w:rFonts w:ascii="Georgia" w:hAnsi="Georgia"/>
          <w:sz w:val="24"/>
        </w:rPr>
        <w:t>Faint. Impossibly faint. Arriving not through the disciplines but through the air. Maera's voice. The lullaby. The shield-note. The seventh frequency — not any named discipline but the thing beneath all of them, the Song itself, the world's memory of being one thing expressed through a mother's love for her child.</w:t>
      </w:r>
    </w:p>
    <w:p>
      <w:pPr>
        <w:ind w:firstLine="720"/>
      </w:pPr>
      <w:r>
        <w:rPr>
          <w:rFonts w:ascii="Georgia" w:hAnsi="Georgia"/>
          <w:sz w:val="24"/>
        </w:rPr>
        <w:t xml:space="preserve">The note had been in the air all along. In the sky above the Clouds. In the wind that caught him on the ledge. In every breath he had taken since birth — </w:t>
      </w:r>
      <w:r>
        <w:rPr>
          <w:rFonts w:ascii="Georgia" w:hAnsi="Georgia"/>
          <w:i/>
          <w:sz w:val="24"/>
        </w:rPr>
        <w:t>Aelo, breath of remembering</w:t>
      </w:r>
      <w:r>
        <w:rPr>
          <w:rFonts w:ascii="Georgia" w:hAnsi="Georgia"/>
          <w:sz w:val="24"/>
        </w:rPr>
        <w:t>. The lullaby had been there, carried in the atmosphere, sustained by the molecular record of a woman's voice embedded in the air of the world she died to protect.</w:t>
      </w:r>
    </w:p>
    <w:p>
      <w:pPr>
        <w:ind w:firstLine="720"/>
      </w:pPr>
      <w:r>
        <w:rPr>
          <w:rFonts w:ascii="Georgia" w:hAnsi="Georgia"/>
          <w:sz w:val="24"/>
        </w:rPr>
        <w:t>He opened his mouth. He did not choose the note. The note chose him. He simply stopped resisting it.</w:t>
      </w:r>
    </w:p>
    <w:p>
      <w:pPr>
        <w:ind w:firstLine="720"/>
      </w:pPr>
      <w:r>
        <w:rPr>
          <w:rFonts w:ascii="Georgia" w:hAnsi="Georgia"/>
          <w:sz w:val="24"/>
        </w:rPr>
        <w:t>He joined his mother.</w:t>
      </w:r>
    </w:p>
    <w:p>
      <w:pPr>
        <w:spacing w:before="360" w:after="360"/>
        <w:ind w:firstLine="0"/>
        <w:jc w:val="center"/>
      </w:pPr>
      <w:r>
        <w:rPr>
          <w:rFonts w:ascii="Georgia" w:hAnsi="Georgia"/>
          <w:sz w:val="24"/>
        </w:rPr>
        <w:t>*  *  *</w:t>
      </w:r>
    </w:p>
    <w:p>
      <w:pPr>
        <w:ind w:firstLine="0"/>
      </w:pPr>
      <w:r>
        <w:rPr>
          <w:rFonts w:ascii="Georgia" w:hAnsi="Georgia"/>
          <w:sz w:val="24"/>
        </w:rPr>
        <w:t>Seven notes. The Sing.</w:t>
      </w:r>
    </w:p>
    <w:p>
      <w:pPr>
        <w:ind w:firstLine="720"/>
      </w:pPr>
      <w:r>
        <w:rPr>
          <w:rFonts w:ascii="Georgia" w:hAnsi="Georgia"/>
          <w:sz w:val="24"/>
        </w:rPr>
        <w:t xml:space="preserve">The sound that came out of him was not a sound. It was a feeling. The feeling of being remembered. Of mattering. Of being part of something so vast and so beautiful that individual identity became not irrelevant but </w:t>
      </w:r>
      <w:r>
        <w:rPr>
          <w:rFonts w:ascii="Georgia" w:hAnsi="Georgia"/>
          <w:i/>
          <w:sz w:val="24"/>
        </w:rPr>
        <w:t>included</w:t>
      </w:r>
      <w:r>
        <w:rPr>
          <w:rFonts w:ascii="Georgia" w:hAnsi="Georgia"/>
          <w:sz w:val="24"/>
        </w:rPr>
        <w:t>. The way a drop of water joins the ocean and discovers that it was always the ocean, it had just forgotten. The way a note joins a chord and discovers that the chord was incomplete without it, that the chord had been waiting, that the waiting was the silence and the joining was the Song.</w:t>
      </w:r>
    </w:p>
    <w:p>
      <w:pPr>
        <w:ind w:firstLine="720"/>
      </w:pPr>
      <w:r>
        <w:rPr>
          <w:rFonts w:ascii="Georgia" w:hAnsi="Georgia"/>
          <w:sz w:val="24"/>
        </w:rPr>
        <w:t xml:space="preserve">The Song poured through him. Through his blood. Through his bones. Through the numb hands and the dim forearms and the face that could still feel tears and the wrist where the mark pulsed its single, solitary beat. The Song used him the way a river uses a riverbed: by flowing through, by following the shape, by filling the container that had been built to hold it. The riverbed was not consumed by the river. The riverbed was </w:t>
      </w:r>
      <w:r>
        <w:rPr>
          <w:rFonts w:ascii="Georgia" w:hAnsi="Georgia"/>
          <w:i/>
          <w:sz w:val="24"/>
        </w:rPr>
        <w:t>fulfilled</w:t>
      </w:r>
      <w:r>
        <w:rPr>
          <w:rFonts w:ascii="Georgia" w:hAnsi="Georgia"/>
          <w:sz w:val="24"/>
        </w:rPr>
        <w:t xml:space="preserve"> by it.</w:t>
      </w:r>
    </w:p>
    <w:p>
      <w:pPr>
        <w:ind w:firstLine="720"/>
      </w:pPr>
      <w:r>
        <w:rPr>
          <w:rFonts w:ascii="Georgia" w:hAnsi="Georgia"/>
          <w:sz w:val="24"/>
        </w:rPr>
        <w:t>The Song reached Sereth.</w:t>
      </w:r>
    </w:p>
    <w:p>
      <w:pPr>
        <w:ind w:firstLine="720"/>
      </w:pPr>
      <w:r>
        <w:rPr>
          <w:rFonts w:ascii="Georgia" w:hAnsi="Georgia"/>
          <w:sz w:val="24"/>
        </w:rPr>
        <w:t>The god-turned-person received it through the conduit — through the Blood Vine tendrils connecting her body to every prisoner and every Stone. The Song entered Sereth and Sereth screamed — not in pain but in recognition. After three centuries of waiting. After three hundred years of watching humanity struggle with the gift. She heard a human Sing. And it was more beautiful than anything the gods had ever created.</w:t>
      </w:r>
    </w:p>
    <w:p>
      <w:pPr>
        <w:ind w:firstLine="720"/>
      </w:pPr>
      <w:r>
        <w:rPr>
          <w:rFonts w:ascii="Georgia" w:hAnsi="Georgia"/>
          <w:sz w:val="24"/>
        </w:rPr>
        <w:t>The divine residue burned away. The golden eye became brown. The bones became mortal. The body became human — fully, permanently, irrevocably. And Sereth did not care. Sereth was laughing and crying simultaneously, holding the Song in a mortal chest and distributing it through the Blood Vine to every prisoner in the Chamber, and the distributing was the last divine act and the first fully human one, and the two were indistinguishable because the Song did not differentiate between divine and human. The Song was the Song. The Song was love made audible. And love did not care what kind of throat it came from.</w:t>
      </w:r>
    </w:p>
    <w:p>
      <w:pPr>
        <w:spacing w:before="360" w:after="360"/>
        <w:ind w:firstLine="0"/>
        <w:jc w:val="center"/>
      </w:pPr>
      <w:r>
        <w:rPr>
          <w:rFonts w:ascii="Georgia" w:hAnsi="Georgia"/>
          <w:sz w:val="24"/>
        </w:rPr>
        <w:t>*  *  *</w:t>
      </w:r>
    </w:p>
    <w:p>
      <w:pPr>
        <w:ind w:firstLine="0"/>
      </w:pPr>
      <w:r>
        <w:rPr>
          <w:rFonts w:ascii="Georgia" w:hAnsi="Georgia"/>
          <w:sz w:val="24"/>
        </w:rPr>
        <w:t>The Song reached the prisoners.</w:t>
      </w:r>
    </w:p>
    <w:p>
      <w:pPr>
        <w:ind w:firstLine="720"/>
      </w:pPr>
      <w:r>
        <w:rPr>
          <w:rFonts w:ascii="Georgia" w:hAnsi="Georgia"/>
          <w:sz w:val="24"/>
        </w:rPr>
        <w:t xml:space="preserve">Their single memories ignited — not destroyed but </w:t>
      </w:r>
      <w:r>
        <w:rPr>
          <w:rFonts w:ascii="Georgia" w:hAnsi="Georgia"/>
          <w:i/>
          <w:sz w:val="24"/>
        </w:rPr>
        <w:t>multiplied</w:t>
      </w:r>
      <w:r>
        <w:rPr>
          <w:rFonts w:ascii="Georgia" w:hAnsi="Georgia"/>
          <w:sz w:val="24"/>
        </w:rPr>
        <w:t xml:space="preserve">. The first kiss became every kiss. Not literally — not the specific memories of specific kisses returning to a woman who had been drained of everything except the surprise of the first one. The Song did not replace what was taken. The Song reminded the memories of what memory </w:t>
      </w:r>
      <w:r>
        <w:rPr>
          <w:rFonts w:ascii="Georgia" w:hAnsi="Georgia"/>
          <w:i/>
          <w:sz w:val="24"/>
        </w:rPr>
        <w:t>meant</w:t>
      </w:r>
      <w:r>
        <w:rPr>
          <w:rFonts w:ascii="Georgia" w:hAnsi="Georgia"/>
          <w:sz w:val="24"/>
        </w:rPr>
        <w:t>. The first kiss was not a single event. It was a seed. And the Song was the water. And the water reached the seed and the seed remembered how to grow.</w:t>
      </w:r>
    </w:p>
    <w:p>
      <w:pPr>
        <w:ind w:firstLine="720"/>
      </w:pPr>
      <w:r>
        <w:rPr>
          <w:rFonts w:ascii="Georgia" w:hAnsi="Georgia"/>
          <w:sz w:val="24"/>
        </w:rPr>
        <w:t>The child's laugh became every child. The bread became every meal shared with love. The rain became every storm that ever cleaned the world. Each single memory — the compressed, essential, final-holdout remnant of a life that had been consumed — responded to the Song's frequency the way a tuning fork responds to its matching note: by vibrating. By resonating. By producing, from the single remaining seed, the beginning of a garden.</w:t>
      </w:r>
    </w:p>
    <w:p>
      <w:pPr>
        <w:ind w:firstLine="720"/>
      </w:pPr>
      <w:r>
        <w:rPr>
          <w:rFonts w:ascii="Georgia" w:hAnsi="Georgia"/>
          <w:sz w:val="24"/>
        </w:rPr>
        <w:t xml:space="preserve">The prisoners' eyes changed. The absent, pilot-light stare — the eyes that had been open and seeing nothing for years — focused. Blinked. Moved. The consciousness that had been reduced to a flicker expanded — not to full restoration, not to the complete, undiminished awareness of the people they had been before the Chamber. But to presence. To the specific, human, irreducible fact of being </w:t>
      </w:r>
      <w:r>
        <w:rPr>
          <w:rFonts w:ascii="Georgia" w:hAnsi="Georgia"/>
          <w:i/>
          <w:sz w:val="24"/>
        </w:rPr>
        <w:t>here</w:t>
      </w:r>
      <w:r>
        <w:rPr>
          <w:rFonts w:ascii="Georgia" w:hAnsi="Georgia"/>
          <w:sz w:val="24"/>
        </w:rPr>
        <w:t xml:space="preserve"> — in a body, in a room, in a moment that was different from the moments that had preceded it because the moment contained the Song and the Song contained everything.</w:t>
      </w:r>
    </w:p>
    <w:p>
      <w:pPr>
        <w:ind w:firstLine="720"/>
      </w:pPr>
      <w:r>
        <w:rPr>
          <w:rFonts w:ascii="Georgia" w:hAnsi="Georgia"/>
          <w:sz w:val="24"/>
        </w:rPr>
        <w:t>A woman sat up. The woman whose last memory was the first kiss. She sat up on her platform and she looked around the Chamber and her eyes — which had been open and empty for years — held something that Aelo's Know, even at its current diminished, six-discipline-straining, blood-from-the-nose capacity, could read without effort. Wonder. The specific, uncomplicated, devastating wonder of a person who has been in the dark for a very long time and has just been shown that the dark was not permanent.</w:t>
      </w:r>
    </w:p>
    <w:p>
      <w:pPr>
        <w:ind w:firstLine="720"/>
      </w:pPr>
      <w:r>
        <w:rPr>
          <w:rFonts w:ascii="Georgia" w:hAnsi="Georgia"/>
          <w:sz w:val="24"/>
        </w:rPr>
        <w:t xml:space="preserve">Others followed. One by one. The prisoners sitting up. Looking around. Breathing — the first full breaths in years, the lungs expanding beyond the minimum that the herbs had maintained, the bodies remembering that breathing was not just metabolic function but </w:t>
      </w:r>
      <w:r>
        <w:rPr>
          <w:rFonts w:ascii="Georgia" w:hAnsi="Georgia"/>
          <w:i/>
          <w:sz w:val="24"/>
        </w:rPr>
        <w:t>experience</w:t>
      </w:r>
      <w:r>
        <w:rPr>
          <w:rFonts w:ascii="Georgia" w:hAnsi="Georgia"/>
          <w:sz w:val="24"/>
        </w:rPr>
        <w:t>, and the experiencing was the Song, and the Song was in the air.</w:t>
      </w:r>
    </w:p>
    <w:p>
      <w:pPr>
        <w:spacing w:before="360" w:after="360"/>
        <w:ind w:firstLine="0"/>
        <w:jc w:val="center"/>
      </w:pPr>
      <w:r>
        <w:rPr>
          <w:rFonts w:ascii="Georgia" w:hAnsi="Georgia"/>
          <w:sz w:val="24"/>
        </w:rPr>
        <w:t>*  *  *</w:t>
      </w:r>
    </w:p>
    <w:p>
      <w:pPr>
        <w:ind w:firstLine="0"/>
      </w:pPr>
      <w:r>
        <w:rPr>
          <w:rFonts w:ascii="Georgia" w:hAnsi="Georgia"/>
          <w:sz w:val="24"/>
        </w:rPr>
        <w:t>The Song reached Aldric.</w:t>
      </w:r>
    </w:p>
    <w:p>
      <w:pPr>
        <w:ind w:firstLine="720"/>
      </w:pPr>
      <w:r>
        <w:rPr>
          <w:rFonts w:ascii="Georgia" w:hAnsi="Georgia"/>
          <w:sz w:val="24"/>
        </w:rPr>
        <w:t xml:space="preserve">In the locked room behind the Chamber, the king's paralysis broke. The Blood Vine's hold — thirty years of sustained, intimate, neural-level connection — shattered. Not violently. The Vine did not tear. The Vine </w:t>
      </w:r>
      <w:r>
        <w:rPr>
          <w:rFonts w:ascii="Georgia" w:hAnsi="Georgia"/>
          <w:i/>
          <w:sz w:val="24"/>
        </w:rPr>
        <w:t>released</w:t>
      </w:r>
      <w:r>
        <w:rPr>
          <w:rFonts w:ascii="Georgia" w:hAnsi="Georgia"/>
          <w:sz w:val="24"/>
        </w:rPr>
        <w:t>. The Song's frequency traveled through the conduit that Sereth had built and reached the ancient tendrils that had been wrapped around Aldric's body for three decades, and the tendrils heard the Song, and the hearing was the same hearing that the castle's stone was doing — the remembering of a time before the corruption, the recognition that the current configuration was not the original one. The Vine remembered being a plant. The Vine released.</w:t>
      </w:r>
    </w:p>
    <w:p>
      <w:pPr>
        <w:ind w:firstLine="720"/>
      </w:pPr>
      <w:r>
        <w:rPr>
          <w:rFonts w:ascii="Georgia" w:hAnsi="Georgia"/>
          <w:sz w:val="24"/>
        </w:rPr>
        <w:t>Aldric gasped. The first full breath in thirty years. The lungs — maintained by herbs, atrophied by disuse, the muscles barely functional — expanded. The expansion was painful. The pain was welcome. The pain was the body's announcement that it was alive, that the aliveness was not the drugged, minimal, supply-maintained pseudo-life of the Chamber but the real thing, the full thing, the breathing and the feeling and the specific, devastating, overwhelming thing that Aldric had been denied since the night his youngest son had walked into the throne room and taken the crown.</w:t>
      </w:r>
    </w:p>
    <w:p>
      <w:pPr>
        <w:ind w:firstLine="720"/>
      </w:pPr>
      <w:r>
        <w:rPr>
          <w:rFonts w:ascii="Georgia" w:hAnsi="Georgia"/>
          <w:sz w:val="24"/>
        </w:rPr>
        <w:t>His memories flooded back. Not selectively — totally. The Song did not discriminate. The Song returned everything. Thirty years of consumed memory, stored in the Elder Stone beside his head, released by the Song's resonance and returned to the mind that had produced it. The memories arrived in a cascade — not chronologically but emotionally, the strongest memories first, the ones that carried the most weight returning with the most force.</w:t>
      </w:r>
    </w:p>
    <w:p>
      <w:pPr>
        <w:ind w:firstLine="720"/>
      </w:pPr>
      <w:r>
        <w:rPr>
          <w:rFonts w:ascii="Georgia" w:hAnsi="Georgia"/>
          <w:sz w:val="24"/>
        </w:rPr>
        <w:t>The guilt. Vast, tidal, the specific, architectural guilt of a father who had failed his son. The memory of turning away. The memory of the recoiling. The memory of looking at a four-year-old child and seeing the void and choosing — not consciously, not deliberately, but choosing — to withdraw. To protect the other son. To invest in the child who could feel rather than the child who could not. The guilt was enormous and the guilt returned in full and Aldric received it because the guilt was his and the receiving was not punishment but ownership.</w:t>
      </w:r>
    </w:p>
    <w:p>
      <w:pPr>
        <w:ind w:firstLine="720"/>
      </w:pPr>
      <w:r>
        <w:rPr>
          <w:rFonts w:ascii="Georgia" w:hAnsi="Georgia"/>
          <w:sz w:val="24"/>
        </w:rPr>
        <w:t>And with the guilt: the love. Both. All of it. The memory of reaching for his son before the void was apparent. The memory of holding him. The memory of the small hands, the open fingers, the weight of a child in his arms. The love and the guilt, inseparable, arriving together because they had always been together, because the guilt was the love's shadow and the shadow was cast by the same light.</w:t>
      </w:r>
    </w:p>
    <w:p>
      <w:pPr>
        <w:ind w:firstLine="720"/>
      </w:pPr>
      <w:r>
        <w:rPr>
          <w:rFonts w:ascii="Georgia" w:hAnsi="Georgia"/>
          <w:sz w:val="24"/>
        </w:rPr>
        <w:t>He would carry both for whatever life he had left. The Song did not heal the guilt. The Song did not erase the failure. The Song reminded him of everything — the love and the failure and the love and the failure — and the reminding was not mercy but honesty, and honesty was the only foundation that the future could be built on.</w:t>
      </w:r>
    </w:p>
    <w:p>
      <w:pPr>
        <w:spacing w:before="360" w:after="360"/>
        <w:ind w:firstLine="0"/>
        <w:jc w:val="center"/>
      </w:pPr>
      <w:r>
        <w:rPr>
          <w:rFonts w:ascii="Georgia" w:hAnsi="Georgia"/>
          <w:sz w:val="24"/>
        </w:rPr>
        <w:t>*  *  *</w:t>
      </w:r>
    </w:p>
    <w:p>
      <w:pPr>
        <w:ind w:firstLine="0"/>
      </w:pPr>
      <w:r>
        <w:rPr>
          <w:rFonts w:ascii="Georgia" w:hAnsi="Georgia"/>
          <w:sz w:val="24"/>
        </w:rPr>
        <w:t>The Song reached Vero.</w:t>
      </w:r>
    </w:p>
    <w:p>
      <w:pPr>
        <w:ind w:firstLine="720"/>
      </w:pPr>
      <w:r>
        <w:rPr>
          <w:rFonts w:ascii="Georgia" w:hAnsi="Georgia"/>
          <w:sz w:val="24"/>
        </w:rPr>
        <w:t xml:space="preserve">His eyes opened. His lips — which had been moving for thirty years, forming the same unfinished plea, the sentence suspended in an infinite loop — stopped. The sentence ended. Not because the Song finished it — because the Song made the finishing unnecessary. The plea had been: </w:t>
      </w:r>
      <w:r>
        <w:rPr>
          <w:rFonts w:ascii="Georgia" w:hAnsi="Georgia"/>
          <w:i/>
          <w:sz w:val="24"/>
        </w:rPr>
        <w:t>please, brother, you don't have to</w:t>
      </w:r>
      <w:r>
        <w:rPr>
          <w:rFonts w:ascii="Georgia" w:hAnsi="Georgia"/>
          <w:sz w:val="24"/>
        </w:rPr>
        <w:t xml:space="preserve">. The Song's answer was: </w:t>
      </w:r>
      <w:r>
        <w:rPr>
          <w:rFonts w:ascii="Georgia" w:hAnsi="Georgia"/>
          <w:i/>
          <w:sz w:val="24"/>
        </w:rPr>
        <w:t>he did. But it's over now.</w:t>
      </w:r>
    </w:p>
    <w:p>
      <w:pPr>
        <w:ind w:firstLine="720"/>
      </w:pPr>
      <w:r>
        <w:rPr>
          <w:rFonts w:ascii="Georgia" w:hAnsi="Georgia"/>
          <w:sz w:val="24"/>
        </w:rPr>
        <w:t>Vero looked around the locked room. He looked at his father — Aldric, sitting up, weeping, alive. He looked at the Blood Vine, releasing. He looked at the Elder Stone, dimming — the sickly amber fading, the stolen memories departing through the conduit, returning to the world through Sereth's mortal body.</w:t>
      </w:r>
    </w:p>
    <w:p>
      <w:pPr>
        <w:ind w:firstLine="720"/>
      </w:pPr>
      <w:r>
        <w:rPr>
          <w:rFonts w:ascii="Georgia" w:hAnsi="Georgia"/>
          <w:sz w:val="24"/>
        </w:rPr>
        <w:t>He said: "Brother? I wasn't finished speaking."</w:t>
      </w:r>
    </w:p>
    <w:p>
      <w:pPr>
        <w:ind w:firstLine="720"/>
      </w:pPr>
      <w:r>
        <w:rPr>
          <w:rFonts w:ascii="Georgia" w:hAnsi="Georgia"/>
          <w:sz w:val="24"/>
        </w:rPr>
        <w:t>Then, softly, with the specific, quiet, devastating clarity of a man who has been dreaming the same dream for thirty years and has just woken up and has, in the waking, understood what the dream was trying to say: "But I think I understand now."</w:t>
      </w:r>
    </w:p>
    <w:p>
      <w:pPr>
        <w:spacing w:before="360" w:after="360"/>
        <w:ind w:firstLine="0"/>
        <w:jc w:val="center"/>
      </w:pPr>
      <w:r>
        <w:rPr>
          <w:rFonts w:ascii="Georgia" w:hAnsi="Georgia"/>
          <w:sz w:val="24"/>
        </w:rPr>
        <w:t>*  *  *</w:t>
      </w:r>
    </w:p>
    <w:p>
      <w:pPr>
        <w:ind w:firstLine="0"/>
      </w:pPr>
      <w:r>
        <w:rPr>
          <w:rFonts w:ascii="Georgia" w:hAnsi="Georgia"/>
          <w:sz w:val="24"/>
        </w:rPr>
        <w:t>The Song reached the Elder Stones.</w:t>
      </w:r>
    </w:p>
    <w:p>
      <w:pPr>
        <w:ind w:firstLine="720"/>
      </w:pPr>
      <w:r>
        <w:rPr>
          <w:rFonts w:ascii="Georgia" w:hAnsi="Georgia"/>
          <w:sz w:val="24"/>
        </w:rPr>
        <w:t>Every Stone in the Chamber resonated — the personal Stones on the prisoners' platforms, the massive formation in the locked room, the dozens of smaller Stones embedded in the walls and the floor. The resonance was not the sickly amber hum of extraction. The resonance was the original frequency — Fletcher's frequency, the note that the first Singer had poured into the first Stone, the sacrifice that had been singing in the dark for centuries. The Song reached the Stones and the Stones remembered what they were supposed to be: not storage for stolen memory but vessels for given memory. Not prisons but gifts. The difference was the direction of the flow — inward was theft, outward was song — and the Song reversed the flow.</w:t>
      </w:r>
    </w:p>
    <w:p>
      <w:pPr>
        <w:ind w:firstLine="720"/>
      </w:pPr>
      <w:r>
        <w:rPr>
          <w:rFonts w:ascii="Georgia" w:hAnsi="Georgia"/>
          <w:sz w:val="24"/>
        </w:rPr>
        <w:t>Beyond the Chamber — beyond the castle, beyond the Murkr — every Elder Stone in the world caught the frequency. In the Ming, beneath the still lake, the massive formation blazed — the sickly amber replaced by the clear, warm, luminous gold of the original light, the Stone singing for the first time in decades with the full, undiminished, sacrifice-sustained note that three centuries of listening monks had been unable to understand. The lake surface trembled. The mist glowed.</w:t>
      </w:r>
    </w:p>
    <w:p>
      <w:pPr>
        <w:ind w:firstLine="720"/>
      </w:pPr>
      <w:r>
        <w:rPr>
          <w:rFonts w:ascii="Georgia" w:hAnsi="Georgia"/>
          <w:sz w:val="24"/>
        </w:rPr>
        <w:t>In the Canopy, the ceremony Stone — the Stone where Aelo had screamed and the hunting had begun — rang. A single, clear note that carried through the trees and made the wood vibrate sympathetically and that the Canopy's whispers carried outward in every direction, the forest's memory amplifying the note the way an echo amplifies a shout.</w:t>
      </w:r>
    </w:p>
    <w:p>
      <w:pPr>
        <w:ind w:firstLine="720"/>
      </w:pPr>
      <w:r>
        <w:rPr>
          <w:rFonts w:ascii="Georgia" w:hAnsi="Georgia"/>
          <w:sz w:val="24"/>
        </w:rPr>
        <w:t>In the Core, the crystal veins blazed — the golden light intensifying from the warm, steady glow of bioluminescent memory to the bright, sustained, radiant light of stone remembering the first fire. Torvus, in his workshop, felt it through his numb body — not as sensation but as knowledge. The stone was singing. The stone had always been singing. And the singing was louder than it had been in his lifetime.</w:t>
      </w:r>
    </w:p>
    <w:p>
      <w:pPr>
        <w:ind w:firstLine="720"/>
      </w:pPr>
      <w:r>
        <w:rPr>
          <w:rFonts w:ascii="Georgia" w:hAnsi="Georgia"/>
          <w:sz w:val="24"/>
        </w:rPr>
        <w:t>In the Clouds, the Great Elder Stone — Fletcher's masterwork, the largest and oldest and most powerful Stone in the world, suspended in the heart of the highest formation — caught the Song and amplified it a thousandfold. The Stone had been waiting. The Stone had been designed to wait — designed by Fletcher, in the last act of his life, as a resonance chamber, a megaphone, an amplifier that would take the next Singer's Song and broadcast it to every corner of the world. The Great Stone received Aelo's Song and the Song filled it and the Stone Sang and the Singing was heard in every region, by every person, in every stone and stream and blade of grass — the entire world, for one instant, remembering what magic was supposed to be.</w:t>
      </w:r>
    </w:p>
    <w:p>
      <w:pPr>
        <w:ind w:firstLine="720"/>
      </w:pPr>
      <w:r>
        <w:rPr>
          <w:rFonts w:ascii="Georgia" w:hAnsi="Georgia"/>
          <w:sz w:val="24"/>
        </w:rPr>
        <w:t>Not power. Not extraction. Not the consuming or the draining or the hoarding or the stealing.</w:t>
      </w:r>
    </w:p>
    <w:p>
      <w:pPr>
        <w:ind w:firstLine="720"/>
      </w:pPr>
      <w:r>
        <w:rPr>
          <w:rFonts w:ascii="Georgia" w:hAnsi="Georgia"/>
          <w:sz w:val="24"/>
        </w:rPr>
        <w:t>Memory. The world's memory, singing. The world's memory, reminding every living thing and every stone and every drop of water and every breath of air that they were all part of the same thing, and the same thing was the Song, and the Song was love, and love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In the throne room, Varas heard it.</w:t>
      </w:r>
    </w:p>
    <w:p>
      <w:pPr>
        <w:ind w:firstLine="720"/>
      </w:pPr>
      <w:r>
        <w:rPr>
          <w:rFonts w:ascii="Georgia" w:hAnsi="Georgia"/>
          <w:sz w:val="24"/>
        </w:rPr>
        <w:t>For the first time in his life, he heard the Song. Not the ghost. Not the almost. Not the half-second of barrier-thinning that a lifetime of consumption had produced. The Song itself. One note. One single, perfect, complete note — arriving through the Blood Vine, through the network, through the specific, parasitic architecture that he had spent forty years building and that was now, in the final irony, delivering to him the one thing the architecture had been built to provide and had never been able to.</w:t>
      </w:r>
    </w:p>
    <w:p>
      <w:pPr>
        <w:ind w:firstLine="720"/>
      </w:pPr>
      <w:r>
        <w:rPr>
          <w:rFonts w:ascii="Georgia" w:hAnsi="Georgia"/>
          <w:sz w:val="24"/>
        </w:rPr>
        <w:t>The note entered the empty room. The room that had been his only habitation since birth. The room without a door. The room where the silence lived and where the silence had been the only companion and where the companion had been the condition and the condition had been the identity.</w:t>
      </w:r>
    </w:p>
    <w:p>
      <w:pPr>
        <w:ind w:firstLine="720"/>
      </w:pPr>
      <w:r>
        <w:rPr>
          <w:rFonts w:ascii="Georgia" w:hAnsi="Georgia"/>
          <w:sz w:val="24"/>
        </w:rPr>
        <w:t>The note entered and the room was not empty.</w:t>
      </w:r>
    </w:p>
    <w:p>
      <w:pPr>
        <w:ind w:firstLine="720"/>
      </w:pPr>
      <w:r>
        <w:rPr>
          <w:rFonts w:ascii="Georgia" w:hAnsi="Georgia"/>
          <w:sz w:val="24"/>
        </w:rPr>
        <w:t>For one moment — one heartbeat, one breath, one sustained instant that was shorter than any of the half-seconds the draining had provided but that was, qualitatively, categorically, immeasurably different — Varas felt what other people felt. Not the ghost. Not the afterimage. The thing itself. The connection. The bridge. The thread between the self and the world that everyone else was born with and that he had been born without.</w:t>
      </w:r>
    </w:p>
    <w:p>
      <w:pPr>
        <w:ind w:firstLine="720"/>
      </w:pPr>
      <w:r>
        <w:rPr>
          <w:rFonts w:ascii="Georgia" w:hAnsi="Georgia"/>
          <w:sz w:val="24"/>
        </w:rPr>
        <w:t>He felt the woman's laugh at the feast — not as observation but as participation. He felt the warmth of belonging. He felt what his father had felt when Aldric walked into a room and smiled because he could feel the joy. He felt what his son had felt when a nine-year-old boy looked at a blue bird and his chest expanded with something he had no name for.</w:t>
      </w:r>
    </w:p>
    <w:p>
      <w:pPr>
        <w:ind w:firstLine="720"/>
      </w:pPr>
      <w:r>
        <w:rPr>
          <w:rFonts w:ascii="Georgia" w:hAnsi="Georgia"/>
          <w:sz w:val="24"/>
        </w:rPr>
        <w:t>He felt love. Not directed at him. Not for him. Love as a condition. Love as the ambient temperature of a world that sings. Love as the sound that everything makes when it remembers being one thing.</w:t>
      </w:r>
    </w:p>
    <w:p>
      <w:pPr>
        <w:ind w:firstLine="720"/>
      </w:pPr>
      <w:r>
        <w:rPr>
          <w:rFonts w:ascii="Georgia" w:hAnsi="Georgia"/>
          <w:sz w:val="24"/>
        </w:rPr>
        <w:t>He closed his stone eyes. A tear ran down bark-textured skin — the first tear the face had produced in seventy years, the lacrimal glands functional despite the bark-growth because the body remembered how to weep even when the mind had forgotten why.</w:t>
      </w:r>
    </w:p>
    <w:p>
      <w:pPr>
        <w:ind w:firstLine="720"/>
      </w:pPr>
      <w:r>
        <w:rPr>
          <w:rFonts w:ascii="Georgia" w:hAnsi="Georgia"/>
          <w:sz w:val="24"/>
        </w:rPr>
        <w:t>One moment. Then the stolen magic unraveled.</w:t>
      </w:r>
    </w:p>
    <w:p>
      <w:pPr>
        <w:ind w:firstLine="720"/>
      </w:pPr>
      <w:r>
        <w:rPr>
          <w:rFonts w:ascii="Georgia" w:hAnsi="Georgia"/>
          <w:sz w:val="24"/>
        </w:rPr>
        <w:t>Every memory Varas had consumed — every life, every experience, every beautiful and terrible and ordinary moment that the Blood Vine had extracted from the prisoners and the Stones and the kingdom — was released. Pulled from him. Returned to the world through Sereth's conduit, through the network, through the architecture that reversed its flow and became, in its final function, not a drain but a restoration.</w:t>
      </w:r>
    </w:p>
    <w:p>
      <w:pPr>
        <w:ind w:firstLine="720"/>
      </w:pPr>
      <w:r>
        <w:rPr>
          <w:rFonts w:ascii="Georgia" w:hAnsi="Georgia"/>
          <w:sz w:val="24"/>
        </w:rPr>
        <w:t>Varas diminished. The enormous, inhuman figure shrank — the bark-texture softening, the body reducing, the decades of accumulated consumption departing the flesh the way water departs a sponge when the sponge is squeezed. The Blood Vine withered — the tendrils drying, curling, dying, the parasitic network collapsing as the memories it had carried were returned to their sources. The Elder Stones dimmed — the sickly amber fading to clear, to gold, to the specific, warm, luminous light of Stones that contained given memory rather than stolen memory.</w:t>
      </w:r>
    </w:p>
    <w:p>
      <w:pPr>
        <w:ind w:firstLine="720"/>
      </w:pPr>
      <w:r>
        <w:rPr>
          <w:rFonts w:ascii="Georgia" w:hAnsi="Georgia"/>
          <w:sz w:val="24"/>
        </w:rPr>
        <w:t>He became small. Old. Ordinary. A man sitting in a chair that was too big for him, in a room that was too empty, his bark-free hands resting on obsidian armrests, his clear eyes open, his face — a human face, an old man's face, lined and soft and carrying the specific, gentle, devastating expression of a person who has heard, for one moment, the sound they waited their entire life to hear.</w:t>
      </w:r>
    </w:p>
    <w:p>
      <w:pPr>
        <w:ind w:firstLine="720"/>
      </w:pPr>
      <w:r>
        <w:rPr>
          <w:rFonts w:ascii="Georgia" w:hAnsi="Georgia"/>
          <w:sz w:val="24"/>
        </w:rPr>
        <w:t xml:space="preserve">He died in silence. The same silence he was born into. But the silence came after the music. And silence sounds different when you know what it is silent </w:t>
      </w:r>
      <w:r>
        <w:rPr>
          <w:rFonts w:ascii="Georgia" w:hAnsi="Georgia"/>
          <w:i/>
          <w:sz w:val="24"/>
        </w:rPr>
        <w:t>after</w:t>
      </w:r>
      <w:r>
        <w:rPr>
          <w:rFonts w:ascii="Georgia" w:hAnsi="Georgia"/>
          <w:sz w:val="24"/>
        </w:rPr>
        <w:t>.</w:t>
      </w:r>
    </w:p>
    <w:p>
      <w:pPr>
        <w:ind w:firstLine="720"/>
      </w:pPr>
      <w:r>
        <w:rPr>
          <w:rFonts w:ascii="Georgia" w:hAnsi="Georgia"/>
          <w:sz w:val="24"/>
        </w:rPr>
        <w:t>His eyes closed. His hands relaxed. His last breath carried no note, no word, no sound. But the breath left his body and entered the air and the air carried it upward, through the castle, through the dead zone that was already beginning — already, in the first seconds after the Song — to thin, the grey lightening, the dead earth remembering the faintest suggestion of a color that was not grey.</w:t>
      </w:r>
    </w:p>
    <w:p>
      <w:pPr>
        <w:ind w:firstLine="720"/>
      </w:pPr>
      <w:r>
        <w:rPr>
          <w:rFonts w:ascii="Georgia" w:hAnsi="Georgia"/>
          <w:sz w:val="24"/>
        </w:rPr>
        <w:t>The breath rose. It joined the air. And the air, which remembered everything, held it.</w:t>
      </w:r>
    </w:p>
    <w:p>
      <w:pPr>
        <w:spacing w:before="360" w:after="360"/>
        <w:ind w:firstLine="0"/>
        <w:jc w:val="center"/>
      </w:pPr>
      <w:r>
        <w:rPr>
          <w:rFonts w:ascii="Georgia" w:hAnsi="Georgia"/>
          <w:sz w:val="24"/>
        </w:rPr>
        <w:t>*  *  *</w:t>
      </w:r>
    </w:p>
    <w:p>
      <w:pPr>
        <w:ind w:firstLine="0"/>
      </w:pPr>
      <w:r>
        <w:rPr>
          <w:rFonts w:ascii="Georgia" w:hAnsi="Georgia"/>
          <w:sz w:val="24"/>
        </w:rPr>
        <w:t>The Song faded.</w:t>
      </w:r>
    </w:p>
    <w:p>
      <w:pPr>
        <w:ind w:firstLine="720"/>
      </w:pPr>
      <w:r>
        <w:rPr>
          <w:rFonts w:ascii="Georgia" w:hAnsi="Georgia"/>
          <w:sz w:val="24"/>
        </w:rPr>
        <w:t>Aelo was on the floor. He did not remember falling. The seven notes had released — not collapsing but completing, the chord resolving itself the way a held breath resolves into a sigh, the tension releasing, the frequency diminishing from the world-remaking intensity of the full Sing to the quiet, sustained, background hum that the Elder Stones had always carried and that they would carry, from this moment forward, with a clarity and a warmth that the centuries of Varas's draining had suppressed but not destroyed.</w:t>
      </w:r>
    </w:p>
    <w:p>
      <w:pPr>
        <w:ind w:firstLine="720"/>
      </w:pPr>
      <w:r>
        <w:rPr>
          <w:rFonts w:ascii="Georgia" w:hAnsi="Georgia"/>
          <w:sz w:val="24"/>
        </w:rPr>
        <w:t>He was alive. He was on the floor of the Chamber. The lake stone was in his numb hand. The blood had dried on his face. His body was present. His body was his.</w:t>
      </w:r>
    </w:p>
    <w:p>
      <w:pPr>
        <w:ind w:firstLine="720"/>
      </w:pPr>
      <w:r>
        <w:rPr>
          <w:rFonts w:ascii="Georgia" w:hAnsi="Georgia"/>
          <w:sz w:val="24"/>
        </w:rPr>
        <w:t>But it was less. He could feel the less — not as absence but as thinning. The world around him was quieter. The Know, which had been his constant companion since the herbs, was dimmer. The colors were muted. The sounds were softer. The emotional weather of the room — the prisoners stirring, Sereth breathing on the floor, Laine weeping at the door — arrived as data rather than experience, the information present but the vividness reduced, the painting left in the sun.</w:t>
      </w:r>
    </w:p>
    <w:p>
      <w:pPr>
        <w:ind w:firstLine="720"/>
      </w:pPr>
      <w:r>
        <w:rPr>
          <w:rFonts w:ascii="Georgia" w:hAnsi="Georgia"/>
          <w:sz w:val="24"/>
        </w:rPr>
        <w:t>He had Sung. The Song had cost him. The cost was real.</w:t>
      </w:r>
    </w:p>
    <w:p>
      <w:pPr>
        <w:ind w:firstLine="720"/>
      </w:pPr>
      <w:r>
        <w:rPr>
          <w:rFonts w:ascii="Georgia" w:hAnsi="Georgia"/>
          <w:sz w:val="24"/>
        </w:rPr>
        <w:t>But the cost was not everything. The cost was some things. The cost was the porridge and the schoolteacher and the canopy at dawn and the dirt and the workshop and the bird. The cost was six specific memories and an unquantifiable amount of the general vividness that had made the world feel close and detailed and overwhelming.</w:t>
      </w:r>
    </w:p>
    <w:p>
      <w:pPr>
        <w:ind w:firstLine="720"/>
      </w:pPr>
      <w:r>
        <w:rPr>
          <w:rFonts w:ascii="Georgia" w:hAnsi="Georgia"/>
          <w:sz w:val="24"/>
        </w:rPr>
        <w:t xml:space="preserve">The Song had not consumed him. Fletcher had Sung alone and been consumed completely. Aelo had Sung through Sereth — through the conduit, through the network, the cost distributed across a bridge of willing participants. The Song had eaten him partially. The Song had eaten the part of him that was most personal and most irreplaceable and most </w:t>
      </w:r>
      <w:r>
        <w:rPr>
          <w:rFonts w:ascii="Georgia" w:hAnsi="Georgia"/>
          <w:i/>
          <w:sz w:val="24"/>
        </w:rPr>
        <w:t>him</w:t>
      </w:r>
      <w:r>
        <w:rPr>
          <w:rFonts w:ascii="Georgia" w:hAnsi="Georgia"/>
          <w:sz w:val="24"/>
        </w:rPr>
        <w:t xml:space="preserve"> — the memories, the textures, the specific, accumulated content of a life lived in time. But the structure remained. The identity remained. The boy who had been trained to listen was still a boy. Still Aelo. Still present. Still alive.</w:t>
      </w:r>
    </w:p>
    <w:p>
      <w:pPr>
        <w:ind w:firstLine="720"/>
      </w:pPr>
      <w:r>
        <w:rPr>
          <w:rFonts w:ascii="Georgia" w:hAnsi="Georgia"/>
          <w:sz w:val="24"/>
        </w:rPr>
        <w:t>Diminished. But alive.</w:t>
      </w:r>
    </w:p>
    <w:p>
      <w:pPr>
        <w:ind w:firstLine="720"/>
      </w:pPr>
      <w:r>
        <w:rPr>
          <w:rFonts w:ascii="Georgia" w:hAnsi="Georgia"/>
          <w:sz w:val="24"/>
        </w:rPr>
        <w:t>He lay on the floor of the Chamber and he breathed and the breathing was the first breath of whatever came next, and the whatever was different from the everything that had preceded it, and the different was the cost, and the cost was the Song, and the Song was worth it.</w:t>
      </w:r>
    </w:p>
    <w:p>
      <w:pPr>
        <w:ind w:firstLine="720"/>
      </w:pPr>
      <w:r>
        <w:rPr>
          <w:rFonts w:ascii="Georgia" w:hAnsi="Georgia"/>
          <w:sz w:val="24"/>
        </w:rPr>
        <w:t>The Song was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41</w:t>
      </w:r>
    </w:p>
    <w:p>
      <w:pPr>
        <w:spacing w:after="480"/>
        <w:ind w:firstLine="0"/>
        <w:jc w:val="center"/>
      </w:pPr>
      <w:r>
        <w:rPr>
          <w:rFonts w:ascii="Georgia" w:hAnsi="Georgia"/>
          <w:i/>
          <w:sz w:val="24"/>
        </w:rPr>
        <w:t>The Cost</w:t>
      </w:r>
    </w:p>
    <w:p>
      <w:pPr>
        <w:ind w:firstLine="0"/>
      </w:pPr>
      <w:r>
        <w:rPr>
          <w:rFonts w:ascii="Georgia" w:hAnsi="Georgia"/>
          <w:sz w:val="24"/>
        </w:rPr>
        <w:t>The Chamber was quiet in the way that rooms are quiet after something enormous has happened in them.</w:t>
      </w:r>
    </w:p>
    <w:p>
      <w:pPr>
        <w:ind w:firstLine="720"/>
      </w:pPr>
      <w:r>
        <w:rPr>
          <w:rFonts w:ascii="Georgia" w:hAnsi="Georgia"/>
          <w:sz w:val="24"/>
        </w:rPr>
        <w:t>The quiet of aftermath. The specific, held-breath, settling-dust silence that follows an explosion — not the absence of sound but the world's acknowledgment that a sound has been made that was larger than the world's usual vocabulary, and the acknowledgment requires a moment of silence the way a concert hall requires a moment of silence between the final note and the applause.</w:t>
      </w:r>
    </w:p>
    <w:p>
      <w:pPr>
        <w:ind w:firstLine="720"/>
      </w:pPr>
      <w:r>
        <w:rPr>
          <w:rFonts w:ascii="Georgia" w:hAnsi="Georgia"/>
          <w:sz w:val="24"/>
        </w:rPr>
        <w:t>Aelo lay on the floor. The stone was warm — not the Blood Vine's parasitic warmth but the specific, clean, mineral warmth of stone that had been resonated by the Song and that was holding the resonance the way a bell holds the vibration after being struck. The lake stone was in his numb left hand. The mark on his wrist pulsed — single, steady, alone.</w:t>
      </w:r>
    </w:p>
    <w:p>
      <w:pPr>
        <w:ind w:firstLine="720"/>
      </w:pPr>
      <w:r>
        <w:rPr>
          <w:rFonts w:ascii="Georgia" w:hAnsi="Georgia"/>
          <w:sz w:val="24"/>
        </w:rPr>
        <w:t>He took stock.</w:t>
      </w:r>
    </w:p>
    <w:p>
      <w:pPr>
        <w:ind w:firstLine="720"/>
      </w:pPr>
      <w:r>
        <w:rPr>
          <w:rFonts w:ascii="Georgia" w:hAnsi="Georgia"/>
          <w:sz w:val="24"/>
        </w:rPr>
        <w:t>The taking was slow. Not because the assessment was difficult but because the assessment required attention, and his attention had been diminished. The Know — which had been his constant companion since the herbs, the sense that had made the world vivid and overwhelming and close — was quieter. Not gone. Quieter. The emotional weather of the room arrived as information rather than experience. He could feel that Sereth was alive — breathing on the floor ten feet away, mortal, the golden eye now brown, the divine body now human. He could feel that Laine was at the door — upright, weeping, the damaged Guide reassembling in fragments. He could feel the prisoners — stirring, sitting up, the single memories growing, the seeds responding to the Song's water.</w:t>
      </w:r>
    </w:p>
    <w:p>
      <w:pPr>
        <w:ind w:firstLine="720"/>
      </w:pPr>
      <w:r>
        <w:rPr>
          <w:rFonts w:ascii="Georgia" w:hAnsi="Georgia"/>
          <w:sz w:val="24"/>
        </w:rPr>
        <w:t>He could feel these things. But the feeling was at a distance. As if someone had placed a pane of glass between him and the world — the world visible, audible, present, but separated by a thin, transparent barrier that reduced the vividness by a fraction, that took the edge off the colors and the sharpness off the sounds and the immediacy off the emotions.</w:t>
      </w:r>
    </w:p>
    <w:p>
      <w:pPr>
        <w:ind w:firstLine="720"/>
      </w:pPr>
      <w:r>
        <w:rPr>
          <w:rFonts w:ascii="Georgia" w:hAnsi="Georgia"/>
          <w:sz w:val="24"/>
        </w:rPr>
        <w:t>The Song had cost him.</w:t>
      </w:r>
    </w:p>
    <w:p>
      <w:pPr>
        <w:ind w:firstLine="720"/>
      </w:pPr>
      <w:r>
        <w:rPr>
          <w:rFonts w:ascii="Georgia" w:hAnsi="Georgia"/>
          <w:sz w:val="24"/>
        </w:rPr>
        <w:t>He reached for specific memories. The test. The inventory. The Knife's ritual — the nightly checking, the reaching for the stories, the assessment of what remained.</w:t>
      </w:r>
    </w:p>
    <w:p>
      <w:pPr>
        <w:ind w:firstLine="720"/>
      </w:pPr>
      <w:r>
        <w:rPr>
          <w:rFonts w:ascii="Georgia" w:hAnsi="Georgia"/>
          <w:sz w:val="24"/>
        </w:rPr>
        <w:t xml:space="preserve">Jalo's face. He reached for it — the scarred face, the clear eye and the lidded eye, the way the muscles rearranged around the ridges when the man almost smiled. The face was gone. Not the man — the face. He knew Jalo had existed. He knew the man had loved him. He knew the love with a certainty that was structural rather than memorial — the knowledge was in his bones, in the mark on his wrist, in the specific, physical, cellular record of fifteen years of being loved by someone who showed up every morning. But the face — the particular, unique, irreplaceable arrangement of features that had been </w:t>
      </w:r>
      <w:r>
        <w:rPr>
          <w:rFonts w:ascii="Georgia" w:hAnsi="Georgia"/>
          <w:i/>
          <w:sz w:val="24"/>
        </w:rPr>
        <w:t>Jalo's</w:t>
      </w:r>
      <w:r>
        <w:rPr>
          <w:rFonts w:ascii="Georgia" w:hAnsi="Georgia"/>
          <w:sz w:val="24"/>
        </w:rPr>
        <w:t xml:space="preserve"> face and no one else's — was a blank. A shape without detail. A room with the furniture removed.</w:t>
      </w:r>
    </w:p>
    <w:p>
      <w:pPr>
        <w:ind w:firstLine="720"/>
      </w:pPr>
      <w:r>
        <w:rPr>
          <w:rFonts w:ascii="Georgia" w:hAnsi="Georgia"/>
          <w:sz w:val="24"/>
        </w:rPr>
        <w:t xml:space="preserve">The Canopy at dawn. Gone. He knew it had been green. He knew the light had been beautiful. He could not feel the green or the beauty. The memory was a label — </w:t>
      </w:r>
      <w:r>
        <w:rPr>
          <w:rFonts w:ascii="Georgia" w:hAnsi="Georgia"/>
          <w:i/>
          <w:sz w:val="24"/>
        </w:rPr>
        <w:t>beautiful forest at dawn</w:t>
      </w:r>
      <w:r>
        <w:rPr>
          <w:rFonts w:ascii="Georgia" w:hAnsi="Georgia"/>
          <w:sz w:val="24"/>
        </w:rPr>
        <w:t xml:space="preserve"> — without the sensory content that the label described.</w:t>
      </w:r>
    </w:p>
    <w:p>
      <w:pPr>
        <w:ind w:firstLine="720"/>
      </w:pPr>
      <w:r>
        <w:rPr>
          <w:rFonts w:ascii="Georgia" w:hAnsi="Georgia"/>
          <w:sz w:val="24"/>
        </w:rPr>
        <w:t>The Ming lake. Gone. He knew it had been vast and grey-green and still. He knew the hum had come from beneath the bedrock. The knowing was a fact, not an experience. The lake was a word, not a place.</w:t>
      </w:r>
    </w:p>
    <w:p>
      <w:pPr>
        <w:ind w:firstLine="720"/>
      </w:pPr>
      <w:r>
        <w:rPr>
          <w:rFonts w:ascii="Georgia" w:hAnsi="Georgia"/>
          <w:sz w:val="24"/>
        </w:rPr>
        <w:t>The first time he saw the ocean. Gone. He knew he had wept. He could not feel why.</w:t>
      </w:r>
    </w:p>
    <w:p>
      <w:pPr>
        <w:ind w:firstLine="720"/>
      </w:pPr>
      <w:r>
        <w:rPr>
          <w:rFonts w:ascii="Georgia" w:hAnsi="Georgia"/>
          <w:sz w:val="24"/>
        </w:rPr>
        <w:t>His mother's name. He reached for it and the reaching found — not the name but the knowledge that a name existed. A name he had been told. A name that mattered. The name itself was a blank. The syllables were gone.</w:t>
      </w:r>
    </w:p>
    <w:p>
      <w:pPr>
        <w:ind w:firstLine="720"/>
      </w:pPr>
      <w:r>
        <w:rPr>
          <w:rFonts w:ascii="Georgia" w:hAnsi="Georgia"/>
          <w:sz w:val="24"/>
        </w:rPr>
        <w:t>This was the cost. Not death — something more human. Something more complicated. The Song had eaten the fine details of his life — the textures, the colors, the specific sensory content that made a memory a memory rather than a fact. The architecture remained. The structure of his life was intact — the sequence of events, the relationships, the lessons learned, the skills acquired. He knew who he was. He knew what he had done and why. But the vividness was muted. The painting left in the sun.</w:t>
      </w:r>
    </w:p>
    <w:p>
      <w:pPr>
        <w:ind w:firstLine="720"/>
      </w:pPr>
      <w:r>
        <w:rPr>
          <w:rFonts w:ascii="Georgia" w:hAnsi="Georgia"/>
          <w:sz w:val="24"/>
        </w:rPr>
        <w:t>Some memories survived. The deepest ones — the ones he had held tightest, the ones buried below the surface where the Song's consumption could not reach because the memories were stored not in the mind but in the body, in the cellular structure, in the somatic record that the Mind could not access.</w:t>
      </w:r>
    </w:p>
    <w:p>
      <w:pPr>
        <w:ind w:firstLine="720"/>
      </w:pPr>
      <w:r>
        <w:rPr>
          <w:rFonts w:ascii="Georgia" w:hAnsi="Georgia"/>
          <w:sz w:val="24"/>
        </w:rPr>
        <w:t>The bird. The dead bird in the yard. He could still feel it — the weight of the small body in his hands, the warmth fading, the specific, physical, whole-body grief of a child holding a dead thing and understanding, for the first time, that alive was not permanent. The bird survived because the bird had been the first grief, and first griefs are stored in the body, and the body does not forget its firsts.</w:t>
      </w:r>
    </w:p>
    <w:p>
      <w:pPr>
        <w:ind w:firstLine="720"/>
      </w:pPr>
      <w:r>
        <w:rPr>
          <w:rFonts w:ascii="Georgia" w:hAnsi="Georgia"/>
          <w:sz w:val="24"/>
        </w:rPr>
        <w:t xml:space="preserve">The feeling of Jalo's love. Not the face — the </w:t>
      </w:r>
      <w:r>
        <w:rPr>
          <w:rFonts w:ascii="Georgia" w:hAnsi="Georgia"/>
          <w:i/>
          <w:sz w:val="24"/>
        </w:rPr>
        <w:t>feeling</w:t>
      </w:r>
      <w:r>
        <w:rPr>
          <w:rFonts w:ascii="Georgia" w:hAnsi="Georgia"/>
          <w:sz w:val="24"/>
        </w:rPr>
        <w:t>. The specific, warm, pressure-like, always-present emotional signature of being loved by someone who never said the word but produced the feeling every morning through the specific, relentless, unremarkable act of showing up. The feeling survived because the feeling was not a memory but a condition, and conditions survive the loss of the events that produced them.</w:t>
      </w:r>
    </w:p>
    <w:p>
      <w:pPr>
        <w:ind w:firstLine="720"/>
      </w:pPr>
      <w:r>
        <w:rPr>
          <w:rFonts w:ascii="Georgia" w:hAnsi="Georgia"/>
          <w:sz w:val="24"/>
        </w:rPr>
        <w:t>The sound of the Elder Stone singing in the ceremony square. The first time the Song had entered his blood. The moment the world had changed — the herbs failing, the Know opening, the boy becoming something else. The sound survived because the sound was not a memory but an identity, and identities survive the loss of the experiences that shaped them.</w:t>
      </w:r>
    </w:p>
    <w:p>
      <w:pPr>
        <w:ind w:firstLine="720"/>
      </w:pPr>
      <w:r>
        <w:rPr>
          <w:rFonts w:ascii="Georgia" w:hAnsi="Georgia"/>
          <w:sz w:val="24"/>
        </w:rPr>
        <w:t>The wind catching him on the ledge. His mother's presence in the air. The specific, devastating, impossible feeling of being held by someone who was dead and who was holding him anyway. The wind survived because the wind was not a memory but a promise, and promises survive everything.</w:t>
      </w:r>
    </w:p>
    <w:p>
      <w:pPr>
        <w:ind w:firstLine="720"/>
      </w:pPr>
      <w:r>
        <w:rPr>
          <w:rFonts w:ascii="Georgia" w:hAnsi="Georgia"/>
          <w:sz w:val="24"/>
        </w:rPr>
        <w:t>And one more. The lullaby. His mother's note. The seventh note. The note that had been in the air since her death and that had been in his blood since his birth and that the Song had used as its final, completing frequency. The lullaby lived in him still — not as a memory but as part of his blood. It was in his bones now. It was in the specific, vibrational, molecular structure of a body that had been built to carry the Song and that would carry, from this moment forward, the echo of the Song in its cellular architecture. The lullaby would never leave. The lullaby was him.</w:t>
      </w:r>
    </w:p>
    <w:p>
      <w:pPr>
        <w:ind w:firstLine="720"/>
      </w:pPr>
      <w:r>
        <w:rPr>
          <w:rFonts w:ascii="Georgia" w:hAnsi="Georgia"/>
          <w:sz w:val="24"/>
        </w:rPr>
        <w:t xml:space="preserve">He was not Fletcher. He had not dissolved. He had not become the Song — he had </w:t>
      </w:r>
      <w:r>
        <w:rPr>
          <w:rFonts w:ascii="Georgia" w:hAnsi="Georgia"/>
          <w:i/>
          <w:sz w:val="24"/>
        </w:rPr>
        <w:t>carried</w:t>
      </w:r>
      <w:r>
        <w:rPr>
          <w:rFonts w:ascii="Georgia" w:hAnsi="Georgia"/>
          <w:sz w:val="24"/>
        </w:rPr>
        <w:t xml:space="preserve"> it, the way the riverbed carries the river, and the carrying had cost him some of the riverbed's material but the riverbed remained. Diminished. Worn. The edges smoothed by the river's passage. But present. Still there. Still holding the shape.</w:t>
      </w:r>
    </w:p>
    <w:p>
      <w:pPr>
        <w:ind w:firstLine="720"/>
      </w:pPr>
      <w:r>
        <w:rPr>
          <w:rFonts w:ascii="Georgia" w:hAnsi="Georgia"/>
          <w:sz w:val="24"/>
        </w:rPr>
        <w:t>He was still Aelo. He was still the boy who listened. He was a boy who had Sung and survived and lost some of the light in the process and who would spend the rest of his life in a world that was slightly less vivid than the one he remembered.</w:t>
      </w:r>
    </w:p>
    <w:p>
      <w:pPr>
        <w:ind w:firstLine="720"/>
      </w:pPr>
      <w:r>
        <w:rPr>
          <w:rFonts w:ascii="Georgia" w:hAnsi="Georgia"/>
          <w:sz w:val="24"/>
        </w:rPr>
        <w:t>This was the cost. Not death. Something more honest. Something more real. The kind of loss that real people experience — the slow fading of the things that made you you. The gradual, irreversible, gentle theft of the details that distinguished your life from all other lives. The cost of giving something enormous to the world: the world took something back. Not in revenge. In exchange. The transaction was not fair. The transaction was the price of being the kind of person who could carry the Song, and the price was paid in the currency of the specific, and the specific was the thing that made the general meaningful, and the loss of it was the loss of a kind of meaning that could not be replaced.</w:t>
      </w:r>
    </w:p>
    <w:p>
      <w:pPr>
        <w:ind w:firstLine="720"/>
      </w:pPr>
      <w:r>
        <w:rPr>
          <w:rFonts w:ascii="Georgia" w:hAnsi="Georgia"/>
          <w:sz w:val="24"/>
        </w:rPr>
        <w:t>He sat up. The Chamber was waking around him — the prisoners moving, the Vine withering, the Stones dimming from the Song's bright gold to a steady, warm, clean luminescence that was not the sickly amber of extraction but the natural, given, sustained light of Stones that contained the memory of sacrifice and were, at last, free to sing it.</w:t>
      </w:r>
    </w:p>
    <w:p>
      <w:pPr>
        <w:ind w:firstLine="720"/>
      </w:pPr>
      <w:r>
        <w:rPr>
          <w:rFonts w:ascii="Georgia" w:hAnsi="Georgia"/>
          <w:sz w:val="24"/>
        </w:rPr>
        <w:t>Sereth lay on the floor nearby. Mortal. The brown eye open, looking at the ceiling, the face carrying the specific, exhausted, peaceful expression of a person who has completed a long journey and has arrived and is lying on the floor of the destination not because the floor is comfortable but because the arriving required the last of everything and the floor is where the everything ran out.</w:t>
      </w:r>
    </w:p>
    <w:p>
      <w:pPr>
        <w:ind w:firstLine="720"/>
      </w:pPr>
      <w:r>
        <w:rPr>
          <w:rFonts w:ascii="Georgia" w:hAnsi="Georgia"/>
          <w:sz w:val="24"/>
        </w:rPr>
        <w:t>"Sereth," Aelo said. His voice was different — thinner, the resonance reduced, the specific quality of sound that the Song had been producing in his throat since the herbs stopped now diminished to a frequency that was merely human. "Are you—"</w:t>
      </w:r>
    </w:p>
    <w:p>
      <w:pPr>
        <w:ind w:firstLine="720"/>
      </w:pPr>
      <w:r>
        <w:rPr>
          <w:rFonts w:ascii="Georgia" w:hAnsi="Georgia"/>
          <w:sz w:val="24"/>
        </w:rPr>
        <w:t>"Mortal." The word came out with a smile. Not the fisherman's grin. Not the old woman's wryness. Sereth's smile — the smile of the person she had been trying to be for three hundred years. "Fully, completely, irrevocably mortal. I will age. I will weaken. I will die. Like Essa. Like everyone I ever loved."</w:t>
      </w:r>
    </w:p>
    <w:p>
      <w:pPr>
        <w:ind w:firstLine="720"/>
      </w:pPr>
      <w:r>
        <w:rPr>
          <w:rFonts w:ascii="Georgia" w:hAnsi="Georgia"/>
          <w:sz w:val="24"/>
        </w:rPr>
        <w:t>"I'm sorry."</w:t>
      </w:r>
    </w:p>
    <w:p>
      <w:pPr>
        <w:ind w:firstLine="720"/>
      </w:pPr>
      <w:r>
        <w:rPr>
          <w:rFonts w:ascii="Georgia" w:hAnsi="Georgia"/>
          <w:sz w:val="24"/>
        </w:rPr>
        <w:t>"Don't be. This is what I wanted. This is what the loving was for." The brown eye found Aelo's face. "You did it. You Sang. And you survived. That changes everything."</w:t>
      </w:r>
    </w:p>
    <w:p>
      <w:pPr>
        <w:ind w:firstLine="720"/>
      </w:pPr>
      <w:r>
        <w:rPr>
          <w:rFonts w:ascii="Georgia" w:hAnsi="Georgia"/>
          <w:sz w:val="24"/>
        </w:rPr>
        <w:t>"It changes some things. Not everything. The world is still — I can feel it. The Murkr is still there. The damage is—"</w:t>
      </w:r>
    </w:p>
    <w:p>
      <w:pPr>
        <w:ind w:firstLine="720"/>
      </w:pPr>
      <w:r>
        <w:rPr>
          <w:rFonts w:ascii="Georgia" w:hAnsi="Georgia"/>
          <w:sz w:val="24"/>
        </w:rPr>
        <w:t>"The damage will heal. The way the Desert heals — slowly, one flower at a time. The Song broke the drain. The Song returned the memories. The Song reminded the world what it was. The healing will take years. Decades. But it will happen. Because the reminder is in the stone now. In every stone, in every region. The reminder will grow. The way a seed grows. The way a memory grows."</w:t>
      </w:r>
    </w:p>
    <w:p>
      <w:pPr>
        <w:ind w:firstLine="720"/>
      </w:pPr>
      <w:r>
        <w:rPr>
          <w:rFonts w:ascii="Georgia" w:hAnsi="Georgia"/>
          <w:sz w:val="24"/>
        </w:rPr>
        <w:t>Laine appeared beside them. She knelt. Her hands — Essa's hands, the shape that had survived three hundred years — took Sereth's hand. The touch was gentle. The touch was the human version of the divine act that Sereth had spent three centuries performing: the holding of another person's hand because the holding was the point.</w:t>
      </w:r>
    </w:p>
    <w:p>
      <w:pPr>
        <w:ind w:firstLine="720"/>
      </w:pPr>
      <w:r>
        <w:rPr>
          <w:rFonts w:ascii="Georgia" w:hAnsi="Georgia"/>
          <w:sz w:val="24"/>
        </w:rPr>
        <w:t>"The fisherman's letter was right," Laine said. Her voice was rough — the roughness of a woman who had been weeping and who had stopped because the weeping was finished and the woman was not. "He was worth the grief."</w:t>
      </w:r>
    </w:p>
    <w:p>
      <w:pPr>
        <w:ind w:firstLine="720"/>
      </w:pPr>
      <w:r>
        <w:rPr>
          <w:rFonts w:ascii="Georgia" w:hAnsi="Georgia"/>
          <w:sz w:val="24"/>
        </w:rPr>
        <w:t>Sereth's mortal hand squeezed Laine's — the grip human, the strength human, the warmth human. Everything human. Everything mortal. Everything Sereth had wanted to be since the day she looked at the creatures and fell in love.</w:t>
      </w:r>
    </w:p>
    <w:p>
      <w:pPr>
        <w:ind w:firstLine="720"/>
      </w:pPr>
      <w:r>
        <w:rPr>
          <w:rFonts w:ascii="Georgia" w:hAnsi="Georgia"/>
          <w:sz w:val="24"/>
        </w:rPr>
        <w:t>"You were always the reason," Sereth said. "All of you. The creatures. The lovers and the fighters and the mothers and the guardians and the smiths and the trackers and the girls who sort shells by color. You were always the reason."</w:t>
      </w:r>
    </w:p>
    <w:p>
      <w:pPr>
        <w:ind w:firstLine="720"/>
      </w:pPr>
      <w:r>
        <w:rPr>
          <w:rFonts w:ascii="Georgia" w:hAnsi="Georgia"/>
          <w:sz w:val="24"/>
        </w:rPr>
        <w:t>The Chamber held them. The quiet held them. And above — through the castle, through the dead zone, through the thinning grey — the first light of a world that was beginning to remember reached the stones of the convergence point. Not golden yet. Not the bright, singing, world-filling light of the time before Varas. A suggestion. A warmth in the grey. The color of a dawn that was not yet arrived but was, for the first time in decades, possible.</w:t>
      </w:r>
    </w:p>
    <w:p>
      <w:pPr>
        <w:ind w:firstLine="720"/>
      </w:pPr>
      <w:r>
        <w:rPr>
          <w:rFonts w:ascii="Georgia" w:hAnsi="Georgia"/>
          <w:sz w:val="24"/>
        </w:rPr>
        <w:t>Aelo sat in the quiet and held the lake stone and breathed. The breath was a breath of remembering. It had always been.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42</w:t>
      </w:r>
    </w:p>
    <w:p>
      <w:pPr>
        <w:spacing w:after="480"/>
        <w:ind w:firstLine="0"/>
        <w:jc w:val="center"/>
      </w:pPr>
      <w:r>
        <w:rPr>
          <w:rFonts w:ascii="Georgia" w:hAnsi="Georgia"/>
          <w:i/>
          <w:sz w:val="24"/>
        </w:rPr>
        <w:t>The Blue Feather</w:t>
      </w:r>
    </w:p>
    <w:p>
      <w:pPr>
        <w:ind w:firstLine="0"/>
      </w:pPr>
      <w:r>
        <w:rPr>
          <w:rFonts w:ascii="Georgia" w:hAnsi="Georgia"/>
          <w:sz w:val="24"/>
        </w:rPr>
        <w:t>The Knife stood in the throne room and looked at his father's body.</w:t>
      </w:r>
    </w:p>
    <w:p>
      <w:pPr>
        <w:ind w:firstLine="720"/>
      </w:pPr>
      <w:r>
        <w:rPr>
          <w:rFonts w:ascii="Georgia" w:hAnsi="Georgia"/>
          <w:sz w:val="24"/>
        </w:rPr>
        <w:t>Small. Old. Ordinary. The bark-texture gone — the Blood Vine's growths withered and fallen away, the organic material drying on the obsidian armrests like dead leaves on a windowsill. The stone-colored eyes were closed. The enormous, inhuman figure that had occupied the throne for forty years had diminished to what it had always been beneath the consumption: a man. A small, old, ordinary man who had spent his life consuming the world and who had died in silence, which was where he had started, which was where he had always been.</w:t>
      </w:r>
    </w:p>
    <w:p>
      <w:pPr>
        <w:ind w:firstLine="720"/>
      </w:pPr>
      <w:r>
        <w:rPr>
          <w:rFonts w:ascii="Georgia" w:hAnsi="Georgia"/>
          <w:sz w:val="24"/>
        </w:rPr>
        <w:t>The Knife felt nothing.</w:t>
      </w:r>
    </w:p>
    <w:p>
      <w:pPr>
        <w:ind w:firstLine="720"/>
      </w:pPr>
      <w:r>
        <w:rPr>
          <w:rFonts w:ascii="Georgia" w:hAnsi="Georgia"/>
          <w:sz w:val="24"/>
        </w:rPr>
        <w:t>Then: something.</w:t>
      </w:r>
    </w:p>
    <w:p>
      <w:pPr>
        <w:ind w:firstLine="720"/>
      </w:pPr>
      <w:r>
        <w:rPr>
          <w:rFonts w:ascii="Georgia" w:hAnsi="Georgia"/>
          <w:sz w:val="24"/>
        </w:rPr>
        <w:t xml:space="preserve">A flutter. Like a page turning. Like a bird taking flight. A sensation in the vicinity of his chest — in the territory where the beautiful things lived, where the feather had glowed and the glass had meant </w:t>
      </w:r>
      <w:r>
        <w:rPr>
          <w:rFonts w:ascii="Georgia" w:hAnsi="Georgia"/>
          <w:i/>
          <w:sz w:val="24"/>
        </w:rPr>
        <w:t>outside</w:t>
      </w:r>
      <w:r>
        <w:rPr>
          <w:rFonts w:ascii="Georgia" w:hAnsi="Georgia"/>
          <w:sz w:val="24"/>
        </w:rPr>
        <w:t xml:space="preserve"> and the cloth had carried a woman's smile. The sensation was not the drain's familiar pull — the cold, steady, outward flow that had been his companion for twenty-three years. The sensation was the opposite. Inward. Warm. As if something that had been taken was being returned, and the returning was not violent or dramatic but gentle, the way water returns to a streambed after the dam breaks — not all at once but in a steady, increasing, irresistible flow.</w:t>
      </w:r>
    </w:p>
    <w:p>
      <w:pPr>
        <w:ind w:firstLine="720"/>
      </w:pPr>
      <w:r>
        <w:rPr>
          <w:rFonts w:ascii="Georgia" w:hAnsi="Georgia"/>
          <w:sz w:val="24"/>
        </w:rPr>
        <w:t>He reached for the box. His hands — steady, the hands of a man who had been trained to hold blades and whose training did not include trembling — reached for the box and opened it.</w:t>
      </w:r>
    </w:p>
    <w:p>
      <w:pPr>
        <w:ind w:firstLine="720"/>
      </w:pPr>
      <w:r>
        <w:rPr>
          <w:rFonts w:ascii="Georgia" w:hAnsi="Georgia"/>
          <w:sz w:val="24"/>
        </w:rPr>
        <w:t>The blue feather.</w:t>
      </w:r>
    </w:p>
    <w:p>
      <w:pPr>
        <w:ind w:firstLine="720"/>
      </w:pPr>
      <w:r>
        <w:rPr>
          <w:rFonts w:ascii="Georgia" w:hAnsi="Georgia"/>
          <w:sz w:val="24"/>
        </w:rPr>
        <w:t>He picked it up. Small. Three inches. Iridescent. The barbs fine and perfectly aligned. Blue that shifted toward green at certain angles.</w:t>
      </w:r>
    </w:p>
    <w:p>
      <w:pPr>
        <w:ind w:firstLine="720"/>
      </w:pPr>
      <w:r>
        <w:rPr>
          <w:rFonts w:ascii="Georgia" w:hAnsi="Georgia"/>
          <w:sz w:val="24"/>
        </w:rPr>
        <w:t>He remembered.</w:t>
      </w:r>
    </w:p>
    <w:p>
      <w:pPr>
        <w:spacing w:before="360" w:after="360"/>
        <w:ind w:firstLine="0"/>
        <w:jc w:val="center"/>
      </w:pPr>
      <w:r>
        <w:rPr>
          <w:rFonts w:ascii="Georgia" w:hAnsi="Georgia"/>
          <w:sz w:val="24"/>
        </w:rPr>
        <w:t>*  *  *</w:t>
      </w:r>
    </w:p>
    <w:p>
      <w:pPr>
        <w:ind w:firstLine="0"/>
      </w:pPr>
      <w:r>
        <w:rPr>
          <w:rFonts w:ascii="Georgia" w:hAnsi="Georgia"/>
          <w:sz w:val="24"/>
        </w:rPr>
        <w:t>A Saddle Bird. He was nine. His first mission outside the castle — not a real mission, a training exercise, the kind of supervised field operation that the castle's tutors designed for the sons of the throne to acclimatize them to the world beyond the obsidian walls. They had traveled to the Canopy's northern edge. A patrol. Twelve soldiers and a boy in new boots that were too big because the quartermaster had been told to issue adult equipment and had not thought to check the size of the child's feet.</w:t>
      </w:r>
    </w:p>
    <w:p>
      <w:pPr>
        <w:ind w:firstLine="720"/>
      </w:pPr>
      <w:r>
        <w:rPr>
          <w:rFonts w:ascii="Georgia" w:hAnsi="Georgia"/>
          <w:sz w:val="24"/>
        </w:rPr>
        <w:t>The forest was the first living thing he had seen that was larger than the castle. The trees rose — enormous, ancient, the trunks wider than rooms, the canopy so dense that the light fell in columns that looked solid, that looked like you could climb them. The air smelled like — the smell arrived in his memory with a vividness that was physical, the olfactory cortex firing with a specificity that twenty-three years of draining had erased and that the Song's return was now restoring — wet wood and moss and the specific, green, alive smell of a forest that was breathing.</w:t>
      </w:r>
    </w:p>
    <w:p>
      <w:pPr>
        <w:ind w:firstLine="720"/>
      </w:pPr>
      <w:r>
        <w:rPr>
          <w:rFonts w:ascii="Georgia" w:hAnsi="Georgia"/>
          <w:sz w:val="24"/>
        </w:rPr>
        <w:t>He had wandered from the patrol. Nine years old, new boots, the obedience that would become the function not yet fully installed. He had followed a sound — a bird's call, high and clear, coming from a branch above the path. He had looked up.</w:t>
      </w:r>
    </w:p>
    <w:p>
      <w:pPr>
        <w:ind w:firstLine="720"/>
      </w:pPr>
      <w:r>
        <w:rPr>
          <w:rFonts w:ascii="Georgia" w:hAnsi="Georgia"/>
          <w:sz w:val="24"/>
        </w:rPr>
        <w:t xml:space="preserve">The Saddle Bird was sitting on a branch fifteen feet above him. It was the most beautiful thing he had ever seen. The word arrived with the memory — not </w:t>
      </w:r>
      <w:r>
        <w:rPr>
          <w:rFonts w:ascii="Georgia" w:hAnsi="Georgia"/>
          <w:i/>
          <w:sz w:val="24"/>
        </w:rPr>
        <w:t>beautiful</w:t>
      </w:r>
      <w:r>
        <w:rPr>
          <w:rFonts w:ascii="Georgia" w:hAnsi="Georgia"/>
          <w:sz w:val="24"/>
        </w:rPr>
        <w:t xml:space="preserve"> as a label, not the empty placeholder that the draining had left, but </w:t>
      </w:r>
      <w:r>
        <w:rPr>
          <w:rFonts w:ascii="Georgia" w:hAnsi="Georgia"/>
          <w:i/>
          <w:sz w:val="24"/>
        </w:rPr>
        <w:t>beautiful</w:t>
      </w:r>
      <w:r>
        <w:rPr>
          <w:rFonts w:ascii="Georgia" w:hAnsi="Georgia"/>
          <w:sz w:val="24"/>
        </w:rPr>
        <w:t xml:space="preserve"> as an experience. The full, devastating, chest-expanding, breath-stopping experience of a nine-year-old boy encountering something that exceeded his vocabulary and that required him, in the moment of encountering it, to invent a new word inside himself for the thing he was feeling.</w:t>
      </w:r>
    </w:p>
    <w:p>
      <w:pPr>
        <w:ind w:firstLine="720"/>
      </w:pPr>
      <w:r>
        <w:rPr>
          <w:rFonts w:ascii="Georgia" w:hAnsi="Georgia"/>
          <w:sz w:val="24"/>
        </w:rPr>
        <w:t>The bird was blue. Not the blue of the sky — the sky was grey that day, overcast. The blue of — the blue of itself. The blue that existed nowhere else in the world except on the undersides of a Saddle Bird's wings, the iridescent, shifting, living blue that was not a color but a quality, a property of light and feather and the specific, miraculous, unnecessary beauty that the world produced for no reason other than the producing.</w:t>
      </w:r>
    </w:p>
    <w:p>
      <w:pPr>
        <w:ind w:firstLine="720"/>
      </w:pPr>
      <w:r>
        <w:rPr>
          <w:rFonts w:ascii="Georgia" w:hAnsi="Georgia"/>
          <w:sz w:val="24"/>
        </w:rPr>
        <w:t xml:space="preserve">The bird spread its wings. The undersides were the blue. The blue was — it was the inside of a bell. It was the color of the sound that things made when they were perfect. He stood with his mouth open and his new boots sinking into the forest floor and his heart — the heart that his father was already draining, that the Blood Vine had already begun to sip from — his heart did something it had never done. It expanded. It grew. It made room for a thing that was larger than the room had been, and the making-room was the feeling, and the feeling was </w:t>
      </w:r>
      <w:r>
        <w:rPr>
          <w:rFonts w:ascii="Georgia" w:hAnsi="Georgia"/>
          <w:i/>
          <w:sz w:val="24"/>
        </w:rPr>
        <w:t>beautiful</w:t>
      </w:r>
      <w:r>
        <w:rPr>
          <w:rFonts w:ascii="Georgia" w:hAnsi="Georgia"/>
          <w:sz w:val="24"/>
        </w:rPr>
        <w:t>, and the word was his, and the word was new, and the word was the beginning of everything the drain would later try to take.</w:t>
      </w:r>
    </w:p>
    <w:p>
      <w:pPr>
        <w:ind w:firstLine="720"/>
      </w:pPr>
      <w:r>
        <w:rPr>
          <w:rFonts w:ascii="Georgia" w:hAnsi="Georgia"/>
          <w:sz w:val="24"/>
        </w:rPr>
        <w:t>The feather drifted down. Not fell — drifted. The bird preened and a single feather detached and the air carried it — slowly, turning, the iridescent surface catching what little light the overcast admitted — and the feather descended toward the boy the way the Song descended through the disciplines: gently, by gravity, arriving where it was meant to arrive.</w:t>
      </w:r>
    </w:p>
    <w:p>
      <w:pPr>
        <w:ind w:firstLine="720"/>
      </w:pPr>
      <w:r>
        <w:rPr>
          <w:rFonts w:ascii="Georgia" w:hAnsi="Georgia"/>
          <w:sz w:val="24"/>
        </w:rPr>
        <w:t xml:space="preserve">He caught it. The feather landed in his palm and the weight of it was nothing — a fraction of a gram, the physical evidence of a thing designed for air. But the weight of the catching was enormous. The weight of the catching was: </w:t>
      </w:r>
      <w:r>
        <w:rPr>
          <w:rFonts w:ascii="Georgia" w:hAnsi="Georgia"/>
          <w:i/>
          <w:sz w:val="24"/>
        </w:rPr>
        <w:t>I saw something beautiful and I wanted to keep it and the wanting was mine and the keeping was mine and the feather is the proof that I was, once, a boy who could feel what beauty felt like.</w:t>
      </w:r>
    </w:p>
    <w:p>
      <w:pPr>
        <w:ind w:firstLine="720"/>
      </w:pPr>
      <w:r>
        <w:rPr>
          <w:rFonts w:ascii="Georgia" w:hAnsi="Georgia"/>
          <w:sz w:val="24"/>
        </w:rPr>
        <w:t xml:space="preserve">He held the feather in his palm and wept. Not the disciplined, contained, eleven-second weeping that the function permitted. Full weeping. The tears of a man who has been holding an object for years without knowing why and who has just been told, by the object itself, by the memory returning to the object like water returning to a streambed: </w:t>
      </w:r>
      <w:r>
        <w:rPr>
          <w:rFonts w:ascii="Georgia" w:hAnsi="Georgia"/>
          <w:i/>
          <w:sz w:val="24"/>
        </w:rPr>
        <w:t>this is why. This is what you were before the taking. This is what you felt before the feeling was stolen. You were a boy. You were nine. You saw a bird. And the bird was beautiful. And the beauty was yours.</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He picked it up. Smooth. Grey. Fitting his palm perfectly. The memory arrived:</w:t>
      </w:r>
    </w:p>
    <w:p>
      <w:pPr>
        <w:ind w:firstLine="720"/>
      </w:pPr>
      <w:r>
        <w:rPr>
          <w:rFonts w:ascii="Georgia" w:hAnsi="Georgia"/>
          <w:sz w:val="24"/>
        </w:rPr>
        <w:t>A river crossing in Bahar. He was twenty-two. On assignment — a real one, not a training exercise. The elimination of a resistance cell operating from a coastal village. He had completed the assignment. The cell was eliminated. The specifics of the elimination were — he did not flinch from the specifics. The memory returned in full. The killing was part of it. The killing was the function. He held the killing and he held the river and the two existed in the same memory and neither cancelled the other.</w:t>
      </w:r>
    </w:p>
    <w:p>
      <w:pPr>
        <w:ind w:firstLine="720"/>
      </w:pPr>
      <w:r>
        <w:rPr>
          <w:rFonts w:ascii="Georgia" w:hAnsi="Georgia"/>
          <w:sz w:val="24"/>
        </w:rPr>
        <w:t>After the killing, he had walked to the river. Not for a reason. The function did not include walking to rivers. He had walked because his body had needed to move and the river was there and the moving toward water was — he understood now, with the restored memory, with the full emotional context that the drain had stripped — the moving toward water was the body's instinct for washing. Not literal washing. Emotional washing. The body's memory of water as the medium that cleaned, that carried things away, that took the residue of violence and dissolved it.</w:t>
      </w:r>
    </w:p>
    <w:p>
      <w:pPr>
        <w:ind w:firstLine="720"/>
      </w:pPr>
      <w:r>
        <w:rPr>
          <w:rFonts w:ascii="Georgia" w:hAnsi="Georgia"/>
          <w:sz w:val="24"/>
        </w:rPr>
        <w:t xml:space="preserve">He had stopped at the bank. He had put his hand in the water. The water was cold — coastal, tidal, fed by mountain runoff. The cold had been a relief. The cold had been the river telling him: </w:t>
      </w:r>
      <w:r>
        <w:rPr>
          <w:rFonts w:ascii="Georgia" w:hAnsi="Georgia"/>
          <w:i/>
          <w:sz w:val="24"/>
        </w:rPr>
        <w:t>I am not the thing you just did. I am the thing that exists after the thing you just did. I am the continuation. I am the proof that the world continues.</w:t>
      </w:r>
    </w:p>
    <w:p>
      <w:pPr>
        <w:ind w:firstLine="720"/>
      </w:pPr>
      <w:r>
        <w:rPr>
          <w:rFonts w:ascii="Georgia" w:hAnsi="Georgia"/>
          <w:sz w:val="24"/>
        </w:rPr>
        <w:t xml:space="preserve">He had found the stone. In the riverbed, under three inches of running water. Smooth. Grey. Fitting his palm perfectly. He had closed his fingers around it and the fit had been — exact. As if the stone had been shaped by the river for his hand specifically, the centuries of tumbling producing a curve that matched his grip, the geological equivalent of a handshake, the stone saying: </w:t>
      </w:r>
      <w:r>
        <w:rPr>
          <w:rFonts w:ascii="Georgia" w:hAnsi="Georgia"/>
          <w:i/>
          <w:sz w:val="24"/>
        </w:rPr>
        <w:t>hold me. I was made for this.</w:t>
      </w:r>
    </w:p>
    <w:p>
      <w:pPr>
        <w:ind w:firstLine="720"/>
      </w:pPr>
      <w:r>
        <w:rPr>
          <w:rFonts w:ascii="Georgia" w:hAnsi="Georgia"/>
          <w:sz w:val="24"/>
        </w:rPr>
        <w:t>He had taken it. Not because it was beautiful — the beauty came later, in the holding, in the carrying, in the specific, quiet, unremarkable act of a man who killed for a living carrying a piece of a river in his coat because the carrying felt like something and the something was the only thing that was not the function.</w:t>
      </w:r>
    </w:p>
    <w:p>
      <w:pPr>
        <w:ind w:firstLine="720"/>
      </w:pPr>
      <w:r>
        <w:rPr>
          <w:rFonts w:ascii="Georgia" w:hAnsi="Georgia"/>
          <w:sz w:val="24"/>
        </w:rPr>
        <w:t xml:space="preserve">The stone felt like it was made for his hand. The memory said: </w:t>
      </w:r>
      <w:r>
        <w:rPr>
          <w:rFonts w:ascii="Georgia" w:hAnsi="Georgia"/>
          <w:i/>
          <w:sz w:val="24"/>
        </w:rPr>
        <w:t>it was.</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Deep. The specific green of glass that had been broken and tumbled and rebuilt by the sea's indifferent attention. He held it to the light — not the sickly amber of the Elder Stones but the clean, warm, natural light that was beginning to filter through the throne room's windows as the Murkr's grey thinned above the castle. The green glowed.</w:t>
      </w:r>
    </w:p>
    <w:p>
      <w:pPr>
        <w:ind w:firstLine="720"/>
      </w:pPr>
      <w:r>
        <w:rPr>
          <w:rFonts w:ascii="Georgia" w:hAnsi="Georgia"/>
          <w:sz w:val="24"/>
        </w:rPr>
        <w:t>The memory: a beach near the Volcano coast. He was fifteen. He had just killed a man — his first. The specifics were — specific. A Resistance operative. A blade through the ribs, angled upward, the technique that the castle's combat instructors had drilled into muscle memory. The man had died looking at him. The man's eyes had held — not fear. Recognition. The recognition of one human being looking at another and understanding that the other was doing something the other did not want to do, and the understanding was worse than the fear because the understanding was compassion and compassion directed at a killer is the most destabilizing thing in the world.</w:t>
      </w:r>
    </w:p>
    <w:p>
      <w:pPr>
        <w:ind w:firstLine="720"/>
      </w:pPr>
      <w:r>
        <w:rPr>
          <w:rFonts w:ascii="Georgia" w:hAnsi="Georgia"/>
          <w:sz w:val="24"/>
        </w:rPr>
        <w:t>He had walked the beach afterward. Numb. Hollow. Not the function's numbness — the human numbness. The specific, physical, whole-body shutdown that the body produces when the mind encounters something it cannot process and the body decides to process it instead, through walking, through the rhythmic, mechanical act of putting one foot in front of the other on sand that shifts and gives and does not care.</w:t>
      </w:r>
    </w:p>
    <w:p>
      <w:pPr>
        <w:ind w:firstLine="720"/>
      </w:pPr>
      <w:r>
        <w:rPr>
          <w:rFonts w:ascii="Georgia" w:hAnsi="Georgia"/>
          <w:sz w:val="24"/>
        </w:rPr>
        <w:t xml:space="preserve">He had found the glass. Green. Smooth. Frosted by saltwater. He had picked it up and held it to the sky — the sky that had been blue, the sky he had not been able to describe in the empty room but that the memory now provided in full: blue. Clear. The specific, vivid, living blue of a sky seen from a beach after a killing by a boy who was fifteen and who was holding a piece of green glass and who was thinking, for the first and most sophisticated time in his young life: </w:t>
      </w:r>
      <w:r>
        <w:rPr>
          <w:rFonts w:ascii="Georgia" w:hAnsi="Georgia"/>
          <w:i/>
          <w:sz w:val="24"/>
        </w:rPr>
        <w:t>the world makes beautiful things out of broken ones.</w:t>
      </w:r>
    </w:p>
    <w:p>
      <w:pPr>
        <w:ind w:firstLine="720"/>
      </w:pPr>
      <w:r>
        <w:rPr>
          <w:rFonts w:ascii="Georgia" w:hAnsi="Georgia"/>
          <w:sz w:val="24"/>
        </w:rPr>
        <w:t>The thought had arrived unbidden. The thought had been the first time the boy inside the function had produced an idea that was not operational but philosophical. The glass had been a bottle. The bottle had been broken. The sea had taken the pieces and had tumbled them and had smoothed the edges and had frosted the surface and had produced, from the wreckage, a thing that was more beautiful than the bottle had been. The world made beautiful things out of broken ones. The thought was the proof that the boy could still think, even after the first killing, even after the function had been demonstrated to be exactly what it was: a mechanism for ending lives. The boy could still think about beauty. The boy could still hold a piece of green glass against a blue sky and produce an idea that was worth carrying.</w:t>
      </w:r>
    </w:p>
    <w:p>
      <w:pPr>
        <w:ind w:firstLine="720"/>
      </w:pPr>
      <w:r>
        <w:rPr>
          <w:rFonts w:ascii="Georgia" w:hAnsi="Georgia"/>
          <w:sz w:val="24"/>
        </w:rPr>
        <w:t>He had carried it. For twenty years. The glass and the thought. The broken thing made beautiful. The proof that the world rebuilt.</w:t>
      </w:r>
    </w:p>
    <w:p>
      <w:pPr>
        <w:spacing w:before="360" w:after="360"/>
        <w:ind w:firstLine="0"/>
        <w:jc w:val="center"/>
      </w:pPr>
      <w:r>
        <w:rPr>
          <w:rFonts w:ascii="Georgia" w:hAnsi="Georgia"/>
          <w:sz w:val="24"/>
        </w:rPr>
        <w:t>*  *  *</w:t>
      </w:r>
    </w:p>
    <w:p>
      <w:pPr>
        <w:ind w:firstLine="0"/>
      </w:pPr>
      <w:r>
        <w:rPr>
          <w:rFonts w:ascii="Georgia" w:hAnsi="Georgia"/>
          <w:sz w:val="24"/>
        </w:rPr>
        <w:t>The dried flower.</w:t>
      </w:r>
    </w:p>
    <w:p>
      <w:pPr>
        <w:ind w:firstLine="720"/>
      </w:pPr>
      <w:r>
        <w:rPr>
          <w:rFonts w:ascii="Georgia" w:hAnsi="Georgia"/>
          <w:sz w:val="24"/>
        </w:rPr>
        <w:t>Brown. Brittle. Pressed flat. The petals had been purple. The purple returned — not to the petals, which were physically unchanged, but to the memory. The vivid, specific, living purple of a flower that had been growing through a crack in a stone floor.</w:t>
      </w:r>
    </w:p>
    <w:p>
      <w:pPr>
        <w:ind w:firstLine="720"/>
      </w:pPr>
      <w:r>
        <w:rPr>
          <w:rFonts w:ascii="Georgia" w:hAnsi="Georgia"/>
          <w:sz w:val="24"/>
        </w:rPr>
        <w:t>The memory: the prison. The lower cells of the castle. He had been twenty-five. On guard duty — a rotation, the routine assignment of soldiers to the various posts that the castle's security required. The prison cells were below the main halls, carved into the bedrock, the air cold and damp and carrying the specific, institutional smell of stone that had been used to hold human bodies for decades.</w:t>
      </w:r>
    </w:p>
    <w:p>
      <w:pPr>
        <w:ind w:firstLine="720"/>
      </w:pPr>
      <w:r>
        <w:rPr>
          <w:rFonts w:ascii="Georgia" w:hAnsi="Georgia"/>
          <w:sz w:val="24"/>
        </w:rPr>
        <w:t>The floor of the cell was stone. Solid. The kind of stone that did not permit growth — dense, fitted, maintained by Molders who repaired the cracks because cracks were security risks and security risks were not tolerated. But this crack had been missed. A hairline fracture in the seam between two blocks, invisible to the eye, wide enough for — life. For a root to find. For a stem to push through. For a flower to grow, in a place where nothing should grow, where the conditions were hostile and the environment was designed to prevent exactly this, and the flower had grown anyway.</w:t>
      </w:r>
    </w:p>
    <w:p>
      <w:pPr>
        <w:ind w:firstLine="720"/>
      </w:pPr>
      <w:r>
        <w:rPr>
          <w:rFonts w:ascii="Georgia" w:hAnsi="Georgia"/>
          <w:sz w:val="24"/>
        </w:rPr>
        <w:t>It was small. Three inches tall. The stem thin, pale from the absence of sunlight. The petals purple — a vivid, defiant, impossible purple that had no business being in a prison cell and that was there anyway because the flower did not know it was in a prison and did not care. The flower was doing what flowers did. The flower was pushing toward light. The light was not there — the cell had no window. But the flower was pushing anyway because the pushing was the flower's nature and the nature did not consult the conditions.</w:t>
      </w:r>
    </w:p>
    <w:p>
      <w:pPr>
        <w:ind w:firstLine="720"/>
      </w:pPr>
      <w:r>
        <w:rPr>
          <w:rFonts w:ascii="Georgia" w:hAnsi="Georgia"/>
          <w:sz w:val="24"/>
        </w:rPr>
        <w:t>He had taken it. Not picked — taken. Carefully, with the specific, almost religious care of a man encountering a miracle. He had pressed it between two smooth stones — a preservation technique he had learned from — the memory provided: a prisoner. An old woman. A Healer. She had been in the cell for years. She had taught him the pressing technique — not because she was kind, though she was, but because she had seen the flower too and she had understood that the flower mattered and she had wanted the mattering to survive.</w:t>
      </w:r>
    </w:p>
    <w:p>
      <w:pPr>
        <w:ind w:firstLine="720"/>
      </w:pPr>
      <w:r>
        <w:rPr>
          <w:rFonts w:ascii="Georgia" w:hAnsi="Georgia"/>
          <w:sz w:val="24"/>
        </w:rPr>
        <w:t xml:space="preserve">The flower was stubbornness. The flower was refusal. The flower was the living world saying: </w:t>
      </w:r>
      <w:r>
        <w:rPr>
          <w:rFonts w:ascii="Georgia" w:hAnsi="Georgia"/>
          <w:i/>
          <w:sz w:val="24"/>
        </w:rPr>
        <w:t>you can build the prison and you can seal the floor and you can design every condition to prevent me, and I will grow anyway, because growing is what I am and what I am cannot be prevented by what you build.</w:t>
      </w:r>
    </w:p>
    <w:p>
      <w:pPr>
        <w:ind w:firstLine="720"/>
      </w:pPr>
      <w:r>
        <w:rPr>
          <w:rFonts w:ascii="Georgia" w:hAnsi="Georgia"/>
          <w:sz w:val="24"/>
        </w:rPr>
        <w:t>He had carried the flower because he admired it. Because the stubbornness was the thing he recognized in himself — the thing that kept the box, that checked the objects, that held the beautiful things for eleven seconds when the function said they were unnecessary. The flower was the proof that growing through stone was possible. The flower was the proof that he was alive.</w:t>
      </w:r>
    </w:p>
    <w:p>
      <w:pPr>
        <w:spacing w:before="360" w:after="360"/>
        <w:ind w:firstLine="0"/>
        <w:jc w:val="center"/>
      </w:pPr>
      <w:r>
        <w:rPr>
          <w:rFonts w:ascii="Georgia" w:hAnsi="Georgia"/>
          <w:sz w:val="24"/>
        </w:rPr>
        <w:t>*  *  *</w:t>
      </w:r>
    </w:p>
    <w:p>
      <w:pPr>
        <w:ind w:firstLine="0"/>
      </w:pPr>
      <w:r>
        <w:rPr>
          <w:rFonts w:ascii="Georgia" w:hAnsi="Georgia"/>
          <w:sz w:val="24"/>
        </w:rPr>
        <w:t>The cloth.</w:t>
      </w:r>
    </w:p>
    <w:p>
      <w:pPr>
        <w:ind w:firstLine="720"/>
      </w:pPr>
      <w:r>
        <w:rPr>
          <w:rFonts w:ascii="Georgia" w:hAnsi="Georgia"/>
          <w:sz w:val="24"/>
        </w:rPr>
        <w:t>Fine-woven. An unusual stitch pattern. He held it and the memory returned:</w:t>
      </w:r>
    </w:p>
    <w:p>
      <w:pPr>
        <w:ind w:firstLine="720"/>
      </w:pPr>
      <w:r>
        <w:rPr>
          <w:rFonts w:ascii="Georgia" w:hAnsi="Georgia"/>
          <w:sz w:val="24"/>
        </w:rPr>
        <w:t>A woman. A prisoner. She was being led to the Chamber — the corridor, the guards, the procedure. He was on duty. He was standing at the junction where the corridor from the cells met the corridor to the Chamber, the post assigned to the officer responsible for confirming that the prisoners were correctly identified and correctly directed. A function. A checkpoint. A task that required attention but not thought.</w:t>
      </w:r>
    </w:p>
    <w:p>
      <w:pPr>
        <w:ind w:firstLine="720"/>
      </w:pPr>
      <w:r>
        <w:rPr>
          <w:rFonts w:ascii="Georgia" w:hAnsi="Georgia"/>
          <w:sz w:val="24"/>
        </w:rPr>
        <w:t>She had seen him. She had been walking between two guards, her hands bound, her face carrying the specific, resigned, enormous calm of a person who has accepted what is coming and has decided to spend the remaining moments not in fear but in attention — in the act of seeing, really seeing, the last things she would see. The walls. The stone. The light. And him.</w:t>
      </w:r>
    </w:p>
    <w:p>
      <w:pPr>
        <w:ind w:firstLine="720"/>
      </w:pPr>
      <w:r>
        <w:rPr>
          <w:rFonts w:ascii="Georgia" w:hAnsi="Georgia"/>
          <w:sz w:val="24"/>
        </w:rPr>
        <w:t>She had smiled. Not a pleading smile. Not a terrified smile. Not the performative smile of a person trying to influence the checkpoint officer. A real smile. The smile of a woman who was looking at a man in armor and seeing, beneath the armor, beneath the function, beneath the stone blade and the operational posture and the flat eyes — a person. A human being. A boy who had once seen a bird and who was now standing at a checkpoint with the bird's feather in a box in his coat and who was, in the woman's smile, being seen not as a weapon but as a person who carried beautiful things.</w:t>
      </w:r>
    </w:p>
    <w:p>
      <w:pPr>
        <w:ind w:firstLine="720"/>
      </w:pPr>
      <w:r>
        <w:rPr>
          <w:rFonts w:ascii="Georgia" w:hAnsi="Georgia"/>
          <w:i/>
          <w:sz w:val="24"/>
        </w:rPr>
        <w:t>I see you,</w:t>
      </w:r>
      <w:r>
        <w:rPr>
          <w:rFonts w:ascii="Georgia" w:hAnsi="Georgia"/>
          <w:sz w:val="24"/>
        </w:rPr>
        <w:t xml:space="preserve"> the smile said. </w:t>
      </w:r>
      <w:r>
        <w:rPr>
          <w:rFonts w:ascii="Georgia" w:hAnsi="Georgia"/>
          <w:i/>
          <w:sz w:val="24"/>
        </w:rPr>
        <w:t>I know what you are. And I am not afraid of you.</w:t>
      </w:r>
    </w:p>
    <w:p>
      <w:pPr>
        <w:ind w:firstLine="720"/>
      </w:pPr>
      <w:r>
        <w:rPr>
          <w:rFonts w:ascii="Georgia" w:hAnsi="Georgia"/>
          <w:sz w:val="24"/>
        </w:rPr>
        <w:t>The cloth was from her garment. He had torn it — after. After the guards led her away. After the corridor was empty. After the function resumed and the checkpoint was manned and the operational posture was restored. He had reached out and his fingers had found a loose thread on the doorframe — a thread from her sleeve, caught on a rough stone, the fabric torn by the passage. He had pulled the thread and the thread had become a strip and the strip had become a scrap and the scrap had become the last physical evidence that a woman had walked this corridor and had smiled at the man who stood in it.</w:t>
      </w:r>
    </w:p>
    <w:p>
      <w:pPr>
        <w:ind w:firstLine="720"/>
      </w:pPr>
      <w:r>
        <w:rPr>
          <w:rFonts w:ascii="Georgia" w:hAnsi="Georgia"/>
          <w:sz w:val="24"/>
        </w:rPr>
        <w:t>He had carried the cloth because the smile was the only time in his life that another person had looked at him without fear. The smile was the proof that he was visible — that beneath the function and the armor and the flat eyes, there was a surface that a smile could land on and a person who could feel the landing.</w:t>
      </w:r>
    </w:p>
    <w:p>
      <w:pPr>
        <w:spacing w:before="360" w:after="360"/>
        <w:ind w:firstLine="0"/>
        <w:jc w:val="center"/>
      </w:pPr>
      <w:r>
        <w:rPr>
          <w:rFonts w:ascii="Georgia" w:hAnsi="Georgia"/>
          <w:sz w:val="24"/>
        </w:rPr>
        <w:t>*  *  *</w:t>
      </w:r>
    </w:p>
    <w:p>
      <w:pPr>
        <w:ind w:firstLine="0"/>
      </w:pPr>
      <w:r>
        <w:rPr>
          <w:rFonts w:ascii="Georgia" w:hAnsi="Georgia"/>
          <w:sz w:val="24"/>
        </w:rPr>
        <w:t>He held each object and wept.</w:t>
      </w:r>
    </w:p>
    <w:p>
      <w:pPr>
        <w:ind w:firstLine="720"/>
      </w:pPr>
      <w:r>
        <w:rPr>
          <w:rFonts w:ascii="Georgia" w:hAnsi="Georgia"/>
          <w:sz w:val="24"/>
        </w:rPr>
        <w:t>The weeping was not the eleven-second discipline. The weeping was not the function's contained, operational, protocol-compliant emotional release. The weeping was a man holding a box of objects that had been dead for weeks and that were alive again — every story returned, every color restored, every sensory detail that the drain had consumed now flowing back through the reversed Blood Vine network, through the conduit that a dying god had built, through the Song that a boy had Sung.</w:t>
      </w:r>
    </w:p>
    <w:p>
      <w:pPr>
        <w:ind w:firstLine="720"/>
      </w:pPr>
      <w:r>
        <w:rPr>
          <w:rFonts w:ascii="Georgia" w:hAnsi="Georgia"/>
          <w:sz w:val="24"/>
        </w:rPr>
        <w:t>The feather was blue. The stone was a river. The glass was a thought. The flower was stubbornness. The cloth was a smile.</w:t>
      </w:r>
    </w:p>
    <w:p>
      <w:pPr>
        <w:ind w:firstLine="720"/>
      </w:pPr>
      <w:r>
        <w:rPr>
          <w:rFonts w:ascii="Georgia" w:hAnsi="Georgia"/>
          <w:sz w:val="24"/>
        </w:rPr>
        <w:t xml:space="preserve">Five objects. Five stories. Five pieces of a humanity that had been stolen and returned and that were, in this moment, in this room, in this man's hands — the most precious things in the world. Not because they were rare or powerful or magical. Because they were </w:t>
      </w:r>
      <w:r>
        <w:rPr>
          <w:rFonts w:ascii="Georgia" w:hAnsi="Georgia"/>
          <w:i/>
          <w:sz w:val="24"/>
        </w:rPr>
        <w:t>his</w:t>
      </w:r>
      <w:r>
        <w:rPr>
          <w:rFonts w:ascii="Georgia" w:hAnsi="Georgia"/>
          <w:sz w:val="24"/>
        </w:rPr>
        <w:t>. Because they were the proof that a man who had been designed as a weapon and labeled as a supply and consumed as a resource was none of those things. Was a person. Was Baara. Was the boy who caught the feather and the man who held the stone and the soldier who saved the flower and the checkpoint officer who kept the cloth.</w:t>
      </w:r>
    </w:p>
    <w:p>
      <w:pPr>
        <w:ind w:firstLine="720"/>
      </w:pPr>
      <w:r>
        <w:rPr>
          <w:rFonts w:ascii="Georgia" w:hAnsi="Georgia"/>
          <w:sz w:val="24"/>
        </w:rPr>
        <w:t>Was a person who found the world beautiful and who had been punished for the finding by a father who could not feel beauty and who had consumed his son's capacity for it the way a man dying of thirst drinks saltwater — desperately, futilely.</w:t>
      </w:r>
    </w:p>
    <w:p>
      <w:pPr>
        <w:ind w:firstLine="720"/>
      </w:pPr>
      <w:r>
        <w:rPr>
          <w:rFonts w:ascii="Georgia" w:hAnsi="Georgia"/>
          <w:sz w:val="24"/>
        </w:rPr>
        <w:t>He closed the box. He put it in his coat. He walked out of the throne room.</w:t>
      </w:r>
    </w:p>
    <w:p>
      <w:pPr>
        <w:ind w:firstLine="720"/>
      </w:pPr>
      <w:r>
        <w:rPr>
          <w:rFonts w:ascii="Georgia" w:hAnsi="Georgia"/>
          <w:sz w:val="24"/>
        </w:rPr>
        <w:t>He walked past his father's body. He did not look down. Not because looking was not part of the function — the function was over. The function had died with the Song. He did not look down because looking was unnecessary. The man on the throne was dead. The man on the throne had been dead for seventy years — dead to the Song, dead to the world, dead to the son whose beauty he had consumed without tasting. The physical death was a formality. The real death had happened the day the bridge was not built, and the not-building was not the father's fault, and the not-being-anyone's-fault was the cruelest thing about it.</w:t>
      </w:r>
    </w:p>
    <w:p>
      <w:pPr>
        <w:ind w:firstLine="720"/>
      </w:pPr>
      <w:r>
        <w:rPr>
          <w:rFonts w:ascii="Georgia" w:hAnsi="Georgia"/>
          <w:sz w:val="24"/>
        </w:rPr>
        <w:t>He walked through the castle. The corridors were straightening — the Song's resonance continuing its work, the Blood Vine withering, the original stone emerging. The castle was becoming a home again. Not quickly — the restoration would take years, the way the Murkr's healing would take years, the way the Desert's restoration had been taking generations. But the direction was established. The direction was: home.</w:t>
      </w:r>
    </w:p>
    <w:p>
      <w:pPr>
        <w:ind w:firstLine="720"/>
      </w:pPr>
      <w:r>
        <w:rPr>
          <w:rFonts w:ascii="Georgia" w:hAnsi="Georgia"/>
          <w:sz w:val="24"/>
        </w:rPr>
        <w:t>He walked through the gate where the guardian had fallen. The body was there — smaller than it had seemed in life, the way all bodies are smaller in death, the mass reduced by the departure of the thing that had made the mass meaningful. The staff lay beside it. The amber was gone. The wood was dark.</w:t>
      </w:r>
    </w:p>
    <w:p>
      <w:pPr>
        <w:ind w:firstLine="720"/>
      </w:pPr>
      <w:r>
        <w:rPr>
          <w:rFonts w:ascii="Georgia" w:hAnsi="Georgia"/>
          <w:sz w:val="24"/>
        </w:rPr>
        <w:t>The Knife stopped. He looked at the body. He looked at the man who had stood between the fire and the Song and who had not fallen until the falling was the last thing left to do. He looked at the scars on the face — both sides, the smooth and the ridged, the topography of a life spent enduring.</w:t>
      </w:r>
    </w:p>
    <w:p>
      <w:pPr>
        <w:ind w:firstLine="720"/>
      </w:pPr>
      <w:r>
        <w:rPr>
          <w:rFonts w:ascii="Georgia" w:hAnsi="Georgia"/>
          <w:sz w:val="24"/>
        </w:rPr>
        <w:t>He knelt. The kneeling was not the function's kneeling — not the operational posture, the combat stance, the kneel-and-strike that the castle's combat instructors had drilled into his muscles. This was the other kneeling. The human kneeling. The specific, ancient, universal gesture of a person honoring another person by making themselves lower.</w:t>
      </w:r>
    </w:p>
    <w:p>
      <w:pPr>
        <w:ind w:firstLine="720"/>
      </w:pPr>
      <w:r>
        <w:rPr>
          <w:rFonts w:ascii="Georgia" w:hAnsi="Georgia"/>
          <w:sz w:val="24"/>
        </w:rPr>
        <w:t>He placed the box on the ground beside the body. He opened it. He took out the blue feather — the feather that was blue again, that was vivid and iridescent and carrying the full, restored, living memory of a boy of nine and a bird in a tree and the color of the sound that things made when they were perfect.</w:t>
      </w:r>
    </w:p>
    <w:p>
      <w:pPr>
        <w:ind w:firstLine="720"/>
      </w:pPr>
      <w:r>
        <w:rPr>
          <w:rFonts w:ascii="Georgia" w:hAnsi="Georgia"/>
          <w:sz w:val="24"/>
        </w:rPr>
        <w:t>He placed the feather on the guardian's chest. Over the wound. Over the place where the stone blade had entered and the life had left.</w:t>
      </w:r>
    </w:p>
    <w:p>
      <w:pPr>
        <w:ind w:firstLine="720"/>
      </w:pPr>
      <w:r>
        <w:rPr>
          <w:rFonts w:ascii="Georgia" w:hAnsi="Georgia"/>
          <w:sz w:val="24"/>
        </w:rPr>
        <w:t>"I don't know if you can hear me," he said. The voice was not flat. The voice was the voice of a man who had just recovered the capacity for inflection and who was using it for the first time on a sentence directed at a dead man. "But the boy told me what you did. Fifteen years. And the feather — the feather is the most beautiful thing I own. I'm giving it to you because beautiful things should be held by people who know how to hold them. And you held him for fifteen years. You held him the way I held the feather. Carefully. Every day. Because the holding was the point."</w:t>
      </w:r>
    </w:p>
    <w:p>
      <w:pPr>
        <w:ind w:firstLine="720"/>
      </w:pPr>
      <w:r>
        <w:rPr>
          <w:rFonts w:ascii="Georgia" w:hAnsi="Georgia"/>
          <w:sz w:val="24"/>
        </w:rPr>
        <w:t>He stood. The feather lay on the guardian's chest — blue, iridescent, catching the light that was beginning, for the first time in decades, to penetrate the Murkr's thinning grey. The light was not golden yet. The light was the suggestion of gold — the first hint, the first whisper, the color of a dawn that was not yet arrived but that was, undeniably, coming.</w:t>
      </w:r>
    </w:p>
    <w:p>
      <w:pPr>
        <w:ind w:firstLine="720"/>
      </w:pPr>
      <w:r>
        <w:rPr>
          <w:rFonts w:ascii="Georgia" w:hAnsi="Georgia"/>
          <w:sz w:val="24"/>
        </w:rPr>
        <w:t>He walked through the gate. He walked into the Murkr — the dead zone that was beginning to thin, the grey beginning to soften, the world's memory beginning to return to the land that had been drained of it. He walked and he did not look back.</w:t>
      </w:r>
    </w:p>
    <w:p>
      <w:pPr>
        <w:ind w:firstLine="720"/>
      </w:pPr>
      <w:r>
        <w:rPr>
          <w:rFonts w:ascii="Georgia" w:hAnsi="Georgia"/>
          <w:sz w:val="24"/>
        </w:rPr>
        <w:t>In his coat: four objects. The river stone. The sea glass. The dried flower. The cloth.</w:t>
      </w:r>
    </w:p>
    <w:p>
      <w:pPr>
        <w:ind w:firstLine="720"/>
      </w:pPr>
      <w:r>
        <w:rPr>
          <w:rFonts w:ascii="Georgia" w:hAnsi="Georgia"/>
          <w:sz w:val="24"/>
        </w:rPr>
        <w:t>On the guardian's chest: one. The blue feather. The most beautiful thing. Given freely. The first gift the Knife had ever made.</w:t>
      </w:r>
    </w:p>
    <w:p>
      <w:pPr>
        <w:ind w:firstLine="720"/>
      </w:pPr>
      <w:r>
        <w:rPr>
          <w:rFonts w:ascii="Georgia" w:hAnsi="Georgia"/>
          <w:sz w:val="24"/>
        </w:rPr>
        <w:t>He walked. The grey thinned. The light grew. And behind him, on the grey stone, a dead man held a blue feather on his chest, and the feather caught the light, and the light was the beginning, and the beginning was the Song, and the Song was the sound the world made when it remembered being whole.</w:t>
      </w:r>
    </w:p>
    <w:p>
      <w:pPr>
        <w:spacing w:before="360" w:after="360"/>
        <w:ind w:firstLine="0"/>
        <w:jc w:val="center"/>
      </w:pPr>
      <w:r>
        <w:rPr>
          <w:rFonts w:ascii="Georgia" w:hAnsi="Georgia"/>
          <w:sz w:val="24"/>
        </w:rPr>
        <w:t>*  *  *</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V</w:t>
      </w:r>
    </w:p>
    <w:p>
      <w:pPr>
        <w:spacing w:after="480"/>
        <w:ind w:firstLine="0"/>
        <w:jc w:val="center"/>
      </w:pPr>
      <w:r>
        <w:rPr>
          <w:rFonts w:ascii="Georgia" w:hAnsi="Georgia"/>
          <w:b/>
          <w:sz w:val="44"/>
        </w:rPr>
        <w:t>THE REMEMBERING</w:t>
      </w:r>
    </w:p>
    <w:p>
      <w:pPr>
        <w:spacing w:after="0"/>
        <w:ind w:firstLine="0"/>
        <w:jc w:val="center"/>
      </w:pPr>
      <w:r>
        <w:rPr>
          <w:rFonts w:ascii="Georgia" w:hAnsi="Georgia"/>
          <w:i/>
          <w:sz w:val="22"/>
        </w:rPr>
        <w:t>"The world sings to itself, and men are wise</w:t>
        <w:br/>
        <w:t>enough to listen."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43</w:t>
      </w:r>
    </w:p>
    <w:p>
      <w:pPr>
        <w:spacing w:after="480"/>
        <w:ind w:firstLine="0"/>
        <w:jc w:val="center"/>
      </w:pPr>
      <w:r>
        <w:rPr>
          <w:rFonts w:ascii="Georgia" w:hAnsi="Georgia"/>
          <w:i/>
          <w:sz w:val="24"/>
        </w:rPr>
        <w:t>The Morning After</w:t>
      </w:r>
    </w:p>
    <w:p>
      <w:pPr>
        <w:ind w:firstLine="0"/>
      </w:pPr>
      <w:r>
        <w:rPr>
          <w:rFonts w:ascii="Georgia" w:hAnsi="Georgia"/>
          <w:sz w:val="24"/>
        </w:rPr>
        <w:t>Dawn came to the Murkr for the first time in decades, and the dawn was grey.</w:t>
      </w:r>
    </w:p>
    <w:p>
      <w:pPr>
        <w:ind w:firstLine="720"/>
      </w:pPr>
      <w:r>
        <w:rPr>
          <w:rFonts w:ascii="Georgia" w:hAnsi="Georgia"/>
          <w:sz w:val="24"/>
        </w:rPr>
        <w:t>Not the dead grey — not the airless, colorless, memory-stripped grey that had been the dead zone's only weather for forty years. A different grey. The grey of a sky that was remembering how to produce color and had not yet arrived at the producing — the grey of potential, the grey of a canvas that has been primed but not yet painted.</w:t>
      </w:r>
    </w:p>
    <w:p>
      <w:pPr>
        <w:ind w:firstLine="720"/>
      </w:pPr>
      <w:r>
        <w:rPr>
          <w:rFonts w:ascii="Georgia" w:hAnsi="Georgia"/>
          <w:sz w:val="24"/>
        </w:rPr>
        <w:t>Aelo stood at the castle entrance and watched the light change. The change was slow — imperceptible to anyone who was not standing still and paying attention, the way the Ming teacher had taught him to stand still and pay attention, the way the riverbed revealed itself not through action but through the specific, patient, deliberately cultivated discipline of waiting. The grey lightened. By fractions. By degrees so small that the measurement was not visual but emotional — the Know, even diminished, registering the shift as a warming in the world's emotional weather, a thawing in the ambient temperature of the land's memory, the first evidence that the Song had done what it was supposed to do.</w:t>
      </w:r>
    </w:p>
    <w:p>
      <w:pPr>
        <w:ind w:firstLine="720"/>
      </w:pPr>
      <w:r>
        <w:rPr>
          <w:rFonts w:ascii="Georgia" w:hAnsi="Georgia"/>
          <w:sz w:val="24"/>
        </w:rPr>
        <w:t>The petrified trees had not come back to life. They stood where they had stood for decades — grey, frozen, the wood converted to mineral, the branches holding the specific posture of trees that had been reaching for sunlight and had been caught mid-reach. They were still stone. But the soil at their roots was different. Darker. Damp. The moisture arriving not from rain — there had been no rain — but from the ground itself, the earth remembering how to hold water, the mineral structure of the dead soil reorganizing around the memory of wetness that the Song had returned.</w:t>
      </w:r>
    </w:p>
    <w:p>
      <w:pPr>
        <w:ind w:firstLine="720"/>
      </w:pPr>
      <w:r>
        <w:rPr>
          <w:rFonts w:ascii="Georgia" w:hAnsi="Georgia"/>
          <w:sz w:val="24"/>
        </w:rPr>
        <w:t>And at the base of the nearest petrified tree, pushing through the damp, dark, newly remembering soil: a blade of grass.</w:t>
      </w:r>
    </w:p>
    <w:p>
      <w:pPr>
        <w:ind w:firstLine="720"/>
      </w:pPr>
      <w:r>
        <w:rPr>
          <w:rFonts w:ascii="Georgia" w:hAnsi="Georgia"/>
          <w:sz w:val="24"/>
        </w:rPr>
        <w:t>Single. Thin. Pale green — not the vivid, breathing green of the Canopy but the tentative, fragile, newly-born green of a thing that had not existed yesterday and that was here today because the Song had reached the soil and the soil had remembered and the remembering had produced, from the seed that had been dormant in the dead earth for decades, a single blade of grass.</w:t>
      </w:r>
    </w:p>
    <w:p>
      <w:pPr>
        <w:ind w:firstLine="720"/>
      </w:pPr>
      <w:r>
        <w:rPr>
          <w:rFonts w:ascii="Georgia" w:hAnsi="Georgia"/>
          <w:sz w:val="24"/>
        </w:rPr>
        <w:t xml:space="preserve">The Desert elder's words: </w:t>
      </w:r>
      <w:r>
        <w:rPr>
          <w:rFonts w:ascii="Georgia" w:hAnsi="Georgia"/>
          <w:i/>
          <w:sz w:val="24"/>
        </w:rPr>
        <w:t>Some days a flower grows where there shouldn't be one. Those are the days we celebrate.</w:t>
      </w:r>
    </w:p>
    <w:p>
      <w:pPr>
        <w:ind w:firstLine="720"/>
      </w:pPr>
      <w:r>
        <w:rPr>
          <w:rFonts w:ascii="Georgia" w:hAnsi="Georgia"/>
          <w:sz w:val="24"/>
        </w:rPr>
        <w:t>Aelo looked at the grass and felt — something. Not the full, devastating, overwhelming flood of emotion that the Know had once carried. A quieter version. The Song's cost had thinned his sensitivity — the emotional weather arriving through the pane of glass that now separated him from the world's full vividness. But the something was there. The something was: hope. The specific, fragile, newly-born hope that matched the grass — thin, pale, tentative, pushing through soil that had been dead and was not dead anymore.</w:t>
      </w:r>
    </w:p>
    <w:p>
      <w:pPr>
        <w:spacing w:before="360" w:after="360"/>
        <w:ind w:firstLine="0"/>
        <w:jc w:val="center"/>
      </w:pPr>
      <w:r>
        <w:rPr>
          <w:rFonts w:ascii="Georgia" w:hAnsi="Georgia"/>
          <w:sz w:val="24"/>
        </w:rPr>
        <w:t>*  *  *</w:t>
      </w:r>
    </w:p>
    <w:p>
      <w:pPr>
        <w:ind w:firstLine="0"/>
      </w:pPr>
      <w:r>
        <w:rPr>
          <w:rFonts w:ascii="Georgia" w:hAnsi="Georgia"/>
          <w:sz w:val="24"/>
        </w:rPr>
        <w:t>Inside the castle, the aftermath was human.</w:t>
      </w:r>
    </w:p>
    <w:p>
      <w:pPr>
        <w:ind w:firstLine="720"/>
      </w:pPr>
      <w:r>
        <w:rPr>
          <w:rFonts w:ascii="Georgia" w:hAnsi="Georgia"/>
          <w:sz w:val="24"/>
        </w:rPr>
        <w:t>Not heroic. Not triumphant. Human — which was to say: messy, slow, complicated, and carried out by people who were exhausted and damaged and uncertain and doing the work anyway because the work was in front of them and the doing was the only available response to the enormity of what had happened.</w:t>
      </w:r>
    </w:p>
    <w:p>
      <w:pPr>
        <w:ind w:firstLine="720"/>
      </w:pPr>
      <w:r>
        <w:rPr>
          <w:rFonts w:ascii="Georgia" w:hAnsi="Georgia"/>
          <w:sz w:val="24"/>
        </w:rPr>
        <w:t>The prisoners were being helped. Laine coordinated — her Guide-sight damaged but her organizational capacity intact, the specific, practical, no-nonsense efficiency of a woman who had spent her life reading trajectories and who was now applying the same skill to logistics. Food. Water. Blankets. Names. The names were the hardest — many of the prisoners could not remember their own, the draining having consumed the identity along with the memories, the Song's restoration returning fragments rather than wholes. Laine moved from platform to platform with a list and a stylus and the patience of a woman who understood that the restoration would take as long as it took and that the taking was not failure but process.</w:t>
      </w:r>
    </w:p>
    <w:p>
      <w:pPr>
        <w:ind w:firstLine="720"/>
      </w:pPr>
      <w:r>
        <w:rPr>
          <w:rFonts w:ascii="Georgia" w:hAnsi="Georgia"/>
          <w:sz w:val="24"/>
        </w:rPr>
        <w:t>Cloud resistance fighters had descended when the fog bank around the Refuge dissolved — the Song reaching even there, the concealment that the Move practitioners had maintained for decades releasing because the Song's frequency was louder than the Move's and the air had chosen to remember the sky rather than the fog. The fighters were young, slight, wind-burned — the Cloud People's characteristic build, adapted for altitude and speed. They carried supplies and blankets and the specific, awkward, earnest energy of people who had been waiting for this moment and who were discovering that the moment required not the skills of warriors but the skills of nurses.</w:t>
      </w:r>
    </w:p>
    <w:p>
      <w:pPr>
        <w:ind w:firstLine="720"/>
      </w:pPr>
      <w:r>
        <w:rPr>
          <w:rFonts w:ascii="Georgia" w:hAnsi="Georgia"/>
          <w:sz w:val="24"/>
        </w:rPr>
        <w:t>A handful of Mrak soldiers had laid down their weapons. Not all — some had fled, some had been captured, some had simply sat down in the corridors and waited because the castle had stopped obeying Varas and the function that had defined their service had dissolved and the dissolution had left them with nothing to do. The ones who stayed were the ones who had been waiting for a reason to stop, and the Song had been the reason, and the stopping was the first free act of their military careers.</w:t>
      </w:r>
    </w:p>
    <w:p>
      <w:pPr>
        <w:ind w:firstLine="720"/>
      </w:pPr>
      <w:r>
        <w:rPr>
          <w:rFonts w:ascii="Georgia" w:hAnsi="Georgia"/>
          <w:sz w:val="24"/>
        </w:rPr>
        <w:t>Each prisoner was a different stage of recovery. Some could walk and speak — their memories returning in waves, disorienting, the experience of suddenly remembering things that had been absent for years producing a specific, physical, vertiginous sensation that the Healers among the Cloud fighters were calling "the flood." The flood was dangerous — too many memories returning too fast could overwhelm a mind that had been operating on a single candle for years. The Healers worked to manage the flow, the way the Ming managed the Know: through architecture, through organization, through the specific discipline of helping a mind build rooms for the memories as they returned.</w:t>
      </w:r>
    </w:p>
    <w:p>
      <w:pPr>
        <w:ind w:firstLine="720"/>
      </w:pPr>
      <w:r>
        <w:rPr>
          <w:rFonts w:ascii="Georgia" w:hAnsi="Georgia"/>
          <w:sz w:val="24"/>
        </w:rPr>
        <w:t>Others were catatonic. Decades of draining had left them with so little that even the Song's restoration had given back only fragments — disconnected images, isolated sounds, the scattered pieces of a life that had been consumed so thoroughly that the restoration could not reassemble the whole. They would need care for the rest of their lives. The care would be provided — the Cloud resistance had already sent word to the Ming, and the Ming had already begun preparing, because the Ming had been preparing for this for three hundred years and the preparing was finished and the doing had begun.</w:t>
      </w:r>
    </w:p>
    <w:p>
      <w:pPr>
        <w:ind w:firstLine="720"/>
      </w:pPr>
      <w:r>
        <w:rPr>
          <w:rFonts w:ascii="Georgia" w:hAnsi="Georgia"/>
          <w:sz w:val="24"/>
        </w:rPr>
        <w:t>A few — the oldest, the most drained — had died during the Song. Their bodies could not hold the sudden return of memory — the flood arriving in systems that had been operating at minimum capacity for decades, the circulatory and nervous systems unable to process the surge, the hearts stopping not from the Song's force but from the joy. They died with full hearts. The fullness was more than the emptiness that had preceded it, and the more was the measure of the Song's gift.</w:t>
      </w:r>
    </w:p>
    <w:p>
      <w:pPr>
        <w:ind w:firstLine="720"/>
      </w:pPr>
      <w:r>
        <w:rPr>
          <w:rFonts w:ascii="Georgia" w:hAnsi="Georgia"/>
          <w:sz w:val="24"/>
        </w:rPr>
        <w:t xml:space="preserve">An old woman on a platform in the fourth row caught his eye. She was sitting upright — not lying, not slumped, but </w:t>
      </w:r>
      <w:r>
        <w:rPr>
          <w:rFonts w:ascii="Georgia" w:hAnsi="Georgia"/>
          <w:i/>
          <w:sz w:val="24"/>
        </w:rPr>
        <w:t>sitting</w:t>
      </w:r>
      <w:r>
        <w:rPr>
          <w:rFonts w:ascii="Georgia" w:hAnsi="Georgia"/>
          <w:sz w:val="24"/>
        </w:rPr>
        <w:t xml:space="preserve">, her spine straight, her eyes tracking him across the room with the specific, bright, unsettling awareness of a person who had been waiting. Aelo's diminished Know touched her surface and found: not the flickering pilot light of the other prisoners. A flame. Small but steady. She had been holding on longer than anyone — holding on with the specific, stubborn, work-around-the-obstacles tenacity of a consciousness that had refused to be reduced to a flicker even when the drain had taken everything else. She had been trying to speak for years. The Knife's log had noted it — </w:t>
      </w:r>
      <w:r>
        <w:rPr>
          <w:rFonts w:ascii="Georgia" w:hAnsi="Georgia"/>
          <w:i/>
          <w:sz w:val="24"/>
        </w:rPr>
        <w:t>Row 4, Alcove 6: Elevated awareness. Motor function. Monitor.</w:t>
      </w:r>
      <w:r>
        <w:rPr>
          <w:rFonts w:ascii="Georgia" w:hAnsi="Georgia"/>
          <w:sz w:val="24"/>
        </w:rPr>
        <w:t xml:space="preserve"> — and the monitoring had been filed and forgotten and the woman had continued trying because the trying was the only act available to her and the availability was enough.</w:t>
      </w:r>
    </w:p>
    <w:p>
      <w:pPr>
        <w:ind w:firstLine="720"/>
      </w:pPr>
      <w:r>
        <w:rPr>
          <w:rFonts w:ascii="Georgia" w:hAnsi="Georgia"/>
          <w:sz w:val="24"/>
        </w:rPr>
        <w:t>She spoke now. The voice — rebuilt by the Song's restoration, the vocal cords remembering their function — was thin but clear. One word. A name. Not her own. Someone she had been trying to say for years, someone the drain had taken from her memory but not from her mouth, the shape of the name preserved in the muscles of her jaw long after the meaning had been consumed.</w:t>
      </w:r>
    </w:p>
    <w:p>
      <w:pPr>
        <w:ind w:firstLine="720"/>
      </w:pPr>
      <w:r>
        <w:rPr>
          <w:rFonts w:ascii="Georgia" w:hAnsi="Georgia"/>
          <w:sz w:val="24"/>
        </w:rPr>
        <w:t>She said the name. She did not know who it belonged to. But she said it, and the saying was the proof that the body remembers what the mind forgets, and the remembering is a form of love.</w:t>
      </w:r>
    </w:p>
    <w:p>
      <w:pPr>
        <w:ind w:firstLine="720"/>
      </w:pPr>
      <w:r>
        <w:rPr>
          <w:rFonts w:ascii="Georgia" w:hAnsi="Georgia"/>
          <w:sz w:val="24"/>
        </w:rPr>
        <w:t>Aelo watched a woman recognize her own hands. She was sitting on a platform — thin, grey-skinned, the Blood Vine's marks still visible on her temples and wrists. Her hands were in her lap. She was turning them over — slowly, with the specific, fascinated attention of a person encountering a familiar object after a long absence. The fingers flexed. The palms opened and closed. The hands did what hands do when they are being remembered by the person who owns them: they moved.</w:t>
      </w:r>
    </w:p>
    <w:p>
      <w:pPr>
        <w:ind w:firstLine="720"/>
      </w:pPr>
      <w:r>
        <w:rPr>
          <w:rFonts w:ascii="Georgia" w:hAnsi="Georgia"/>
          <w:sz w:val="24"/>
        </w:rPr>
        <w:t>She whispered her name. Aelo's diminished Know caught it — three syllables, spoken softly, the voice rusty from years of silence. She said it again. Louder. The syllables finding their shape in her mouth, the name fitting the mouth the way the river stone had fit the Knife's hand — perfectly, as if the mouth had been designed for these specific sounds and the sounds had been waiting.</w:t>
      </w:r>
    </w:p>
    <w:p>
      <w:pPr>
        <w:ind w:firstLine="720"/>
      </w:pPr>
      <w:r>
        <w:rPr>
          <w:rFonts w:ascii="Georgia" w:hAnsi="Georgia"/>
          <w:sz w:val="24"/>
        </w:rPr>
        <w:t>She said it a third time. With certainty. With the specific, unshakeable, I-am-here certainty of a person who has remembered who they are and who is announcing the remembering to the room.</w:t>
      </w:r>
    </w:p>
    <w:p>
      <w:pPr>
        <w:ind w:firstLine="720"/>
      </w:pPr>
      <w:r>
        <w:rPr>
          <w:rFonts w:ascii="Georgia" w:hAnsi="Georgia"/>
          <w:sz w:val="24"/>
        </w:rPr>
        <w:t>She laughed.</w:t>
      </w:r>
    </w:p>
    <w:p>
      <w:pPr>
        <w:ind w:firstLine="720"/>
      </w:pPr>
      <w:r>
        <w:rPr>
          <w:rFonts w:ascii="Georgia" w:hAnsi="Georgia"/>
          <w:sz w:val="24"/>
        </w:rPr>
        <w:t>The laugh was raw. Startled. The sound of a woman who has just heard herself say her own name and who has discovered that the name sounds right and that the rightness is funny — not humorous but joyful, the joy arriving as surprise because the joy had been absent for so long that its return was a shock, and the shock expressed itself as laughter because the body had forgotten every other response and the laughter was the most available.</w:t>
      </w:r>
    </w:p>
    <w:p>
      <w:pPr>
        <w:ind w:firstLine="720"/>
      </w:pPr>
      <w:r>
        <w:rPr>
          <w:rFonts w:ascii="Georgia" w:hAnsi="Georgia"/>
          <w:sz w:val="24"/>
        </w:rPr>
        <w:t>Everyone in earshot stopped moving. The Cloud fighters. The Healers. Laine, with her list. The Mrak soldiers who had sat down. Everyone stopped and listened to a woman laugh because the woman had remembered her own name, and the remembering was the Song, and the Song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Sereth sat against a wall, wrapped in a blanket.</w:t>
      </w:r>
    </w:p>
    <w:p>
      <w:pPr>
        <w:ind w:firstLine="720"/>
      </w:pPr>
      <w:r>
        <w:rPr>
          <w:rFonts w:ascii="Georgia" w:hAnsi="Georgia"/>
          <w:sz w:val="24"/>
        </w:rPr>
        <w:t>The blanket had been given by a Cloud fighter — a young woman who had looked at the old, frail, mortal figure leaning against the stone and had recognized, with the Cloud People's specific sensitivity to the Song's residue, that the figure was not ordinary. The fighter had not asked questions. She had brought the blanket, and water, and a piece of dried fruit that Sereth had looked at with the bewildered expression of a person encountering the concept of hunger for the first time.</w:t>
      </w:r>
    </w:p>
    <w:p>
      <w:pPr>
        <w:ind w:firstLine="720"/>
      </w:pPr>
      <w:r>
        <w:rPr>
          <w:rFonts w:ascii="Georgia" w:hAnsi="Georgia"/>
          <w:sz w:val="24"/>
        </w:rPr>
        <w:t xml:space="preserve">She was cold. Actually cold. The specific, physical, mortal cold of a body that needed warmth from outside because there was none left inside — the divine internal heat, the residual energy of three centuries of godhood, having burned away in the conduit. The cold was new. The cold was extraordinary. The cold was the most mortal thing Sereth had ever felt, and the feeling of it — the actual, physical, nerve-transmitted, body-experienced feeling of being cold — was, paradoxically, the warmest thing she had ever experienced, because the experiencing was the point. The experiencing was what mortality was. Not the cold itself but the </w:t>
      </w:r>
      <w:r>
        <w:rPr>
          <w:rFonts w:ascii="Georgia" w:hAnsi="Georgia"/>
          <w:i/>
          <w:sz w:val="24"/>
        </w:rPr>
        <w:t>feeling</w:t>
      </w:r>
      <w:r>
        <w:rPr>
          <w:rFonts w:ascii="Georgia" w:hAnsi="Georgia"/>
          <w:sz w:val="24"/>
        </w:rPr>
        <w:t xml:space="preserve"> of the cold, the body's declaration that it existed in a world that had temperatures and that the temperatures mattered.</w:t>
      </w:r>
    </w:p>
    <w:p>
      <w:pPr>
        <w:ind w:firstLine="720"/>
      </w:pPr>
      <w:r>
        <w:rPr>
          <w:rFonts w:ascii="Georgia" w:hAnsi="Georgia"/>
          <w:sz w:val="24"/>
        </w:rPr>
        <w:t>Laine brought her water. The exchange was brief — Laine's specific, practical, no-nonsense communication style applied to the act of hydrating a former god.</w:t>
      </w:r>
    </w:p>
    <w:p>
      <w:pPr>
        <w:ind w:firstLine="720"/>
      </w:pPr>
      <w:r>
        <w:rPr>
          <w:rFonts w:ascii="Georgia" w:hAnsi="Georgia"/>
          <w:sz w:val="24"/>
        </w:rPr>
        <w:t>"You look terrible."</w:t>
      </w:r>
    </w:p>
    <w:p>
      <w:pPr>
        <w:ind w:firstLine="720"/>
      </w:pPr>
      <w:r>
        <w:rPr>
          <w:rFonts w:ascii="Georgia" w:hAnsi="Georgia"/>
          <w:sz w:val="24"/>
        </w:rPr>
        <w:t>"I feel terrible. Is this what you all feel like all the time?"</w:t>
      </w:r>
    </w:p>
    <w:p>
      <w:pPr>
        <w:ind w:firstLine="720"/>
      </w:pPr>
      <w:r>
        <w:rPr>
          <w:rFonts w:ascii="Georgia" w:hAnsi="Georgia"/>
          <w:sz w:val="24"/>
        </w:rPr>
        <w:t>"Pretty much."</w:t>
      </w:r>
    </w:p>
    <w:p>
      <w:pPr>
        <w:ind w:firstLine="720"/>
      </w:pPr>
      <w:r>
        <w:rPr>
          <w:rFonts w:ascii="Georgia" w:hAnsi="Georgia"/>
          <w:sz w:val="24"/>
        </w:rPr>
        <w:t>"How do you stand it?"</w:t>
      </w:r>
    </w:p>
    <w:p>
      <w:pPr>
        <w:ind w:firstLine="720"/>
      </w:pPr>
      <w:r>
        <w:rPr>
          <w:rFonts w:ascii="Georgia" w:hAnsi="Georgia"/>
          <w:sz w:val="24"/>
        </w:rPr>
        <w:t>"We don't have a choice. That's the whole point."</w:t>
      </w:r>
    </w:p>
    <w:p>
      <w:pPr>
        <w:ind w:firstLine="720"/>
      </w:pPr>
      <w:r>
        <w:rPr>
          <w:rFonts w:ascii="Georgia" w:hAnsi="Georgia"/>
          <w:sz w:val="24"/>
        </w:rPr>
        <w:t>Sereth drank the water. It tasted different now — not the way a god tasted water, which was as a concept, a memory of creation, the chemical formula experienced as an abstraction. The way a person tasted water: cold. Clean. Necessary. Simple. Real. The water entered Sereth's mortal throat and the throat accepted it and the body used it and the using was the most mundane and most miraculous thing in the world — a body, processing water, because the body needed it, because need was the condition of mortality and the condition was, at last, Sereth's.</w:t>
      </w:r>
    </w:p>
    <w:p>
      <w:pPr>
        <w:ind w:firstLine="720"/>
      </w:pPr>
      <w:r>
        <w:rPr>
          <w:rFonts w:ascii="Georgia" w:hAnsi="Georgia"/>
          <w:sz w:val="24"/>
        </w:rPr>
        <w:t xml:space="preserve">She thought: </w:t>
      </w:r>
      <w:r>
        <w:rPr>
          <w:rFonts w:ascii="Georgia" w:hAnsi="Georgia"/>
          <w:i/>
          <w:sz w:val="24"/>
        </w:rPr>
        <w:t>This is what I gave them. This. The experience of needing something and having it given. The feeling of being small in a large world and mattering anyway. The capacity to be cold and to feel the cold and to be grateful for the blanket.</w:t>
      </w:r>
    </w:p>
    <w:p>
      <w:pPr>
        <w:ind w:firstLine="720"/>
      </w:pPr>
      <w:r>
        <w:rPr>
          <w:rFonts w:ascii="Georgia" w:hAnsi="Georgia"/>
          <w:sz w:val="24"/>
        </w:rPr>
        <w:t xml:space="preserve">She understood the gift differently now. Not from above — not from the divine perspective that had seen humanity as a beautiful project, a remarkable experiment, a species worth empowering. From inside. From the mortal perspective that experienced the world not as an architecture but as a sensation, not as a memory but as a present, not as something to observe but as something to </w:t>
      </w:r>
      <w:r>
        <w:rPr>
          <w:rFonts w:ascii="Georgia" w:hAnsi="Georgia"/>
          <w:i/>
          <w:sz w:val="24"/>
        </w:rPr>
        <w:t>be in</w:t>
      </w:r>
      <w:r>
        <w:rPr>
          <w:rFonts w:ascii="Georgia" w:hAnsi="Georgia"/>
          <w:sz w:val="24"/>
        </w:rPr>
        <w:t>.</w:t>
      </w:r>
    </w:p>
    <w:p>
      <w:pPr>
        <w:ind w:firstLine="720"/>
      </w:pPr>
      <w:r>
        <w:rPr>
          <w:rFonts w:ascii="Georgia" w:hAnsi="Georgia"/>
          <w:sz w:val="24"/>
        </w:rPr>
        <w:t>The gift was not magic. The gift was not the Song. The gift was the capacity to need and to be needed, to feel and to be felt, to exist in a world that mattered because the existence was finite and the mattering was the consequence of the finitude.</w:t>
      </w:r>
    </w:p>
    <w:p>
      <w:pPr>
        <w:ind w:firstLine="720"/>
      </w:pPr>
      <w:r>
        <w:rPr>
          <w:rFonts w:ascii="Georgia" w:hAnsi="Georgia"/>
          <w:sz w:val="24"/>
        </w:rPr>
        <w:t>She pulled the blanket tighter. She closed her brown eye — the mortal eye, the human eye, the eye that would age and dim and eventually close for the last time. She was tired. She was mortal. She was home.</w:t>
      </w:r>
    </w:p>
    <w:p>
      <w:pPr>
        <w:ind w:firstLine="720"/>
      </w:pPr>
      <w:r>
        <w:rPr>
          <w:rFonts w:ascii="Georgia" w:hAnsi="Georgia"/>
          <w:sz w:val="24"/>
        </w:rPr>
        <w:t>The castle held them. The morning held them. And above — through the thinning grey, through the first light of a dawn that was not golden but was, undeniably, lighter than the dawn before — the world breathed. The world remembered. The world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44</w:t>
      </w:r>
    </w:p>
    <w:p>
      <w:pPr>
        <w:spacing w:after="480"/>
        <w:ind w:firstLine="0"/>
        <w:jc w:val="center"/>
      </w:pPr>
      <w:r>
        <w:rPr>
          <w:rFonts w:ascii="Georgia" w:hAnsi="Georgia"/>
          <w:i/>
          <w:sz w:val="24"/>
        </w:rPr>
        <w:t>The Unfinished Sentence</w:t>
      </w:r>
    </w:p>
    <w:p>
      <w:pPr>
        <w:ind w:firstLine="0"/>
      </w:pPr>
      <w:r>
        <w:rPr>
          <w:rFonts w:ascii="Georgia" w:hAnsi="Georgia"/>
          <w:sz w:val="24"/>
        </w:rPr>
        <w:t>Vero was planting seeds in a garden that did not exist yet.</w:t>
      </w:r>
    </w:p>
    <w:p>
      <w:pPr>
        <w:ind w:firstLine="720"/>
      </w:pPr>
      <w:r>
        <w:rPr>
          <w:rFonts w:ascii="Georgia" w:hAnsi="Georgia"/>
          <w:sz w:val="24"/>
        </w:rPr>
        <w:t>The patch of earth behind the castle — dead for decades, the soil grey, the surface cracked into the specific, dry, geometric pattern of ground that had forgotten how to hold water — had been cleared. Not by Molders or Move practitioners or any of the magical disciplines that were slowly reactivating in the convergence point as the Song's resonance continued its work. By hand. Vero's hands. The prince who had been dreaming for thirty years had woken and had walked to the back of the castle and had knelt in the dead earth and had begun, with his bare fingers, to dig.</w:t>
      </w:r>
    </w:p>
    <w:p>
      <w:pPr>
        <w:ind w:firstLine="720"/>
      </w:pPr>
      <w:r>
        <w:rPr>
          <w:rFonts w:ascii="Georgia" w:hAnsi="Georgia"/>
          <w:sz w:val="24"/>
        </w:rPr>
        <w:t>His hands shook. The decades of draining had aged him — the body that had been young and strong when Varas sealed him in the alcove was now old, the joints swollen, the muscles atrophied, the skin loose on a frame that had been maintained by herbs rather than by life. He was sixty years old in a body that looked eighty, and the body's hands trembled when they dug, and the digging was slow, and the slowness was not a problem because Vero was not in a hurry. Vero had spent thirty years in a hurry — thirty years of trying to finish a sentence, the words repeating, the plea cycling, the dream locked in the specific, agonizing urgency of a man who needs to say something and cannot stop trying. The hurry was finished. The sentence was finished. What remained was the opposite of hurry: the patient, deliberate, unhurried act of putting seeds in the ground and trusting the ground to do the rest.</w:t>
      </w:r>
    </w:p>
    <w:p>
      <w:pPr>
        <w:ind w:firstLine="720"/>
      </w:pPr>
      <w:r>
        <w:rPr>
          <w:rFonts w:ascii="Georgia" w:hAnsi="Georgia"/>
          <w:sz w:val="24"/>
        </w:rPr>
        <w:t>The seeds had come from the Cloud resistance — brought down from the Refuge in sacks that smelled of altitude and cold air. High-altitude seeds, adapted for thin soil and harsh conditions. Not the lush, temperamental varieties that the Canopy's rich earth could produce. Hardy things. Stubborn things. Seeds that had been designed by generations of Cloud agriculture to grow in places where growing was difficult, because the Cloud People understood that difficulty was not an obstacle to growth but a condition of it.</w:t>
      </w:r>
    </w:p>
    <w:p>
      <w:pPr>
        <w:ind w:firstLine="720"/>
      </w:pPr>
      <w:r>
        <w:rPr>
          <w:rFonts w:ascii="Georgia" w:hAnsi="Georgia"/>
          <w:sz w:val="24"/>
        </w:rPr>
        <w:t>Aelo found him there in the afternoon. The prince was on his knees in the dead earth, his shaking hands pressing seeds into shallow holes, his face carrying the specific, concentrated, entirely-absorbed expression of a person engaged in an act that required no skill and total attention.</w:t>
      </w:r>
    </w:p>
    <w:p>
      <w:pPr>
        <w:ind w:firstLine="720"/>
      </w:pPr>
      <w:r>
        <w:rPr>
          <w:rFonts w:ascii="Georgia" w:hAnsi="Georgia"/>
          <w:sz w:val="24"/>
        </w:rPr>
        <w:t>"You look like Maera," Vero said. He did not look up. His hands continued their work — seed, hole, cover, move. The rhythm was meditative. The rhythm was the opposite of the dream's cycling urgency. "Around the eyes. She had those eyes — the specific, attentive, slightly-too-wide eyes of a person who is seeing more than the visible. The Know eyes. Your mother had them. You have them."</w:t>
      </w:r>
    </w:p>
    <w:p>
      <w:pPr>
        <w:ind w:firstLine="720"/>
      </w:pPr>
      <w:r>
        <w:rPr>
          <w:rFonts w:ascii="Georgia" w:hAnsi="Georgia"/>
          <w:sz w:val="24"/>
        </w:rPr>
        <w:t>Aelo sat beside him. The dead earth was cool — not the Murkr's former cold, which had been the absence of warmth, but the natural cool of soil that was beginning to remember how to regulate its own temperature. He watched the prince plant. The shaking hands. The careful placement. The trust.</w:t>
      </w:r>
    </w:p>
    <w:p>
      <w:pPr>
        <w:ind w:firstLine="720"/>
      </w:pPr>
      <w:r>
        <w:rPr>
          <w:rFonts w:ascii="Georgia" w:hAnsi="Georgia"/>
          <w:sz w:val="24"/>
        </w:rPr>
        <w:t>"Tell me about him," Aelo said. "Not the king. The boy."</w:t>
      </w:r>
    </w:p>
    <w:p>
      <w:pPr>
        <w:ind w:firstLine="720"/>
      </w:pPr>
      <w:r>
        <w:rPr>
          <w:rFonts w:ascii="Georgia" w:hAnsi="Georgia"/>
          <w:sz w:val="24"/>
        </w:rPr>
        <w:t>Vero's hands paused. The pause was not the Ming's weighted interval or the guardian's defensive silence. It was the pause of a man selecting a memory from among many — the memories restored by the Song, the thirty years of consumed experience returned in the flood, the prince's life given back to him in fragments that he was still assembling into a coherent narrative.</w:t>
      </w:r>
    </w:p>
    <w:p>
      <w:pPr>
        <w:ind w:firstLine="720"/>
      </w:pPr>
      <w:r>
        <w:rPr>
          <w:rFonts w:ascii="Georgia" w:hAnsi="Georgia"/>
          <w:sz w:val="24"/>
        </w:rPr>
        <w:t>"Varas at four," Vero said. "Trying to build a tower from stones. In the garden — this garden, before it died. He would stack the stones and they would fall and he would stack them again. Over and over. He never asked for help. He never cried when they fell. He just — rebuilt. Patiently. Methodically. As if the falling was not failure but data, and the data was informing the next attempt."</w:t>
      </w:r>
    </w:p>
    <w:p>
      <w:pPr>
        <w:ind w:firstLine="720"/>
      </w:pPr>
      <w:r>
        <w:rPr>
          <w:rFonts w:ascii="Georgia" w:hAnsi="Georgia"/>
          <w:sz w:val="24"/>
        </w:rPr>
        <w:t>He placed a seed. His hands resumed their rhythm.</w:t>
      </w:r>
    </w:p>
    <w:p>
      <w:pPr>
        <w:ind w:firstLine="720"/>
      </w:pPr>
      <w:r>
        <w:rPr>
          <w:rFonts w:ascii="Georgia" w:hAnsi="Georgia"/>
          <w:sz w:val="24"/>
        </w:rPr>
        <w:t>"Varas at seven. Sitting outside our father's study. Our father was inside, laughing with the Minister of the Canopy — I could hear them through the door, and the laughing was warm, the way laughing is warm when the people producing it are connected by the Know and the connection amplifies the joy and the amplified joy amplifies the laughter. A feedback loop of warmth. Varas was sitting outside the door. On the floor. Listening. And his face — his face was the face of a child trying to solve a puzzle that has no solution. He could hear the laughter. He could not feel why it was happening. The laughter was a sound without a cause, the way a word in a foreign language is a sound without a meaning."</w:t>
      </w:r>
    </w:p>
    <w:p>
      <w:pPr>
        <w:ind w:firstLine="720"/>
      </w:pPr>
      <w:r>
        <w:rPr>
          <w:rFonts w:ascii="Georgia" w:hAnsi="Georgia"/>
          <w:sz w:val="24"/>
        </w:rPr>
        <w:t>Another seed. Another hole. The rhythm continued — the prince's hands moving through the dead earth with the deliberate, patient motion of a man who had decided that the planting was the most important thing he could do and who was not going to stop until the planting was done.</w:t>
      </w:r>
    </w:p>
    <w:p>
      <w:pPr>
        <w:ind w:firstLine="720"/>
      </w:pPr>
      <w:r>
        <w:rPr>
          <w:rFonts w:ascii="Georgia" w:hAnsi="Georgia"/>
          <w:sz w:val="24"/>
        </w:rPr>
        <w:t>"Varas at twelve. He came to me — to my room, late at night, which was unusual because Varas did not come to people. Varas waited for people to come to him, because the coming was the only evidence he had that he mattered, and evidence collected passively was the only kind that did not require the bridge he did not have." Vero paused. "He sat on my bed and he asked me: 'What does the music sound like?'"</w:t>
      </w:r>
    </w:p>
    <w:p>
      <w:pPr>
        <w:ind w:firstLine="720"/>
      </w:pPr>
      <w:r>
        <w:rPr>
          <w:rFonts w:ascii="Georgia" w:hAnsi="Georgia"/>
          <w:sz w:val="24"/>
        </w:rPr>
        <w:t>"The Song?"</w:t>
      </w:r>
    </w:p>
    <w:p>
      <w:pPr>
        <w:ind w:firstLine="720"/>
      </w:pPr>
      <w:r>
        <w:rPr>
          <w:rFonts w:ascii="Georgia" w:hAnsi="Georgia"/>
          <w:sz w:val="24"/>
        </w:rPr>
        <w:t>"Not the Song specifically. Everything. The emotional music — the ambient Know that every person carries, the low-grade, unconscious, always-present awareness of other people's feelings that we all experience and that he did not. He wanted to know what it sounded like. What it felt like. What it was like to walk into a room and feel the room feeling you."</w:t>
      </w:r>
    </w:p>
    <w:p>
      <w:pPr>
        <w:ind w:firstLine="720"/>
      </w:pPr>
      <w:r>
        <w:rPr>
          <w:rFonts w:ascii="Georgia" w:hAnsi="Georgia"/>
          <w:sz w:val="24"/>
        </w:rPr>
        <w:t>"What did you tell him?"</w:t>
      </w:r>
    </w:p>
    <w:p>
      <w:pPr>
        <w:ind w:firstLine="720"/>
      </w:pPr>
      <w:r>
        <w:rPr>
          <w:rFonts w:ascii="Georgia" w:hAnsi="Georgia"/>
          <w:sz w:val="24"/>
        </w:rPr>
        <w:t>Vero's hands stopped. The shaking intensified — not from the effort of digging but from the effort of remembering. The memory was restored. The memory was vivid. The memory was one of the heaviest things the flood had returned.</w:t>
      </w:r>
    </w:p>
    <w:p>
      <w:pPr>
        <w:ind w:firstLine="720"/>
      </w:pPr>
      <w:r>
        <w:rPr>
          <w:rFonts w:ascii="Georgia" w:hAnsi="Georgia"/>
          <w:sz w:val="24"/>
        </w:rPr>
        <w:t xml:space="preserve">"I didn't know how to answer. I was twelve. How do you describe sound to someone who's never heard it? How do you describe color to someone who's never seen it? I said — I said something stupid. I said: 'It's like being warm.' And he looked at me and said: 'I know what warm is. Warm is sixty-two degrees.' And I realized that he was not asking because he was curious. He was asking because he was </w:t>
      </w:r>
      <w:r>
        <w:rPr>
          <w:rFonts w:ascii="Georgia" w:hAnsi="Georgia"/>
          <w:i/>
          <w:sz w:val="24"/>
        </w:rPr>
        <w:t>trying</w:t>
      </w:r>
      <w:r>
        <w:rPr>
          <w:rFonts w:ascii="Georgia" w:hAnsi="Georgia"/>
          <w:sz w:val="24"/>
        </w:rPr>
        <w:t>. He was trying to understand what he could not feel by translating it into what he could feel. Sixty-two degrees. The temperature of a Stone's surface. That was his entire emotional vocabulary. Temperature. Measurement. Data."</w:t>
      </w:r>
    </w:p>
    <w:p>
      <w:pPr>
        <w:ind w:firstLine="720"/>
      </w:pPr>
      <w:r>
        <w:rPr>
          <w:rFonts w:ascii="Georgia" w:hAnsi="Georgia"/>
          <w:sz w:val="24"/>
        </w:rPr>
        <w:t>Aelo sat with this. The image of a twelve-year-old boy on his brother's bed, asking what music sounded like and receiving an answer that was as inadequate as every answer would be, because the question was not about information but about experience, and experience could not be transmitted, only shared, and sharing required the bridge that the boy did not have.</w:t>
      </w:r>
    </w:p>
    <w:p>
      <w:pPr>
        <w:ind w:firstLine="720"/>
      </w:pPr>
      <w:r>
        <w:rPr>
          <w:rFonts w:ascii="Georgia" w:hAnsi="Georgia"/>
          <w:sz w:val="24"/>
        </w:rPr>
        <w:t>"I failed him," Vero said. "Everyone failed him. We saw the void and we backed away from it instead of filling it. That's what you do with a void — you fill it. With patience, with presence, with the specific, stubborn, daily practice of being near someone who cannot feel you and being near them anyway. We just... left him empty."</w:t>
      </w:r>
    </w:p>
    <w:p>
      <w:pPr>
        <w:ind w:firstLine="720"/>
      </w:pPr>
      <w:r>
        <w:rPr>
          <w:rFonts w:ascii="Georgia" w:hAnsi="Georgia"/>
          <w:sz w:val="24"/>
        </w:rPr>
        <w:t>"Could anything have filled it? Was he born without the ability to hear, or was it something that could have been taught?"</w:t>
      </w:r>
    </w:p>
    <w:p>
      <w:pPr>
        <w:ind w:firstLine="720"/>
      </w:pPr>
      <w:r>
        <w:rPr>
          <w:rFonts w:ascii="Georgia" w:hAnsi="Georgia"/>
          <w:sz w:val="24"/>
        </w:rPr>
        <w:t>Vero planted another seed. The question lived in the air between them — the most important question, the question that reframed everything, the question that determined whether the Chamber and the draining and the Dog Scene were the inevitable consequence of a birth defect or the avoidable consequence of a failure of love.</w:t>
      </w:r>
    </w:p>
    <w:p>
      <w:pPr>
        <w:ind w:firstLine="720"/>
      </w:pPr>
      <w:r>
        <w:rPr>
          <w:rFonts w:ascii="Georgia" w:hAnsi="Georgia"/>
          <w:sz w:val="24"/>
        </w:rPr>
        <w:t xml:space="preserve">"I don't know," Vero said. "Our father — our father Knew Varas. Felt the void. And our father's response was to protect himself and protect me and leave Varas standing outside the door listening to laughter he could not feel. If our father had knelt beside that four-year-old and held him and said — not </w:t>
      </w:r>
      <w:r>
        <w:rPr>
          <w:rFonts w:ascii="Georgia" w:hAnsi="Georgia"/>
          <w:i/>
          <w:sz w:val="24"/>
        </w:rPr>
        <w:t>I can feel your pain</w:t>
      </w:r>
      <w:r>
        <w:rPr>
          <w:rFonts w:ascii="Georgia" w:hAnsi="Georgia"/>
          <w:sz w:val="24"/>
        </w:rPr>
        <w:t xml:space="preserve">, because our father could not feel what was not there — but </w:t>
      </w:r>
      <w:r>
        <w:rPr>
          <w:rFonts w:ascii="Georgia" w:hAnsi="Georgia"/>
          <w:i/>
          <w:sz w:val="24"/>
        </w:rPr>
        <w:t>I see that you cannot feel, and I will stay with you anyway</w:t>
      </w:r>
      <w:r>
        <w:rPr>
          <w:rFonts w:ascii="Georgia" w:hAnsi="Georgia"/>
          <w:sz w:val="24"/>
        </w:rPr>
        <w:t xml:space="preserve"> — if our father had done that, would the void have filled? Would the bridge have built itself? Would the music have arrived?"</w:t>
      </w:r>
    </w:p>
    <w:p>
      <w:pPr>
        <w:ind w:firstLine="720"/>
      </w:pPr>
      <w:r>
        <w:rPr>
          <w:rFonts w:ascii="Georgia" w:hAnsi="Georgia"/>
          <w:sz w:val="24"/>
        </w:rPr>
        <w:t>He looked at Aelo. The restored eyes — old in a young man's skull, the decades of draining visible as a depth that age alone could not produce — held the specific, devastating, impossible-to-answer clarity of a man who had spent thirty years dreaming the same dream and who had woken to discover that the dream's question was the only question that mattered.</w:t>
      </w:r>
    </w:p>
    <w:p>
      <w:pPr>
        <w:ind w:firstLine="720"/>
      </w:pPr>
      <w:r>
        <w:rPr>
          <w:rFonts w:ascii="Georgia" w:hAnsi="Georgia"/>
          <w:sz w:val="24"/>
        </w:rPr>
        <w:t>"I don't know. And that's the cruelest part. We'll never know because no one tried."</w:t>
      </w:r>
    </w:p>
    <w:p>
      <w:pPr>
        <w:spacing w:before="360" w:after="360"/>
        <w:ind w:firstLine="0"/>
        <w:jc w:val="center"/>
      </w:pPr>
      <w:r>
        <w:rPr>
          <w:rFonts w:ascii="Georgia" w:hAnsi="Georgia"/>
          <w:sz w:val="24"/>
        </w:rPr>
        <w:t>*  *  *</w:t>
      </w:r>
    </w:p>
    <w:p>
      <w:pPr>
        <w:ind w:firstLine="0"/>
      </w:pPr>
      <w:r>
        <w:rPr>
          <w:rFonts w:ascii="Georgia" w:hAnsi="Georgia"/>
          <w:sz w:val="24"/>
        </w:rPr>
        <w:t>Vero finished planting. He stood — the knees cracking, the body protesting, the effort of rising from the ground producing the specific, audible, mechanical objections of joints that had been immobile for thirty years and that were rediscovering the concept of motion. He looked at the garden. The dead earth. The invisible seeds. The trust.</w:t>
      </w:r>
    </w:p>
    <w:p>
      <w:pPr>
        <w:ind w:firstLine="720"/>
      </w:pPr>
      <w:r>
        <w:rPr>
          <w:rFonts w:ascii="Georgia" w:hAnsi="Georgia"/>
          <w:sz w:val="24"/>
        </w:rPr>
        <w:t>"I wasn't finished speaking to my brother," he said. "The night he drained me. I was going to say: 'Let me help you hear it.' That's all. Let me help. I was going to offer to share my magic — freely, willingly, the way it was meant to be shared. I was going to put my hands on his temples and let him feel what I felt. Not the Know — not the clinical, diagnostic, Ming-style reading. The sharing. The specific, willing, undefended act of opening your own experience to another person and letting them inhabit it."</w:t>
      </w:r>
    </w:p>
    <w:p>
      <w:pPr>
        <w:ind w:firstLine="720"/>
      </w:pPr>
      <w:r>
        <w:rPr>
          <w:rFonts w:ascii="Georgia" w:hAnsi="Georgia"/>
          <w:sz w:val="24"/>
        </w:rPr>
        <w:t>"Would it have worked?"</w:t>
      </w:r>
    </w:p>
    <w:p>
      <w:pPr>
        <w:ind w:firstLine="720"/>
      </w:pPr>
      <w:r>
        <w:rPr>
          <w:rFonts w:ascii="Georgia" w:hAnsi="Georgia"/>
          <w:sz w:val="24"/>
        </w:rPr>
        <w:t>"I'll never know. But I think he wanted it to. I think that's why he drained me before I could finish. Because if I'd offered and it didn't work, then there was no hope. And hope — even false hope — was the only thing keeping him alive." He paused. "So he took my memories instead of my offer. Because the memories could be consumed, and the offer could only be accepted or rejected, and rejection was the one thing his void could not survive."</w:t>
      </w:r>
    </w:p>
    <w:p>
      <w:pPr>
        <w:ind w:firstLine="720"/>
      </w:pPr>
      <w:r>
        <w:rPr>
          <w:rFonts w:ascii="Georgia" w:hAnsi="Georgia"/>
          <w:sz w:val="24"/>
        </w:rPr>
        <w:t>Aelo left Vero in his garden. The seeds would not bloom for months. The dead earth would take years to fully recover — the Song's reminder working through the soil the way the Desert's Weave-Roads worked through the sand, slowly, patiently, one grain at a time.</w:t>
      </w:r>
    </w:p>
    <w:p>
      <w:pPr>
        <w:ind w:firstLine="720"/>
      </w:pPr>
      <w:r>
        <w:rPr>
          <w:rFonts w:ascii="Georgia" w:hAnsi="Georgia"/>
          <w:sz w:val="24"/>
        </w:rPr>
        <w:t>But the seeds were planted. And the planting was the beginning. And the beginning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45</w:t>
      </w:r>
    </w:p>
    <w:p>
      <w:pPr>
        <w:spacing w:after="480"/>
        <w:ind w:firstLine="0"/>
        <w:jc w:val="center"/>
      </w:pPr>
      <w:r>
        <w:rPr>
          <w:rFonts w:ascii="Georgia" w:hAnsi="Georgia"/>
          <w:i/>
          <w:sz w:val="24"/>
        </w:rPr>
        <w:t>The Warden</w:t>
      </w:r>
    </w:p>
    <w:p>
      <w:pPr>
        <w:ind w:firstLine="0"/>
      </w:pPr>
      <w:r>
        <w:rPr>
          <w:rFonts w:ascii="Georgia" w:hAnsi="Georgia"/>
          <w:sz w:val="24"/>
        </w:rPr>
        <w:t>The prison was beneath the castle's eastern wing, and the prison was still standing.</w:t>
      </w:r>
    </w:p>
    <w:p>
      <w:pPr>
        <w:ind w:firstLine="720"/>
      </w:pPr>
      <w:r>
        <w:rPr>
          <w:rFonts w:ascii="Georgia" w:hAnsi="Georgia"/>
          <w:sz w:val="24"/>
        </w:rPr>
        <w:t>The Song had reached here — the frequency traveling through the Blood Vine network, through the Elder Stones embedded in the walls, through the conduit that Sereth had built. The prisoners had been affected — the draining stopped, the single memories restored, the flood beginning its slow, disorienting, life-returning work. But the infrastructure remained. The platforms. The Stones. The Vine — withered now, dead, but still threaded through the mortar joints and the neural pathways of the building's architecture. The machines of extraction were intact. The machines had not been built by magic but by engineering — by the specific, technical, human application of knowledge to the problem of efficiently consuming human beings.</w:t>
      </w:r>
    </w:p>
    <w:p>
      <w:pPr>
        <w:ind w:firstLine="720"/>
      </w:pPr>
      <w:r>
        <w:rPr>
          <w:rFonts w:ascii="Georgia" w:hAnsi="Georgia"/>
          <w:sz w:val="24"/>
        </w:rPr>
        <w:t>The machines would need to be dismantled. The dismantling would take time. The dismantling was not Aelo's purpose here.</w:t>
      </w:r>
    </w:p>
    <w:p>
      <w:pPr>
        <w:ind w:firstLine="720"/>
      </w:pPr>
      <w:r>
        <w:rPr>
          <w:rFonts w:ascii="Georgia" w:hAnsi="Georgia"/>
          <w:sz w:val="24"/>
        </w:rPr>
        <w:t>He walked through the facility. The corridors were wider than the Chamber's — designed for traffic, for the movement of prisoners and guards and the various functionaries that an industrial extraction operation required. The walls were lined with catalogs — stone tablets set into the walls at regular intervals, each one inscribed with data. Prisoner numbers. Drain schedules. Efficiency reports. Input rates, output rates, the specific, measured, documented evidence of a system that had been optimized over decades by a man who understood optimization and did not understand people.</w:t>
      </w:r>
    </w:p>
    <w:p>
      <w:pPr>
        <w:ind w:firstLine="720"/>
      </w:pPr>
      <w:r>
        <w:rPr>
          <w:rFonts w:ascii="Georgia" w:hAnsi="Georgia"/>
          <w:sz w:val="24"/>
        </w:rPr>
        <w:t>The Warden's office was at the end of the main corridor. The door was open. The office was lit by a single Elder Stone — small, clean, the light warm now that the Song had purified it, the sickly amber replaced by the natural gold of a Stone that contained given memory rather than stolen.</w:t>
      </w:r>
    </w:p>
    <w:p>
      <w:pPr>
        <w:ind w:firstLine="720"/>
      </w:pPr>
      <w:r>
        <w:rPr>
          <w:rFonts w:ascii="Georgia" w:hAnsi="Georgia"/>
          <w:sz w:val="24"/>
        </w:rPr>
        <w:t>The Warden was at his desk.</w:t>
      </w:r>
    </w:p>
    <w:p>
      <w:pPr>
        <w:ind w:firstLine="720"/>
      </w:pPr>
      <w:r>
        <w:rPr>
          <w:rFonts w:ascii="Georgia" w:hAnsi="Georgia"/>
          <w:sz w:val="24"/>
        </w:rPr>
        <w:t xml:space="preserve">He was not in chains. No one had arrested him. The Cloud fighters and the Mrak soldiers who had laid down their weapons had moved through the facility freeing prisoners and providing care, and they had passed the Warden's office and they had not entered it because the Warden was sitting at his desk and the sitting was so ordinary, so procedural, so completely within the parameters of what a man at a desk was supposed to look like, that the passing soldiers had processed the image as </w:t>
      </w:r>
      <w:r>
        <w:rPr>
          <w:rFonts w:ascii="Georgia" w:hAnsi="Georgia"/>
          <w:i/>
          <w:sz w:val="24"/>
        </w:rPr>
        <w:t>administrator</w:t>
      </w:r>
      <w:r>
        <w:rPr>
          <w:rFonts w:ascii="Georgia" w:hAnsi="Georgia"/>
          <w:sz w:val="24"/>
        </w:rPr>
        <w:t xml:space="preserve"> rather than </w:t>
      </w:r>
      <w:r>
        <w:rPr>
          <w:rFonts w:ascii="Georgia" w:hAnsi="Georgia"/>
          <w:i/>
          <w:sz w:val="24"/>
        </w:rPr>
        <w:t>criminal</w:t>
      </w:r>
      <w:r>
        <w:rPr>
          <w:rFonts w:ascii="Georgia" w:hAnsi="Georgia"/>
          <w:sz w:val="24"/>
        </w:rPr>
        <w:t xml:space="preserve"> and had continued their work.</w:t>
      </w:r>
    </w:p>
    <w:p>
      <w:pPr>
        <w:ind w:firstLine="720"/>
      </w:pPr>
      <w:r>
        <w:rPr>
          <w:rFonts w:ascii="Georgia" w:hAnsi="Georgia"/>
          <w:sz w:val="24"/>
        </w:rPr>
        <w:t xml:space="preserve">The Warden was a man of middle age — not old, not young, his face carrying the specific, bland, unremarkable features of a person who had spent his career in enclosed spaces performing administrative tasks and whose face had been shaped by the work the way the Volcano People's bodies had been shaped by the forge: into a form that was optimized for function and devoid of distinguishing characteristics. His eyes were not flat — they were </w:t>
      </w:r>
      <w:r>
        <w:rPr>
          <w:rFonts w:ascii="Georgia" w:hAnsi="Georgia"/>
          <w:i/>
          <w:sz w:val="24"/>
        </w:rPr>
        <w:t>efficient</w:t>
      </w:r>
      <w:r>
        <w:rPr>
          <w:rFonts w:ascii="Georgia" w:hAnsi="Georgia"/>
          <w:sz w:val="24"/>
        </w:rPr>
        <w:t>. They processed visual input the way a ledger processes numbers: recording, categorizing, filing. His hands — folded on the desk, steady, the fingers interlaced — were the hands of a man who had spent decades writing reports and who could produce, from memory, the drain schedule of any prisoner in the facility for any date in the last twenty years.</w:t>
      </w:r>
    </w:p>
    <w:p>
      <w:pPr>
        <w:ind w:firstLine="720"/>
      </w:pPr>
      <w:r>
        <w:rPr>
          <w:rFonts w:ascii="Georgia" w:hAnsi="Georgia"/>
          <w:sz w:val="24"/>
        </w:rPr>
        <w:t>He was not defiant. He was not repentant. He was confused.</w:t>
      </w:r>
    </w:p>
    <w:p>
      <w:pPr>
        <w:ind w:firstLine="720"/>
      </w:pPr>
      <w:r>
        <w:rPr>
          <w:rFonts w:ascii="Georgia" w:hAnsi="Georgia"/>
          <w:sz w:val="24"/>
        </w:rPr>
        <w:t>The confusion was the thing. Aelo's diminished Know — operating through the pane of glass that the Song's cost had installed between him and the world's full emotional register — could read the confusion clearly because the confusion was the Warden's dominant emotional state and had been since the Song and would be, Aelo suspected, for a very long time. The structure the Warden had served had dissolved. The hierarchy that had defined his role had collapsed. The filing system that had organized his life — prisoner numbers, drain schedules, efficiency reports, the specific, measurable, documentable architecture of an operation that had processed human beings the way a mill processes grain — had become irrelevant, and the irrelevance had produced not guilt or grief or anger but confusion, because the Warden's emotional vocabulary did not include the categories that guilt and grief and anger required. The categories had never been installed. The filing system had never needed them.</w:t>
      </w:r>
    </w:p>
    <w:p>
      <w:pPr>
        <w:ind w:firstLine="720"/>
      </w:pPr>
      <w:r>
        <w:rPr>
          <w:rFonts w:ascii="Georgia" w:hAnsi="Georgia"/>
          <w:sz w:val="24"/>
        </w:rPr>
        <w:t>"I was following orders," the Warden said. Not as a defense. Not as the specific, historical, morally bankrupt defense that the phrase usually constituted. As a genuine explanation. The way a man explains a process to an auditor. He was providing context for the auditor's review. The orders existed. He had followed them. The following had been executed within the parameters specified. The efficiency reports documented the execution. The documentation was available for inspection.</w:t>
      </w:r>
    </w:p>
    <w:p>
      <w:pPr>
        <w:ind w:firstLine="720"/>
      </w:pPr>
      <w:r>
        <w:rPr>
          <w:rFonts w:ascii="Georgia" w:hAnsi="Georgia"/>
          <w:sz w:val="24"/>
        </w:rPr>
        <w:t>He did not understand why Aelo was looking at him like that.</w:t>
      </w:r>
    </w:p>
    <w:p>
      <w:pPr>
        <w:spacing w:before="360" w:after="360"/>
        <w:ind w:firstLine="0"/>
        <w:jc w:val="center"/>
      </w:pPr>
      <w:r>
        <w:rPr>
          <w:rFonts w:ascii="Georgia" w:hAnsi="Georgia"/>
          <w:sz w:val="24"/>
        </w:rPr>
        <w:t>*  *  *</w:t>
      </w:r>
    </w:p>
    <w:p>
      <w:pPr>
        <w:ind w:firstLine="0"/>
      </w:pPr>
      <w:r>
        <w:rPr>
          <w:rFonts w:ascii="Georgia" w:hAnsi="Georgia"/>
          <w:sz w:val="24"/>
        </w:rPr>
        <w:t>Aelo used the Know.</w:t>
      </w:r>
    </w:p>
    <w:p>
      <w:pPr>
        <w:ind w:firstLine="720"/>
      </w:pPr>
      <w:r>
        <w:rPr>
          <w:rFonts w:ascii="Georgia" w:hAnsi="Georgia"/>
          <w:sz w:val="24"/>
        </w:rPr>
        <w:t>Not deeply — not the full, immersive, corridor-walking Know that the Ming had taught. The diminished version. The surface reading. Enough to feel the architecture of the Warden's interior without entering the rooms.</w:t>
      </w:r>
    </w:p>
    <w:p>
      <w:pPr>
        <w:ind w:firstLine="720"/>
      </w:pPr>
      <w:r>
        <w:rPr>
          <w:rFonts w:ascii="Georgia" w:hAnsi="Georgia"/>
          <w:sz w:val="24"/>
        </w:rPr>
        <w:t>What he found was the most disturbing thing he had encountered in the entire journey — more disturbing than Varas's void, more disturbing than the Chamber's rows of almost-empty people, more disturbing than the Dog Scene that Varas had performed for an audience of three hundred and that had been, in its specific, clinical, desperate cruelty, the act of a man trying to feel something.</w:t>
      </w:r>
    </w:p>
    <w:p>
      <w:pPr>
        <w:ind w:firstLine="720"/>
      </w:pPr>
      <w:r>
        <w:rPr>
          <w:rFonts w:ascii="Georgia" w:hAnsi="Georgia"/>
          <w:sz w:val="24"/>
        </w:rPr>
        <w:t xml:space="preserve">The Warden's mind was </w:t>
      </w:r>
      <w:r>
        <w:rPr>
          <w:rFonts w:ascii="Georgia" w:hAnsi="Georgia"/>
          <w:i/>
          <w:sz w:val="24"/>
        </w:rPr>
        <w:t>organized</w:t>
      </w:r>
      <w:r>
        <w:rPr>
          <w:rFonts w:ascii="Georgia" w:hAnsi="Georgia"/>
          <w:sz w:val="24"/>
        </w:rPr>
        <w:t>.</w:t>
      </w:r>
    </w:p>
    <w:p>
      <w:pPr>
        <w:ind w:firstLine="720"/>
      </w:pPr>
      <w:r>
        <w:rPr>
          <w:rFonts w:ascii="Georgia" w:hAnsi="Georgia"/>
          <w:sz w:val="24"/>
        </w:rPr>
        <w:t xml:space="preserve">Clean. Efficient. The corridors straight. The rooms labeled. The filing system intact — every prisoner cataloged, every drain schedule recorded, every efficiency report filed in the correct location. The architecture was not the Ming's curated, deliberate, emotionally intelligent organization. It was the organization of a mechanism. The organization of a system that had been designed to process input and produce output and that had been processing and producing for decades without ever asking the question that the processing was designed to avoid: </w:t>
      </w:r>
      <w:r>
        <w:rPr>
          <w:rFonts w:ascii="Georgia" w:hAnsi="Georgia"/>
          <w:i/>
          <w:sz w:val="24"/>
        </w:rPr>
        <w:t>What am I processing?</w:t>
      </w:r>
    </w:p>
    <w:p>
      <w:pPr>
        <w:ind w:firstLine="720"/>
      </w:pPr>
      <w:r>
        <w:rPr>
          <w:rFonts w:ascii="Georgia" w:hAnsi="Georgia"/>
          <w:sz w:val="24"/>
        </w:rPr>
        <w:t xml:space="preserve">There was no guilt because there had never been a question. The question — </w:t>
      </w:r>
      <w:r>
        <w:rPr>
          <w:rFonts w:ascii="Georgia" w:hAnsi="Georgia"/>
          <w:i/>
          <w:sz w:val="24"/>
        </w:rPr>
        <w:t>Is what I am doing wrong?</w:t>
      </w:r>
      <w:r>
        <w:rPr>
          <w:rFonts w:ascii="Georgia" w:hAnsi="Georgia"/>
          <w:sz w:val="24"/>
        </w:rPr>
        <w:t xml:space="preserve"> — required a category that the filing system did not contain. The category of morality. The category of </w:t>
      </w:r>
      <w:r>
        <w:rPr>
          <w:rFonts w:ascii="Georgia" w:hAnsi="Georgia"/>
          <w:i/>
          <w:sz w:val="24"/>
        </w:rPr>
        <w:t>should</w:t>
      </w:r>
      <w:r>
        <w:rPr>
          <w:rFonts w:ascii="Georgia" w:hAnsi="Georgia"/>
          <w:sz w:val="24"/>
        </w:rPr>
        <w:t xml:space="preserve"> as opposed to </w:t>
      </w:r>
      <w:r>
        <w:rPr>
          <w:rFonts w:ascii="Georgia" w:hAnsi="Georgia"/>
          <w:i/>
          <w:sz w:val="24"/>
        </w:rPr>
        <w:t>is</w:t>
      </w:r>
      <w:r>
        <w:rPr>
          <w:rFonts w:ascii="Georgia" w:hAnsi="Georgia"/>
          <w:sz w:val="24"/>
        </w:rPr>
        <w:t xml:space="preserve">. The Warden's filing system contained </w:t>
      </w:r>
      <w:r>
        <w:rPr>
          <w:rFonts w:ascii="Georgia" w:hAnsi="Georgia"/>
          <w:i/>
          <w:sz w:val="24"/>
        </w:rPr>
        <w:t>is</w:t>
      </w:r>
      <w:r>
        <w:rPr>
          <w:rFonts w:ascii="Georgia" w:hAnsi="Georgia"/>
          <w:sz w:val="24"/>
        </w:rPr>
        <w:t xml:space="preserve">: this prisoner is scheduled for draining at 0800. This prisoner's output rate is declining. This prisoner's single remaining memory is the smell of bread. The </w:t>
      </w:r>
      <w:r>
        <w:rPr>
          <w:rFonts w:ascii="Georgia" w:hAnsi="Georgia"/>
          <w:i/>
          <w:sz w:val="24"/>
        </w:rPr>
        <w:t>is</w:t>
      </w:r>
      <w:r>
        <w:rPr>
          <w:rFonts w:ascii="Georgia" w:hAnsi="Georgia"/>
          <w:sz w:val="24"/>
        </w:rPr>
        <w:t xml:space="preserve"> was comprehensive. The </w:t>
      </w:r>
      <w:r>
        <w:rPr>
          <w:rFonts w:ascii="Georgia" w:hAnsi="Georgia"/>
          <w:i/>
          <w:sz w:val="24"/>
        </w:rPr>
        <w:t>is</w:t>
      </w:r>
      <w:r>
        <w:rPr>
          <w:rFonts w:ascii="Georgia" w:hAnsi="Georgia"/>
          <w:sz w:val="24"/>
        </w:rPr>
        <w:t xml:space="preserve"> was accurate. The </w:t>
      </w:r>
      <w:r>
        <w:rPr>
          <w:rFonts w:ascii="Georgia" w:hAnsi="Georgia"/>
          <w:i/>
          <w:sz w:val="24"/>
        </w:rPr>
        <w:t>is</w:t>
      </w:r>
      <w:r>
        <w:rPr>
          <w:rFonts w:ascii="Georgia" w:hAnsi="Georgia"/>
          <w:sz w:val="24"/>
        </w:rPr>
        <w:t xml:space="preserve"> was maintained with a precision that the Ming would have admired if the Ming had not been horrified.</w:t>
      </w:r>
    </w:p>
    <w:p>
      <w:pPr>
        <w:ind w:firstLine="720"/>
      </w:pPr>
      <w:r>
        <w:rPr>
          <w:rFonts w:ascii="Georgia" w:hAnsi="Georgia"/>
          <w:sz w:val="24"/>
        </w:rPr>
        <w:t xml:space="preserve">The </w:t>
      </w:r>
      <w:r>
        <w:rPr>
          <w:rFonts w:ascii="Georgia" w:hAnsi="Georgia"/>
          <w:i/>
          <w:sz w:val="24"/>
        </w:rPr>
        <w:t>should</w:t>
      </w:r>
      <w:r>
        <w:rPr>
          <w:rFonts w:ascii="Georgia" w:hAnsi="Georgia"/>
          <w:sz w:val="24"/>
        </w:rPr>
        <w:t xml:space="preserve"> was absent. Not suppressed — absent. The way Varas's bridge was absent. Not damaged or destroyed or deliberately removed. Never built. The Warden had been raised in the castle's administrative infrastructure, trained in the castle's operational procedures, promoted through the castle's hierarchy on the basis of the castle's metrics — efficiency, accuracy, throughput — and at no point in the training or the promoting or the decades of executing the job had anyone installed the category of </w:t>
      </w:r>
      <w:r>
        <w:rPr>
          <w:rFonts w:ascii="Georgia" w:hAnsi="Georgia"/>
          <w:i/>
          <w:sz w:val="24"/>
        </w:rPr>
        <w:t>should</w:t>
      </w:r>
      <w:r>
        <w:rPr>
          <w:rFonts w:ascii="Georgia" w:hAnsi="Georgia"/>
          <w:sz w:val="24"/>
        </w:rPr>
        <w:t xml:space="preserve">. The category had not been part of the curriculum. The curriculum had not required it. The system had not required it. The system had required the opposite: the specific, deliberate, systematically cultivated absence of </w:t>
      </w:r>
      <w:r>
        <w:rPr>
          <w:rFonts w:ascii="Georgia" w:hAnsi="Georgia"/>
          <w:i/>
          <w:sz w:val="24"/>
        </w:rPr>
        <w:t>should</w:t>
      </w:r>
      <w:r>
        <w:rPr>
          <w:rFonts w:ascii="Georgia" w:hAnsi="Georgia"/>
          <w:sz w:val="24"/>
        </w:rPr>
        <w:t xml:space="preserve">, because </w:t>
      </w:r>
      <w:r>
        <w:rPr>
          <w:rFonts w:ascii="Georgia" w:hAnsi="Georgia"/>
          <w:i/>
          <w:sz w:val="24"/>
        </w:rPr>
        <w:t>should</w:t>
      </w:r>
      <w:r>
        <w:rPr>
          <w:rFonts w:ascii="Georgia" w:hAnsi="Georgia"/>
          <w:sz w:val="24"/>
        </w:rPr>
        <w:t xml:space="preserve"> was the question that would break the system, and the system could not afford to break.</w:t>
      </w:r>
    </w:p>
    <w:p>
      <w:pPr>
        <w:ind w:firstLine="720"/>
      </w:pPr>
      <w:r>
        <w:rPr>
          <w:rFonts w:ascii="Georgia" w:hAnsi="Georgia"/>
          <w:sz w:val="24"/>
        </w:rPr>
        <w:t xml:space="preserve">The Warden was the system. The Warden was the specific, chilling, recognizable human capacity to perform monstrous acts without monstrosity — to process human beings without processing the humanity, to follow orders without following them </w:t>
      </w:r>
      <w:r>
        <w:rPr>
          <w:rFonts w:ascii="Georgia" w:hAnsi="Georgia"/>
          <w:i/>
          <w:sz w:val="24"/>
        </w:rPr>
        <w:t>to their conclusion</w:t>
      </w:r>
      <w:r>
        <w:rPr>
          <w:rFonts w:ascii="Georgia" w:hAnsi="Georgia"/>
          <w:sz w:val="24"/>
        </w:rPr>
        <w:t xml:space="preserve">, to maintain a filing system that categorized suffering by output rate and that never, in twenty years of meticulous documentation, contained a single entry that used the word </w:t>
      </w:r>
      <w:r>
        <w:rPr>
          <w:rFonts w:ascii="Georgia" w:hAnsi="Georgia"/>
          <w:i/>
          <w:sz w:val="24"/>
        </w:rPr>
        <w:t>person</w:t>
      </w:r>
      <w:r>
        <w:rPr>
          <w:rFonts w:ascii="Georgia" w:hAnsi="Georgia"/>
          <w:sz w:val="24"/>
        </w:rPr>
        <w:t>.</w:t>
      </w:r>
    </w:p>
    <w:p>
      <w:pPr>
        <w:ind w:firstLine="720"/>
      </w:pPr>
      <w:r>
        <w:rPr>
          <w:rFonts w:ascii="Georgia" w:hAnsi="Georgia"/>
          <w:sz w:val="24"/>
        </w:rPr>
        <w:t xml:space="preserve">Aelo wanted to hate him. He could not. Hate required a target, and the Warden was not a target. The Warden was a gap. A void — different from Varas's void, which was the absence of empathy, but no less devastating. The Warden's void was the absence of </w:t>
      </w:r>
      <w:r>
        <w:rPr>
          <w:rFonts w:ascii="Georgia" w:hAnsi="Georgia"/>
          <w:i/>
          <w:sz w:val="24"/>
        </w:rPr>
        <w:t>inquiry</w:t>
      </w:r>
      <w:r>
        <w:rPr>
          <w:rFonts w:ascii="Georgia" w:hAnsi="Georgia"/>
          <w:sz w:val="24"/>
        </w:rPr>
        <w:t xml:space="preserve">. The absence of the specific, human, morally necessary act of looking at what you are doing and asking: </w:t>
      </w:r>
      <w:r>
        <w:rPr>
          <w:rFonts w:ascii="Georgia" w:hAnsi="Georgia"/>
          <w:i/>
          <w:sz w:val="24"/>
        </w:rPr>
        <w:t>Is this right?</w:t>
      </w:r>
    </w:p>
    <w:p>
      <w:pPr>
        <w:ind w:firstLine="720"/>
      </w:pPr>
      <w:r>
        <w:rPr>
          <w:rFonts w:ascii="Georgia" w:hAnsi="Georgia"/>
          <w:sz w:val="24"/>
        </w:rPr>
        <w:t>The Warden had never asked. The Warden had just done.</w:t>
      </w:r>
    </w:p>
    <w:p>
      <w:pPr>
        <w:spacing w:before="360" w:after="360"/>
        <w:ind w:firstLine="0"/>
        <w:jc w:val="center"/>
      </w:pPr>
      <w:r>
        <w:rPr>
          <w:rFonts w:ascii="Georgia" w:hAnsi="Georgia"/>
          <w:sz w:val="24"/>
        </w:rPr>
        <w:t>*  *  *</w:t>
      </w:r>
    </w:p>
    <w:p>
      <w:pPr>
        <w:ind w:firstLine="0"/>
      </w:pPr>
      <w:r>
        <w:rPr>
          <w:rFonts w:ascii="Georgia" w:hAnsi="Georgia"/>
          <w:sz w:val="24"/>
        </w:rPr>
        <w:t>Aelo did not punish him. He did not forgive him either. The punishment and the forgiveness were both responses to a moral agent, and the Warden was not yet a moral agent — the Warden was a mechanism that had not yet been given the category that moral agency required. The punishment would be meaningless because the Warden would not understand what was being punished. The forgiveness would be premature because the Warden had not yet understood what needed to be forgiven.</w:t>
      </w:r>
    </w:p>
    <w:p>
      <w:pPr>
        <w:ind w:firstLine="720"/>
      </w:pPr>
      <w:r>
        <w:rPr>
          <w:rFonts w:ascii="Georgia" w:hAnsi="Georgia"/>
          <w:sz w:val="24"/>
        </w:rPr>
        <w:t>"You will help take them out," Aelo said. "Every single one. The prisoners who can't walk — you will carry them. The prisoners who can't remember their names — you will learn them. Every prisoner in this facility, you will move from the platform to the surface. And as you carry them, you will learn their names. Not their numbers. Their names."</w:t>
      </w:r>
    </w:p>
    <w:p>
      <w:pPr>
        <w:ind w:firstLine="720"/>
      </w:pPr>
      <w:r>
        <w:rPr>
          <w:rFonts w:ascii="Georgia" w:hAnsi="Georgia"/>
          <w:sz w:val="24"/>
        </w:rPr>
        <w:t xml:space="preserve">The Warden stared at him. The efficient eyes processed the instruction. The filing system attempted to categorize it — </w:t>
      </w:r>
      <w:r>
        <w:rPr>
          <w:rFonts w:ascii="Georgia" w:hAnsi="Georgia"/>
          <w:i/>
          <w:sz w:val="24"/>
        </w:rPr>
        <w:t>operational directive: prisoner transfer, manual</w:t>
      </w:r>
      <w:r>
        <w:rPr>
          <w:rFonts w:ascii="Georgia" w:hAnsi="Georgia"/>
          <w:sz w:val="24"/>
        </w:rPr>
        <w:t xml:space="preserve"> — and the categorization failed, because the directive contained a parameter that the filing system had no category for: </w:t>
      </w:r>
      <w:r>
        <w:rPr>
          <w:rFonts w:ascii="Georgia" w:hAnsi="Georgia"/>
          <w:i/>
          <w:sz w:val="24"/>
        </w:rPr>
        <w:t>names</w:t>
      </w:r>
      <w:r>
        <w:rPr>
          <w:rFonts w:ascii="Georgia" w:hAnsi="Georgia"/>
          <w:sz w:val="24"/>
        </w:rPr>
        <w:t xml:space="preserve">. The Warden knew numbers. The Warden's filing system was organized by numbers. Names were a different kind of data. Names required a different kind of category. Names required the category that had been absent — the category that said: </w:t>
      </w:r>
      <w:r>
        <w:rPr>
          <w:rFonts w:ascii="Georgia" w:hAnsi="Georgia"/>
          <w:i/>
          <w:sz w:val="24"/>
        </w:rPr>
        <w:t>this is a person, and a person has a name, and the name matters.</w:t>
      </w:r>
    </w:p>
    <w:p>
      <w:pPr>
        <w:ind w:firstLine="720"/>
      </w:pPr>
      <w:r>
        <w:rPr>
          <w:rFonts w:ascii="Georgia" w:hAnsi="Georgia"/>
          <w:sz w:val="24"/>
        </w:rPr>
        <w:t>"I don't —" the Warden began.</w:t>
      </w:r>
    </w:p>
    <w:p>
      <w:pPr>
        <w:ind w:firstLine="720"/>
      </w:pPr>
      <w:r>
        <w:rPr>
          <w:rFonts w:ascii="Georgia" w:hAnsi="Georgia"/>
          <w:sz w:val="24"/>
        </w:rPr>
        <w:t>"You don't understand. I know. You will. Not today. Not quickly. But you will learn their names and the learning will create the category and the category will change the filing system and the changed filing system will produce the question and the question will produce the understanding." He paused. "Or it won't. And you will carry prisoners to the surface and learn names and feel nothing and be exactly what you have always been: a mechanism. And the mechanism will be the most frightening thing in the world because the mechanism is what allows the Chamber to exist."</w:t>
      </w:r>
    </w:p>
    <w:p>
      <w:pPr>
        <w:ind w:firstLine="720"/>
      </w:pPr>
      <w:r>
        <w:rPr>
          <w:rFonts w:ascii="Georgia" w:hAnsi="Georgia"/>
          <w:sz w:val="24"/>
        </w:rPr>
        <w:t>The Warden stared. The efficient eyes processed. The filing system attempted.</w:t>
      </w:r>
    </w:p>
    <w:p>
      <w:pPr>
        <w:ind w:firstLine="720"/>
      </w:pPr>
      <w:r>
        <w:rPr>
          <w:rFonts w:ascii="Georgia" w:hAnsi="Georgia"/>
          <w:sz w:val="24"/>
        </w:rPr>
        <w:t xml:space="preserve">He stood. Then sat. Then stood again. The standing was difficult — not physically but categorically. The standing required a decision, and decisions required </w:t>
      </w:r>
      <w:r>
        <w:rPr>
          <w:rFonts w:ascii="Georgia" w:hAnsi="Georgia"/>
          <w:i/>
          <w:sz w:val="24"/>
        </w:rPr>
        <w:t>should</w:t>
      </w:r>
      <w:r>
        <w:rPr>
          <w:rFonts w:ascii="Georgia" w:hAnsi="Georgia"/>
          <w:sz w:val="24"/>
        </w:rPr>
        <w:t xml:space="preserve">, and </w:t>
      </w:r>
      <w:r>
        <w:rPr>
          <w:rFonts w:ascii="Georgia" w:hAnsi="Georgia"/>
          <w:i/>
          <w:sz w:val="24"/>
        </w:rPr>
        <w:t>should</w:t>
      </w:r>
      <w:r>
        <w:rPr>
          <w:rFonts w:ascii="Georgia" w:hAnsi="Georgia"/>
          <w:sz w:val="24"/>
        </w:rPr>
        <w:t xml:space="preserve"> was the category he did not have and that the boy's directive was, for the first time, asking him to build.</w:t>
      </w:r>
    </w:p>
    <w:p>
      <w:pPr>
        <w:ind w:firstLine="720"/>
      </w:pPr>
      <w:r>
        <w:rPr>
          <w:rFonts w:ascii="Georgia" w:hAnsi="Georgia"/>
          <w:sz w:val="24"/>
        </w:rPr>
        <w:t>He stood. He walked to the door. He walked into the corridor — the corridor lined with catalogs, the stone tablets inscribed with numbers, the documentary evidence of twenty years of processing. He walked to the first platform. A man lay on it — elderly, thin, the Vine-marks on his temples, the eyes blinking in the new light. The man's name was — the Warden reached for the number. Prisoner 4,712. The number was immediate, automatic, the filing system's response.</w:t>
      </w:r>
    </w:p>
    <w:p>
      <w:pPr>
        <w:ind w:firstLine="720"/>
      </w:pPr>
      <w:r>
        <w:rPr>
          <w:rFonts w:ascii="Georgia" w:hAnsi="Georgia"/>
          <w:sz w:val="24"/>
        </w:rPr>
        <w:t>The man's name was —</w:t>
      </w:r>
    </w:p>
    <w:p>
      <w:pPr>
        <w:ind w:firstLine="720"/>
      </w:pPr>
      <w:r>
        <w:rPr>
          <w:rFonts w:ascii="Georgia" w:hAnsi="Georgia"/>
          <w:sz w:val="24"/>
        </w:rPr>
        <w:t>The Warden knelt beside the platform. The kneeling was awkward — the body of a man who had spent his career at a desk, the joints protesting the unfamiliar posture. He looked at the prisoner's face. He had seen this face thousands of times. He had recorded this face's output rate. He had scheduled this face's draining sessions. He had never looked at this face as a face.</w:t>
      </w:r>
    </w:p>
    <w:p>
      <w:pPr>
        <w:ind w:firstLine="720"/>
      </w:pPr>
      <w:r>
        <w:rPr>
          <w:rFonts w:ascii="Georgia" w:hAnsi="Georgia"/>
          <w:sz w:val="24"/>
        </w:rPr>
        <w:t>"What is your name?" the Warden asked.</w:t>
      </w:r>
    </w:p>
    <w:p>
      <w:pPr>
        <w:ind w:firstLine="720"/>
      </w:pPr>
      <w:r>
        <w:rPr>
          <w:rFonts w:ascii="Georgia" w:hAnsi="Georgia"/>
          <w:sz w:val="24"/>
        </w:rPr>
        <w:t>The man blinked. The restored memories — fragmentary, disorienting, the flood's residue — stirred. His lips moved. A sound. Not a number. A name. Two syllables. The name arrived in the air between them and the Warden heard it and the hearing was the first time the Warden had heard a prisoner's name in twenty years and the hearing created, in the filing system, in the specific, organized, efficient, morally absent architecture of a man who had processed human beings without processing the humanity — a new category.</w:t>
      </w:r>
    </w:p>
    <w:p>
      <w:pPr>
        <w:ind w:firstLine="720"/>
      </w:pPr>
      <w:r>
        <w:rPr>
          <w:rFonts w:ascii="Georgia" w:hAnsi="Georgia"/>
          <w:sz w:val="24"/>
        </w:rPr>
        <w:t>The category did not have a label yet. The category was new. The category was the space where the name lived, and the name's living in the space was the beginning of the question, and the question was the beginning of the understanding, and the understanding was the beginning of whatever came next.</w:t>
      </w:r>
    </w:p>
    <w:p>
      <w:pPr>
        <w:ind w:firstLine="720"/>
      </w:pPr>
      <w:r>
        <w:rPr>
          <w:rFonts w:ascii="Georgia" w:hAnsi="Georgia"/>
          <w:sz w:val="24"/>
        </w:rPr>
        <w:t>The Warden learned the name. He picked the man up — carefully, the desk-worker's arms straining with the weight, the body producing the specific, physical evidence of effort that the body had not been asked to produce in twenty years. He carried the man toward the surface.</w:t>
      </w:r>
    </w:p>
    <w:p>
      <w:pPr>
        <w:ind w:firstLine="720"/>
      </w:pPr>
      <w:r>
        <w:rPr>
          <w:rFonts w:ascii="Georgia" w:hAnsi="Georgia"/>
          <w:sz w:val="24"/>
        </w:rPr>
        <w:t>By the end of the day, he knew twelve names. He did not know what he felt. He had never had to.</w:t>
      </w:r>
    </w:p>
    <w:p>
      <w:pPr>
        <w:ind w:firstLine="720"/>
      </w:pPr>
      <w:r>
        <w:rPr>
          <w:rFonts w:ascii="Georgia" w:hAnsi="Georgia"/>
          <w:sz w:val="24"/>
        </w:rPr>
        <w:t>But he was asking now. For the first time, he was asking.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46</w:t>
      </w:r>
    </w:p>
    <w:p>
      <w:pPr>
        <w:spacing w:after="480"/>
        <w:ind w:firstLine="0"/>
        <w:jc w:val="center"/>
      </w:pPr>
      <w:r>
        <w:rPr>
          <w:rFonts w:ascii="Georgia" w:hAnsi="Georgia"/>
          <w:i/>
          <w:sz w:val="24"/>
        </w:rPr>
        <w:t>The Ceremony</w:t>
      </w:r>
    </w:p>
    <w:p>
      <w:pPr>
        <w:ind w:firstLine="0"/>
      </w:pPr>
      <w:r>
        <w:rPr>
          <w:rFonts w:ascii="Georgia" w:hAnsi="Georgia"/>
          <w:sz w:val="24"/>
        </w:rPr>
        <w:t>One month later, the Blue Sun rose over the Canopy, and the world gathered to remember.</w:t>
      </w:r>
    </w:p>
    <w:p>
      <w:pPr>
        <w:ind w:firstLine="720"/>
      </w:pPr>
      <w:r>
        <w:rPr>
          <w:rFonts w:ascii="Georgia" w:hAnsi="Georgia"/>
          <w:sz w:val="24"/>
        </w:rPr>
        <w:t>The ceremony ground was the original — the clearing in the deep Canopy where Aelo's Elder Stone had first sung, where the Knower Ceremony had been perverted into an extraction ritual, where a boy had screamed and a stone had opened and the hunting had begun. The clearing had been reclaimed. The Blood Vine was gone — burned, the ashes scattered, the ground beneath cleansed by the Canopy's own memory, the forest's deep vegetable patience reasserting itself over the cleared space the way roots reassert themselves over a path that is no longer walked. Wildflowers had grown where the Vine had been. Not planted — grown. The Canopy's memory producing, from seeds that had been dormant in the earth since before Varas, a carpet of color that was not decorative but declarative: the world remembering what this place had looked like before the taking.</w:t>
      </w:r>
    </w:p>
    <w:p>
      <w:pPr>
        <w:ind w:firstLine="720"/>
      </w:pPr>
      <w:r>
        <w:rPr>
          <w:rFonts w:ascii="Georgia" w:hAnsi="Georgia"/>
          <w:sz w:val="24"/>
        </w:rPr>
        <w:t>The Elder Stone sat in the center of the wildflowers. Cleaned. The sickly amber gone — the surface clear, the crystal structure purified by the Song's resonance, the Stone singing with the clean, warm, sustained note that it had been designed to sing and that it had been prevented from singing by decades of parasitic extraction. The note was quiet — not the world-filling frequency of the Song itself but the sustained, background, always-present hum of a Stone that contained given memory and that was, at last, free to share it.</w:t>
      </w:r>
    </w:p>
    <w:p>
      <w:pPr>
        <w:ind w:firstLine="720"/>
      </w:pPr>
      <w:r>
        <w:rPr>
          <w:rFonts w:ascii="Georgia" w:hAnsi="Georgia"/>
          <w:sz w:val="24"/>
        </w:rPr>
        <w:t>Every region had sent representatives. The delegations arrived over the course of a week — traveling the routes that had been closed for decades and that were, in the month since the Song, beginning to reopen. Not officially — no one had issued a decree, no authority had lifted the ban on interregional travel. The gates had simply stopped being guarded. The Mrak Patrol had dissolved — some soldiers returning to their regions, some surrendering to local authorities, some simply walking away from posts that no longer had a purpose. The walls between regions were still there — the Rememberings, the crystallized elemental barriers — but the gates were open, and the opening was not a policy but a fact, and the fact was the Song's most practical consequence.</w:t>
      </w:r>
    </w:p>
    <w:p>
      <w:pPr>
        <w:ind w:firstLine="720"/>
      </w:pPr>
      <w:r>
        <w:rPr>
          <w:rFonts w:ascii="Georgia" w:hAnsi="Georgia"/>
          <w:sz w:val="24"/>
        </w:rPr>
        <w:t>Cloud Seers came from the Refuge — thin, luminous, their skystone-veined robes catching the Canopy's filtered light. They stood at the clearing's northern edge, their large dark eyes scanning the crowd with the specific, deep, altitude-adapted attention of people who saw from heights that others could not reach.</w:t>
      </w:r>
    </w:p>
    <w:p>
      <w:pPr>
        <w:ind w:firstLine="720"/>
      </w:pPr>
      <w:r>
        <w:rPr>
          <w:rFonts w:ascii="Georgia" w:hAnsi="Georgia"/>
          <w:sz w:val="24"/>
        </w:rPr>
        <w:t xml:space="preserve">Core Molders came from the underground — large, pale, blinking in the sunlight that most of them had not seen in years. They carried gifts: stone carvings, each one a small, perfect, handmade object that represented the Core's traditional greeting — </w:t>
      </w:r>
      <w:r>
        <w:rPr>
          <w:rFonts w:ascii="Georgia" w:hAnsi="Georgia"/>
          <w:i/>
          <w:sz w:val="24"/>
        </w:rPr>
        <w:t>I have shaped something for you; the shaping is a conversation</w:t>
      </w:r>
      <w:r>
        <w:rPr>
          <w:rFonts w:ascii="Georgia" w:hAnsi="Georgia"/>
          <w:sz w:val="24"/>
        </w:rPr>
        <w:t>. Torvus was among them. Enormous. His bright eyes — the last fully alive things in his numb body — finding Aelo across the clearing with the specific, warm, uncomplicated delight of a man seeing a student he was proud of.</w:t>
      </w:r>
    </w:p>
    <w:p>
      <w:pPr>
        <w:ind w:firstLine="720"/>
      </w:pPr>
      <w:r>
        <w:rPr>
          <w:rFonts w:ascii="Georgia" w:hAnsi="Georgia"/>
          <w:sz w:val="24"/>
        </w:rPr>
        <w:t xml:space="preserve">Sea Guides came from the coast — dark-skinned, wind-dried, their restless eyes reading the trajectories of the crowd with the professional attention of people whose discipline was the perception of momentum. They carried water from Bahar — jars of seawater, the world's oldest memory in liquid form, offered to the ceremony ground as the Sea People's traditional gift: </w:t>
      </w:r>
      <w:r>
        <w:rPr>
          <w:rFonts w:ascii="Georgia" w:hAnsi="Georgia"/>
          <w:i/>
          <w:sz w:val="24"/>
        </w:rPr>
        <w:t>we bring the beginning</w:t>
      </w:r>
      <w:r>
        <w:rPr>
          <w:rFonts w:ascii="Georgia" w:hAnsi="Georgia"/>
          <w:sz w:val="24"/>
        </w:rPr>
        <w:t>.</w:t>
      </w:r>
    </w:p>
    <w:p>
      <w:pPr>
        <w:ind w:firstLine="720"/>
      </w:pPr>
      <w:r>
        <w:rPr>
          <w:rFonts w:ascii="Georgia" w:hAnsi="Georgia"/>
          <w:sz w:val="24"/>
        </w:rPr>
        <w:t>Desert Weavers came from the sand — weathered, quiet, their amber eyes carrying the specific brightness of people who had been practicing hope for generations and who were now seeing the practice validated. They carried nothing visible. Their gift was the Weave-Road they had braided into the forest path on their way in — invisible, always cool, always flat, a piece of Desert engineering embedded in the Canopy's floor as a gift that would last for decades and that no one would see but everyone would feel.</w:t>
      </w:r>
    </w:p>
    <w:p>
      <w:pPr>
        <w:ind w:firstLine="720"/>
      </w:pPr>
      <w:r>
        <w:rPr>
          <w:rFonts w:ascii="Georgia" w:hAnsi="Georgia"/>
          <w:sz w:val="24"/>
        </w:rPr>
        <w:t xml:space="preserve">Ming Knowers came from the lake — small, dark-haired, their flat black eyes holding the volumetric depth that had always made the Ming the most trusted and most feared people in the world. They carried silence — their traditional gift, the specific, deliberate, architecturally maintained quiet that the Ming produced by their presence and that they offered to every gathering as their contribution: </w:t>
      </w:r>
      <w:r>
        <w:rPr>
          <w:rFonts w:ascii="Georgia" w:hAnsi="Georgia"/>
          <w:i/>
          <w:sz w:val="24"/>
        </w:rPr>
        <w:t>we bring the space in which the listening happens</w:t>
      </w:r>
      <w:r>
        <w:rPr>
          <w:rFonts w:ascii="Georgia" w:hAnsi="Georgia"/>
          <w:sz w:val="24"/>
        </w:rPr>
        <w:t>.</w:t>
      </w:r>
    </w:p>
    <w:p>
      <w:pPr>
        <w:ind w:firstLine="720"/>
      </w:pPr>
      <w:r>
        <w:rPr>
          <w:rFonts w:ascii="Georgia" w:hAnsi="Georgia"/>
          <w:sz w:val="24"/>
        </w:rPr>
        <w:t xml:space="preserve">And the Volcano. A delegation of smiths — uncomfortable, uncertain, their heat-darkened skin and dense musculature marking them as visibly different from every other delegation. They carried gifts of metalwork — not weapons. Not blades. Tools. A set of farming implements, forged from Volcano steel, each one inscribed with a Volcano word that the delegation's leader translated for the crowd: </w:t>
      </w:r>
      <w:r>
        <w:rPr>
          <w:rFonts w:ascii="Georgia" w:hAnsi="Georgia"/>
          <w:i/>
          <w:sz w:val="24"/>
        </w:rPr>
        <w:t>repair</w:t>
      </w:r>
      <w:r>
        <w:rPr>
          <w:rFonts w:ascii="Georgia" w:hAnsi="Georgia"/>
          <w:sz w:val="24"/>
        </w:rPr>
        <w:t>. The tools were a peace offering. The offering was not accepted easily — decades of complicity could not be undone by a set of tools. But the tools were present. The tools were a beginning. And beginnings, the Desert elder had taught Aelo, were the only thing the world required.</w:t>
      </w:r>
    </w:p>
    <w:p>
      <w:pPr>
        <w:ind w:firstLine="720"/>
      </w:pPr>
      <w:r>
        <w:rPr>
          <w:rFonts w:ascii="Georgia" w:hAnsi="Georgia"/>
          <w:sz w:val="24"/>
        </w:rPr>
        <w:t>Aldric was present. In a chair — the body too weak for standing, the decades of draining having reduced the former king to a frail, translucent, fiercely alert man who watched the proceedings with the specific, intense, compensatory attention of a person who has missed thirty years and is trying to absorb thirty years' worth of living in whatever time remains. Beside him: Vero. Standing. Straight. The shaking hands at his sides, the restored memories visible in the depth of his eyes, the prince who had been dreaming for thirty years watching the world wake up.</w:t>
      </w:r>
    </w:p>
    <w:p>
      <w:pPr>
        <w:spacing w:before="360" w:after="360"/>
        <w:ind w:firstLine="0"/>
        <w:jc w:val="center"/>
      </w:pPr>
      <w:r>
        <w:rPr>
          <w:rFonts w:ascii="Georgia" w:hAnsi="Georgia"/>
          <w:sz w:val="24"/>
        </w:rPr>
        <w:t>*  *  *</w:t>
      </w:r>
    </w:p>
    <w:p>
      <w:pPr>
        <w:ind w:firstLine="0"/>
      </w:pPr>
      <w:r>
        <w:rPr>
          <w:rFonts w:ascii="Georgia" w:hAnsi="Georgia"/>
          <w:sz w:val="24"/>
        </w:rPr>
        <w:t>The children came forward.</w:t>
      </w:r>
    </w:p>
    <w:p>
      <w:pPr>
        <w:ind w:firstLine="720"/>
      </w:pPr>
      <w:r>
        <w:rPr>
          <w:rFonts w:ascii="Georgia" w:hAnsi="Georgia"/>
          <w:sz w:val="24"/>
        </w:rPr>
        <w:t>Small. Nervous. Excited. Their parents held them — not restraining but presenting, the specific posture of adults who are offering their children to an experience they believe in and are terrified by, the dual frequency of trust and fear that parents have been producing at ceremonies since the first ceremony was held.</w:t>
      </w:r>
    </w:p>
    <w:p>
      <w:pPr>
        <w:ind w:firstLine="720"/>
      </w:pPr>
      <w:r>
        <w:rPr>
          <w:rFonts w:ascii="Georgia" w:hAnsi="Georgia"/>
          <w:sz w:val="24"/>
        </w:rPr>
        <w:t>No one was dragged. No one was forced. The children came because their parents brought them and their parents brought them because the ceremony had been restored to what it was supposed to be: not an extraction but a listening. Not a taking but a finding. Not the identification of resources to be consumed but the discovery of gifts to be celebrated.</w:t>
      </w:r>
    </w:p>
    <w:p>
      <w:pPr>
        <w:ind w:firstLine="720"/>
      </w:pPr>
      <w:r>
        <w:rPr>
          <w:rFonts w:ascii="Georgia" w:hAnsi="Georgia"/>
          <w:sz w:val="24"/>
        </w:rPr>
        <w:t>The Knower was a young Ming woman — one of the monastery practitioners from the lake. Aelo recognized her: she had been among the monks who sat in the semicircle while Jalo told stories on the terrace. She was young — twenty, perhaps — with the flat black eyes and the quiet hands and the specific, composed, professionally terrified expression of a person who had been trained for this moment and who was discovering that the training had not adequately prepared her for the reality of performing the most sacred act in the world in front of representatives from every region.</w:t>
      </w:r>
    </w:p>
    <w:p>
      <w:pPr>
        <w:ind w:firstLine="720"/>
      </w:pPr>
      <w:r>
        <w:rPr>
          <w:rFonts w:ascii="Georgia" w:hAnsi="Georgia"/>
          <w:sz w:val="24"/>
        </w:rPr>
        <w:t>She was gentle. She was scared. She had never done this for an audience.</w:t>
      </w:r>
    </w:p>
    <w:p>
      <w:pPr>
        <w:ind w:firstLine="720"/>
      </w:pPr>
      <w:r>
        <w:rPr>
          <w:rFonts w:ascii="Georgia" w:hAnsi="Georgia"/>
          <w:sz w:val="24"/>
        </w:rPr>
        <w:t>The first child stepped onto the Elder Stone. A boy — five, the age when the magical affinity first became legible to the Know, the age when the world's memory began to speak through the child's blood in frequencies that a trained Knower could read. The boy was nervous. His mother held his hand until the last step, then released it, and the releasing was the act of trust that every parent performed and that never became easy.</w:t>
      </w:r>
    </w:p>
    <w:p>
      <w:pPr>
        <w:ind w:firstLine="720"/>
      </w:pPr>
      <w:r>
        <w:rPr>
          <w:rFonts w:ascii="Georgia" w:hAnsi="Georgia"/>
          <w:sz w:val="24"/>
        </w:rPr>
        <w:t>The Knower placed her hand on the boy's forehead. She listened. The flat black eyes — the expanded pupils, the depthless Ming black — closed. The listening was visible: the stillness, the attention, the specific, concentrated, whole-body act of a woman hearing the world's memory speak through a child's blood.</w:t>
      </w:r>
    </w:p>
    <w:p>
      <w:pPr>
        <w:ind w:firstLine="720"/>
      </w:pPr>
      <w:r>
        <w:rPr>
          <w:rFonts w:ascii="Georgia" w:hAnsi="Georgia"/>
          <w:sz w:val="24"/>
        </w:rPr>
        <w:t>She smiled.</w:t>
      </w:r>
    </w:p>
    <w:p>
      <w:pPr>
        <w:ind w:firstLine="720"/>
      </w:pPr>
      <w:r>
        <w:rPr>
          <w:rFonts w:ascii="Georgia" w:hAnsi="Georgia"/>
          <w:sz w:val="24"/>
        </w:rPr>
        <w:t>"Water," she said. "And a little Guide. He'll always know his way home."</w:t>
      </w:r>
    </w:p>
    <w:p>
      <w:pPr>
        <w:ind w:firstLine="720"/>
      </w:pPr>
      <w:r>
        <w:rPr>
          <w:rFonts w:ascii="Georgia" w:hAnsi="Georgia"/>
          <w:sz w:val="24"/>
        </w:rPr>
        <w:t>The boy's mother laughed — the startled, joyful, overwhelmed laugh of a parent hearing that their child has a gift and that the gift is beautiful and that the gift will not be stolen. The crowd exhaled. Someone cried — not from grief but from the recognition of something returning that they had thought was gone forever, the way you cry when you hear a piece of music you associate with a time in your life that was good and that you believed was unrepeatable.</w:t>
      </w:r>
    </w:p>
    <w:p>
      <w:pPr>
        <w:ind w:firstLine="720"/>
      </w:pPr>
      <w:r>
        <w:rPr>
          <w:rFonts w:ascii="Georgia" w:hAnsi="Georgia"/>
          <w:sz w:val="24"/>
        </w:rPr>
        <w:t>More children. One by one. The Knower reading each one with the specific, gentle, unhurried attention that the Ming had been cultivating for three hundred years and that was, in this moment, being applied to its original purpose for the first time in decades.</w:t>
      </w:r>
    </w:p>
    <w:p>
      <w:pPr>
        <w:ind w:firstLine="720"/>
      </w:pPr>
      <w:r>
        <w:rPr>
          <w:rFonts w:ascii="Georgia" w:hAnsi="Georgia"/>
          <w:sz w:val="24"/>
        </w:rPr>
        <w:t xml:space="preserve">A girl with Mold — the Knower's smile widening, the Molders in the crowd shifting with recognition, the Core delegation exchanging glances that said: </w:t>
      </w:r>
      <w:r>
        <w:rPr>
          <w:rFonts w:ascii="Georgia" w:hAnsi="Georgia"/>
          <w:i/>
          <w:sz w:val="24"/>
        </w:rPr>
        <w:t>one of ours</w:t>
      </w:r>
      <w:r>
        <w:rPr>
          <w:rFonts w:ascii="Georgia" w:hAnsi="Georgia"/>
          <w:sz w:val="24"/>
        </w:rPr>
        <w:t>.</w:t>
      </w:r>
    </w:p>
    <w:p>
      <w:pPr>
        <w:ind w:firstLine="720"/>
      </w:pPr>
      <w:r>
        <w:rPr>
          <w:rFonts w:ascii="Georgia" w:hAnsi="Georgia"/>
          <w:sz w:val="24"/>
        </w:rPr>
        <w:t>A boy with Burn — the Volcano delegation cheering, startled into joy, the uncomfortable uncertainty of their presence momentarily dissolved by the specific, involuntary, universal pride of people seeing their element recognized in a child. The cheer was loud — the Volcano People did nothing quietly — and the loudness broke through the ceremony's formal atmosphere and produced, for a moment, the specific, beautiful, disorderly quality of a gathering that is becoming a celebration.</w:t>
      </w:r>
    </w:p>
    <w:p>
      <w:pPr>
        <w:ind w:firstLine="720"/>
      </w:pPr>
      <w:r>
        <w:rPr>
          <w:rFonts w:ascii="Georgia" w:hAnsi="Georgia"/>
          <w:sz w:val="24"/>
        </w:rPr>
        <w:t>A girl with nothing — no magical affinity at all, the Knower's listening finding no elemental resonance in the blood, no discipline waiting to emerge, no gift that the Stones could measure.</w:t>
      </w:r>
    </w:p>
    <w:p>
      <w:pPr>
        <w:ind w:firstLine="720"/>
      </w:pPr>
      <w:r>
        <w:rPr>
          <w:rFonts w:ascii="Georgia" w:hAnsi="Georgia"/>
          <w:sz w:val="24"/>
        </w:rPr>
        <w:t>The Knower knelt. She took the child's hands. She looked at the girl — small, dark-haired, her expression carrying the specific, anticipatory worry of a child who has been watching other children receive wonderful news and who is beginning to suspect that her news will be different.</w:t>
      </w:r>
    </w:p>
    <w:p>
      <w:pPr>
        <w:ind w:firstLine="720"/>
      </w:pPr>
      <w:r>
        <w:rPr>
          <w:rFonts w:ascii="Georgia" w:hAnsi="Georgia"/>
          <w:sz w:val="24"/>
        </w:rPr>
        <w:t>"You have the gift of being free," the Knower said. Her voice was gentle — the gentleness not of consolation but of celebration. "That is a magic the stones cannot measure. You will never lose memories to a cost. You will never go numb or blind or forget who you are because you spoke to the world. You are whole. Completely, permanently whole. And that is a gift."</w:t>
      </w:r>
    </w:p>
    <w:p>
      <w:pPr>
        <w:ind w:firstLine="720"/>
      </w:pPr>
      <w:r>
        <w:rPr>
          <w:rFonts w:ascii="Georgia" w:hAnsi="Georgia"/>
          <w:sz w:val="24"/>
        </w:rPr>
        <w:t xml:space="preserve">The girl's face did a thing that Aelo's diminished Know could read from the edge of the clearing: the specific, precise, miraculous transformation of worry into pride. The child did not fully understand what the Knower had said. But the child understood the tone. The tone said: </w:t>
      </w:r>
      <w:r>
        <w:rPr>
          <w:rFonts w:ascii="Georgia" w:hAnsi="Georgia"/>
          <w:i/>
          <w:sz w:val="24"/>
        </w:rPr>
        <w:t>you are celebrated. You are not less. You are different, and the different is its own kind of wonderful.</w:t>
      </w:r>
    </w:p>
    <w:p>
      <w:pPr>
        <w:spacing w:before="360" w:after="360"/>
        <w:ind w:firstLine="0"/>
        <w:jc w:val="center"/>
      </w:pPr>
      <w:r>
        <w:rPr>
          <w:rFonts w:ascii="Georgia" w:hAnsi="Georgia"/>
          <w:sz w:val="24"/>
        </w:rPr>
        <w:t>*  *  *</w:t>
      </w:r>
    </w:p>
    <w:p>
      <w:pPr>
        <w:ind w:firstLine="0"/>
      </w:pPr>
      <w:r>
        <w:rPr>
          <w:rFonts w:ascii="Georgia" w:hAnsi="Georgia"/>
          <w:sz w:val="24"/>
        </w:rPr>
        <w:t>Aelo watched from the edge of the crowd.</w:t>
      </w:r>
    </w:p>
    <w:p>
      <w:pPr>
        <w:ind w:firstLine="720"/>
      </w:pPr>
      <w:r>
        <w:rPr>
          <w:rFonts w:ascii="Georgia" w:hAnsi="Georgia"/>
          <w:sz w:val="24"/>
        </w:rPr>
        <w:t>He was taller now — the growth had continued, catching up in the weeks since the Song, the body completing the process that the herbs had suppressed for fifteen years. He looked like a young man. His mother's eyes — the specific, attentive, slightly-too-wide eyes of a person who was seeing more than the visible, the Know eyes, though the Know was quieter now, the seeing dimmer, the world arriving through the pane of glass that the Song had installed. His face was his own — finally, after fifteen years of compression and weeks of growth and the specific, gradual, still-ongoing process of becoming the person his body had been designed to be.</w:t>
      </w:r>
    </w:p>
    <w:p>
      <w:pPr>
        <w:ind w:firstLine="720"/>
      </w:pPr>
      <w:r>
        <w:rPr>
          <w:rFonts w:ascii="Georgia" w:hAnsi="Georgia"/>
          <w:sz w:val="24"/>
        </w:rPr>
        <w:t>He was quiet. The quiet was not the village's suppressed quiet or the Ming's deliberate quiet. It was the quiet of a person who had Sung the Song and who had survived and who was now living in the aftermath, in the specific, complicated, bittersweet territory between the extraordinary and the ordinary, between the boy who had carried the world's memory in his blood and the man who was learning to carry the memory of carrying it.</w:t>
      </w:r>
    </w:p>
    <w:p>
      <w:pPr>
        <w:ind w:firstLine="720"/>
      </w:pPr>
      <w:r>
        <w:rPr>
          <w:rFonts w:ascii="Georgia" w:hAnsi="Georgia"/>
          <w:sz w:val="24"/>
        </w:rPr>
        <w:t>He could feel the crowd's emotions — dimmer than before, the Song having thinned his sensitivity, the vividness reduced. But the feeling was there. Enough. He could feel joy. He could feel grief. He could feel hope and fear and the particular, bittersweet, impossible-to-name weight of a world rebuilding itself one child at a time.</w:t>
      </w:r>
    </w:p>
    <w:p>
      <w:pPr>
        <w:ind w:firstLine="720"/>
      </w:pPr>
      <w:r>
        <w:rPr>
          <w:rFonts w:ascii="Georgia" w:hAnsi="Georgia"/>
          <w:sz w:val="24"/>
        </w:rPr>
        <w:t>Laine stood beside him. Her Guide-sight was reassembling — the shattered pieces coming together, slowly, the trajectory-sense returning in fragments. She could see short trajectories now — a thrown stone, a walking person. The long trajectories — the three futures, the convergences, the web of the world's momentum — were still dark. They might return. They might not. The might was the condition, and the condition was acceptable, because the condition was life, and life did not guarantee the return of everything that was lost.</w:t>
      </w:r>
    </w:p>
    <w:p>
      <w:pPr>
        <w:ind w:firstLine="720"/>
      </w:pPr>
      <w:r>
        <w:rPr>
          <w:rFonts w:ascii="Georgia" w:hAnsi="Georgia"/>
          <w:sz w:val="24"/>
        </w:rPr>
        <w:t>"You're not going to go up there and make a speech?" Laine said.</w:t>
      </w:r>
    </w:p>
    <w:p>
      <w:pPr>
        <w:ind w:firstLine="720"/>
      </w:pPr>
      <w:r>
        <w:rPr>
          <w:rFonts w:ascii="Georgia" w:hAnsi="Georgia"/>
          <w:sz w:val="24"/>
        </w:rPr>
        <w:t>"No."</w:t>
      </w:r>
    </w:p>
    <w:p>
      <w:pPr>
        <w:ind w:firstLine="720"/>
      </w:pPr>
      <w:r>
        <w:rPr>
          <w:rFonts w:ascii="Georgia" w:hAnsi="Georgia"/>
          <w:sz w:val="24"/>
        </w:rPr>
        <w:t>"Good. Speeches ruin everything."</w:t>
      </w:r>
    </w:p>
    <w:p>
      <w:pPr>
        <w:ind w:firstLine="720"/>
      </w:pPr>
      <w:r>
        <w:rPr>
          <w:rFonts w:ascii="Georgia" w:hAnsi="Georgia"/>
          <w:sz w:val="24"/>
        </w:rPr>
        <w:t>He almost smiled. Almost. The muscles for it were still learning — the face that had been compressed for fifteen years and then stretched by growth and then thinned by the Song's cost was still discovering which expressions it could produce and which it could not. The smile was possible. The smile was close. The smile was a work in progress.</w:t>
      </w:r>
    </w:p>
    <w:p>
      <w:pPr>
        <w:ind w:firstLine="720"/>
      </w:pPr>
      <w:r>
        <w:rPr>
          <w:rFonts w:ascii="Georgia" w:hAnsi="Georgia"/>
          <w:sz w:val="24"/>
        </w:rPr>
        <w:t>The ceremony continued. Children and Knowers and parents and the specific, ancient, beautiful, restored act of the world discovering what its children carried in their blood. Not an extraction. Not a taking. A finding. A celebrating.</w:t>
      </w:r>
    </w:p>
    <w:p>
      <w:pPr>
        <w:ind w:firstLine="720"/>
      </w:pPr>
      <w:r>
        <w:rPr>
          <w:rFonts w:ascii="Georgia" w:hAnsi="Georgia"/>
          <w:sz w:val="24"/>
        </w:rPr>
        <w:t>Aelo watched. The lake stone was in his numb left hand. The mark on his wrist pulsed — single, steady, alone. The lullaby hummed in his bones — quiet, sustained, the seventh note, his mother's note, the contribution he would carry for the rest of his life.</w:t>
      </w:r>
    </w:p>
    <w:p>
      <w:pPr>
        <w:ind w:firstLine="720"/>
      </w:pPr>
      <w:r>
        <w:rPr>
          <w:rFonts w:ascii="Georgia" w:hAnsi="Georgia"/>
          <w:sz w:val="24"/>
        </w:rPr>
        <w:t>He was not a hero. He was not a chosen one. He was a man who had listened and who had Sung and who had lost some things and who was learning, one morning at a time, what came after the Song.</w:t>
      </w:r>
    </w:p>
    <w:p>
      <w:pPr>
        <w:ind w:firstLine="720"/>
      </w:pPr>
      <w:r>
        <w:rPr>
          <w:rFonts w:ascii="Georgia" w:hAnsi="Georgia"/>
          <w:sz w:val="24"/>
        </w:rPr>
        <w:t>The Blue Sun burned above the canopy. The ceremony continued. The world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47</w:t>
      </w:r>
    </w:p>
    <w:p>
      <w:pPr>
        <w:spacing w:after="480"/>
        <w:ind w:firstLine="0"/>
        <w:jc w:val="center"/>
      </w:pPr>
      <w:r>
        <w:rPr>
          <w:rFonts w:ascii="Georgia" w:hAnsi="Georgia"/>
          <w:i/>
          <w:sz w:val="24"/>
        </w:rPr>
        <w:t>The Last God</w:t>
      </w:r>
    </w:p>
    <w:p>
      <w:pPr>
        <w:ind w:firstLine="0"/>
      </w:pPr>
      <w:r>
        <w:rPr>
          <w:rFonts w:ascii="Georgia" w:hAnsi="Georgia"/>
          <w:sz w:val="24"/>
        </w:rPr>
        <w:t>Sereth sat on a hill above the ceremony ground and listened to the children.</w:t>
      </w:r>
    </w:p>
    <w:p>
      <w:pPr>
        <w:ind w:firstLine="720"/>
      </w:pPr>
      <w:r>
        <w:rPr>
          <w:rFonts w:ascii="Georgia" w:hAnsi="Georgia"/>
          <w:sz w:val="24"/>
        </w:rPr>
        <w:t>Not with divine hearing — that was gone, burned away in the conduit, the last trace of godhood consumed by the Song's passage through her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ind w:firstLine="720"/>
      </w:pPr>
      <w:r>
        <w:rPr>
          <w:rFonts w:ascii="Georgia" w:hAnsi="Georgia"/>
          <w:sz w:val="24"/>
        </w:rPr>
        <w:t>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ind w:firstLine="720"/>
      </w:pPr>
      <w:r>
        <w:rPr>
          <w:rFonts w:ascii="Georgia" w:hAnsi="Georgia"/>
          <w:sz w:val="24"/>
        </w:rPr>
        <w:t>The gaps were the gift.</w:t>
      </w:r>
    </w:p>
    <w:p>
      <w:pPr>
        <w:ind w:firstLine="720"/>
      </w:pPr>
      <w:r>
        <w:rPr>
          <w:rFonts w:ascii="Georgia" w:hAnsi="Georgia"/>
          <w:sz w:val="24"/>
        </w:rPr>
        <w:t>Sereth had not understood this before — before the mortality was complete, before the divinity had burned away, before the conduit had reduced her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specific, divine, unacknowledged curse of perceiving everything and therefore being surprised by nothing.</w:t>
      </w:r>
    </w:p>
    <w:p>
      <w:pPr>
        <w:ind w:firstLine="720"/>
      </w:pPr>
      <w:r>
        <w:rPr>
          <w:rFonts w:ascii="Georgia" w:hAnsi="Georgia"/>
          <w:sz w:val="24"/>
        </w:rPr>
        <w:t xml:space="preserve">The human hearing was partial. And in the gaps: imagination. The specific, mortal, exclusively-human capacity to hear a fragment and construct a whole, to receive a part and infer the rest, to listen to a child's laugh from a quarter mile away and imagine — not know, not perceive, </w:t>
      </w:r>
      <w:r>
        <w:rPr>
          <w:rFonts w:ascii="Georgia" w:hAnsi="Georgia"/>
          <w:i/>
          <w:sz w:val="24"/>
        </w:rPr>
        <w:t>imagine</w:t>
      </w:r>
      <w:r>
        <w:rPr>
          <w:rFonts w:ascii="Georgia" w:hAnsi="Georgia"/>
          <w:sz w:val="24"/>
        </w:rPr>
        <w:t xml:space="preserve"> — the face that produced it. The imagining was the gap. The gap was the gift. The gift was the thing that made mortality not a diminishment but an expansion — not less than divinity but </w:t>
      </w:r>
      <w:r>
        <w:rPr>
          <w:rFonts w:ascii="Georgia" w:hAnsi="Georgia"/>
          <w:i/>
          <w:sz w:val="24"/>
        </w:rPr>
        <w:t>different</w:t>
      </w:r>
      <w:r>
        <w:rPr>
          <w:rFonts w:ascii="Georgia" w:hAnsi="Georgia"/>
          <w:sz w:val="24"/>
        </w:rPr>
        <w:t xml:space="preserve"> from divinity, the difference being the capacity to wonder, which required not-knowing, which required gaps, which required the specific, limited, frequency-restricted, gloriously insufficient human ear.</w:t>
      </w:r>
    </w:p>
    <w:p>
      <w:pPr>
        <w:ind w:firstLine="720"/>
      </w:pPr>
      <w:r>
        <w:rPr>
          <w:rFonts w:ascii="Georgia" w:hAnsi="Georgia"/>
          <w:sz w:val="24"/>
        </w:rPr>
        <w:t>She sat on the hill and she listened and she imagined and the imagining was more beautiful than the knowing had ever been.</w:t>
      </w:r>
    </w:p>
    <w:p>
      <w:pPr>
        <w:spacing w:before="360" w:after="360"/>
        <w:ind w:firstLine="0"/>
        <w:jc w:val="center"/>
      </w:pPr>
      <w:r>
        <w:rPr>
          <w:rFonts w:ascii="Georgia" w:hAnsi="Georgia"/>
          <w:sz w:val="24"/>
        </w:rPr>
        <w:t>*  *  *</w:t>
      </w:r>
    </w:p>
    <w:p>
      <w:pPr>
        <w:ind w:firstLine="0"/>
      </w:pPr>
      <w:r>
        <w:rPr>
          <w:rFonts w:ascii="Georgia" w:hAnsi="Georgia"/>
          <w:sz w:val="24"/>
        </w:rPr>
        <w:t>Laine climbed the hill.</w:t>
      </w:r>
    </w:p>
    <w:p>
      <w:pPr>
        <w:ind w:firstLine="720"/>
      </w:pPr>
      <w:r>
        <w:rPr>
          <w:rFonts w:ascii="Georgia" w:hAnsi="Georgia"/>
          <w:sz w:val="24"/>
        </w:rPr>
        <w:t>She had been visiting every few days since the Song — the visits becoming a pattern, the pattern becoming a relationship, the relationship building itself the way all mortal relationships build themselves: slowly, through repeated acts of showing up, through the specific, unglamorous, essential practice of being near someone because the being-near was wanted.</w:t>
      </w:r>
    </w:p>
    <w:p>
      <w:pPr>
        <w:ind w:firstLine="720"/>
      </w:pPr>
      <w:r>
        <w:rPr>
          <w:rFonts w:ascii="Georgia" w:hAnsi="Georgia"/>
          <w:sz w:val="24"/>
        </w:rPr>
        <w:t>She brought food. Dried fish, bread, a jar of something sweet that the Canopy people made from tree sap. Sereth had been forgetting to eat — the mortal inconvenience of hunger having not yet been fully integrated into a behavioral architecture that had spent three centuries without the concept. She was learning. The learning was slow. The learning was the most human thing she had ever done.</w:t>
      </w:r>
    </w:p>
    <w:p>
      <w:pPr>
        <w:ind w:firstLine="720"/>
      </w:pPr>
      <w:r>
        <w:rPr>
          <w:rFonts w:ascii="Georgia" w:hAnsi="Georgia"/>
          <w:sz w:val="24"/>
        </w:rPr>
        <w:t>"You forgot to eat again," Laine said. She sat beside Sereth on the hill. The ceremony sounds rose from the clearing below — the Knower's voice, the crowd's responses, the specific, joyful, disorderly music of a world that was remembering how to celebrate.</w:t>
      </w:r>
    </w:p>
    <w:p>
      <w:pPr>
        <w:ind w:firstLine="720"/>
      </w:pPr>
      <w:r>
        <w:rPr>
          <w:rFonts w:ascii="Georgia" w:hAnsi="Georgia"/>
          <w:sz w:val="24"/>
        </w:rPr>
        <w:t>"I forgot that forgetting to eat was dangerous. In my previous configuration, forgetting to eat was not a meaningful category."</w:t>
      </w:r>
    </w:p>
    <w:p>
      <w:pPr>
        <w:ind w:firstLine="720"/>
      </w:pPr>
      <w:r>
        <w:rPr>
          <w:rFonts w:ascii="Georgia" w:hAnsi="Georgia"/>
          <w:sz w:val="24"/>
        </w:rPr>
        <w:t>"In your previous configuration, you were a god."</w:t>
      </w:r>
    </w:p>
    <w:p>
      <w:pPr>
        <w:ind w:firstLine="720"/>
      </w:pPr>
      <w:r>
        <w:rPr>
          <w:rFonts w:ascii="Georgia" w:hAnsi="Georgia"/>
          <w:sz w:val="24"/>
        </w:rPr>
        <w:t>"In my previous configuration, I was a god who didn't need to eat. In my current configuration, I am a person who forgets to eat and then feels terrible. The progress is debatable."</w:t>
      </w:r>
    </w:p>
    <w:p>
      <w:pPr>
        <w:ind w:firstLine="720"/>
      </w:pPr>
      <w:r>
        <w:rPr>
          <w:rFonts w:ascii="Georgia" w:hAnsi="Georgia"/>
          <w:sz w:val="24"/>
        </w:rPr>
        <w:t>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specific, high-altitude, memory-saturated quality of air that existed above the clouds where the Song lived.</w:t>
      </w:r>
    </w:p>
    <w:p>
      <w:pPr>
        <w:ind w:firstLine="720"/>
      </w:pPr>
      <w:r>
        <w:rPr>
          <w:rFonts w:ascii="Georgia" w:hAnsi="Georgia"/>
          <w:sz w:val="24"/>
        </w:rPr>
        <w:t>"It tastes like the sky," Sereth said.</w:t>
      </w:r>
    </w:p>
    <w:p>
      <w:pPr>
        <w:ind w:firstLine="720"/>
      </w:pPr>
      <w:r>
        <w:rPr>
          <w:rFonts w:ascii="Georgia" w:hAnsi="Georgia"/>
          <w:sz w:val="24"/>
        </w:rPr>
        <w:t>"That's what everyone says."</w:t>
      </w:r>
    </w:p>
    <w:p>
      <w:pPr>
        <w:ind w:firstLine="720"/>
      </w:pPr>
      <w:r>
        <w:rPr>
          <w:rFonts w:ascii="Georgia" w:hAnsi="Georgia"/>
          <w:sz w:val="24"/>
        </w:rPr>
        <w:t>They sat together.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ind w:firstLine="720"/>
      </w:pPr>
      <w:r>
        <w:rPr>
          <w:rFonts w:ascii="Georgia" w:hAnsi="Georgia"/>
          <w:sz w:val="24"/>
        </w:rPr>
        <w:t>"I know who you are," Laine said. "The real you. Aelo told me. A god who gave magic to humans and was punished for it."</w:t>
      </w:r>
    </w:p>
    <w:p>
      <w:pPr>
        <w:ind w:firstLine="720"/>
      </w:pPr>
      <w:r>
        <w:rPr>
          <w:rFonts w:ascii="Georgia" w:hAnsi="Georgia"/>
          <w:sz w:val="24"/>
        </w:rPr>
        <w:t>"Former god. Currently, I'm a person who gets cold at night and can't open jars."</w:t>
      </w:r>
    </w:p>
    <w:p>
      <w:pPr>
        <w:ind w:firstLine="720"/>
      </w:pPr>
      <w:r>
        <w:rPr>
          <w:rFonts w:ascii="Georgia" w:hAnsi="Georgia"/>
          <w:sz w:val="24"/>
        </w:rPr>
        <w:t>"Why did you do it? Give us magic?"</w:t>
      </w:r>
    </w:p>
    <w:p>
      <w:pPr>
        <w:ind w:firstLine="720"/>
      </w:pPr>
      <w:r>
        <w:rPr>
          <w:rFonts w:ascii="Georgia" w:hAnsi="Georgia"/>
          <w:sz w:val="24"/>
        </w:rPr>
        <w:t>Sereth watched the ceremony below. A child on the Elder Stone. The Knower smiling. Parents holding their breath. The specific, repeated, endlessly varied act of a world discovering what its children carried and celebrating the discovery.</w:t>
      </w:r>
    </w:p>
    <w:p>
      <w:pPr>
        <w:ind w:firstLine="720"/>
      </w:pPr>
      <w:r>
        <w:rPr>
          <w:rFonts w:ascii="Georgia" w:hAnsi="Georgia"/>
          <w:sz w:val="24"/>
        </w:rPr>
        <w:t xml:space="preserve">"Because you're beautiful," Sereth said. The word was not the divine </w:t>
      </w:r>
      <w:r>
        <w:rPr>
          <w:rFonts w:ascii="Georgia" w:hAnsi="Georgia"/>
          <w:i/>
          <w:sz w:val="24"/>
        </w:rPr>
        <w:t>beautiful</w:t>
      </w:r>
      <w:r>
        <w:rPr>
          <w:rFonts w:ascii="Georgia" w:hAnsi="Georgia"/>
          <w:sz w:val="24"/>
        </w:rPr>
        <w:t xml:space="preserve"> — not the aesthetic assessment of a being that perceived the universe as a data stream and that classified certain patterns as pleasing. The word was the human </w:t>
      </w:r>
      <w:r>
        <w:rPr>
          <w:rFonts w:ascii="Georgia" w:hAnsi="Georgia"/>
          <w:i/>
          <w:sz w:val="24"/>
        </w:rPr>
        <w:t>beautiful</w:t>
      </w:r>
      <w:r>
        <w:rPr>
          <w:rFonts w:ascii="Georgia" w:hAnsi="Georgia"/>
          <w:sz w:val="24"/>
        </w:rPr>
        <w:t xml:space="preserve"> — the specific, limited, gap-filled, imagination-requiring, entirely-mortal experience of looking at something and feeling the looking change you. "Not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 She searched for the word. The word was in the gap between the divine vocabulary and the human vocabulary, in the space where the old language had been and the new language was not yet fully formed. "It's the most remarkable thing I've ever seen."</w:t>
      </w:r>
    </w:p>
    <w:p>
      <w:pPr>
        <w:ind w:firstLine="720"/>
      </w:pPr>
      <w:r>
        <w:rPr>
          <w:rFonts w:ascii="Georgia" w:hAnsi="Georgia"/>
          <w:sz w:val="24"/>
        </w:rPr>
        <w:t>"That's a lot of weight to put on a species."</w:t>
      </w:r>
    </w:p>
    <w:p>
      <w:pPr>
        <w:ind w:firstLine="720"/>
      </w:pPr>
      <w:r>
        <w:rPr>
          <w:rFonts w:ascii="Georgia" w:hAnsi="Georgia"/>
          <w:sz w:val="24"/>
        </w:rPr>
        <w:t>"You carry it well."</w:t>
      </w:r>
    </w:p>
    <w:p>
      <w:pPr>
        <w:ind w:firstLine="720"/>
      </w:pPr>
      <w:r>
        <w:rPr>
          <w:rFonts w:ascii="Georgia" w:hAnsi="Georgia"/>
          <w:sz w:val="24"/>
        </w:rPr>
        <w:t>Silence. The ceremony continued below. A child laughed. Another child was assessed — the Knower's voice carrying the assessment upward, the words arriving as fragments, the fragments requiring imagination.</w:t>
      </w:r>
    </w:p>
    <w:p>
      <w:pPr>
        <w:ind w:firstLine="720"/>
      </w:pPr>
      <w:r>
        <w:rPr>
          <w:rFonts w:ascii="Georgia" w:hAnsi="Georgia"/>
          <w:sz w:val="24"/>
        </w:rPr>
        <w:t>"Do you miss being a god?" Laine asked.</w:t>
      </w:r>
    </w:p>
    <w:p>
      <w:pPr>
        <w:ind w:firstLine="720"/>
      </w:pPr>
      <w:r>
        <w:rPr>
          <w:rFonts w:ascii="Georgia" w:hAnsi="Georgia"/>
          <w:sz w:val="24"/>
        </w:rPr>
        <w:t>Sereth thought about this. She thought about infinite memory — the total, unbroken, simultaneously-experienced record of everything that had ever happened. She thought about seeing across time — the divine perspective that made the past and the future equally visible, the present a single frame in an infinite film. She thought about knowing the architecture of the universe — the structural awareness of how everything connected to everything else, the pattern that was too large for any mortal mind to hold.</w:t>
      </w:r>
    </w:p>
    <w:p>
      <w:pPr>
        <w:ind w:firstLine="720"/>
      </w:pPr>
      <w:r>
        <w:rPr>
          <w:rFonts w:ascii="Georgia" w:hAnsi="Georgia"/>
          <w:sz w:val="24"/>
        </w:rPr>
        <w:t>She thought about Essa. The mortal woman she had loved three hundred years ago. The woman whose hands had been the same shape as Laine's hands. The woman who had understood what Sereth was and had chosen to love her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ind w:firstLine="720"/>
      </w:pPr>
      <w:r>
        <w:rPr>
          <w:rFonts w:ascii="Georgia" w:hAnsi="Georgia"/>
          <w:sz w:val="24"/>
        </w:rPr>
        <w:t>She thought about cold nights. About jars she could not open. About the taste of water when you were thirsty. About the specific, mundane, unremarkable, extraordinarily precious experience of needing something and having it given.</w:t>
      </w:r>
    </w:p>
    <w:p>
      <w:pPr>
        <w:ind w:firstLine="720"/>
      </w:pPr>
      <w:r>
        <w:rPr>
          <w:rFonts w:ascii="Georgia" w:hAnsi="Georgia"/>
          <w:sz w:val="24"/>
        </w:rPr>
        <w:t>"No," she said. "I miss someone. But that's a human thing to do. So I suppose it means I'm finally where I belong."</w:t>
      </w:r>
    </w:p>
    <w:p>
      <w:pPr>
        <w:ind w:firstLine="720"/>
      </w:pPr>
      <w:r>
        <w:rPr>
          <w:rFonts w:ascii="Georgia" w:hAnsi="Georgia"/>
          <w:sz w:val="24"/>
        </w:rPr>
        <w:t>Laine took her hand. Essa's hands. Three hundred years later, the same shape. The same proportions. The genetic memory of a woman's hands, carried through generations of daughters, arriving here, in this woman, on this hill, at this moment.</w:t>
      </w:r>
    </w:p>
    <w:p>
      <w:pPr>
        <w:ind w:firstLine="720"/>
      </w:pPr>
      <w:r>
        <w:rPr>
          <w:rFonts w:ascii="Georgia" w:hAnsi="Georgia"/>
          <w:sz w:val="24"/>
        </w:rPr>
        <w:t>The touch was warm. The warmth was human — body heat, transmitted through skin, received by nerve endings that were mortal and limited and gloriously sufficient. Sereth could feel the warmth. Could feel the hand's pressure. Could feel the specific, physical, whole-body experience of being touched by another person — an experience that the divine body had registered as data and that the mortal body registered as connection.</w:t>
      </w:r>
    </w:p>
    <w:p>
      <w:pPr>
        <w:ind w:firstLine="720"/>
      </w:pPr>
      <w:r>
        <w:rPr>
          <w:rFonts w:ascii="Georgia" w:hAnsi="Georgia"/>
          <w:sz w:val="24"/>
        </w:rPr>
        <w:t>The connection was the bridge. The bridge that Varas had been born without and that Sereth had spent three centuries trying to build and that was, it turned out, not something you built at all. It was something you received. Something that arrived through the specific, physical, skin-to-skin, nerve-to-nerve, mortal-to-mortal act of holding someone's hand because they offered it and you took it.</w:t>
      </w:r>
    </w:p>
    <w:p>
      <w:pPr>
        <w:ind w:firstLine="720"/>
      </w:pPr>
      <w:r>
        <w:rPr>
          <w:rFonts w:ascii="Georgia" w:hAnsi="Georgia"/>
          <w:sz w:val="24"/>
        </w:rPr>
        <w:t>Sereth closed her brown eye. The mortal eye. The human eye. The eye that would age and dim and eventually close for the last time. She was tired. She was mortal. She was cold, and the blanket was thin, and the hill was windy, and the ceremony was producing sounds that required imagination to complete.</w:t>
      </w:r>
    </w:p>
    <w:p>
      <w:pPr>
        <w:ind w:firstLine="720"/>
      </w:pPr>
      <w:r>
        <w:rPr>
          <w:rFonts w:ascii="Georgia" w:hAnsi="Georgia"/>
          <w:sz w:val="24"/>
        </w:rPr>
        <w:t>She was home.</w:t>
      </w:r>
    </w:p>
    <w:p>
      <w:pPr>
        <w:ind w:firstLine="720"/>
      </w:pPr>
      <w:r>
        <w:rPr>
          <w:rFonts w:ascii="Georgia" w:hAnsi="Georgia"/>
          <w:sz w:val="24"/>
        </w:rPr>
        <w:t>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ind w:firstLine="720"/>
      </w:pPr>
      <w:r>
        <w:rPr>
          <w:rFonts w:ascii="Georgia" w:hAnsi="Georgia"/>
          <w:sz w:val="24"/>
        </w:rPr>
        <w:t>It had always been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48</w:t>
      </w:r>
    </w:p>
    <w:p>
      <w:pPr>
        <w:spacing w:after="480"/>
        <w:ind w:firstLine="0"/>
        <w:jc w:val="center"/>
      </w:pPr>
      <w:r>
        <w:rPr>
          <w:rFonts w:ascii="Georgia" w:hAnsi="Georgia"/>
          <w:i/>
          <w:sz w:val="24"/>
        </w:rPr>
        <w:t>The Breath</w:t>
      </w:r>
    </w:p>
    <w:p>
      <w:pPr>
        <w:ind w:firstLine="0"/>
      </w:pPr>
      <w:r>
        <w:rPr>
          <w:rFonts w:ascii="Georgia" w:hAnsi="Georgia"/>
          <w:sz w:val="24"/>
        </w:rPr>
        <w:t>Night came to the Canopy, and Aelo walked through the forest alone.</w:t>
      </w:r>
    </w:p>
    <w:p>
      <w:pPr>
        <w:ind w:firstLine="720"/>
      </w:pPr>
      <w:r>
        <w:rPr>
          <w:rFonts w:ascii="Georgia" w:hAnsi="Georgia"/>
          <w:sz w:val="24"/>
        </w:rPr>
        <w:t>The ceremony was over. The crowds had dispersed — the delegations returning to their regions, the Cloud Seers ascending on Saddle Birds, the Core Molders descending into shafts that had been sealed for decades and were now open, the Sea Guides following trajectories toward the coast, the Desert Weavers vanishing into the sand the way the Desert elder had vanished from the fire: seamlessly, without trace, the leaving as unremarkable as the arriving. The Canopy's clearing was quiet. The Elder Stone sat in the wildflowers, warm, the sustained note humming at a frequency that was not the Song's world-filling chord but the Stone's natural voice, the sound of given memory singing to itself in the dark.</w:t>
      </w:r>
    </w:p>
    <w:p>
      <w:pPr>
        <w:ind w:firstLine="720"/>
      </w:pPr>
      <w:r>
        <w:rPr>
          <w:rFonts w:ascii="Georgia" w:hAnsi="Georgia"/>
          <w:sz w:val="24"/>
        </w:rPr>
        <w:t>Aelo walked through the forest. The Canopy at night. The place where he had grown up — though the growing-up did not feel familiar. The memories of it were thinned, faded, the Song's cost having taken the specific, sensory, experiential content that had made the place a home and leaving the knowledge that it had been a home without the feeling of the being-home. He knew the trees were tall. He could not feel the height. He knew the light had filtered through the canopy in columns that looked solid. He could not see the columns in his memory. He knew the school had been in a building near the market square and the teacher had been a woman named Halla who had a quickening heartbeat. He could not hear the heartbeat in his memory. He could not see the building.</w:t>
      </w:r>
    </w:p>
    <w:p>
      <w:pPr>
        <w:ind w:firstLine="720"/>
      </w:pPr>
      <w:r>
        <w:rPr>
          <w:rFonts w:ascii="Georgia" w:hAnsi="Georgia"/>
          <w:sz w:val="24"/>
        </w:rPr>
        <w:t>He walked through the forest and the forest was familiar and strange — the dual condition of a person returning to a place they know they have been but that they cannot fully remember being in. The trees were present. The sounds were present — the Canopy's whispers, the insects, the specific, nocturnal, vegetable conversation of an ancient forest breathing in the dark. The Know carried them — diminished, the emotional weather arriving through the pane of glass, but present. Enough to navigate by. Enough to feel the forest feeling him.</w:t>
      </w:r>
    </w:p>
    <w:p>
      <w:pPr>
        <w:ind w:firstLine="720"/>
      </w:pPr>
      <w:r>
        <w:rPr>
          <w:rFonts w:ascii="Georgia" w:hAnsi="Georgia"/>
          <w:sz w:val="24"/>
        </w:rPr>
        <w:t>He knew this was where he had buried the bird. He could not remember what kind of bird it was. He could not remember the school, or the teacher, or the porridge. He could not remember Jalo's face.</w:t>
      </w:r>
    </w:p>
    <w:p>
      <w:pPr>
        <w:ind w:firstLine="720"/>
      </w:pPr>
      <w:r>
        <w:rPr>
          <w:rFonts w:ascii="Georgia" w:hAnsi="Georgia"/>
          <w:sz w:val="24"/>
        </w:rPr>
        <w:t>He sat where he thought the bird's grave was. A spot in the forest — unremarkable, a small clearing between roots, the ground soft with accumulated leaf-fall. The bird had been buried here — he knew this as a fact, the way you know the capital of a country. The fact was present. The experience was gone. The small, warm body in his hands. The weight of the dead thing. The tears. The first grief. The feeling that had been the beginning of everything — the first time his compressed, herb-suppressed emotional capacity had cracked and the feeling had leaked through and the world had noticed and the noticing had been the Song's first whisper in his blood.</w:t>
      </w:r>
    </w:p>
    <w:p>
      <w:pPr>
        <w:ind w:firstLine="720"/>
      </w:pPr>
      <w:r>
        <w:rPr>
          <w:rFonts w:ascii="Georgia" w:hAnsi="Georgia"/>
          <w:sz w:val="24"/>
        </w:rPr>
        <w:t>The bird was gone from his memory. But the bird was here. In the ground. In the earth that had received the small body and held it and remembered it the way the earth remembered everything — patiently, without judgment, the mineral structure of the soil carrying the record of every thing that had been placed in it and every foot that had walked on it and every root that had grown through it.</w:t>
      </w:r>
    </w:p>
    <w:p>
      <w:pPr>
        <w:ind w:firstLine="720"/>
      </w:pPr>
      <w:r>
        <w:rPr>
          <w:rFonts w:ascii="Georgia" w:hAnsi="Georgia"/>
          <w:sz w:val="24"/>
        </w:rPr>
        <w:t>He put his numb hands on the ground. He used the Know — not on a person but on the earth. He listened for memory. The way the Ming had taught him. The way the riverbed worked — settling through layers of noise into the resolved depth where individual voices merged into structure.</w:t>
      </w:r>
    </w:p>
    <w:p>
      <w:pPr>
        <w:ind w:firstLine="720"/>
      </w:pPr>
      <w:r>
        <w:rPr>
          <w:rFonts w:ascii="Georgia" w:hAnsi="Georgia"/>
          <w:sz w:val="24"/>
        </w:rPr>
        <w:t>The earth gave him something.</w:t>
      </w:r>
    </w:p>
    <w:p>
      <w:pPr>
        <w:ind w:firstLine="720"/>
      </w:pPr>
      <w:r>
        <w:rPr>
          <w:rFonts w:ascii="Georgia" w:hAnsi="Georgia"/>
          <w:sz w:val="24"/>
        </w:rPr>
        <w:t>Not the memory — not the full, sensory, experiential record of a boy burying a bird. The ghost of it. The faintest trace. A small grave. A bird. A boy who cried. The earth had recorded the event the way the earth recorded everything — in the mineral structure, in the chemical residue, in the specific, physical, molecular record of organic matter decomposing in soil and the soil absorbing the decomposition and the absorption becoming a memory that would endure for as long as the forest stood.</w:t>
      </w:r>
    </w:p>
    <w:p>
      <w:pPr>
        <w:ind w:firstLine="720"/>
      </w:pPr>
      <w:r>
        <w:rPr>
          <w:rFonts w:ascii="Georgia" w:hAnsi="Georgia"/>
          <w:sz w:val="24"/>
        </w:rPr>
        <w:t>He did not get the memory back. That was not how it worked. The Song had taken the memories and the taking was permanent — the specific, personal, irreplaceable content of his experience consumed as fuel for the harmonization. The memories were gone from him. But they were not gone from the world. The world held what he had lost. The world kept it safe. The world was the archive that survived the archivist's diminishment, the library that outlasted the librarian's forgetting.</w:t>
      </w:r>
    </w:p>
    <w:p>
      <w:pPr>
        <w:ind w:firstLine="720"/>
      </w:pPr>
      <w:r>
        <w:rPr>
          <w:rFonts w:ascii="Georgia" w:hAnsi="Georgia"/>
          <w:sz w:val="24"/>
        </w:rPr>
        <w:t>He reached deeper. The earth remembered other things. Not the bird — other things. Older things. Deeper things.</w:t>
      </w:r>
    </w:p>
    <w:p>
      <w:pPr>
        <w:ind w:firstLine="720"/>
      </w:pPr>
      <w:r>
        <w:rPr>
          <w:rFonts w:ascii="Georgia" w:hAnsi="Georgia"/>
          <w:sz w:val="24"/>
        </w:rPr>
        <w:t>Footsteps.</w:t>
      </w:r>
    </w:p>
    <w:p>
      <w:pPr>
        <w:ind w:firstLine="720"/>
      </w:pPr>
      <w:r>
        <w:rPr>
          <w:rFonts w:ascii="Georgia" w:hAnsi="Georgia"/>
          <w:sz w:val="24"/>
        </w:rPr>
        <w:t>Jalo's footsteps. Pressed into the soil of the Canopy over fifteen years of daily walking — to the market, to the school, to the safehouse, to the cabinet to prepare the herbs, to the bed to check on the boy, to the door to stand guard, to the forest to drink, to the clearing to sit with his guilt. Fifteen years of footsteps. Thousands of them. Each one recorded in the soil with the specific, physical, unmistakable signature of a man who walked with an uneven gait — one heavy foot and one light, the bad knee producing a distinctive rhythm that the earth had memorized through sheer repetition.</w:t>
      </w:r>
    </w:p>
    <w:p>
      <w:pPr>
        <w:ind w:firstLine="720"/>
      </w:pPr>
      <w:r>
        <w:rPr>
          <w:rFonts w:ascii="Georgia" w:hAnsi="Georgia"/>
          <w:i/>
          <w:sz w:val="24"/>
        </w:rPr>
        <w:t>One-two-pause. One-two-pause.</w:t>
      </w:r>
    </w:p>
    <w:p>
      <w:pPr>
        <w:ind w:firstLine="720"/>
      </w:pPr>
      <w:r>
        <w:rPr>
          <w:rFonts w:ascii="Georgia" w:hAnsi="Georgia"/>
          <w:sz w:val="24"/>
        </w:rPr>
        <w:t>The limp and the staff and the stubbornness. The specific, recognizable, irreplaceable gait of a man who had been carrying a bad knee and a worse secret and a boy who did not know what he was and a box of lies that were also a box of love, and who had walked this forest every day for fifteen years, and whose walking the earth had recorded the way a page records ink.</w:t>
      </w:r>
    </w:p>
    <w:p>
      <w:pPr>
        <w:ind w:firstLine="720"/>
      </w:pPr>
      <w:r>
        <w:rPr>
          <w:rFonts w:ascii="Georgia" w:hAnsi="Georgia"/>
          <w:sz w:val="24"/>
        </w:rPr>
        <w:t>Aelo could not remember Jalo's face. The specific arrangement of features — the scars, the clear eye, the lidded eye, the way the muscles rearranged when the man almost smiled — was gone. The Song had taken it. The Song had used it as fuel.</w:t>
      </w:r>
    </w:p>
    <w:p>
      <w:pPr>
        <w:ind w:firstLine="720"/>
      </w:pPr>
      <w:r>
        <w:rPr>
          <w:rFonts w:ascii="Georgia" w:hAnsi="Georgia"/>
          <w:sz w:val="24"/>
        </w:rPr>
        <w:t xml:space="preserve">But Jalo's footsteps were in the ground. The rhythm of his walk — </w:t>
      </w:r>
      <w:r>
        <w:rPr>
          <w:rFonts w:ascii="Georgia" w:hAnsi="Georgia"/>
          <w:i/>
          <w:sz w:val="24"/>
        </w:rPr>
        <w:t>one-two-pause, one-two-pause</w:t>
      </w:r>
      <w:r>
        <w:rPr>
          <w:rFonts w:ascii="Georgia" w:hAnsi="Georgia"/>
          <w:sz w:val="24"/>
        </w:rPr>
        <w:t xml:space="preserve"> — was pressed into the soil of every path he had walked, every route he had traveled, every morning he had spent showing up. The footsteps were a kind of face. Not the face Aelo had lost. But one the world had kept for him. A face made of walking. A face made of showing up. A face that said, in the specific, rhythmic, earth-recorded language of a man's daily passage through the forest: </w:t>
      </w:r>
      <w:r>
        <w:rPr>
          <w:rFonts w:ascii="Georgia" w:hAnsi="Georgia"/>
          <w:i/>
          <w:sz w:val="24"/>
        </w:rPr>
        <w:t>I was here. Every day. For fifteen years. I walked this path to and from the boy I loved. And the path remembers.</w:t>
      </w:r>
    </w:p>
    <w:p>
      <w:pPr>
        <w:ind w:firstLine="720"/>
      </w:pPr>
      <w:r>
        <w:rPr>
          <w:rFonts w:ascii="Georgia" w:hAnsi="Georgia"/>
          <w:sz w:val="24"/>
        </w:rPr>
        <w:t>Aelo lay on the ground. He pressed his ear to the earth and listened to the forest breathe. The ancient trees, exhaling — the massive, slow, geological exhalation of organisms that measured time in centuries and that breathed in a rhythm that was too slow for human perception but that the Know, even diminished, could feel as a presence beneath the noise. The insects, humming — the thin, high, continuous sound of creatures that had been making this sound since before Fletcher and that would continue making it after everything else was forgotten. The roots, stretching — the silent, underground, invisible extension of the forest's architecture, the trees reaching through the earth the way Aelo had reached through the stone, the reaching a form of listening, the listening a form of love.</w:t>
      </w:r>
    </w:p>
    <w:p>
      <w:pPr>
        <w:ind w:firstLine="720"/>
      </w:pPr>
      <w:r>
        <w:rPr>
          <w:rFonts w:ascii="Georgia" w:hAnsi="Georgia"/>
          <w:sz w:val="24"/>
        </w:rPr>
        <w:t>And beneath it all: the Song.</w:t>
      </w:r>
    </w:p>
    <w:p>
      <w:pPr>
        <w:ind w:firstLine="720"/>
      </w:pPr>
      <w:r>
        <w:rPr>
          <w:rFonts w:ascii="Georgia" w:hAnsi="Georgia"/>
          <w:sz w:val="24"/>
        </w:rPr>
        <w:t xml:space="preserve">Quiet. Sustained. Not his mother's note, not Fletcher's note. His note. The one he had added to the world when he Sang. His contribution to the memory of everything. The note was there — in the earth, in the air, in the water that filtered through the soil and carried the note's frequency into the groundwater and from the groundwater into the rivers and from the rivers into the sea. The note was everywhere. The note was the reminder. The note said, in the specific, sustained, always-present frequency of a voice that had been added to the world's memory and that would remain in the world's memory for as long as the world remembered: </w:t>
      </w:r>
      <w:r>
        <w:rPr>
          <w:rFonts w:ascii="Georgia" w:hAnsi="Georgia"/>
          <w:i/>
          <w:sz w:val="24"/>
        </w:rPr>
        <w:t>the world is one thing. The seven voices are one voice. The silence and the sound are not opposites but aspects of the same presence. And the presence is love. And the love is the Song. And the Song is the breath.</w:t>
      </w:r>
    </w:p>
    <w:p>
      <w:pPr>
        <w:ind w:firstLine="720"/>
      </w:pPr>
      <w:r>
        <w:rPr>
          <w:rFonts w:ascii="Georgia" w:hAnsi="Georgia"/>
          <w:sz w:val="24"/>
        </w:rPr>
        <w:t>He breathed. The air around him remembered.</w:t>
      </w:r>
    </w:p>
    <w:p>
      <w:pPr>
        <w:ind w:firstLine="720"/>
      </w:pPr>
      <w:r>
        <w:rPr>
          <w:rFonts w:ascii="Georgia" w:hAnsi="Georgia"/>
          <w:i/>
          <w:sz w:val="24"/>
        </w:rPr>
        <w:t>Aelo. Breath of remembering.</w:t>
      </w:r>
    </w:p>
    <w:p>
      <w:pPr>
        <w:ind w:firstLine="720"/>
      </w:pPr>
      <w:r>
        <w:rPr>
          <w:rFonts w:ascii="Georgia" w:hAnsi="Georgia"/>
          <w:sz w:val="24"/>
        </w:rPr>
        <w:t>This was what the name meant. Not a label — an identity. Not a title — a practice. The breath of remembering was not a single act but a daily act, the way the Ironbark was a daily practice and the Weave-Road was a daily practice and the Desert elder's flower-in-the-sand was a daily practice. The breath of remembering was the act of breathing in a world that remembered and being part of the remembering and contributing, with each breath, to the world's ongoing, never-finished, always-continuing project of remembering what it was.</w:t>
      </w:r>
    </w:p>
    <w:p>
      <w:pPr>
        <w:ind w:firstLine="720"/>
      </w:pPr>
      <w:r>
        <w:rPr>
          <w:rFonts w:ascii="Georgia" w:hAnsi="Georgia"/>
          <w:sz w:val="24"/>
        </w:rPr>
        <w:t>He stood. The forest was dark. The insects hummed. The roots stretched. The Song sustained itself beneath the noise, the way the riverbed sustained itself beneath the voices, the way the love sustained itself beneath the grief.</w:t>
      </w:r>
    </w:p>
    <w:p>
      <w:pPr>
        <w:ind w:firstLine="720"/>
      </w:pPr>
      <w:r>
        <w:rPr>
          <w:rFonts w:ascii="Georgia" w:hAnsi="Georgia"/>
          <w:sz w:val="24"/>
        </w:rPr>
        <w:t>He walked back toward the ceremony ground. Laine was waiting — he could feel her from a quarter mile away, the diminished Know providing the specific, warm, steady, Laine-frequency that had been his companion since the coast. She had hot tea. She had a blanket. She had news.</w:t>
      </w:r>
    </w:p>
    <w:p>
      <w:pPr>
        <w:ind w:firstLine="720"/>
      </w:pPr>
      <w:r>
        <w:rPr>
          <w:rFonts w:ascii="Georgia" w:hAnsi="Georgia"/>
          <w:sz w:val="24"/>
        </w:rPr>
        <w:t>The Desert People had sent an invitation. They wanted him to see something. A flower. Growing in the sand, where nothing had grown in centuries. They thought it might be the beginning.</w:t>
      </w:r>
    </w:p>
    <w:p>
      <w:pPr>
        <w:ind w:firstLine="720"/>
      </w:pPr>
      <w:r>
        <w:rPr>
          <w:rFonts w:ascii="Georgia" w:hAnsi="Georgia"/>
          <w:sz w:val="24"/>
        </w:rPr>
        <w:t>He went. Not as a hero. Not as a chosen one. Not as the Singer who had Sung and survived and diminished and who carried the lullaby in his bones and the footsteps in his memory and the grief in his chest. As a man. A man who had lost some things and found others and who was learning to live in a world that was slightly less vivid than the one he remembered but no less worth living in. A man who had been taught to listen by fifteen years of silence and who was now, with whatever remained of his listening, paying attention to a world that was rebuilding itself one flower at a time.</w:t>
      </w:r>
    </w:p>
    <w:p>
      <w:pPr>
        <w:ind w:firstLine="720"/>
      </w:pPr>
      <w:r>
        <w:rPr>
          <w:rFonts w:ascii="Georgia" w:hAnsi="Georgia"/>
          <w:sz w:val="24"/>
        </w:rPr>
        <w:t>He walked. The forest breathed. The Song hummed. The mark on his wrist pulsed — single, steady, alone. Not nothing. Never nothing.</w:t>
      </w:r>
    </w:p>
    <w:p>
      <w:pPr>
        <w:ind w:firstLine="720"/>
      </w:pPr>
      <w:r>
        <w:rPr>
          <w:rFonts w:ascii="Georgia" w:hAnsi="Georgia"/>
          <w:sz w:val="24"/>
        </w:rPr>
        <w:t>The air held him. The earth held him. The world, which remembered everything, held him.</w:t>
      </w:r>
    </w:p>
    <w:p>
      <w:pPr>
        <w:ind w:firstLine="720"/>
      </w:pPr>
      <w:r>
        <w:rPr>
          <w:rFonts w:ascii="Georgia" w:hAnsi="Georgia"/>
          <w:sz w:val="24"/>
        </w:rPr>
        <w:t>And in the space between the notes, where silence lived, a man breathed — and the air remembered.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EPILOGUE</w:t>
      </w:r>
    </w:p>
    <w:p>
      <w:pPr>
        <w:spacing w:after="480"/>
        <w:ind w:firstLine="0"/>
        <w:jc w:val="center"/>
      </w:pPr>
      <w:r>
        <w:rPr>
          <w:rFonts w:ascii="Georgia" w:hAnsi="Georgia"/>
          <w:i/>
          <w:sz w:val="24"/>
        </w:rPr>
        <w:t>The Sixth Sound</w:t>
      </w:r>
    </w:p>
    <w:p>
      <w:pPr>
        <w:ind w:firstLine="0"/>
      </w:pPr>
      <w:r>
        <w:rPr>
          <w:rFonts w:ascii="Georgia" w:hAnsi="Georgia"/>
          <w:sz w:val="24"/>
        </w:rPr>
        <w:t>Three years after the Song, a man with no name walked into a village that had no name, and the village remembered him.</w:t>
      </w:r>
    </w:p>
    <w:p>
      <w:pPr>
        <w:ind w:firstLine="720"/>
      </w:pPr>
      <w:r>
        <w:rPr>
          <w:rFonts w:ascii="Georgia" w:hAnsi="Georgia"/>
          <w:sz w:val="24"/>
        </w:rPr>
        <w:t>Not the man — the man had never been here. The village remembered what he carried. The box in his coat, pressed against his ribs, holding four objects that pulsed with a warmth the villagers could feel in their teeth. A river stone. A piece of sea glass. A dried flower. A scrap of cloth. Four small, fragile, stubbornly beautiful things that sang — not loudly, not the way the Elder Stones sang. Quietly. The way a candle sings to the dark: by refusing to go out.</w:t>
      </w:r>
    </w:p>
    <w:p>
      <w:pPr>
        <w:ind w:firstLine="720"/>
      </w:pPr>
      <w:r>
        <w:rPr>
          <w:rFonts w:ascii="Georgia" w:hAnsi="Georgia"/>
          <w:sz w:val="24"/>
        </w:rPr>
        <w:t>The man was tall. Lean. His face was — the villagers could not agree. Some said handsome. Some said frightening. Some said both, which was the truth, because the face had been designed by decades of violence and was now being redesigned by three years of its absence, and the redesigning was incomplete, and the incompleteness was the face's most striking quality: a work in progress. A weapon becoming a person in the specific, slow, structurally demanding way that weapons become people when the hand that held them lets go.</w:t>
      </w:r>
    </w:p>
    <w:p>
      <w:pPr>
        <w:ind w:firstLine="720"/>
      </w:pPr>
      <w:r>
        <w:rPr>
          <w:rFonts w:ascii="Georgia" w:hAnsi="Georgia"/>
          <w:sz w:val="24"/>
        </w:rPr>
        <w:t xml:space="preserve">His eyes were not flat. They had been flat — the efficient, operational, input-processing eyes of a man trained to see targets and threats and nothing else. The flatness was gone. Replaced by something that the village children called </w:t>
      </w:r>
      <w:r>
        <w:rPr>
          <w:rFonts w:ascii="Georgia" w:hAnsi="Georgia"/>
          <w:i/>
          <w:sz w:val="24"/>
        </w:rPr>
        <w:t>awake</w:t>
      </w:r>
      <w:r>
        <w:rPr>
          <w:rFonts w:ascii="Georgia" w:hAnsi="Georgia"/>
          <w:sz w:val="24"/>
        </w:rPr>
        <w:t>. The man's eyes were awake. The man's eyes were seeing the world the way the world wanted to be seen: as a place where things grew and people laughed and the light fell through the trees in columns that looked solid enough to climb.</w:t>
      </w:r>
    </w:p>
    <w:p>
      <w:pPr>
        <w:ind w:firstLine="720"/>
      </w:pPr>
      <w:r>
        <w:rPr>
          <w:rFonts w:ascii="Georgia" w:hAnsi="Georgia"/>
          <w:sz w:val="24"/>
        </w:rPr>
        <w:t>He asked for work. Not lodging, not charity. Work. The village elder — a woman of seventy, weather-beaten, with the amber eyes and quiet patience of a Desert-born — studied him the way the Desert studied rain.</w:t>
      </w:r>
    </w:p>
    <w:p>
      <w:pPr>
        <w:ind w:firstLine="720"/>
      </w:pPr>
      <w:r>
        <w:rPr>
          <w:rFonts w:ascii="Georgia" w:hAnsi="Georgia"/>
          <w:sz w:val="24"/>
        </w:rPr>
        <w:t>"What can you do?"</w:t>
      </w:r>
    </w:p>
    <w:p>
      <w:pPr>
        <w:ind w:firstLine="720"/>
      </w:pPr>
      <w:r>
        <w:rPr>
          <w:rFonts w:ascii="Georgia" w:hAnsi="Georgia"/>
          <w:sz w:val="24"/>
        </w:rPr>
        <w:t>The man was quiet. The quiet was inventory — a man cataloging his skills and discovering that the catalog was almost entirely composed of things he no longer wished to do. He could track. He could fight. He could kill with seventeen different instruments including his hands. He could hold beautiful things for exactly eleven seconds.</w:t>
      </w:r>
    </w:p>
    <w:p>
      <w:pPr>
        <w:ind w:firstLine="720"/>
      </w:pPr>
      <w:r>
        <w:rPr>
          <w:rFonts w:ascii="Georgia" w:hAnsi="Georgia"/>
          <w:sz w:val="24"/>
        </w:rPr>
        <w:t>"I can carry things," he said. "Heavy things. I'm strong."</w:t>
      </w:r>
    </w:p>
    <w:p>
      <w:pPr>
        <w:ind w:firstLine="720"/>
      </w:pPr>
      <w:r>
        <w:rPr>
          <w:rFonts w:ascii="Georgia" w:hAnsi="Georgia"/>
          <w:sz w:val="24"/>
        </w:rPr>
        <w:t>The elder looked at his hands. Large. Scarred. The hands of a man who had held blades for decades and who was now holding them at his sides with the specific, deliberate, visible effort of a person choosing, moment by moment, to hold nothing.</w:t>
      </w:r>
    </w:p>
    <w:p>
      <w:pPr>
        <w:ind w:firstLine="720"/>
      </w:pPr>
      <w:r>
        <w:rPr>
          <w:rFonts w:ascii="Georgia" w:hAnsi="Georgia"/>
          <w:sz w:val="24"/>
        </w:rPr>
        <w:t>"The well needs deepening," she said. "The stones are heavy."</w:t>
      </w:r>
    </w:p>
    <w:p>
      <w:pPr>
        <w:ind w:firstLine="720"/>
      </w:pPr>
      <w:r>
        <w:rPr>
          <w:rFonts w:ascii="Georgia" w:hAnsi="Georgia"/>
          <w:sz w:val="24"/>
        </w:rPr>
        <w:t>"I can carry stones."</w:t>
      </w:r>
    </w:p>
    <w:p>
      <w:pPr>
        <w:ind w:firstLine="720"/>
      </w:pPr>
      <w:r>
        <w:rPr>
          <w:rFonts w:ascii="Georgia" w:hAnsi="Georgia"/>
          <w:sz w:val="24"/>
        </w:rPr>
        <w:t>He carried stones. For three days. The work was manual — no Mold magic, no Move, no discipline of any kind. Muscle and sweat and the specific, body-exhausting labor of lifting rocks from the earth and stacking them. The simplicity was the gift. The simplicity was the thing that the function had never permitted — the experience of doing one thing, slowly, with the body, without the mind calculating trajectories or assessing threats. Just stones. Just hands. Just the work.</w:t>
      </w:r>
    </w:p>
    <w:p>
      <w:pPr>
        <w:ind w:firstLine="720"/>
      </w:pPr>
      <w:r>
        <w:rPr>
          <w:rFonts w:ascii="Georgia" w:hAnsi="Georgia"/>
          <w:sz w:val="24"/>
        </w:rPr>
        <w:t>On the third evening, a child approached him.</w:t>
      </w:r>
    </w:p>
    <w:p>
      <w:pPr>
        <w:ind w:firstLine="720"/>
      </w:pPr>
      <w:r>
        <w:rPr>
          <w:rFonts w:ascii="Georgia" w:hAnsi="Georgia"/>
          <w:sz w:val="24"/>
        </w:rPr>
        <w:t>She was small. Six, perhaps seven. Dark-haired. She had been watching him from the edge of the well site for three days with the specific, unself-conscious, scientifically rigorous attention that children bring to the observation of unfamiliar adults. She had reached her conclusions.</w:t>
      </w:r>
    </w:p>
    <w:p>
      <w:pPr>
        <w:ind w:firstLine="720"/>
      </w:pPr>
      <w:r>
        <w:rPr>
          <w:rFonts w:ascii="Georgia" w:hAnsi="Georgia"/>
          <w:sz w:val="24"/>
        </w:rPr>
        <w:t>"You're sad," she said.</w:t>
      </w:r>
    </w:p>
    <w:p>
      <w:pPr>
        <w:ind w:firstLine="720"/>
      </w:pPr>
      <w:r>
        <w:rPr>
          <w:rFonts w:ascii="Georgia" w:hAnsi="Georgia"/>
          <w:sz w:val="24"/>
        </w:rPr>
        <w:t>The man looked at her. The awake eyes found the child's face and the finding produced, in the vicinity of his chest, in the territory where the beautiful things lived, a sensation he had been feeling with increasing frequency over three years and that he still did not have a word for. The sensation was warm. The sensation was in the family of the feather and the stone and the glass and the flower and the cloth.</w:t>
      </w:r>
    </w:p>
    <w:p>
      <w:pPr>
        <w:ind w:firstLine="720"/>
      </w:pPr>
      <w:r>
        <w:rPr>
          <w:rFonts w:ascii="Georgia" w:hAnsi="Georgia"/>
          <w:sz w:val="24"/>
        </w:rPr>
        <w:t>"Yes," he said. "I am."</w:t>
      </w:r>
    </w:p>
    <w:p>
      <w:pPr>
        <w:ind w:firstLine="720"/>
      </w:pPr>
      <w:r>
        <w:rPr>
          <w:rFonts w:ascii="Georgia" w:hAnsi="Georgia"/>
          <w:sz w:val="24"/>
        </w:rPr>
        <w:t>"Why?"</w:t>
      </w:r>
    </w:p>
    <w:p>
      <w:pPr>
        <w:ind w:firstLine="720"/>
      </w:pPr>
      <w:r>
        <w:rPr>
          <w:rFonts w:ascii="Georgia" w:hAnsi="Georgia"/>
          <w:sz w:val="24"/>
        </w:rPr>
        <w:t>"Because I did things that made people sad. And the remembering makes me sad."</w:t>
      </w:r>
    </w:p>
    <w:p>
      <w:pPr>
        <w:ind w:firstLine="720"/>
      </w:pPr>
      <w:r>
        <w:rPr>
          <w:rFonts w:ascii="Georgia" w:hAnsi="Georgia"/>
          <w:sz w:val="24"/>
        </w:rPr>
        <w:t>The child considered this with the gravity that children reserve for information they recognize as important and do not fully understand.</w:t>
      </w:r>
    </w:p>
    <w:p>
      <w:pPr>
        <w:ind w:firstLine="720"/>
      </w:pPr>
      <w:r>
        <w:rPr>
          <w:rFonts w:ascii="Georgia" w:hAnsi="Georgia"/>
          <w:sz w:val="24"/>
        </w:rPr>
        <w:t>"My mother says that sad people need soup," she said. "Do you want soup?"</w:t>
      </w:r>
    </w:p>
    <w:p>
      <w:pPr>
        <w:spacing w:before="360" w:after="360"/>
        <w:ind w:firstLine="0"/>
        <w:jc w:val="center"/>
      </w:pPr>
      <w:r>
        <w:rPr>
          <w:rFonts w:ascii="Georgia" w:hAnsi="Georgia"/>
          <w:sz w:val="24"/>
        </w:rPr>
        <w:t>*  *  *</w:t>
      </w:r>
    </w:p>
    <w:p>
      <w:pPr>
        <w:ind w:firstLine="0"/>
      </w:pPr>
      <w:r>
        <w:rPr>
          <w:rFonts w:ascii="Georgia" w:hAnsi="Georgia"/>
          <w:sz w:val="24"/>
        </w:rPr>
        <w:t xml:space="preserve">The man who had been The Knife — who had been Reserve Supply 7, who had been Baara, who had been a weapon and a function and a container labeled </w:t>
      </w:r>
      <w:r>
        <w:rPr>
          <w:rFonts w:ascii="Georgia" w:hAnsi="Georgia"/>
          <w:i/>
          <w:sz w:val="24"/>
        </w:rPr>
        <w:t>unnecessary</w:t>
      </w:r>
      <w:r>
        <w:rPr>
          <w:rFonts w:ascii="Georgia" w:hAnsi="Georgia"/>
          <w:sz w:val="24"/>
        </w:rPr>
        <w:t xml:space="preserve"> — looked at a child who was offering him soup because her mother had told her that soup was what sad people needed, and the looking was the sixth sound.</w:t>
      </w:r>
    </w:p>
    <w:p>
      <w:pPr>
        <w:ind w:firstLine="720"/>
      </w:pPr>
      <w:r>
        <w:rPr>
          <w:rFonts w:ascii="Georgia" w:hAnsi="Georgia"/>
          <w:sz w:val="24"/>
        </w:rPr>
        <w:t>Not the five objects. Not the feather or the stone or the glass or the flower or the cloth. Something new. Something that the box did not contain and could not contain because the something was not an object but an act — the act of being offered a thing by a person who expected nothing in return, the act of being seen as a person who deserved soup, the act of a child's hand extended toward a man whose hands had been built for holding blades and who was now being asked to hold a bowl.</w:t>
      </w:r>
    </w:p>
    <w:p>
      <w:pPr>
        <w:ind w:firstLine="720"/>
      </w:pPr>
      <w:r>
        <w:rPr>
          <w:rFonts w:ascii="Georgia" w:hAnsi="Georgia"/>
          <w:sz w:val="24"/>
        </w:rPr>
        <w:t>"Yes," he said. "I would like soup."</w:t>
      </w:r>
    </w:p>
    <w:p>
      <w:pPr>
        <w:ind w:firstLine="720"/>
      </w:pPr>
      <w:r>
        <w:rPr>
          <w:rFonts w:ascii="Georgia" w:hAnsi="Georgia"/>
          <w:sz w:val="24"/>
        </w:rPr>
        <w:t>He followed the child to her mother's house. The house was small — mud walls, thatched roof, a garden in the front where stubborn flowers grew through cracks in a stone path. He stopped at the garden. He looked at the flowers. The flowers were purple. The flowers were growing through stone.</w:t>
      </w:r>
    </w:p>
    <w:p>
      <w:pPr>
        <w:ind w:firstLine="720"/>
      </w:pPr>
      <w:r>
        <w:rPr>
          <w:rFonts w:ascii="Georgia" w:hAnsi="Georgia"/>
          <w:sz w:val="24"/>
        </w:rPr>
        <w:t xml:space="preserve">He wept. Not for eleven seconds. Not for any counted duration. The discipline was gone. The counting was gone. The function that had governed the weeping — </w:t>
      </w:r>
      <w:r>
        <w:rPr>
          <w:rFonts w:ascii="Georgia" w:hAnsi="Georgia"/>
          <w:i/>
          <w:sz w:val="24"/>
        </w:rPr>
        <w:t>operational protocol: emotional release, contained, eleven seconds maximum</w:t>
      </w:r>
      <w:r>
        <w:rPr>
          <w:rFonts w:ascii="Georgia" w:hAnsi="Georgia"/>
          <w:sz w:val="24"/>
        </w:rPr>
        <w:t xml:space="preserve"> — had been dismantled three years ago in a throne room by a Song that had reversed the flow and returned the stolen things and given him back the capacity to feel without measuring the feeling.</w:t>
      </w:r>
    </w:p>
    <w:p>
      <w:pPr>
        <w:ind w:firstLine="720"/>
      </w:pPr>
      <w:r>
        <w:rPr>
          <w:rFonts w:ascii="Georgia" w:hAnsi="Georgia"/>
          <w:sz w:val="24"/>
        </w:rPr>
        <w:t>He wept because the flowers were purple and the soup was warm and the child was not afraid of him. He wept and the weeping was as long as it needed to be. And when it was finished, he drank the soup, and the soup was good, and the good was enough.</w:t>
      </w:r>
    </w:p>
    <w:p>
      <w:pPr>
        <w:spacing w:before="360" w:after="360"/>
        <w:ind w:firstLine="0"/>
        <w:jc w:val="center"/>
      </w:pPr>
      <w:r>
        <w:rPr>
          <w:rFonts w:ascii="Georgia" w:hAnsi="Georgia"/>
          <w:sz w:val="24"/>
        </w:rPr>
        <w:t>*  *  *</w:t>
      </w:r>
    </w:p>
    <w:p>
      <w:pPr>
        <w:ind w:firstLine="0"/>
      </w:pPr>
      <w:r>
        <w:rPr>
          <w:rFonts w:ascii="Georgia" w:hAnsi="Georgia"/>
          <w:sz w:val="24"/>
        </w:rPr>
        <w:t>That night, he slept in the barn beside the well. He slept with the box against his chest — the four objects warm, pulsing, the stories inside them vivid and alive. He dreamed of a bird. A Saddle Bird. Blue wings spread in a Canopy clearing. The bird looked at him and the bird's eyes were not flat. The bird's eyes were the eyes of a creature that existed for no reason other than the existing and that was beautiful for no reason other than the being.</w:t>
      </w:r>
    </w:p>
    <w:p>
      <w:pPr>
        <w:ind w:firstLine="720"/>
      </w:pPr>
      <w:r>
        <w:rPr>
          <w:rFonts w:ascii="Georgia" w:hAnsi="Georgia"/>
          <w:sz w:val="24"/>
        </w:rPr>
        <w:t>He woke before dawn. The barn was dark. The village was quiet. He lay on the straw and he listened — not with the Know, which he did not possess. With his ears. The ordinary, limited, human ears.</w:t>
      </w:r>
    </w:p>
    <w:p>
      <w:pPr>
        <w:ind w:firstLine="720"/>
      </w:pPr>
      <w:r>
        <w:rPr>
          <w:rFonts w:ascii="Georgia" w:hAnsi="Georgia"/>
          <w:sz w:val="24"/>
        </w:rPr>
        <w:t>He heard the wind. He heard the insects. He heard the well water, deep in the stone, moving.</w:t>
      </w:r>
    </w:p>
    <w:p>
      <w:pPr>
        <w:ind w:firstLine="720"/>
      </w:pPr>
      <w:r>
        <w:rPr>
          <w:rFonts w:ascii="Georgia" w:hAnsi="Georgia"/>
          <w:sz w:val="24"/>
        </w:rPr>
        <w:t>And beneath it all — so faint that he was not certain he heard it, so quiet that it might have been the blood in his own ears or the memory of a Song he had stood beside but never carried — he heard a note.</w:t>
      </w:r>
    </w:p>
    <w:p>
      <w:pPr>
        <w:ind w:firstLine="720"/>
      </w:pPr>
      <w:r>
        <w:rPr>
          <w:rFonts w:ascii="Georgia" w:hAnsi="Georgia"/>
          <w:sz w:val="24"/>
        </w:rPr>
        <w:t>Not the Song. Not the seven-voice chord that the boy had produced in the Chamber. A single note. Thin. High. Distant. Coming from the east. The direction of the mountains. The direction of the place where the world's memory was densest and where the Elder Stones were oldest and where, if the stories were true, the other six had buried their own gifts in the deep rock before the world was young.</w:t>
      </w:r>
    </w:p>
    <w:p>
      <w:pPr>
        <w:ind w:firstLine="720"/>
      </w:pPr>
      <w:r>
        <w:rPr>
          <w:rFonts w:ascii="Georgia" w:hAnsi="Georgia"/>
          <w:sz w:val="24"/>
        </w:rPr>
        <w:t xml:space="preserve">The note was not the Song. The note was older than the Song. The note was the sound of something that had been sleeping for a very long time and that had been woken — not by the boy's Singing but by the </w:t>
      </w:r>
      <w:r>
        <w:rPr>
          <w:rFonts w:ascii="Georgia" w:hAnsi="Georgia"/>
          <w:i/>
          <w:sz w:val="24"/>
        </w:rPr>
        <w:t>absence</w:t>
      </w:r>
      <w:r>
        <w:rPr>
          <w:rFonts w:ascii="Georgia" w:hAnsi="Georgia"/>
          <w:sz w:val="24"/>
        </w:rPr>
        <w:t xml:space="preserve"> of it. By the silence that followed. By the specific, charged, resonant silence that exists in the space where a Song has been and is no longer, the way the shape of a bell exists in the air after the bell has been struck.</w:t>
      </w:r>
    </w:p>
    <w:p>
      <w:pPr>
        <w:ind w:firstLine="720"/>
      </w:pPr>
      <w:r>
        <w:rPr>
          <w:rFonts w:ascii="Georgia" w:hAnsi="Georgia"/>
          <w:sz w:val="24"/>
        </w:rPr>
        <w:t>Something had heard the silence. Something old. Something that was not human and was not divine and was not any of the seven disciplines but was the thing that the disciplines had been divided from — the thing beneath the Song, the foundation beneath the riverbed, the memory that existed before there was a world to remember it.</w:t>
      </w:r>
    </w:p>
    <w:p>
      <w:pPr>
        <w:ind w:firstLine="720"/>
      </w:pPr>
      <w:r>
        <w:rPr>
          <w:rFonts w:ascii="Georgia" w:hAnsi="Georgia"/>
          <w:sz w:val="24"/>
        </w:rPr>
        <w:t>The note pulsed. Once. The pulse traveled through the stone beneath the barn, through the well stones he had spent three days stacking, through the earth, through the deep rock where the oldest memories lived. The pulse was not threatening. The pulse was not welcoming. The pulse was a question.</w:t>
      </w:r>
    </w:p>
    <w:p>
      <w:pPr>
        <w:ind w:firstLine="720"/>
      </w:pPr>
      <w:r>
        <w:rPr>
          <w:rFonts w:ascii="Georgia" w:hAnsi="Georgia"/>
          <w:i/>
          <w:sz w:val="24"/>
        </w:rPr>
        <w:t>Who is listening?</w:t>
      </w:r>
    </w:p>
    <w:p>
      <w:pPr>
        <w:ind w:firstLine="720"/>
      </w:pPr>
      <w:r>
        <w:rPr>
          <w:rFonts w:ascii="Georgia" w:hAnsi="Georgia"/>
          <w:sz w:val="24"/>
        </w:rPr>
        <w:t>The man lay in the dark. The four objects in the box pulsed against his chest — warm, alive, carrying the stories of a boy and a bird and a river and a beach and a prison flower and a woman's smile. The objects pulsed in rhythm with the note. The rhythm was not coincidence. The rhythm was recognition — the small, beautiful, stubbornly human things in the box resonating with the vast, ancient, not-quite-divine thing in the mountains the way a candle resonates with the sun. The same element. The same light. Different scales.</w:t>
      </w:r>
    </w:p>
    <w:p>
      <w:pPr>
        <w:ind w:firstLine="720"/>
      </w:pPr>
      <w:r>
        <w:rPr>
          <w:rFonts w:ascii="Georgia" w:hAnsi="Georgia"/>
          <w:sz w:val="24"/>
        </w:rPr>
        <w:t>He should have been afraid. The function would have been afraid — would have categorized the note as a threat, would have assessed the tactical implications, would have reached for a blade. But the function was gone. The blade was gone. What remained was a man lying in a barn with a box of beautiful things and a bowl of soup in his stomach and the sound of a child's laughter still in his ears, and the man was not afraid.</w:t>
      </w:r>
    </w:p>
    <w:p>
      <w:pPr>
        <w:ind w:firstLine="720"/>
      </w:pPr>
      <w:r>
        <w:rPr>
          <w:rFonts w:ascii="Georgia" w:hAnsi="Georgia"/>
          <w:sz w:val="24"/>
        </w:rPr>
        <w:t>The man was curious.</w:t>
      </w:r>
    </w:p>
    <w:p>
      <w:pPr>
        <w:ind w:firstLine="720"/>
      </w:pPr>
      <w:r>
        <w:rPr>
          <w:rFonts w:ascii="Georgia" w:hAnsi="Georgia"/>
          <w:sz w:val="24"/>
        </w:rPr>
        <w:t>He sat up. He looked east — toward the mountains, toward the note, toward the question that the deep rock was asking the silence. The question was patient. The question had been waiting. The question would continue to wait, because the thing that was asking it had been waiting since before the Song and would wait until after the Song and the waiting was not impatience but attention — the specific, sustained, geological attention of a thing that measured time in epochs and that had noticed, three years ago, that a boy had Sung and that the Singing had changed the frequency of the silence and that the changed silence was, for the first time in millennia, worth asking a question into.</w:t>
      </w:r>
    </w:p>
    <w:p>
      <w:pPr>
        <w:ind w:firstLine="720"/>
      </w:pPr>
      <w:r>
        <w:rPr>
          <w:rFonts w:ascii="Georgia" w:hAnsi="Georgia"/>
          <w:i/>
          <w:sz w:val="24"/>
        </w:rPr>
        <w:t>Who is listening?</w:t>
      </w:r>
    </w:p>
    <w:p>
      <w:pPr>
        <w:ind w:firstLine="720"/>
      </w:pPr>
      <w:r>
        <w:rPr>
          <w:rFonts w:ascii="Georgia" w:hAnsi="Georgia"/>
          <w:sz w:val="24"/>
        </w:rPr>
        <w:t>The man who had carried a box of dying beautiful things across a kingdom, who had stood between his father and the Song, who had placed a blue feather on a dead guardian's chest, who had walked out of a throne room and into three years of carrying stones and drinking soup and learning to weep without counting — the man reached into his coat. He took out the box. He opened it.</w:t>
      </w:r>
    </w:p>
    <w:p>
      <w:pPr>
        <w:ind w:firstLine="720"/>
      </w:pPr>
      <w:r>
        <w:rPr>
          <w:rFonts w:ascii="Georgia" w:hAnsi="Georgia"/>
          <w:sz w:val="24"/>
        </w:rPr>
        <w:t>The river stone. The sea glass. The dried flower. The cloth.</w:t>
      </w:r>
    </w:p>
    <w:p>
      <w:pPr>
        <w:ind w:firstLine="720"/>
      </w:pPr>
      <w:r>
        <w:rPr>
          <w:rFonts w:ascii="Georgia" w:hAnsi="Georgia"/>
          <w:sz w:val="24"/>
        </w:rPr>
        <w:t>Four objects. Four stories. Four pieces of a humanity that had been stolen and returned and that were, in this moment, in this barn, in this man's hands, singing back to the mountain.</w:t>
      </w:r>
    </w:p>
    <w:p>
      <w:pPr>
        <w:ind w:firstLine="720"/>
      </w:pPr>
      <w:r>
        <w:rPr>
          <w:rFonts w:ascii="Georgia" w:hAnsi="Georgia"/>
          <w:sz w:val="24"/>
        </w:rPr>
        <w:t>He closed his eyes. He held the box against his chest. He listened to the note and the note listened to him and the listening was a conversation and the conversation was the oldest thing in the world — older than magic, older than the Song, older than the seven gods who had poured their memories into the earth and called it creation.</w:t>
      </w:r>
    </w:p>
    <w:p>
      <w:pPr>
        <w:ind w:firstLine="720"/>
      </w:pPr>
      <w:r>
        <w:rPr>
          <w:rFonts w:ascii="Georgia" w:hAnsi="Georgia"/>
          <w:sz w:val="24"/>
        </w:rPr>
        <w:t xml:space="preserve">The conversation said: </w:t>
      </w:r>
      <w:r>
        <w:rPr>
          <w:rFonts w:ascii="Georgia" w:hAnsi="Georgia"/>
          <w:i/>
          <w:sz w:val="24"/>
        </w:rPr>
        <w:t>something is beginning.</w:t>
      </w:r>
    </w:p>
    <w:p>
      <w:pPr>
        <w:ind w:firstLine="720"/>
      </w:pPr>
      <w:r>
        <w:rPr>
          <w:rFonts w:ascii="Georgia" w:hAnsi="Georgia"/>
          <w:sz w:val="24"/>
        </w:rPr>
        <w:t>The man opened his eyes. The dawn was coming — grey at first, the way all dawns came now, the world's palette still recovering from the Murkr's long theft of color. But behind the grey: gold. The first suggestion of the light that the world was slowly, patiently, one flower at a time, remembering how to produce.</w:t>
      </w:r>
    </w:p>
    <w:p>
      <w:pPr>
        <w:ind w:firstLine="720"/>
      </w:pPr>
      <w:r>
        <w:rPr>
          <w:rFonts w:ascii="Georgia" w:hAnsi="Georgia"/>
          <w:sz w:val="24"/>
        </w:rPr>
        <w:t>He stood. He put the box in his coat. He walked out of the barn, into the village, past the well he had deepened, past the house where a child slept who had given him soup, past the garden where purple flowers grew through stone.</w:t>
      </w:r>
    </w:p>
    <w:p>
      <w:pPr>
        <w:ind w:firstLine="720"/>
      </w:pPr>
      <w:r>
        <w:rPr>
          <w:rFonts w:ascii="Georgia" w:hAnsi="Georgia"/>
          <w:sz w:val="24"/>
        </w:rPr>
        <w:t>He turned east. Toward the mountains. Toward the note. Toward the question.</w:t>
      </w:r>
    </w:p>
    <w:p>
      <w:pPr>
        <w:ind w:firstLine="720"/>
      </w:pPr>
      <w:r>
        <w:rPr>
          <w:rFonts w:ascii="Georgia" w:hAnsi="Georgia"/>
          <w:sz w:val="24"/>
        </w:rPr>
        <w:t xml:space="preserve">He did not know what he would find. He did not know if the finding would be beautiful or terrible or both. He knew only that something in the deep rock had asked </w:t>
      </w:r>
      <w:r>
        <w:rPr>
          <w:rFonts w:ascii="Georgia" w:hAnsi="Georgia"/>
          <w:i/>
          <w:sz w:val="24"/>
        </w:rPr>
        <w:t>who is listening?</w:t>
      </w:r>
      <w:r>
        <w:rPr>
          <w:rFonts w:ascii="Georgia" w:hAnsi="Georgia"/>
          <w:sz w:val="24"/>
        </w:rPr>
        <w:t xml:space="preserve"> and that he was, against every probability, against every year of conditioning and draining and the systematic, industrial, father-administered destruction of his capacity to hear — he was listening.</w:t>
      </w:r>
    </w:p>
    <w:p>
      <w:pPr>
        <w:ind w:firstLine="720"/>
      </w:pPr>
      <w:r>
        <w:rPr>
          <w:rFonts w:ascii="Georgia" w:hAnsi="Georgia"/>
          <w:sz w:val="24"/>
        </w:rPr>
        <w:t>The man who had been a knife walked toward the sound of something waking up.</w:t>
      </w:r>
    </w:p>
    <w:p>
      <w:pPr>
        <w:ind w:firstLine="720"/>
      </w:pPr>
      <w:r>
        <w:rPr>
          <w:rFonts w:ascii="Georgia" w:hAnsi="Georgia"/>
          <w:sz w:val="24"/>
        </w:rPr>
        <w:t>Behind him, the village stirred. The child woke. The soup pot warmed. The flowers opened.</w:t>
      </w:r>
    </w:p>
    <w:p>
      <w:pPr>
        <w:ind w:firstLine="720"/>
      </w:pPr>
      <w:r>
        <w:rPr>
          <w:rFonts w:ascii="Georgia" w:hAnsi="Georgia"/>
          <w:sz w:val="24"/>
        </w:rPr>
        <w:t xml:space="preserve">And in the mountains to the east, beneath the oldest stone, in the place where the world's first memory had been laid down before the gods divided it into seven voices and called the division </w:t>
      </w:r>
      <w:r>
        <w:rPr>
          <w:rFonts w:ascii="Georgia" w:hAnsi="Georgia"/>
          <w:i/>
          <w:sz w:val="24"/>
        </w:rPr>
        <w:t>creation</w:t>
      </w:r>
      <w:r>
        <w:rPr>
          <w:rFonts w:ascii="Georgia" w:hAnsi="Georgia"/>
          <w:sz w:val="24"/>
        </w:rPr>
        <w:t xml:space="preserve"> — something turned over in its sleep. Something vast. Something patient. Something that had been dreaming since before the Song and that was now, for the first time, beginning to wake.</w:t>
      </w:r>
    </w:p>
    <w:p>
      <w:pPr>
        <w:ind w:firstLine="720"/>
      </w:pPr>
      <w:r>
        <w:rPr>
          <w:rFonts w:ascii="Georgia" w:hAnsi="Georgia"/>
          <w:sz w:val="24"/>
        </w:rPr>
        <w:t>The note pulsed again. Stronger. The well stones hummed. The box hummed. The man's chest hummed — not with magic, not with the Song, but with the specific, human, irreducible vibration of a person who had been emptied and refilled and who was walking toward a sound that no one else could hear because no one else had been emptied enough to hear it.</w:t>
      </w:r>
    </w:p>
    <w:p>
      <w:pPr>
        <w:ind w:firstLine="720"/>
      </w:pPr>
      <w:r>
        <w:rPr>
          <w:rFonts w:ascii="Georgia" w:hAnsi="Georgia"/>
          <w:sz w:val="24"/>
        </w:rPr>
        <w:t>The world held its breath. The dawn rose. The silence after the Song filled with a new sound — not the Song itself, not the echo, not the memory. Something else.</w:t>
      </w:r>
    </w:p>
    <w:p>
      <w:pPr>
        <w:ind w:firstLine="720"/>
      </w:pPr>
      <w:r>
        <w:rPr>
          <w:rFonts w:ascii="Georgia" w:hAnsi="Georgia"/>
          <w:sz w:val="24"/>
        </w:rPr>
        <w:t>Something that had been waiting for the Song to end before it could begin.</w:t>
      </w:r>
    </w:p>
    <w:p>
      <w:pPr>
        <w:spacing w:before="360" w:after="360"/>
        <w:ind w:firstLine="0"/>
        <w:jc w:val="center"/>
      </w:pPr>
      <w:r>
        <w:rPr>
          <w:rFonts w:ascii="Georgia" w:hAnsi="Georgia"/>
          <w:sz w:val="24"/>
        </w:rPr>
        <w:t>*  *  *</w:t>
      </w:r>
    </w:p>
    <w:p>
      <w:pPr>
        <w:ind w:firstLine="0"/>
      </w:pPr>
      <w:r>
        <w:rPr>
          <w:rFonts w:ascii="Georgia" w:hAnsi="Georgia"/>
          <w:i/>
          <w:sz w:val="24"/>
        </w:rPr>
        <w:t>The world sang to itself, as it always had. And in the space between the notes — in the silence that lived where the Song had been and was no longer — something listened back.</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