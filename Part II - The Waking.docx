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83CCB" w14:textId="77777777" w:rsidR="000F2DA0" w:rsidRDefault="000F2DA0">
      <w:pPr>
        <w:ind w:firstLine="0"/>
      </w:pPr>
    </w:p>
    <w:p w14:paraId="67611255" w14:textId="77777777" w:rsidR="000F2DA0" w:rsidRDefault="000F2DA0">
      <w:pPr>
        <w:ind w:firstLine="0"/>
      </w:pPr>
    </w:p>
    <w:p w14:paraId="120937E0" w14:textId="77777777" w:rsidR="000F2DA0" w:rsidRDefault="000F2DA0">
      <w:pPr>
        <w:ind w:firstLine="0"/>
      </w:pPr>
    </w:p>
    <w:p w14:paraId="06B13C8F" w14:textId="77777777" w:rsidR="000F2DA0" w:rsidRDefault="000F2DA0">
      <w:pPr>
        <w:ind w:firstLine="0"/>
      </w:pPr>
    </w:p>
    <w:p w14:paraId="586CE58E" w14:textId="77777777" w:rsidR="000F2DA0" w:rsidRDefault="000F2DA0">
      <w:pPr>
        <w:ind w:firstLine="0"/>
      </w:pPr>
    </w:p>
    <w:p w14:paraId="64AF6DD9" w14:textId="77777777" w:rsidR="000F2DA0" w:rsidRDefault="000F2DA0">
      <w:pPr>
        <w:ind w:firstLine="0"/>
      </w:pPr>
    </w:p>
    <w:p w14:paraId="391601F0" w14:textId="77777777" w:rsidR="000F2DA0" w:rsidRDefault="000F2DA0">
      <w:pPr>
        <w:ind w:firstLine="0"/>
      </w:pPr>
    </w:p>
    <w:p w14:paraId="1C552171" w14:textId="77777777" w:rsidR="000F2DA0" w:rsidRDefault="000F2DA0">
      <w:pPr>
        <w:ind w:firstLine="0"/>
      </w:pPr>
    </w:p>
    <w:p w14:paraId="08F0A9F2" w14:textId="77777777" w:rsidR="000F2DA0" w:rsidRDefault="00000000">
      <w:pPr>
        <w:spacing w:after="480"/>
        <w:ind w:firstLine="0"/>
        <w:jc w:val="center"/>
      </w:pPr>
      <w:r>
        <w:rPr>
          <w:b/>
          <w:sz w:val="56"/>
        </w:rPr>
        <w:t>MAN AMONGST THE CLOUDS</w:t>
      </w:r>
    </w:p>
    <w:p w14:paraId="13B45DBE" w14:textId="77777777" w:rsidR="000F2DA0" w:rsidRDefault="00000000">
      <w:pPr>
        <w:spacing w:after="720"/>
        <w:ind w:firstLine="0"/>
        <w:jc w:val="center"/>
      </w:pPr>
      <w:r>
        <w:rPr>
          <w:i/>
          <w:sz w:val="32"/>
        </w:rPr>
        <w:t>Part II: The Waking</w:t>
      </w:r>
    </w:p>
    <w:p w14:paraId="097CF7AD" w14:textId="77777777" w:rsidR="000F2DA0" w:rsidRDefault="00000000">
      <w:pPr>
        <w:ind w:firstLine="0"/>
        <w:jc w:val="center"/>
      </w:pPr>
      <w:r>
        <w:rPr>
          <w:sz w:val="32"/>
        </w:rPr>
        <w:t>Justin Cronk</w:t>
      </w:r>
    </w:p>
    <w:p w14:paraId="1A365D6D" w14:textId="77777777" w:rsidR="000F2DA0" w:rsidRDefault="00000000">
      <w:r>
        <w:br w:type="page"/>
      </w:r>
    </w:p>
    <w:p w14:paraId="32AACD34" w14:textId="77777777" w:rsidR="000F2DA0" w:rsidRDefault="000F2DA0">
      <w:pPr>
        <w:ind w:firstLine="0"/>
      </w:pPr>
    </w:p>
    <w:p w14:paraId="5D8F1CFB" w14:textId="77777777" w:rsidR="000F2DA0" w:rsidRDefault="000F2DA0">
      <w:pPr>
        <w:ind w:firstLine="0"/>
      </w:pPr>
    </w:p>
    <w:p w14:paraId="5657A1E6" w14:textId="77777777" w:rsidR="000F2DA0" w:rsidRDefault="000F2DA0">
      <w:pPr>
        <w:ind w:firstLine="0"/>
      </w:pPr>
    </w:p>
    <w:p w14:paraId="7AEAD0CA" w14:textId="77777777" w:rsidR="000F2DA0" w:rsidRDefault="000F2DA0">
      <w:pPr>
        <w:ind w:firstLine="0"/>
      </w:pPr>
    </w:p>
    <w:p w14:paraId="1D58C63A" w14:textId="77777777" w:rsidR="000F2DA0" w:rsidRDefault="000F2DA0">
      <w:pPr>
        <w:ind w:firstLine="0"/>
      </w:pPr>
    </w:p>
    <w:p w14:paraId="71B967AC" w14:textId="77777777" w:rsidR="000F2DA0" w:rsidRDefault="000F2DA0">
      <w:pPr>
        <w:ind w:firstLine="0"/>
      </w:pPr>
    </w:p>
    <w:p w14:paraId="70CB320F" w14:textId="77777777" w:rsidR="000F2DA0" w:rsidRDefault="000F2DA0">
      <w:pPr>
        <w:ind w:firstLine="0"/>
      </w:pPr>
    </w:p>
    <w:p w14:paraId="3E4C5DF7" w14:textId="77777777" w:rsidR="000F2DA0" w:rsidRDefault="000F2DA0">
      <w:pPr>
        <w:ind w:firstLine="0"/>
      </w:pPr>
    </w:p>
    <w:p w14:paraId="12BD9198" w14:textId="77777777" w:rsidR="000F2DA0" w:rsidRDefault="00000000">
      <w:pPr>
        <w:spacing w:after="240"/>
        <w:ind w:firstLine="0"/>
        <w:jc w:val="center"/>
      </w:pPr>
      <w:r>
        <w:rPr>
          <w:b/>
          <w:sz w:val="28"/>
        </w:rPr>
        <w:t>PART II</w:t>
      </w:r>
    </w:p>
    <w:p w14:paraId="0D8724ED" w14:textId="77777777" w:rsidR="000F2DA0" w:rsidRDefault="00000000">
      <w:pPr>
        <w:spacing w:after="480"/>
        <w:ind w:firstLine="0"/>
        <w:jc w:val="center"/>
      </w:pPr>
      <w:r>
        <w:rPr>
          <w:b/>
          <w:sz w:val="44"/>
        </w:rPr>
        <w:t>THE WAKING</w:t>
      </w:r>
    </w:p>
    <w:p w14:paraId="14A04E20" w14:textId="77777777" w:rsidR="000F2DA0" w:rsidRDefault="00000000">
      <w:pPr>
        <w:ind w:firstLine="0"/>
        <w:jc w:val="center"/>
      </w:pPr>
      <w:r>
        <w:rPr>
          <w:i/>
          <w:sz w:val="22"/>
        </w:rPr>
        <w:t>"To learn what you are, first you must lose</w:t>
      </w:r>
      <w:r>
        <w:rPr>
          <w:i/>
          <w:sz w:val="22"/>
        </w:rPr>
        <w:br/>
        <w:t>everything you were."</w:t>
      </w:r>
    </w:p>
    <w:p w14:paraId="64E1D3AD" w14:textId="77777777" w:rsidR="000F2DA0" w:rsidRDefault="00000000">
      <w:r>
        <w:br w:type="page"/>
      </w:r>
    </w:p>
    <w:p w14:paraId="46827A93" w14:textId="77777777" w:rsidR="000F2DA0" w:rsidRDefault="000F2DA0">
      <w:pPr>
        <w:ind w:firstLine="0"/>
      </w:pPr>
    </w:p>
    <w:p w14:paraId="16A5345E" w14:textId="77777777" w:rsidR="000F2DA0" w:rsidRDefault="000F2DA0">
      <w:pPr>
        <w:ind w:firstLine="0"/>
      </w:pPr>
    </w:p>
    <w:p w14:paraId="5AD6C141" w14:textId="77777777" w:rsidR="000F2DA0" w:rsidRDefault="000F2DA0">
      <w:pPr>
        <w:ind w:firstLine="0"/>
      </w:pPr>
    </w:p>
    <w:p w14:paraId="7BC0C2E9" w14:textId="77777777" w:rsidR="000F2DA0" w:rsidRDefault="000F2DA0">
      <w:pPr>
        <w:ind w:firstLine="0"/>
      </w:pPr>
    </w:p>
    <w:p w14:paraId="2D025EDB" w14:textId="77777777" w:rsidR="000F2DA0" w:rsidRDefault="00000000">
      <w:pPr>
        <w:spacing w:after="120"/>
        <w:ind w:firstLine="0"/>
        <w:jc w:val="center"/>
      </w:pPr>
      <w:r>
        <w:rPr>
          <w:b/>
          <w:sz w:val="28"/>
        </w:rPr>
        <w:t>CHAPTER 11</w:t>
      </w:r>
    </w:p>
    <w:p w14:paraId="4EFDB4ED" w14:textId="77777777" w:rsidR="000F2DA0" w:rsidRDefault="00000000">
      <w:pPr>
        <w:spacing w:after="480"/>
        <w:ind w:firstLine="0"/>
        <w:jc w:val="center"/>
      </w:pPr>
      <w:r>
        <w:rPr>
          <w:i/>
        </w:rPr>
        <w:t>The Still Lakes</w:t>
      </w:r>
    </w:p>
    <w:p w14:paraId="7612B8DE" w14:textId="77777777" w:rsidR="000F2DA0" w:rsidRDefault="00000000">
      <w:pPr>
        <w:ind w:firstLine="0"/>
      </w:pPr>
      <w:r>
        <w:t xml:space="preserve">The Ming border announced itself not with a wall or a gate or any of the architectural declarations that Aelo had learned to associate with the boundaries between one place and another, but with silence. Not absence. </w:t>
      </w:r>
      <w:r>
        <w:rPr>
          <w:i/>
        </w:rPr>
        <w:t>Density</w:t>
      </w:r>
      <w:r>
        <w:t>. A fullness so complete that it registered as quiet because no single sound could distinguish itself from the mass.</w:t>
      </w:r>
    </w:p>
    <w:p w14:paraId="474B1582" w14:textId="77777777" w:rsidR="000F2DA0" w:rsidRDefault="00000000">
      <w:r>
        <w:t>They had been walking south for three days since the Remembering. The Sea was still far — weeks of travel, Sereth said, and the boy was not ready for the Guide. Not yet. The Ming came first. "Before you can speak to the water," Sereth had told him on the first morning, "you must learn to hear what is already speaking. The Ming will teach you to listen without drowning. If you skip this step, the Sea will kill you." Aelo had not asked how a body of water could kill someone. He had felt the Canopy's whispers nearly break him.</w:t>
      </w:r>
    </w:p>
    <w:p w14:paraId="2684F59E" w14:textId="77777777" w:rsidR="000F2DA0" w:rsidRDefault="00000000">
      <w:r>
        <w:t>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His grip on the staff was looser than before the ceremony square, the fingers uncertain, the wood sliding in a palm that could no longer feel its texture. Sereth walked ahead, wearing the old Canopy woman's face, her broad shoulders bent slightly against a weight that was not the pack on her back but the three hundred years inside it.</w:t>
      </w:r>
    </w:p>
    <w:p w14:paraId="55CF7C9F" w14:textId="77777777" w:rsidR="000F2DA0" w:rsidRDefault="00000000">
      <w:r>
        <w:t>The road ended at a lake.</w:t>
      </w:r>
    </w:p>
    <w:p w14:paraId="13ECD1E1" w14:textId="77777777" w:rsidR="000F2DA0" w:rsidRDefault="00000000">
      <w:r>
        <w:t>Aelo felt it before he saw it — a pressure in the air, a thickening, as if the atmosphere itself had gained mass. The pocket of silence he had found in the Canopy — the small, fragile, entirely-his space inside the sound — trembled. Not from an external force but from internal overload.</w:t>
      </w:r>
    </w:p>
    <w:p w14:paraId="7F3C70B6" w14:textId="77777777" w:rsidR="000F2DA0" w:rsidRDefault="00000000">
      <w:r>
        <w:lastRenderedPageBreak/>
        <w:t>Then the trees parted and the lake was there, and Aelo's legs stopped working.</w:t>
      </w:r>
    </w:p>
    <w:p w14:paraId="4CBCFD5D" w14:textId="77777777" w:rsidR="000F2DA0" w:rsidRDefault="00000000">
      <w: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 </w:t>
      </w:r>
      <w:r>
        <w:rPr>
          <w:i/>
        </w:rPr>
        <w:t>remembering</w:t>
      </w:r>
      <w:r>
        <w:t>, all of it, all at once — every raindrop that had ever struck its surface, every fish that had ever turned in its depths, every season of freezing and thawing and the slow mineral accumulation of centuries of sediment settling through water so still it had not been disturbed in decades.</w:t>
      </w:r>
    </w:p>
    <w:p w14:paraId="0950AD62" w14:textId="77777777" w:rsidR="000F2DA0" w:rsidRDefault="00000000">
      <w:r>
        <w:t>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14:paraId="77183ED9" w14:textId="77777777" w:rsidR="000F2DA0" w:rsidRDefault="00000000">
      <w: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 </w:t>
      </w:r>
      <w:r>
        <w:rPr>
          <w:i/>
        </w:rPr>
        <w:t>too much. Too much. I cannot hold this.</w:t>
      </w:r>
    </w:p>
    <w:p w14:paraId="782FF826" w14:textId="77777777" w:rsidR="000F2DA0" w:rsidRDefault="00000000">
      <w:r>
        <w:t>"Breathe." Jalo's voice, somewhere above him. Hands on his shoulders. The tremor in the fingers — always there, the withdrawal's permanent companion — pressing through his shirt.</w:t>
      </w:r>
    </w:p>
    <w:p w14:paraId="634FCA9B" w14:textId="77777777" w:rsidR="000F2DA0" w:rsidRDefault="00000000">
      <w:r>
        <w:t>"I can't—"</w:t>
      </w:r>
    </w:p>
    <w:p w14:paraId="071C7F71" w14:textId="77777777" w:rsidR="000F2DA0" w:rsidRDefault="00000000">
      <w:r>
        <w:t>"You can. You've done it before. Find the pocket."</w:t>
      </w:r>
    </w:p>
    <w:p w14:paraId="6B51D170" w14:textId="77777777" w:rsidR="000F2DA0" w:rsidRDefault="00000000">
      <w:r>
        <w:t xml:space="preserve">"It's gone — the lake broke it — there's something </w:t>
      </w:r>
      <w:r>
        <w:rPr>
          <w:i/>
        </w:rPr>
        <w:t>under</w:t>
      </w:r>
      <w:r>
        <w:t xml:space="preserve"> the lake, Jalo, there's something so old and so loud that I can't—"</w:t>
      </w:r>
    </w:p>
    <w:p w14:paraId="3CDCA927" w14:textId="77777777" w:rsidR="000F2DA0" w:rsidRDefault="00000000">
      <w:r>
        <w:t>"I know what's under the lake." Jalo's voice was steady. The steadiness of a man who has been to this place before, in another life, when his face was whole and his knee was sound and the world had not yet required him to become someone else. "Find the pocket. I'll hold you until you do."</w:t>
      </w:r>
    </w:p>
    <w:p w14:paraId="7852138F" w14:textId="77777777" w:rsidR="000F2DA0" w:rsidRDefault="00000000">
      <w:r>
        <w:lastRenderedPageBreak/>
        <w:t>Aelo tried. The world screamed. He tried again. The hum from beneath the lake pressed against his skull like a hand pressing on a bruise — not violent but insistent, the pressure of something that wanted to be felt and would not accept refusal.</w:t>
      </w:r>
    </w:p>
    <w:p w14:paraId="7FC53F58" w14:textId="77777777" w:rsidR="000F2DA0" w:rsidRDefault="00000000">
      <w:r>
        <w:t>Third attempt. He found it — the pocket. Smaller than before. Barely a breath's worth of silence. But his, and he held it, and the world's voice moved to the other side of the boundary, and he could breathe.</w:t>
      </w:r>
    </w:p>
    <w:p w14:paraId="4D1C1079" w14:textId="77777777" w:rsidR="000F2DA0" w:rsidRDefault="00000000">
      <w:r>
        <w:t>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14:paraId="48B0D563" w14:textId="77777777" w:rsidR="000F2DA0" w:rsidRDefault="00000000">
      <w:r>
        <w:t xml:space="preserve">Mist clung to the surface. Not the ragged, wind-torn mist of the Canopy mornings but a deliberate, architectural mist — banked and shaped and held, as if someone had taken the fog and </w:t>
      </w:r>
      <w:r>
        <w:rPr>
          <w:i/>
        </w:rPr>
        <w:t>organized</w:t>
      </w:r>
      <w:r>
        <w:t xml:space="preserve"> it. Through the mist, at the far shore: structures. Low, stone, emerging from the waterline like extensions of the bedrock. A monastery built not beside the lake but </w:t>
      </w:r>
      <w:r>
        <w:rPr>
          <w:i/>
        </w:rPr>
        <w:t>into</w:t>
      </w:r>
      <w:r>
        <w:t xml:space="preserve"> it, the walls rising from the shallows, the foundations submerged, the architecture designed to stay near the water.</w:t>
      </w:r>
    </w:p>
    <w:p w14:paraId="42F7123A" w14:textId="77777777" w:rsidR="000F2DA0" w:rsidRDefault="00000000">
      <w:r>
        <w:t xml:space="preserve">Figures stood at the shore. Three of them. Small, dark-haired, motionless. They had the particular stillness of people who have been waiting long enough that the waiting has become a posture rather than an activity — not tense, not relaxed, simply </w:t>
      </w:r>
      <w:r>
        <w:rPr>
          <w:i/>
        </w:rPr>
        <w:t>present</w:t>
      </w:r>
      <w:r>
        <w:t>, as the lake was present, as the mist was present.</w:t>
      </w:r>
    </w:p>
    <w:p w14:paraId="1B831E0E" w14:textId="77777777" w:rsidR="000F2DA0" w:rsidRDefault="00000000">
      <w:r>
        <w:t>"They knew we were coming," Sereth said. Not a question.</w:t>
      </w:r>
    </w:p>
    <w:p w14:paraId="1024B08B" w14:textId="77777777" w:rsidR="000F2DA0" w:rsidRDefault="00000000">
      <w:r>
        <w:t>"The Ming always know," Jalo said. There was no surprise in his voice. There was no surprise left in Jalo about anything, Aelo thought — the man had used up his allocation of surprise fifteen years ago in a burning nursery and had been running on foresight and stubbornness ever since.</w:t>
      </w:r>
    </w:p>
    <w:p w14:paraId="6A957379" w14:textId="77777777" w:rsidR="000F2DA0" w:rsidRDefault="00000000">
      <w:pPr>
        <w:spacing w:before="360" w:after="360"/>
        <w:ind w:firstLine="0"/>
        <w:jc w:val="center"/>
      </w:pPr>
      <w:r>
        <w:t>*  *  *</w:t>
      </w:r>
    </w:p>
    <w:p w14:paraId="027BE4E4" w14:textId="77777777" w:rsidR="000F2DA0" w:rsidRDefault="00000000">
      <w:pPr>
        <w:ind w:firstLine="0"/>
      </w:pPr>
      <w: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w:t>
      </w:r>
      <w:r>
        <w:lastRenderedPageBreak/>
        <w:t xml:space="preserve">patterning of someone who had spent decades squinting at things that required extraordinary attention. Her eyes were the Ming black — the expanded pupils, the iris nearly invisible — and they held a quality that Aelo could only describe as </w:t>
      </w:r>
      <w:r>
        <w:rPr>
          <w:i/>
        </w:rPr>
        <w:t>volume</w:t>
      </w:r>
      <w:r>
        <w:t>. Not loudness. Capacity.</w:t>
      </w:r>
    </w:p>
    <w:p w14:paraId="6608C2F0" w14:textId="77777777" w:rsidR="000F2DA0" w:rsidRDefault="00000000">
      <w:r>
        <w:t>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14:paraId="792B4F4C" w14:textId="77777777" w:rsidR="000F2DA0" w:rsidRDefault="00000000">
      <w:r>
        <w:t>"Guardian," she said. Her voice was quiet, unhurried, accented with the clipped vowels of the Ming tongue. "You carry so much pain."</w:t>
      </w:r>
    </w:p>
    <w:p w14:paraId="0D8E0CDA" w14:textId="77777777" w:rsidR="000F2DA0" w:rsidRDefault="00000000">
      <w:r>
        <w:t>Jalo's jaw tightened. The tremor in his hands intensified — a vibration that Aelo could feel through the air between them, the frequency of a man who has been holding something for so long that the act of someone noticing it is more destabilizing than the weight itself.</w:t>
      </w:r>
    </w:p>
    <w:p w14:paraId="1D8FAC70" w14:textId="77777777" w:rsidR="000F2DA0" w:rsidRDefault="00000000">
      <w:r>
        <w:t>"I carry what needs carrying."</w:t>
      </w:r>
    </w:p>
    <w:p w14:paraId="2BD702BB" w14:textId="77777777" w:rsidR="000F2DA0" w:rsidRDefault="00000000">
      <w:r>
        <w:t>"You carry what you refuse to set down. There is a difference." 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heat that was not body temperature but something else, something that came from the Know, from decades of pressing palms against foreheads and reading the architecture of other people's suffering.</w:t>
      </w:r>
    </w:p>
    <w:p w14:paraId="729082B1" w14:textId="77777777" w:rsidR="000F2DA0" w:rsidRDefault="00000000">
      <w:r>
        <w:t>"May I?" she asked Jalo.</w:t>
      </w:r>
    </w:p>
    <w:p w14:paraId="2CF2BA6F" w14:textId="77777777" w:rsidR="000F2DA0" w:rsidRDefault="00000000">
      <w:r>
        <w:t>"No."</w:t>
      </w:r>
    </w:p>
    <w:p w14:paraId="76E71102" w14:textId="77777777" w:rsidR="000F2DA0" w:rsidRDefault="00000000">
      <w:r>
        <w:t>"Guardian."</w:t>
      </w:r>
    </w:p>
    <w:p w14:paraId="19846E05" w14:textId="77777777" w:rsidR="000F2DA0" w:rsidRDefault="00000000">
      <w:r>
        <w:t>"I said no."</w:t>
      </w:r>
    </w:p>
    <w:p w14:paraId="087D65B3" w14:textId="77777777" w:rsidR="000F2DA0" w:rsidRDefault="00000000">
      <w:r>
        <w:t>She waited. The lake waited. The mist held its shape. Aelo stood beside the man who had raised him and watched the refusal move through Jalo's body. The initial rigidity. The crest. Then the slow, exhausted settling.</w:t>
      </w:r>
    </w:p>
    <w:p w14:paraId="4DB33A20" w14:textId="77777777" w:rsidR="000F2DA0" w:rsidRDefault="00000000">
      <w:r>
        <w:t>"What will you do?" Jalo asked. His voice was rough.</w:t>
      </w:r>
    </w:p>
    <w:p w14:paraId="6FC9BD02" w14:textId="77777777" w:rsidR="000F2DA0" w:rsidRDefault="00000000">
      <w:r>
        <w:t>"Hold some of it. Not take — hold. Distribute the weight across the practitioners here, so that each of us carries a fraction and you carry less. It will not remove the pain. It will make it bearable."</w:t>
      </w:r>
    </w:p>
    <w:p w14:paraId="2964D855" w14:textId="77777777" w:rsidR="000F2DA0" w:rsidRDefault="00000000">
      <w:r>
        <w:t>"It's bearable now."</w:t>
      </w:r>
    </w:p>
    <w:p w14:paraId="1CCC1038" w14:textId="77777777" w:rsidR="000F2DA0" w:rsidRDefault="00000000">
      <w:r>
        <w:lastRenderedPageBreak/>
        <w:t>"You are shaking, Guardian. You have not slept a full night in fifteen years. You drink to dull a phantom archive that grows with every wound you heal and never diminishes. You have been bearing this alone because you believed that solitude was the price of protection." She looked at Aelo. Then back at Jalo. "The boy is here. The boy is safe. You do not have to hold it all anymore."</w:t>
      </w:r>
    </w:p>
    <w:p w14:paraId="5B96F7ED" w14:textId="77777777" w:rsidR="000F2DA0" w:rsidRDefault="00000000">
      <w:r>
        <w:t>The silence that followed was the loudest thing Aelo had ever felt from Jalo — louder than the nightmares, louder than the smoke-fear, louder than the grinding anguish of the knee.</w:t>
      </w:r>
    </w:p>
    <w:p w14:paraId="49B23928" w14:textId="77777777" w:rsidR="000F2DA0" w:rsidRDefault="00000000">
      <w:r>
        <w:t>Jalo's face collapsed.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14:paraId="55478940" w14:textId="77777777" w:rsidR="000F2DA0" w:rsidRDefault="00000000">
      <w:r>
        <w:t>He knelt. The bad knee screamed — Aelo felt it, the dark-red pulse of a joint that had been abused past every reasonable limit — and Jalo knelt on the shore of the Ming lake and bowed his head and the woman placed her palm on his temple.</w:t>
      </w:r>
    </w:p>
    <w:p w14:paraId="34692E4C" w14:textId="77777777" w:rsidR="000F2DA0" w:rsidRDefault="00000000">
      <w:r>
        <w:t xml:space="preserve">Aelo watched. He could feel it through the Know — the transfer. Not a draining, not a taking. A </w:t>
      </w:r>
      <w:r>
        <w:rPr>
          <w:i/>
        </w:rPr>
        <w:t>distributing</w:t>
      </w:r>
      <w:r>
        <w:t>. The woman's palm on Jalo's temple, and behind her the practitioners with their hands raised, and the accumulated suffering flowing outward. Not away. Outward. Into hands that had been trained to hold exactly this, to cradle another person's suffering the way a cup cradles water: carefully, without judgment, without spilling.</w:t>
      </w:r>
    </w:p>
    <w:p w14:paraId="4221EF7A" w14:textId="77777777" w:rsidR="000F2DA0" w:rsidRDefault="00000000">
      <w:r>
        <w:t>Jalo wept.</w:t>
      </w:r>
    </w:p>
    <w:p w14:paraId="2AECFB4E" w14:textId="77777777" w:rsidR="000F2DA0" w:rsidRDefault="00000000">
      <w:r>
        <w:t>Not the mechanism that Aelo had heard through the wall — the shudder, the breath, the worn-down residue of a man who had cried so many times the machinery was stripped to essentials. This was the real thing. Full. Structural.</w:t>
      </w:r>
    </w:p>
    <w:p w14:paraId="6071ACF6" w14:textId="77777777" w:rsidR="000F2DA0" w:rsidRDefault="00000000">
      <w:r>
        <w:t>Aelo had never seen Jalo cry. Not sober. Not in the daylight. Not with his face exposed and his hands open and his body surrendered to the simple, devastating act of being helped.</w:t>
      </w:r>
    </w:p>
    <w:p w14:paraId="04053A1B" w14:textId="77777777" w:rsidR="000F2DA0" w:rsidRDefault="00000000">
      <w:r>
        <w:t>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grief of a man who had chosen silence because he thought silence was what love required, that Aelo's eyes burned and his throat closed and he stood on the shore of the Ming lake and felt, for the first time, the full weight of what Jalo had been carrying.</w:t>
      </w:r>
    </w:p>
    <w:p w14:paraId="5792BE07" w14:textId="77777777" w:rsidR="000F2DA0" w:rsidRDefault="00000000">
      <w:r>
        <w:lastRenderedPageBreak/>
        <w:t xml:space="preserve">Not the pain. The </w:t>
      </w:r>
      <w:r>
        <w:rPr>
          <w:i/>
        </w:rPr>
        <w:t>loneliness</w:t>
      </w:r>
      <w:r>
        <w:t>. Fifteen years of pain, borne alone, because he believed that sharing it would endanger the boy.</w:t>
      </w:r>
    </w:p>
    <w:p w14:paraId="3390F06E" w14:textId="77777777" w:rsidR="000F2DA0" w:rsidRDefault="00000000">
      <w:pPr>
        <w:spacing w:before="360" w:after="360"/>
        <w:ind w:firstLine="0"/>
        <w:jc w:val="center"/>
      </w:pPr>
      <w:r>
        <w:t>*  *  *</w:t>
      </w:r>
    </w:p>
    <w:p w14:paraId="5A64764A" w14:textId="77777777" w:rsidR="000F2DA0" w:rsidRDefault="00000000">
      <w:pPr>
        <w:ind w:firstLine="0"/>
      </w:pPr>
      <w:r>
        <w:t>The monastery was a quiet place. Not the Canopy's layered, murmuring quiet. This was a library's quiet. Intentionally. Architecturally. The stone walls absorbed sound. The water that lapped at the submerged foundations produced a rhythm so regular and so soft that it became inaudible within minutes.</w:t>
      </w:r>
    </w:p>
    <w:p w14:paraId="5B1AD5EA" w14:textId="77777777" w:rsidR="000F2DA0" w:rsidRDefault="00000000">
      <w:r>
        <w:t>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14:paraId="2F8D5477" w14:textId="77777777" w:rsidR="000F2DA0" w:rsidRDefault="00000000">
      <w:r>
        <w:t>His training began the next morning.</w:t>
      </w:r>
    </w:p>
    <w:p w14:paraId="5BEE26A1" w14:textId="77777777" w:rsidR="000F2DA0" w:rsidRDefault="00000000">
      <w:r>
        <w:t xml:space="preserve">The teacher was an old man — old in the Ming way, which was to say that his age had become a quality rather than a number. His face held no expression. Not blankness — </w:t>
      </w:r>
      <w:r>
        <w:rPr>
          <w:i/>
        </w:rPr>
        <w:t>stillness</w:t>
      </w:r>
      <w:r>
        <w:t>.</w:t>
      </w:r>
    </w:p>
    <w:p w14:paraId="5A4CE0AD" w14:textId="77777777" w:rsidR="000F2DA0" w:rsidRDefault="00000000">
      <w:r>
        <w:t>He led Aelo to the lake's edge. They sat. Cross-legged. Facing the water. The mist curled around them — cool, damp, smelling of minerals and the faint vegetable sweetness of algae.</w:t>
      </w:r>
    </w:p>
    <w:p w14:paraId="52544628" w14:textId="77777777" w:rsidR="000F2DA0" w:rsidRDefault="00000000">
      <w:r>
        <w:t>"Feel nothing," the teacher said.</w:t>
      </w:r>
    </w:p>
    <w:p w14:paraId="0614494C" w14:textId="77777777" w:rsidR="000F2DA0" w:rsidRDefault="00000000">
      <w:r>
        <w:t>Aelo waited for more. There was no more.</w:t>
      </w:r>
    </w:p>
    <w:p w14:paraId="534C9724" w14:textId="77777777" w:rsidR="000F2DA0" w:rsidRDefault="00000000">
      <w:r>
        <w:t>"I don't understand."</w:t>
      </w:r>
    </w:p>
    <w:p w14:paraId="3C4F1233" w14:textId="77777777" w:rsidR="000F2DA0" w:rsidRDefault="00000000">
      <w:r>
        <w:t>"You are a river." The teacher's voice was flat, unadorned, the verbal equivalent of the monastery's walls. "You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14:paraId="407A0B5D" w14:textId="77777777" w:rsidR="000F2DA0" w:rsidRDefault="00000000">
      <w:r>
        <w:t>"Yes."</w:t>
      </w:r>
    </w:p>
    <w:p w14:paraId="2512CAA6" w14:textId="77777777" w:rsidR="000F2DA0" w:rsidRDefault="00000000">
      <w:r>
        <w:t>"I am not asking you to stop the river. I am asking you to find the riverbed."</w:t>
      </w:r>
    </w:p>
    <w:p w14:paraId="5CF5104E" w14:textId="77777777" w:rsidR="000F2DA0" w:rsidRDefault="00000000">
      <w:r>
        <w:t>Aelo looked at the lake. The hum pressed against his pocket of silence — steady, vast, patient. The sound of something ancient, singing to itself in the dark.</w:t>
      </w:r>
    </w:p>
    <w:p w14:paraId="407F5D8C" w14:textId="77777777" w:rsidR="000F2DA0" w:rsidRDefault="00000000">
      <w:r>
        <w:lastRenderedPageBreak/>
        <w:t>"The riverbed," the teacher continued, "is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14:paraId="71349C32" w14:textId="77777777" w:rsidR="000F2DA0" w:rsidRDefault="00000000">
      <w:r>
        <w:t>"How do I find it?"</w:t>
      </w:r>
    </w:p>
    <w:p w14:paraId="0A59304A" w14:textId="77777777" w:rsidR="000F2DA0" w:rsidRDefault="00000000">
      <w:r>
        <w:t>"By failing to find it. Repeatedly. Until your mind stops reaching and starts settling."</w:t>
      </w:r>
    </w:p>
    <w:p w14:paraId="1A9E3F9B" w14:textId="77777777" w:rsidR="000F2DA0" w:rsidRDefault="00000000">
      <w:pPr>
        <w:spacing w:before="360" w:after="360"/>
        <w:ind w:firstLine="0"/>
        <w:jc w:val="center"/>
      </w:pPr>
      <w:r>
        <w:t>*  *  *</w:t>
      </w:r>
    </w:p>
    <w:p w14:paraId="43FAE40A" w14:textId="77777777" w:rsidR="000F2DA0" w:rsidRDefault="00000000">
      <w:pPr>
        <w:ind w:firstLine="0"/>
      </w:pPr>
      <w:r>
        <w:t>He failed for five days.</w:t>
      </w:r>
    </w:p>
    <w:p w14:paraId="0B0B3F75" w14:textId="77777777" w:rsidR="000F2DA0" w:rsidRDefault="00000000">
      <w:r>
        <w:t>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14:paraId="498E2D97" w14:textId="77777777" w:rsidR="000F2DA0" w:rsidRDefault="00000000">
      <w:r>
        <w:t>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14:paraId="6E77DBA2" w14:textId="77777777" w:rsidR="000F2DA0" w:rsidRDefault="00000000">
      <w:r>
        <w:t>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14:paraId="0731D7A2" w14:textId="77777777" w:rsidR="000F2DA0" w:rsidRDefault="00000000">
      <w:r>
        <w:t xml:space="preserve">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w:t>
      </w:r>
      <w:r>
        <w:lastRenderedPageBreak/>
        <w:t>base of his skull, drawing the phantom archive outward. Not removing it. Redistributing it. Jalo still carried the pain. He just carried less of it alone.</w:t>
      </w:r>
    </w:p>
    <w:p w14:paraId="1E2A060B" w14:textId="77777777" w:rsidR="000F2DA0" w:rsidRDefault="00000000">
      <w:r>
        <w:t>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14:paraId="4D36A392" w14:textId="77777777" w:rsidR="000F2DA0" w:rsidRDefault="00000000">
      <w:r>
        <w:t>Hope.</w:t>
      </w:r>
    </w:p>
    <w:p w14:paraId="442DEE22" w14:textId="77777777" w:rsidR="000F2DA0" w:rsidRDefault="00000000">
      <w:r>
        <w:t>The old man was beginning to believe that the worst was behind them. That the boy might learn what he needed to learn and the story might end differently than the prophecy demanded. That fifteen years of mornings had purchased something other than delay.</w:t>
      </w:r>
    </w:p>
    <w:p w14:paraId="31155CE1" w14:textId="77777777" w:rsidR="000F2DA0" w:rsidRDefault="00000000">
      <w:r>
        <w:t>Aelo felt this and his chest ached with the tenderness of it — the fragility of a man's hope, held out like a cupped flame in a drafty room, protected by nothing but the hands around it.</w:t>
      </w:r>
    </w:p>
    <w:p w14:paraId="1B98E501" w14:textId="77777777" w:rsidR="000F2DA0" w:rsidRDefault="00000000">
      <w:r>
        <w:t>On the fifth day, he found the riverbed.</w:t>
      </w:r>
    </w:p>
    <w:p w14:paraId="539612DB" w14:textId="77777777" w:rsidR="000F2DA0" w:rsidRDefault="00000000">
      <w: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 </w:t>
      </w:r>
      <w:r>
        <w:rPr>
          <w:i/>
        </w:rPr>
        <w:t>settled</w:t>
      </w:r>
      <w:r>
        <w:t>. The way sediment settles. The way a held note, sustained long enough, stops being a sound and becomes a place.</w:t>
      </w:r>
    </w:p>
    <w:p w14:paraId="3F5E3DF1" w14:textId="77777777" w:rsidR="000F2DA0" w:rsidRDefault="00000000">
      <w:r>
        <w:t>He sank.</w:t>
      </w:r>
    </w:p>
    <w:p w14:paraId="1D7B0CFC" w14:textId="77777777" w:rsidR="000F2DA0" w:rsidRDefault="00000000">
      <w:r>
        <w:t xml:space="preserve">Past the pocket of silence. Past the silence between voices. Past the surface layer of the world's memory — the recent, the vivid, the accessible — into a stratum he had not known existed. A depth where the noise was not absent but </w:t>
      </w:r>
      <w:r>
        <w:rPr>
          <w:i/>
        </w:rPr>
        <w:t>resolved</w:t>
      </w:r>
      <w:r>
        <w:t>. Where every voice in the world was still speaking but the speaking had organized itself into a structure so vast and so coherent that the individual voices were no longer distinguishable from the whole, the way waves become indistinguishable from the ocean at depth.</w:t>
      </w:r>
    </w:p>
    <w:p w14:paraId="14ADEF80" w14:textId="77777777" w:rsidR="000F2DA0" w:rsidRDefault="00000000">
      <w:r>
        <w:t>And at the bottom: a tone.</w:t>
      </w:r>
    </w:p>
    <w:p w14:paraId="6FC9ADB5" w14:textId="77777777" w:rsidR="000F2DA0" w:rsidRDefault="00000000">
      <w: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 </w:t>
      </w:r>
      <w:r>
        <w:rPr>
          <w:i/>
        </w:rPr>
        <w:t>generated</w:t>
      </w:r>
      <w:r>
        <w:t xml:space="preserve">. The source. The </w:t>
      </w:r>
      <w:r>
        <w:lastRenderedPageBreak/>
        <w:t>origin. The sound that existed before anyone was alive to hear it, and that would exist after everyone who could hear it was gone.</w:t>
      </w:r>
    </w:p>
    <w:p w14:paraId="2719D90A" w14:textId="77777777" w:rsidR="000F2DA0" w:rsidRDefault="00000000">
      <w:r>
        <w:t>The Elder Stone beneath the lake. Singing. As it had sung since Fletcher walked the earth.</w:t>
      </w:r>
    </w:p>
    <w:p w14:paraId="25A817D8" w14:textId="77777777" w:rsidR="000F2DA0" w:rsidRDefault="00000000">
      <w:r>
        <w:t>Aelo held the riverbed. He held it for three breaths. The tone filled him — gently. Not the Canopy's chaos. This was warmth filling a cold room. Completely. Leaving no corner untouched.</w:t>
      </w:r>
    </w:p>
    <w:p w14:paraId="3CA790B0" w14:textId="77777777" w:rsidR="000F2DA0" w:rsidRDefault="00000000">
      <w:r>
        <w:t>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14:paraId="036673E7" w14:textId="77777777" w:rsidR="000F2DA0" w:rsidRDefault="00000000">
      <w:r>
        <w:t>The teacher's face held an expression. The first expression Aelo had seen on it. The stillness was gone. In its place: two things, layered one over the other, producing a third thing that was neither and both.</w:t>
      </w:r>
    </w:p>
    <w:p w14:paraId="0C790EBB" w14:textId="77777777" w:rsidR="000F2DA0" w:rsidRDefault="00000000">
      <w:r>
        <w:t>Wonder. And fear.</w:t>
      </w:r>
    </w:p>
    <w:p w14:paraId="1B36DD0D" w14:textId="77777777" w:rsidR="000F2DA0" w:rsidRDefault="00000000">
      <w:r>
        <w:t>"What is that sound?" Aelo asked.</w:t>
      </w:r>
    </w:p>
    <w:p w14:paraId="22CAE948" w14:textId="77777777" w:rsidR="000F2DA0" w:rsidRDefault="00000000">
      <w:r>
        <w:t>The teacher was quiet for a long time. The lake held its breath. The mist thickened, as if the air itself were leaning closer to hear the answer.</w:t>
      </w:r>
    </w:p>
    <w:p w14:paraId="5D64336A" w14:textId="77777777" w:rsidR="000F2DA0" w:rsidRDefault="00000000">
      <w:r>
        <w:t>"That," the teacher said, "is the question your blood was born to answer."</w:t>
      </w:r>
    </w:p>
    <w:p w14:paraId="6815558D" w14:textId="77777777" w:rsidR="000F2DA0" w:rsidRDefault="00000000">
      <w:r>
        <w:br w:type="page"/>
      </w:r>
    </w:p>
    <w:p w14:paraId="157FFF95" w14:textId="77777777" w:rsidR="000F2DA0" w:rsidRDefault="000F2DA0">
      <w:pPr>
        <w:ind w:firstLine="0"/>
      </w:pPr>
    </w:p>
    <w:p w14:paraId="6A7CA62E" w14:textId="77777777" w:rsidR="000F2DA0" w:rsidRDefault="000F2DA0">
      <w:pPr>
        <w:ind w:firstLine="0"/>
      </w:pPr>
    </w:p>
    <w:p w14:paraId="4B00359C" w14:textId="77777777" w:rsidR="000F2DA0" w:rsidRDefault="000F2DA0">
      <w:pPr>
        <w:ind w:firstLine="0"/>
      </w:pPr>
    </w:p>
    <w:p w14:paraId="62158806" w14:textId="77777777" w:rsidR="000F2DA0" w:rsidRDefault="000F2DA0">
      <w:pPr>
        <w:ind w:firstLine="0"/>
      </w:pPr>
    </w:p>
    <w:p w14:paraId="6F102CA9" w14:textId="77777777" w:rsidR="000F2DA0" w:rsidRDefault="00000000">
      <w:pPr>
        <w:spacing w:after="120"/>
        <w:ind w:firstLine="0"/>
        <w:jc w:val="center"/>
      </w:pPr>
      <w:r>
        <w:rPr>
          <w:b/>
          <w:sz w:val="28"/>
        </w:rPr>
        <w:t>CHAPTER 12</w:t>
      </w:r>
    </w:p>
    <w:p w14:paraId="5A8E5178" w14:textId="77777777" w:rsidR="000F2DA0" w:rsidRDefault="00000000">
      <w:pPr>
        <w:spacing w:after="480"/>
        <w:ind w:firstLine="0"/>
        <w:jc w:val="center"/>
      </w:pPr>
      <w:r>
        <w:rPr>
          <w:i/>
        </w:rPr>
        <w:t>The Forgetting</w:t>
      </w:r>
    </w:p>
    <w:p w14:paraId="20D84F06" w14:textId="77777777" w:rsidR="000F2DA0" w:rsidRDefault="00000000">
      <w:pPr>
        <w:ind w:firstLine="0"/>
      </w:pPr>
      <w:r>
        <w:t>The Flash Rat found the scent on the third day and did not stop screaming.</w:t>
      </w:r>
    </w:p>
    <w:p w14:paraId="255C5845" w14:textId="77777777" w:rsidR="000F2DA0" w:rsidRDefault="00000000">
      <w: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 </w:t>
      </w:r>
      <w:r>
        <w:rPr>
          <w:i/>
        </w:rPr>
        <w:t>listening</w:t>
      </w:r>
      <w:r>
        <w:t>, each one a receiver attuned to ambient magical resonance.</w:t>
      </w:r>
    </w:p>
    <w:p w14:paraId="62B326A8" w14:textId="77777777" w:rsidR="000F2DA0" w:rsidRDefault="00000000">
      <w:r>
        <w:t>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14:paraId="0DDEE1D6" w14:textId="77777777" w:rsidR="000F2DA0" w:rsidRDefault="00000000">
      <w:r>
        <w:t>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14:paraId="3A8A8A50" w14:textId="77777777" w:rsidR="000F2DA0" w:rsidRDefault="00000000">
      <w:r>
        <w:lastRenderedPageBreak/>
        <w:t xml:space="preserve">It screamed. Not barked. Screamed. A high, sustained, almost human sound that the handler could not quiet and that The Knife, after twenty minutes of the noise drilling into his skull, stopped trying to suppress. The animal was overwhelmed. The boy's signature was not a trail. It was a saturation, a stain in the earth and the air and the root systems that did not fade with distance or time but intensified, as if the boy were not moving through the world but </w:t>
      </w:r>
      <w:r>
        <w:rPr>
          <w:i/>
        </w:rPr>
        <w:t>into</w:t>
      </w:r>
      <w:r>
        <w:t xml:space="preserve"> it, sinking deeper with every step, embedding himself in the memory of every surface he touched.</w:t>
      </w:r>
    </w:p>
    <w:p w14:paraId="6FE8E20C" w14:textId="77777777" w:rsidR="000F2DA0" w:rsidRDefault="00000000">
      <w:r>
        <w:t>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difference between a successful extraction and a disaster was the ability to be patient while moving quickly, which was a contradiction that only certain kinds of men could sustain.</w:t>
      </w:r>
    </w:p>
    <w:p w14:paraId="5434CF09" w14:textId="77777777" w:rsidR="000F2DA0" w:rsidRDefault="00000000">
      <w:r>
        <w:t>The Knife was that kind of man. He had been made into that kind of man.</w:t>
      </w:r>
    </w:p>
    <w:p w14:paraId="08F75CAC" w14:textId="77777777" w:rsidR="000F2DA0" w:rsidRDefault="00000000">
      <w:r>
        <w:t>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14:paraId="14AAE224" w14:textId="77777777" w:rsidR="000F2DA0" w:rsidRDefault="00000000">
      <w:r>
        <w:t>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14:paraId="7AB246A2" w14:textId="77777777" w:rsidR="000F2DA0" w:rsidRDefault="00000000">
      <w:r>
        <w:t xml:space="preserve">They made camp at dusk. The Knife performed the operational rituals — posted sentries, reviewed the tracker's assessment, confirmed supply status with Drell, inspected the Volcano troops' equipment with the detached thoroughness of a man who understood that the </w:t>
      </w:r>
      <w:r>
        <w:lastRenderedPageBreak/>
        <w:t>difference between functional armor and decorative armor was the difference between a soldier and a corpse.</w:t>
      </w:r>
    </w:p>
    <w:p w14:paraId="244CA09A" w14:textId="77777777" w:rsidR="000F2DA0" w:rsidRDefault="00000000">
      <w:r>
        <w:t>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14:paraId="2AB9EF11" w14:textId="77777777" w:rsidR="000F2DA0" w:rsidRDefault="00000000">
      <w:pPr>
        <w:spacing w:before="360" w:after="360"/>
        <w:ind w:firstLine="0"/>
        <w:jc w:val="center"/>
      </w:pPr>
      <w:r>
        <w:t>*  *  *</w:t>
      </w:r>
    </w:p>
    <w:p w14:paraId="3A151EB7" w14:textId="77777777" w:rsidR="000F2DA0" w:rsidRDefault="00000000">
      <w:pPr>
        <w:ind w:firstLine="0"/>
      </w:pPr>
      <w:r>
        <w:t>It came as an absence. Not a dramatic void.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14:paraId="57482D84" w14:textId="77777777" w:rsidR="000F2DA0" w:rsidRDefault="00000000">
      <w:r>
        <w:t xml:space="preserve">He could remember the </w:t>
      </w:r>
      <w:r>
        <w:rPr>
          <w:i/>
        </w:rPr>
        <w:t>fact</w:t>
      </w:r>
      <w:r>
        <w:t xml:space="preserve"> of the briefing. He could not remember the </w:t>
      </w:r>
      <w:r>
        <w:rPr>
          <w:i/>
        </w:rPr>
        <w:t>experience</w:t>
      </w:r>
      <w:r>
        <w:t xml:space="preserve"> 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Fading was a slope, and slopes had a direction, and the direction was down.</w:t>
      </w:r>
    </w:p>
    <w:p w14:paraId="07071565" w14:textId="77777777" w:rsidR="000F2DA0" w:rsidRDefault="00000000">
      <w:r>
        <w:t>This was not exhaustion. Exhaustion blurred the present. This was blurring the past. The briefing was four days ago and it was already losing its color.</w:t>
      </w:r>
    </w:p>
    <w:p w14:paraId="35CC8182" w14:textId="77777777" w:rsidR="000F2DA0" w:rsidRDefault="00000000">
      <w:r>
        <w:t>He sat with this. Examined it clinically, structurally.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14:paraId="01912C73" w14:textId="77777777" w:rsidR="000F2DA0" w:rsidRDefault="00000000">
      <w:r>
        <w:t xml:space="preserve">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t>
      </w:r>
      <w:r>
        <w:lastRenderedPageBreak/>
        <w:t>were straining the connection, and the strain required a harder pull, and the harder pull was ripping instead of sipping.</w:t>
      </w:r>
    </w:p>
    <w:p w14:paraId="3962F18C" w14:textId="77777777" w:rsidR="000F2DA0" w:rsidRDefault="00000000">
      <w:r>
        <w:t>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14:paraId="23D9636D" w14:textId="77777777" w:rsidR="000F2DA0" w:rsidRDefault="00000000">
      <w:r>
        <w:t>A Volcano soldier sat by the fire. He was younger than the others, mid-twenties, broad, with the dense musculature and heat-darkened skin of a man who had grown up near the forges. He was talking to another soldier, his voice low, his hands moving. The Knife watched.</w:t>
      </w:r>
    </w:p>
    <w:p w14:paraId="65C80A30" w14:textId="77777777" w:rsidR="000F2DA0" w:rsidRDefault="00000000">
      <w:r>
        <w:t>"—seven now. Collects shells. Has a box of them under her bed. Sorted by color, if you can believe it." The soldier's face did something that The Knife recognized but could not produce — a softening, a widening, the muscular configuration that accompanied the act of thinking about someone you loved when they were not present. "Whole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14:paraId="463BB91D" w14:textId="77777777" w:rsidR="000F2DA0" w:rsidRDefault="00000000">
      <w:r>
        <w:t>The other soldier laughed. The young one continued — the daughter's habits, her questions, the way she ate her breakfast one item at a time starting with the thing she liked least and ending with the thing she liked most, "because then the last taste in your mouth is the good one."</w:t>
      </w:r>
    </w:p>
    <w:p w14:paraId="7C397A07" w14:textId="77777777" w:rsidR="000F2DA0" w:rsidRDefault="00000000">
      <w:r>
        <w:t>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14:paraId="440B5F58" w14:textId="77777777" w:rsidR="000F2DA0" w:rsidRDefault="00000000">
      <w:r>
        <w:t>These were small details. Ordinary. The architecture of a life that was allowed to accumulate without someone reaching in and removing the bricks.</w:t>
      </w:r>
    </w:p>
    <w:p w14:paraId="0355961A" w14:textId="77777777" w:rsidR="000F2DA0" w:rsidRDefault="00000000">
      <w:r>
        <w:t>The soldier glanced at The Knife. The glance was brief and it contained the thing that every glance directed at The Knife contained: fear, thinly disguised as deference. The soldier looked away. The story stopped.</w:t>
      </w:r>
    </w:p>
    <w:p w14:paraId="056C22D7" w14:textId="77777777" w:rsidR="000F2DA0" w:rsidRDefault="00000000">
      <w:r>
        <w:lastRenderedPageBreak/>
        <w:t>The Knife stood. He walked to his tent. He opened the flap and entered and let the canvas fall closed behind him and sat on the cot in the dark and took out the box.</w:t>
      </w:r>
    </w:p>
    <w:p w14:paraId="208138D8" w14:textId="77777777" w:rsidR="000F2DA0" w:rsidRDefault="00000000">
      <w:pPr>
        <w:spacing w:before="360" w:after="360"/>
        <w:ind w:firstLine="0"/>
        <w:jc w:val="center"/>
      </w:pPr>
      <w:r>
        <w:t>*  *  *</w:t>
      </w:r>
    </w:p>
    <w:p w14:paraId="186E8CCA" w14:textId="77777777" w:rsidR="000F2DA0" w:rsidRDefault="00000000">
      <w:pPr>
        <w:ind w:firstLine="0"/>
      </w:pPr>
      <w:r>
        <w:t>The scrap of cloth was blank.</w:t>
      </w:r>
    </w:p>
    <w:p w14:paraId="641BDE73" w14:textId="77777777" w:rsidR="000F2DA0" w:rsidRDefault="00000000">
      <w:r>
        <w:t>He held it in his palm and felt nothing. Not the nothing of numbness — the nothing of absence. The cloth was a scrap of cloth. Fine-woven. An unusual stitch pattern. He turned it in his fingers and waited for the memory to surface. It did not surface. It had been there this morning. He had checked. This morning, the cloth had still carried the ghost of a smile and the warmth of being seen by someone who was not afraid of him.</w:t>
      </w:r>
    </w:p>
    <w:p w14:paraId="1C31BD0B" w14:textId="77777777" w:rsidR="000F2DA0" w:rsidRDefault="00000000">
      <w:r>
        <w:t>Now it was cloth. Just cloth.</w:t>
      </w:r>
    </w:p>
    <w:p w14:paraId="3B2E0B9D" w14:textId="77777777" w:rsidR="000F2DA0" w:rsidRDefault="00000000">
      <w:r>
        <w:t>He pressed it to his face. It smelled like his coat. Like leather and sweat and the faint mineral tang of the communication stone he carried in his belt. It did not smell like a woman. It did not smell like anything that had ever been alive.</w:t>
      </w:r>
    </w:p>
    <w:p w14:paraId="70805DD9" w14:textId="77777777" w:rsidR="000F2DA0" w:rsidRDefault="00000000">
      <w:r>
        <w:t xml:space="preserve">He held it against his cheek for a long time — longer than eleven seconds, because the discipline that governed the eleven-second rule required a reason for the limit, and the reason had always been: </w:t>
      </w:r>
      <w:r>
        <w:rPr>
          <w:i/>
        </w:rPr>
        <w:t>because the memory deserves to be held carefully, not consumed</w:t>
      </w:r>
      <w:r>
        <w:t>. But there was no memory now. There was nothing to hold carefully. There was only fabric and the absence of everything the fabric had meant.</w:t>
      </w:r>
    </w:p>
    <w:p w14:paraId="079D498B" w14:textId="77777777" w:rsidR="000F2DA0" w:rsidRDefault="00000000">
      <w:r>
        <w:t>Four objects left with stories. The feather, the stone, the glass, the flower.</w:t>
      </w:r>
    </w:p>
    <w:p w14:paraId="381B08C7" w14:textId="77777777" w:rsidR="000F2DA0" w:rsidRDefault="00000000">
      <w:r>
        <w:t>Four.</w:t>
      </w:r>
    </w:p>
    <w:p w14:paraId="002C8560" w14:textId="77777777" w:rsidR="000F2DA0" w:rsidRDefault="00000000">
      <w:r>
        <w:t>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14:paraId="47056780" w14:textId="77777777" w:rsidR="000F2DA0" w:rsidRDefault="00000000">
      <w:r>
        <w:t xml:space="preserve">She would still know it was beautiful. She would hold it and turn it in the light and the beauty would still be there — in the curve, in the color, in the weight of it in her palm. But the </w:t>
      </w:r>
      <w:r>
        <w:rPr>
          <w:i/>
        </w:rPr>
        <w:t>story</w:t>
      </w:r>
      <w:r>
        <w:t xml:space="preserve"> would be gone. The shell would be severed from the moment that made it matter, and without the moment, the beauty was not alive.</w:t>
      </w:r>
    </w:p>
    <w:p w14:paraId="3560791C" w14:textId="77777777" w:rsidR="000F2DA0" w:rsidRDefault="00000000">
      <w:r>
        <w:t>He closed the box. He pressed it to his chest. His hands were steady. His eyes were not.</w:t>
      </w:r>
    </w:p>
    <w:p w14:paraId="511306B4" w14:textId="77777777" w:rsidR="000F2DA0" w:rsidRDefault="00000000">
      <w:r>
        <w:lastRenderedPageBreak/>
        <w:t>Outside, the Flash Rat screamed. The fire crackled. The Volcano soldier laughed at something the other soldier said — a warm, easy sound, the laugh of a man who would go home to his daughter when this was over and remember every detail of the holding because no one was stealing it while he slept.</w:t>
      </w:r>
    </w:p>
    <w:p w14:paraId="61F517EE" w14:textId="77777777" w:rsidR="000F2DA0" w:rsidRDefault="00000000">
      <w:r>
        <w:t xml:space="preserve">The Knife lay on his cot with the box on his chest and stared at the canvas above him and felt the hollow pulse — steady, rhythmic, tidal — and he thought: </w:t>
      </w:r>
      <w:r>
        <w:rPr>
          <w:i/>
        </w:rPr>
        <w:t>Four. I have four left. At this rate, I have months. Maybe weeks.</w:t>
      </w:r>
    </w:p>
    <w:p w14:paraId="12A3FEEC" w14:textId="77777777" w:rsidR="000F2DA0" w:rsidRDefault="00000000">
      <w:r>
        <w:rPr>
          <w:i/>
        </w:rPr>
        <w:t>And when the last one goes dark, I will be a man holding a box of objects that mean nothing, and I will not know why I kept them, and I will not know why it matters, and I will not know that it ever mattered at all.</w:t>
      </w:r>
    </w:p>
    <w:p w14:paraId="38776812" w14:textId="77777777" w:rsidR="000F2DA0" w:rsidRDefault="00000000">
      <w:r>
        <w:rPr>
          <w:i/>
        </w:rPr>
        <w:t>And my father will have eaten every beautiful thing I ever found, and he will not have tasted a single one.</w:t>
      </w:r>
    </w:p>
    <w:p w14:paraId="57E04731" w14:textId="77777777" w:rsidR="000F2DA0" w:rsidRDefault="00000000">
      <w:r>
        <w:t>He did not sleep. The camp breathed around him. The tracker sat at the perimeter with her palms on the earth. The Flash Rat whined in its kennel wagon, its screaming subsided to a sustained, neurotic keen — the sound of an animal being driven slowly, comprehensively mad by the beauty of what it could not reach. Through the iron bars, the animal's veins pulsed with a dim, rhythmic blue-white glow, the slate-grey body lit from within like an ember that would not go out.</w:t>
      </w:r>
    </w:p>
    <w:p w14:paraId="5217F5AC" w14:textId="77777777" w:rsidR="000F2DA0" w:rsidRDefault="00000000">
      <w:r>
        <w:t>The Knife understood the feeling.</w:t>
      </w:r>
    </w:p>
    <w:p w14:paraId="7C389D46" w14:textId="77777777" w:rsidR="000F2DA0" w:rsidRDefault="00000000">
      <w:r>
        <w:br w:type="page"/>
      </w:r>
    </w:p>
    <w:p w14:paraId="22F685CF" w14:textId="77777777" w:rsidR="000F2DA0" w:rsidRDefault="000F2DA0">
      <w:pPr>
        <w:ind w:firstLine="0"/>
      </w:pPr>
    </w:p>
    <w:p w14:paraId="667827F2" w14:textId="77777777" w:rsidR="000F2DA0" w:rsidRDefault="000F2DA0">
      <w:pPr>
        <w:ind w:firstLine="0"/>
      </w:pPr>
    </w:p>
    <w:p w14:paraId="2AA14F46" w14:textId="77777777" w:rsidR="000F2DA0" w:rsidRDefault="000F2DA0">
      <w:pPr>
        <w:ind w:firstLine="0"/>
      </w:pPr>
    </w:p>
    <w:p w14:paraId="096AFA8A" w14:textId="77777777" w:rsidR="000F2DA0" w:rsidRDefault="000F2DA0">
      <w:pPr>
        <w:ind w:firstLine="0"/>
      </w:pPr>
    </w:p>
    <w:p w14:paraId="681A25E5" w14:textId="77777777" w:rsidR="000F2DA0" w:rsidRDefault="00000000">
      <w:pPr>
        <w:spacing w:after="120"/>
        <w:ind w:firstLine="0"/>
        <w:jc w:val="center"/>
      </w:pPr>
      <w:r>
        <w:rPr>
          <w:b/>
          <w:sz w:val="28"/>
        </w:rPr>
        <w:t>CHAPTER 13</w:t>
      </w:r>
    </w:p>
    <w:p w14:paraId="4E2CB103" w14:textId="77777777" w:rsidR="000F2DA0" w:rsidRDefault="00000000">
      <w:pPr>
        <w:spacing w:after="480"/>
        <w:ind w:firstLine="0"/>
        <w:jc w:val="center"/>
      </w:pPr>
      <w:r>
        <w:rPr>
          <w:i/>
        </w:rPr>
        <w:t>The Riverbed</w:t>
      </w:r>
    </w:p>
    <w:p w14:paraId="238F8C5E" w14:textId="77777777" w:rsidR="000F2DA0" w:rsidRDefault="00000000">
      <w:pPr>
        <w:ind w:firstLine="0"/>
      </w:pPr>
      <w:r>
        <w:t>The monk's name was Oren, and his mind was the most beautiful place Aelo had ever been.</w:t>
      </w:r>
    </w:p>
    <w:p w14:paraId="5508C88A" w14:textId="77777777" w:rsidR="000F2DA0" w:rsidRDefault="00000000">
      <w:r>
        <w:t>He was young — twenty, perhaps, though the Ming aged in ways that made estimation difficult, their faces settling into composure early and holding it long. Dark-haired, slight, with the expanded pupils and the quiet hands of a man who had been trained since childhood to organize what he heard.</w:t>
      </w:r>
    </w:p>
    <w:p w14:paraId="4D024088" w14:textId="77777777" w:rsidR="000F2DA0" w:rsidRDefault="00000000">
      <w:r>
        <w:t>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14:paraId="6A72788C" w14:textId="77777777" w:rsidR="000F2DA0" w:rsidRDefault="00000000">
      <w:r>
        <w:t>"I will open my memory to you," Oren said. His voice was calm, his heartbeat steady — forty-eight beats per minute, the resting pulse of a man whose body had forgotten how to hurry. "You will enter. You will see what I choose to show you. This is the first exercise of the deep Know — walking through recollection, not as emotion but as architecture."</w:t>
      </w:r>
    </w:p>
    <w:p w14:paraId="44877637" w14:textId="77777777" w:rsidR="000F2DA0" w:rsidRDefault="00000000">
      <w:r>
        <w:t>"What if I see something you don't want me to see?"</w:t>
      </w:r>
    </w:p>
    <w:p w14:paraId="1BCEF047" w14:textId="77777777" w:rsidR="000F2DA0" w:rsidRDefault="00000000">
      <w:r>
        <w:t>"You will see only what I present. A trained mind is a house with locked rooms. You will walk the hallways I open. The rooms I keep closed are mine." He paused. "But I should tell you: if you try to force a door, you will feel the resistance. It will not be pleasant. For either of us."</w:t>
      </w:r>
    </w:p>
    <w:p w14:paraId="6CE49487" w14:textId="77777777" w:rsidR="000F2DA0" w:rsidRDefault="00000000">
      <w:r>
        <w:t>"I won't force anything."</w:t>
      </w:r>
    </w:p>
    <w:p w14:paraId="1822FCDA" w14:textId="77777777" w:rsidR="000F2DA0" w:rsidRDefault="00000000">
      <w:r>
        <w:t>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14:paraId="114AE9C6" w14:textId="77777777" w:rsidR="000F2DA0" w:rsidRDefault="00000000">
      <w:r>
        <w:t>"Give me your hands," Oren said.</w:t>
      </w:r>
    </w:p>
    <w:p w14:paraId="01F71BB6" w14:textId="77777777" w:rsidR="000F2DA0" w:rsidRDefault="00000000">
      <w:r>
        <w:lastRenderedPageBreak/>
        <w:t>Aelo extended his hands. Oren took them — palm to palm, fingers laced, the skin of his hands dry and cool and calloused from years of palms pressed to stone. The physical contact amplified the Know immediately.</w:t>
      </w:r>
    </w:p>
    <w:p w14:paraId="7FEED33B" w14:textId="77777777" w:rsidR="000F2DA0" w:rsidRDefault="00000000">
      <w:r>
        <w:t>"Close your eyes," Oren said. "Listen through your hands. Not for emotion — for structure. The shape of my memory. The architecture. Follow it in."</w:t>
      </w:r>
    </w:p>
    <w:p w14:paraId="082A6E88" w14:textId="77777777" w:rsidR="000F2DA0" w:rsidRDefault="00000000">
      <w:r>
        <w:t>Aelo closed his eyes. He listened.</w:t>
      </w:r>
    </w:p>
    <w:p w14:paraId="5EDF179E" w14:textId="77777777" w:rsidR="000F2DA0" w:rsidRDefault="00000000">
      <w:pPr>
        <w:spacing w:before="360" w:after="360"/>
        <w:ind w:firstLine="0"/>
        <w:jc w:val="center"/>
      </w:pPr>
      <w:r>
        <w:t>*  *  *</w:t>
      </w:r>
    </w:p>
    <w:p w14:paraId="2F99FBCA" w14:textId="77777777" w:rsidR="000F2DA0" w:rsidRDefault="00000000">
      <w:pPr>
        <w:ind w:firstLine="0"/>
      </w:pPr>
      <w:r>
        <w:t>The first thing he noticed was the order.</w:t>
      </w:r>
    </w:p>
    <w:p w14:paraId="415D43BB" w14:textId="77777777" w:rsidR="000F2DA0" w:rsidRDefault="00000000">
      <w:r>
        <w:t>His own mind, when he turned the Know inward — which he had done only twice, both times accidentally, both times terrifying — was a storm. Memories overlapping, emotions bleeding into each other, sensory data tangled with echoes from the past. Fifteen years of suppression followed by catastrophic decompression. His mind had simply opened, and everything had poured in, and the best he could manage was the pocket.</w:t>
      </w:r>
    </w:p>
    <w:p w14:paraId="31FC447C" w14:textId="77777777" w:rsidR="000F2DA0" w:rsidRDefault="00000000">
      <w:r>
        <w:t>Oren's mind was not a flood. Oren's mind was a library.</w:t>
      </w:r>
    </w:p>
    <w:p w14:paraId="35DC23F0" w14:textId="77777777" w:rsidR="000F2DA0" w:rsidRDefault="00000000">
      <w:r>
        <w:t xml:space="preserve">Aelo stood — not physically, but in the shared interior that the Know created when two minds connected — and looked around. Corridors, clean and lit, branching from a central hall. Each corridor was lined with doors. Each door was closed but not locked — the difference between privacy and secrecy, between a boundary that says </w:t>
      </w:r>
      <w:r>
        <w:rPr>
          <w:i/>
        </w:rPr>
        <w:t>not yet</w:t>
      </w:r>
      <w:r>
        <w:t xml:space="preserve"> and a wall that says </w:t>
      </w:r>
      <w:r>
        <w:rPr>
          <w:i/>
        </w:rPr>
        <w:t>never</w:t>
      </w:r>
      <w:r>
        <w:t>.</w:t>
      </w:r>
    </w:p>
    <w:p w14:paraId="595B6E53" w14:textId="77777777" w:rsidR="000F2DA0" w:rsidRDefault="00000000">
      <w:r>
        <w:t>"This way," Oren's voice said. Not from outside — from within the architecture. He was here too, a presence in his own memory, a guide walking beside Aelo through the organized record of his own life. "I'll show you three rooms. The first is simple. A day. Nothing important. This is how memory looks when it is cared for."</w:t>
      </w:r>
    </w:p>
    <w:p w14:paraId="23A45293" w14:textId="77777777" w:rsidR="000F2DA0" w:rsidRDefault="00000000">
      <w:r>
        <w:t>A door opened. Aelo stepped through.</w:t>
      </w:r>
    </w:p>
    <w:p w14:paraId="7200A4DF" w14:textId="77777777" w:rsidR="000F2DA0" w:rsidRDefault="00000000">
      <w:r>
        <w:t>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14:paraId="1DC1E631" w14:textId="77777777" w:rsidR="000F2DA0" w:rsidRDefault="00000000">
      <w:r>
        <w:t xml:space="preserve">The woman was his mother. Aelo knew this not because the memory contained a label — </w:t>
      </w:r>
      <w:r>
        <w:rPr>
          <w:i/>
        </w:rPr>
        <w:t>mother</w:t>
      </w:r>
      <w:r>
        <w:t xml:space="preserve"> — but because the emotional signature was unmistakable. It was the feeling of </w:t>
      </w:r>
      <w:r>
        <w:lastRenderedPageBreak/>
        <w:t>being tended by someone for whom the tending was not a task but a language — the same braid, every morning, for years, until the act of braiding became indistinguishable from the act of loving.</w:t>
      </w:r>
    </w:p>
    <w:p w14:paraId="32A89DEC" w14:textId="77777777" w:rsidR="000F2DA0" w:rsidRDefault="00000000">
      <w:r>
        <w:t>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14:paraId="09BF4273" w14:textId="77777777" w:rsidR="000F2DA0" w:rsidRDefault="00000000">
      <w:r>
        <w:t>It was ordinary. And it was devastating, because the ordinariness was the point. This was what memory looked like when it was allowed to exist unmolested. The iron taste flickered at the back of his throat — brief, familiar, the shadow-anger that surfaced whenever he glimpsed the shape of what had been taken from him — not compressed by herbs, not shattered by Elder Stones, not stolen by Blood Vine. Just a morning. Just a mother. Just hair being braided in a room where the light was good.</w:t>
      </w:r>
    </w:p>
    <w:p w14:paraId="0964F5D8" w14:textId="77777777" w:rsidR="000F2DA0" w:rsidRDefault="00000000">
      <w:r>
        <w:t>The door closed. Aelo was back in the corridor.</w:t>
      </w:r>
    </w:p>
    <w:p w14:paraId="01381E90" w14:textId="77777777" w:rsidR="000F2DA0" w:rsidRDefault="00000000">
      <w:r>
        <w:t>"The second room," Oren said. "This one is harder."</w:t>
      </w:r>
    </w:p>
    <w:p w14:paraId="60F92B8A" w14:textId="77777777" w:rsidR="000F2DA0" w:rsidRDefault="00000000">
      <w:pPr>
        <w:spacing w:before="360" w:after="360"/>
        <w:ind w:firstLine="0"/>
        <w:jc w:val="center"/>
      </w:pPr>
      <w:r>
        <w:t>*  *  *</w:t>
      </w:r>
    </w:p>
    <w:p w14:paraId="520833EF" w14:textId="77777777" w:rsidR="000F2DA0" w:rsidRDefault="00000000">
      <w:pPr>
        <w:ind w:firstLine="0"/>
      </w:pPr>
      <w:r>
        <w:t>The door opened on grief.</w:t>
      </w:r>
    </w:p>
    <w:p w14:paraId="1FBD4539" w14:textId="77777777" w:rsidR="000F2DA0" w:rsidRDefault="00000000">
      <w: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 </w:t>
      </w:r>
      <w:r>
        <w:rPr>
          <w:i/>
        </w:rPr>
        <w:t>brother</w:t>
      </w:r>
      <w:r>
        <w:t>.</w:t>
      </w:r>
    </w:p>
    <w:p w14:paraId="3B1556AD" w14:textId="77777777" w:rsidR="000F2DA0" w:rsidRDefault="00000000">
      <w:r>
        <w:t>The boy had had a brother. The brother had died.</w:t>
      </w:r>
    </w:p>
    <w:p w14:paraId="3CAB02D0" w14:textId="77777777" w:rsidR="000F2DA0" w:rsidRDefault="00000000">
      <w:r>
        <w:t>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uncompartmentalized deluge of a man who had never been taught to organize his pain and had used alcohol and silence as substitutes for architecture.</w:t>
      </w:r>
    </w:p>
    <w:p w14:paraId="0797C8D9" w14:textId="77777777" w:rsidR="000F2DA0" w:rsidRDefault="00000000">
      <w:r>
        <w:lastRenderedPageBreak/>
        <w:t>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14:paraId="6500D3CB" w14:textId="77777777" w:rsidR="000F2DA0" w:rsidRDefault="00000000">
      <w:r>
        <w:t>"This is what the Ming teach," Oren's voice said. "Not suppression. Curation. The grief does not have to fill every room. It can have a room of its own."</w:t>
      </w:r>
    </w:p>
    <w:p w14:paraId="6BC9FDF7" w14:textId="77777777" w:rsidR="000F2DA0" w:rsidRDefault="00000000">
      <w:r>
        <w:t>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14:paraId="3F20EA29" w14:textId="77777777" w:rsidR="000F2DA0" w:rsidRDefault="00000000">
      <w:r>
        <w:t>"Can this be taught to someone else?" he asked.</w:t>
      </w:r>
    </w:p>
    <w:p w14:paraId="6CC40347" w14:textId="77777777" w:rsidR="000F2DA0" w:rsidRDefault="00000000">
      <w:r>
        <w:t>"It can be shared. The same way we are sharing now — through contact, through the Know, through the willingness to let another person walk your corridors." Oren paused. "You're thinking of the Guardian."</w:t>
      </w:r>
    </w:p>
    <w:p w14:paraId="36BEB993" w14:textId="77777777" w:rsidR="000F2DA0" w:rsidRDefault="00000000">
      <w:r>
        <w:t>"His pain is in every room. It leaks through walls."</w:t>
      </w:r>
    </w:p>
    <w:p w14:paraId="4DE1FCC4" w14:textId="77777777" w:rsidR="000F2DA0" w:rsidRDefault="00000000">
      <w:r>
        <w:t>"We know. We have been holding some of it. But holding is not organizing. Only he can organize it. And he would have to let someone in far enough to show him how."</w:t>
      </w:r>
    </w:p>
    <w:p w14:paraId="71AAC62A" w14:textId="77777777" w:rsidR="000F2DA0" w:rsidRDefault="00000000">
      <w:r>
        <w:t>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14:paraId="3F8126BA" w14:textId="77777777" w:rsidR="000F2DA0" w:rsidRDefault="00000000">
      <w:r>
        <w:t>"The third room," Oren said. "This one is mine. I have never shown it to anyone."</w:t>
      </w:r>
    </w:p>
    <w:p w14:paraId="58B795F2" w14:textId="77777777" w:rsidR="000F2DA0" w:rsidRDefault="00000000">
      <w:pPr>
        <w:spacing w:before="360" w:after="360"/>
        <w:ind w:firstLine="0"/>
        <w:jc w:val="center"/>
      </w:pPr>
      <w:r>
        <w:t>*  *  *</w:t>
      </w:r>
    </w:p>
    <w:p w14:paraId="16003FBB" w14:textId="77777777" w:rsidR="000F2DA0" w:rsidRDefault="00000000">
      <w:pPr>
        <w:ind w:firstLine="0"/>
      </w:pPr>
      <w:r>
        <w:t>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14:paraId="2299A21B" w14:textId="77777777" w:rsidR="000F2DA0" w:rsidRDefault="00000000">
      <w:r>
        <w:t xml:space="preserve">A sunset over the lake — not one sunset but dozens, layered, each one contributing a different quality of light to a composite image that was more vivid than any single memory </w:t>
      </w:r>
      <w:r>
        <w:lastRenderedPageBreak/>
        <w:t>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14:paraId="7AECAFFC" w14:textId="77777777" w:rsidR="000F2DA0" w:rsidRDefault="00000000">
      <w:r>
        <w:t xml:space="preserve">This was the room that mattered. Not the organized corridors or the curated grief. The wild garden. The place where memory was not filed but </w:t>
      </w:r>
      <w:r>
        <w:rPr>
          <w:i/>
        </w:rPr>
        <w:t>felt</w:t>
      </w:r>
      <w:r>
        <w:t>. Where the monk who appeared expressionless and composed and perfect in his architecture allowed himself to be the thing that architecture was designed to protect: a person. Full of too many sunsets and not enough plums.</w:t>
      </w:r>
    </w:p>
    <w:p w14:paraId="65285001" w14:textId="77777777" w:rsidR="000F2DA0" w:rsidRDefault="00000000">
      <w:r>
        <w:t>"This is what a trained mind looks like," Oren said. "Not the corridors. This. The corridors are the structure. The garden is the reason you build it."</w:t>
      </w:r>
    </w:p>
    <w:p w14:paraId="56922123" w14:textId="77777777" w:rsidR="000F2DA0" w:rsidRDefault="00000000">
      <w:r>
        <w:t>Aelo opened his eyes. He was back in the chamber. Oren's hands in his. The moss-light steady on the walls. His face was wet — he had been crying inside the Know, and the tears had translated to the body.</w:t>
      </w:r>
    </w:p>
    <w:p w14:paraId="3F0E0F56" w14:textId="77777777" w:rsidR="000F2DA0" w:rsidRDefault="00000000">
      <w:r>
        <w:t>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Oren's memories were retreating back behind their doors, but the echoes lingered, thin and strange, someone else's life pressed briefly into the shape of his own.</w:t>
      </w:r>
    </w:p>
    <w:p w14:paraId="196F24FF" w14:textId="77777777" w:rsidR="000F2DA0" w:rsidRDefault="00000000">
      <w:r>
        <w:t>"You saw what I chose to show you," Oren said. "A Knower who enters without permission sees what the mind chooses to defend. The corridors. The locks. The walls." He released Aelo's hands. "Remember this: a mind that shows you its garden is a mind that trusts you. Do not enter where you are not invited. The gardens are sacred."</w:t>
      </w:r>
    </w:p>
    <w:p w14:paraId="57EAFA71" w14:textId="77777777" w:rsidR="000F2DA0" w:rsidRDefault="00000000">
      <w:r>
        <w:t xml:space="preserve">Aelo filed this. He was running out of rooms. The monk's words had reframed everything — Jalo's herbs hadn't just silenced his voice, they had locked every door in his mind without asking. And Sereth, in the clearing, watching him lunge and saying </w:t>
      </w:r>
      <w:r>
        <w:rPr>
          <w:i/>
        </w:rPr>
        <w:t>I needed to see what you felt without the warning</w:t>
      </w:r>
      <w:r>
        <w:t xml:space="preserve"> — that had been a Knower entering without permission. Reading what his mind chose to defend. The monk would have called it a violation. Aelo didn't have a word for it yet. He just knew it belonged in a room by itself.</w:t>
      </w:r>
    </w:p>
    <w:p w14:paraId="6C96968B" w14:textId="77777777" w:rsidR="000F2DA0" w:rsidRDefault="00000000">
      <w:pPr>
        <w:spacing w:before="360" w:after="360"/>
        <w:ind w:firstLine="0"/>
        <w:jc w:val="center"/>
      </w:pPr>
      <w:r>
        <w:lastRenderedPageBreak/>
        <w:t>*  *  *</w:t>
      </w:r>
    </w:p>
    <w:p w14:paraId="681A3600" w14:textId="77777777" w:rsidR="000F2DA0" w:rsidRDefault="00000000">
      <w:pPr>
        <w:ind w:firstLine="0"/>
      </w:pPr>
      <w:r>
        <w:t>That afternoon, the teacher took Aelo to the deepest part of the lake.</w:t>
      </w:r>
    </w:p>
    <w:p w14:paraId="5096803B" w14:textId="77777777" w:rsidR="000F2DA0" w:rsidRDefault="00000000">
      <w:r>
        <w:t>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14:paraId="38C2364B" w14:textId="77777777" w:rsidR="000F2DA0" w:rsidRDefault="00000000">
      <w:r>
        <w:t>"Listen down," the teacher said.</w:t>
      </w:r>
    </w:p>
    <w:p w14:paraId="0DA9B371" w14:textId="77777777" w:rsidR="000F2DA0" w:rsidRDefault="00000000">
      <w:r>
        <w:t>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14:paraId="4255A182" w14:textId="77777777" w:rsidR="000F2DA0" w:rsidRDefault="00000000">
      <w:r>
        <w:t>He reached the tone.</w:t>
      </w:r>
    </w:p>
    <w:p w14:paraId="6A21DF8D" w14:textId="77777777" w:rsidR="000F2DA0" w:rsidRDefault="00000000">
      <w: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 </w:t>
      </w:r>
      <w:r>
        <w:rPr>
          <w:i/>
        </w:rPr>
        <w:t>remembering</w:t>
      </w:r>
      <w:r>
        <w:t>. It was producing, continuously, the complete sensory record of its creation — the moment Fletcher had poured his life into the crystal, the note he had held, the dissolution, the love that had driven it.</w:t>
      </w:r>
    </w:p>
    <w:p w14:paraId="308A1092" w14:textId="77777777" w:rsidR="000F2DA0" w:rsidRDefault="00000000">
      <w:r>
        <w:t>The stone was a memory of sacrifice. It sang because sacrifice was what it was made of.</w:t>
      </w:r>
    </w:p>
    <w:p w14:paraId="3BAA7D8B" w14:textId="77777777" w:rsidR="000F2DA0" w:rsidRDefault="00000000">
      <w:r>
        <w:t>Aelo held the riverbed. He held it for ten breaths — longer than before, the skill strengthening with each session, the muscle of attention developing the endurance that the teacher's pedagogy of silence and failure had been designed to build.</w:t>
      </w:r>
    </w:p>
    <w:p w14:paraId="169F026F" w14:textId="77777777" w:rsidR="000F2DA0" w:rsidRDefault="00000000">
      <w:r>
        <w:t>"This lake sits above one of the original Elder Stones," the teacher said. Aelo could hear him from the riverbed — the voice arriving not through the air but through the water, conducted by the lake's memory, clarified by depth rather than distorted by it. "The stone has been singing since Fletcher walked the earth. We built the monastery here to listen. In three hundred years, none of us have understood the Song."</w:t>
      </w:r>
    </w:p>
    <w:p w14:paraId="6D2D13FE" w14:textId="77777777" w:rsidR="000F2DA0" w:rsidRDefault="00000000">
      <w:r>
        <w:t xml:space="preserve">The teacher paused. The pause had weight — the weight of a man choosing his next words with the care of someone who understood that certain sentences, once spoken, could </w:t>
      </w:r>
      <w:r>
        <w:lastRenderedPageBreak/>
        <w:t>not be unspoken, and that the act of speaking them changed the speaker as much as the listener.</w:t>
      </w:r>
    </w:p>
    <w:p w14:paraId="7564F5E6" w14:textId="77777777" w:rsidR="000F2DA0" w:rsidRDefault="00000000">
      <w:r>
        <w:t>"But you heard it on your first day. That is either a gift or a death sentence." He paused again. "Perhaps both."</w:t>
      </w:r>
    </w:p>
    <w:p w14:paraId="3D3A77B5" w14:textId="77777777" w:rsidR="000F2DA0" w:rsidRDefault="00000000">
      <w:r>
        <w:t>Aelo surfaced. The noise returned. The pocket reformed. He sat on the wooden platform above the water that remembered being the beginning, and the teacher stood on the surface beside him, and neither of them spoke for a long time.</w:t>
      </w:r>
    </w:p>
    <w:p w14:paraId="070F3E0A" w14:textId="77777777" w:rsidR="000F2DA0" w:rsidRDefault="00000000">
      <w:r>
        <w:t>The lake held them both. The stone sang beneath. And somewhere, in the wild garden of Aelo's untrained, unarchitected, storm-battered mind, a new room was forming — not organized, not curated, but real. A room for the tone. A room for the Song.</w:t>
      </w:r>
    </w:p>
    <w:p w14:paraId="6ECBAC98" w14:textId="77777777" w:rsidR="000F2DA0" w:rsidRDefault="00000000">
      <w:r>
        <w:t>The teacher knew. The expressionless face held the knowledge the way the lake held the stone: deep, hidden, sustained by the particular endurance of people who had been listening to the world for three hundred years and had never stopped being afraid of what they heard.</w:t>
      </w:r>
    </w:p>
    <w:p w14:paraId="16A92E72" w14:textId="77777777" w:rsidR="000F2DA0" w:rsidRDefault="00000000">
      <w:r>
        <w:br w:type="page"/>
      </w:r>
    </w:p>
    <w:p w14:paraId="73677C31" w14:textId="77777777" w:rsidR="000F2DA0" w:rsidRDefault="000F2DA0">
      <w:pPr>
        <w:ind w:firstLine="0"/>
      </w:pPr>
    </w:p>
    <w:p w14:paraId="64144727" w14:textId="77777777" w:rsidR="000F2DA0" w:rsidRDefault="000F2DA0">
      <w:pPr>
        <w:ind w:firstLine="0"/>
      </w:pPr>
    </w:p>
    <w:p w14:paraId="78FA9DD3" w14:textId="77777777" w:rsidR="000F2DA0" w:rsidRDefault="000F2DA0">
      <w:pPr>
        <w:ind w:firstLine="0"/>
      </w:pPr>
    </w:p>
    <w:p w14:paraId="41858EC1" w14:textId="77777777" w:rsidR="000F2DA0" w:rsidRDefault="000F2DA0">
      <w:pPr>
        <w:ind w:firstLine="0"/>
      </w:pPr>
    </w:p>
    <w:p w14:paraId="3BC2598E" w14:textId="77777777" w:rsidR="000F2DA0" w:rsidRDefault="00000000">
      <w:pPr>
        <w:spacing w:after="120"/>
        <w:ind w:firstLine="0"/>
        <w:jc w:val="center"/>
      </w:pPr>
      <w:r>
        <w:rPr>
          <w:b/>
          <w:sz w:val="28"/>
        </w:rPr>
        <w:t>CHAPTER 14</w:t>
      </w:r>
    </w:p>
    <w:p w14:paraId="29F27574" w14:textId="77777777" w:rsidR="000F2DA0" w:rsidRDefault="00000000">
      <w:pPr>
        <w:spacing w:after="480"/>
        <w:ind w:firstLine="0"/>
        <w:jc w:val="center"/>
      </w:pPr>
      <w:r>
        <w:rPr>
          <w:i/>
        </w:rPr>
        <w:t>The Guardian's Rest</w:t>
      </w:r>
    </w:p>
    <w:p w14:paraId="5590A6F3" w14:textId="77777777" w:rsidR="000F2DA0" w:rsidRDefault="00000000">
      <w:pPr>
        <w:ind w:firstLine="0"/>
      </w:pPr>
      <w:r>
        <w:t>The man who emerged from seven days of shared pain was not the man Aelo had grown up with.</w:t>
      </w:r>
    </w:p>
    <w:p w14:paraId="2961A0E1" w14:textId="77777777" w:rsidR="000F2DA0" w:rsidRDefault="00000000">
      <w:r>
        <w:t xml:space="preserve">Jalo, Halvar, the name was still settling in Aelo's mouth, the syllables unfamiliar, belonging to a person he was only now beginning to meet — sat on the monastery's southern terrace with his legs extended and his bad knee propped on a folded blanket and his face unwrapped, and he was </w:t>
      </w:r>
      <w:r>
        <w:rPr>
          <w:i/>
        </w:rPr>
        <w:t>talking</w:t>
      </w:r>
      <w:r>
        <w:t>. Not the clipped, evasive, information-rationed speech of the village trapper. Something else entirely: a man telling stories because he wanted to tell them. Because the telling was a pleasure, not a cost.</w:t>
      </w:r>
    </w:p>
    <w:p w14:paraId="2165A118" w14:textId="77777777" w:rsidR="000F2DA0" w:rsidRDefault="00000000">
      <w:r>
        <w:t>The Ming monks sat around him in a loose semicircle — four of them, young, their flat black eyes wide with the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14:paraId="52E1E8E3" w14:textId="77777777" w:rsidR="000F2DA0" w:rsidRDefault="00000000">
      <w:r>
        <w:t xml:space="preserve">"The Rootrunners," Jalo was saying. His voice was different — not in pitch or timbre but in </w:t>
      </w:r>
      <w:r>
        <w:rPr>
          <w:i/>
        </w:rPr>
        <w:t>texture</w:t>
      </w:r>
      <w:r>
        <w:t>.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 "Before Varas, the Canopy had runners. Men and women who trained from childhood to move through the deep wood — not on paths, not on roads, but through the canopy itself. Branch to branch. Root to root. They could cover sixty miles in a day without touching the ground."</w:t>
      </w:r>
    </w:p>
    <w:p w14:paraId="3FB03E22" w14:textId="77777777" w:rsidR="000F2DA0" w:rsidRDefault="00000000">
      <w:r>
        <w:t>"How?" asked a monk — young, eager, his composure slipping in the presence of a story that was better than composure.</w:t>
      </w:r>
    </w:p>
    <w:p w14:paraId="674C66E1" w14:textId="77777777" w:rsidR="000F2DA0" w:rsidRDefault="00000000">
      <w:r>
        <w:lastRenderedPageBreak/>
        <w:t>"The Mold. A specific application — not reshaping stone or earth but speaking to wood. Living wood. The branches would extend for a runner they recognized. The roots would surface and form steps. The canopy was a highway for anyone who knew its language, and the runners were fluent." 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14:paraId="7913BF58" w14:textId="77777777" w:rsidR="000F2DA0" w:rsidRDefault="00000000">
      <w:r>
        <w:t xml:space="preserve">"I saw one once," Jalo continued. "Before my posting at the Cloud Palace. I was young — twenty, on a border patrol near the Canopy's northern edge. A woman came through the trees above us. Moving fast. Not running — </w:t>
      </w:r>
      <w:r>
        <w:rPr>
          <w:i/>
        </w:rPr>
        <w:t>flowing</w:t>
      </w:r>
      <w:r>
        <w:t>. The branches caught her and released her and caught her again, and the sound of it — the rhythm of the wood responding to her passage — was like music. Percussion. The forest was drumming for her."</w:t>
      </w:r>
    </w:p>
    <w:p w14:paraId="05A08B9B" w14:textId="77777777" w:rsidR="000F2DA0" w:rsidRDefault="00000000">
      <w:r>
        <w:t>He paused. The smile held. The monks waited.</w:t>
      </w:r>
    </w:p>
    <w:p w14:paraId="7B187DB7" w14:textId="77777777" w:rsidR="000F2DA0" w:rsidRDefault="00000000">
      <w:r>
        <w:t>"She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 He shook his head. "I was in love for approximately four seconds. Then she was gone. The branch she'd been standing on swung back to its original position as if she'd never been there."</w:t>
      </w:r>
    </w:p>
    <w:p w14:paraId="759BCF76" w14:textId="77777777" w:rsidR="000F2DA0" w:rsidRDefault="00000000">
      <w:r>
        <w:t>The monks laughed. Aelo, sitting at the edge of the terrace with his back against the monastery's stone wall, watched Jalo laugh with them — a sound he had heard perhaps three times in fifteen years, always brief, always curtailed, always followed by the reflexive tightening of the face.</w:t>
      </w:r>
    </w:p>
    <w:p w14:paraId="7572D6FA" w14:textId="77777777" w:rsidR="000F2DA0" w:rsidRDefault="00000000">
      <w:r>
        <w:t>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14:paraId="51AE316D" w14:textId="77777777" w:rsidR="000F2DA0" w:rsidRDefault="00000000">
      <w:r>
        <w:t xml:space="preserve">Aelo watched this and the coal stirred. The iron taste, faint, familiar, flickered behind his teeth. Because this warm, laughing, story-telling man had </w:t>
      </w:r>
      <w:r>
        <w:rPr>
          <w:i/>
        </w:rPr>
        <w:t>existed</w:t>
      </w:r>
      <w:r>
        <w:t xml:space="preserve"> the whole time. Beneath the trapper. Beneath the bottle. This man had been in there for fifteen years, and he had </w:t>
      </w:r>
      <w:r>
        <w:lastRenderedPageBreak/>
        <w:t>chosen — every morning, with the herbs and the wax and the exhale — to stay hidden. The warmth made the choice feel worse, not better. The warmth was the cruelest part.</w:t>
      </w:r>
    </w:p>
    <w:p w14:paraId="22AAFF23" w14:textId="77777777" w:rsidR="000F2DA0" w:rsidRDefault="00000000">
      <w:r>
        <w:t>The anger passed. It always passed. But it left its residue, and the residue was this: something rearranged in his chest. Deeper than the pocket or the riverbed or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14:paraId="150AA1B5" w14:textId="77777777" w:rsidR="000F2DA0" w:rsidRDefault="00000000">
      <w:r>
        <w:t>The rearrangement was this: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14:paraId="53EA54E0" w14:textId="77777777" w:rsidR="000F2DA0" w:rsidRDefault="00000000">
      <w:r>
        <w:t>This was the man his mother had trusted with her son.</w:t>
      </w:r>
    </w:p>
    <w:p w14:paraId="5FC6F116" w14:textId="77777777" w:rsidR="000F2DA0" w:rsidRDefault="00000000">
      <w:pPr>
        <w:spacing w:before="360" w:after="360"/>
        <w:ind w:firstLine="0"/>
        <w:jc w:val="center"/>
      </w:pPr>
      <w:r>
        <w:t>*  *  *</w:t>
      </w:r>
    </w:p>
    <w:p w14:paraId="6E1BBF6B" w14:textId="77777777" w:rsidR="000F2DA0" w:rsidRDefault="00000000">
      <w:pPr>
        <w:ind w:firstLine="0"/>
      </w:pPr>
      <w:r>
        <w:t>On the eighth evening, Jalo taught Aelo to make a tincture.</w:t>
      </w:r>
    </w:p>
    <w:p w14:paraId="398B5153" w14:textId="77777777" w:rsidR="000F2DA0" w:rsidRDefault="00000000">
      <w:r>
        <w:t>Not the herbs or the black wax or the chalk-and-copper captivity. A real tincture — a Healer's preparation, made for mending rather than suppression.</w:t>
      </w:r>
    </w:p>
    <w:p w14:paraId="30BBB4BF" w14:textId="77777777" w:rsidR="000F2DA0" w:rsidRDefault="00000000">
      <w:r>
        <w:t>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14:paraId="2C11C3D4" w14:textId="77777777" w:rsidR="000F2DA0" w:rsidRDefault="00000000">
      <w:r>
        <w:t>"Breedlebuck," Jalo said, holding a dried sprig between his thumb and forefinger, carefully, the fingertips still numb from the Mold, the sprig held more by habit than by feeling. The plant was small, woody, with leaves that curled at the edges like paper held too close to a flame. "For inflammation. The body remembers the swelling, and the Breedlebuck reminds it of the time before the injury. It doesn't reduce the swelling. It reminds the tissue that swelling is not its natural state."</w:t>
      </w:r>
    </w:p>
    <w:p w14:paraId="40925795" w14:textId="77777777" w:rsidR="000F2DA0" w:rsidRDefault="00000000">
      <w:r>
        <w:lastRenderedPageBreak/>
        <w:t>"You're not adding medicine," Aelo said. The understanding arrived as he spoke it — not taught but recognized, the way you recognize a face you have seen before but never named.</w:t>
      </w:r>
    </w:p>
    <w:p w14:paraId="4936D87A" w14:textId="77777777" w:rsidR="000F2DA0" w:rsidRDefault="00000000">
      <w:r>
        <w:t>Jalo looked at him. The scarred side of his face caught the moss-light and the ridges cast small shadows and the expression in both eyes, the clear one and the lidded one, was the same: surprise. Not at the observation. At the boy making it.</w:t>
      </w:r>
    </w:p>
    <w:p w14:paraId="581BA8FE" w14:textId="77777777" w:rsidR="000F2DA0" w:rsidRDefault="00000000">
      <w:r>
        <w:t>"No," Jalo said. "You're not adding medicine. You're reminding the body's memory of health. The herbs are just the language you use to speak to it."</w:t>
      </w:r>
    </w:p>
    <w:p w14:paraId="382F0EF6" w14:textId="77777777" w:rsidR="000F2DA0" w:rsidRDefault="00000000">
      <w:r>
        <w:t>He held up a second sprig. "Fiddleroot. For fever." Aelo recognized it — he had been mixing it into Jalo's morning tincture for years, the jar in the cabinet, the careful measurement, the routine he had performed every dawn without understanding that he was practicing a discipline. "Fever is the body's memory of fighting. It remembers the last infection and rehearses the response. Fiddleroot interrupts the rehearsal — not by stopping the memory but by offering a newer one. The body remembers being cool, and the fever breaks."</w:t>
      </w:r>
    </w:p>
    <w:p w14:paraId="005DC26C" w14:textId="77777777" w:rsidR="000F2DA0" w:rsidRDefault="00000000">
      <w:r>
        <w:t>"And this?" Aelo picked up a strip of dark bark from the shelf. It was dense, heavy for its size, with a grain so tight it looked almost metallic.</w:t>
      </w:r>
    </w:p>
    <w:p w14:paraId="27F84E8D" w14:textId="77777777" w:rsidR="000F2DA0" w:rsidRDefault="00000000">
      <w:r>
        <w:t xml:space="preserve">"Ironbark. For bone pain." Jalo's voice shifted — not darker, exactly, but deeper. The register of a man speaking about something he knew from the inside. "The bones remember every break, every fracture, every stress. The memory accumulates. Old bones ache because they are carrying the record of every load they have ever borne. Ironbark doesn't erase the record. It </w:t>
      </w:r>
      <w:r>
        <w:rPr>
          <w:i/>
        </w:rPr>
        <w:t>honors</w:t>
      </w:r>
      <w:r>
        <w:t xml:space="preserve"> it — tells the bone that the carrying was witnessed, that the weight was noted, that the endurance is recognized. The bone stops rehearsing the pain because the pain has been heard."</w:t>
      </w:r>
    </w:p>
    <w:p w14:paraId="7BEA3C3B" w14:textId="77777777" w:rsidR="000F2DA0" w:rsidRDefault="00000000">
      <w:r>
        <w:t>Aelo turned the bark in his fingers. It was warm — a faint, internal warmth, as if the wood still remembered the tree it had been and the sun that had fed it.</w:t>
      </w:r>
    </w:p>
    <w:p w14:paraId="641596D2" w14:textId="77777777" w:rsidR="000F2DA0" w:rsidRDefault="00000000">
      <w:r>
        <w:t>"You've been using this," he said. "On your knee."</w:t>
      </w:r>
    </w:p>
    <w:p w14:paraId="2B47EC01" w14:textId="77777777" w:rsidR="000F2DA0" w:rsidRDefault="00000000">
      <w:r>
        <w:t>"Every night. For fifteen years."</w:t>
      </w:r>
    </w:p>
    <w:p w14:paraId="0135A38E" w14:textId="77777777" w:rsidR="000F2DA0" w:rsidRDefault="00000000">
      <w:r>
        <w:t>"Does it work?"</w:t>
      </w:r>
    </w:p>
    <w:p w14:paraId="01D0331D" w14:textId="77777777" w:rsidR="000F2DA0" w:rsidRDefault="00000000">
      <w:r>
        <w:t>"It hears the knee. The knee appreciates being heard. Whether the pain diminishes is..." Jalo paused, searching for the honest word. "Secondary. The point is not the absence of pain. The point is that the pain is not alone."</w:t>
      </w:r>
    </w:p>
    <w:p w14:paraId="2B459FAD" w14:textId="77777777" w:rsidR="000F2DA0" w:rsidRDefault="00000000">
      <w:r>
        <w:lastRenderedPageBreak/>
        <w:t>They worked together. Jalo showed him the proportions — Breedlebuck to Fiddleroot to Ironbark, ground in a stone mortar, mixed with water from the lake. The tincture was simple. The making of it was not — each step required attention, intention, the Healer's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14:paraId="290B8168" w14:textId="77777777" w:rsidR="000F2DA0" w:rsidRDefault="00000000">
      <w:r>
        <w:t>This was the first time Jalo had taught Aelo something without hiding half the lesson. This was the truth: a man showing a boy how to listen to the body the way the body listens to itself, with patience and attention and the unhurried love that healing requires.</w:t>
      </w:r>
    </w:p>
    <w:p w14:paraId="39703DE6" w14:textId="77777777" w:rsidR="000F2DA0" w:rsidRDefault="00000000">
      <w:r>
        <w:t>The feeling between them shifted. Not forgiveness — not yet. But the beginning of something that might, given enough time and enough tinctures made side by side in a room lit by moss, grow into understanding. The first root of it. Thin, fragile, pressing into the soil between them.</w:t>
      </w:r>
    </w:p>
    <w:p w14:paraId="22036AD9" w14:textId="77777777" w:rsidR="000F2DA0" w:rsidRDefault="00000000">
      <w:pPr>
        <w:spacing w:before="360" w:after="360"/>
        <w:ind w:firstLine="0"/>
        <w:jc w:val="center"/>
      </w:pPr>
      <w:r>
        <w:t>*  *  *</w:t>
      </w:r>
    </w:p>
    <w:p w14:paraId="7826D13C" w14:textId="77777777" w:rsidR="000F2DA0" w:rsidRDefault="00000000">
      <w:pPr>
        <w:ind w:firstLine="0"/>
      </w:pPr>
      <w:r>
        <w:t>Later, after the tincture was bottled and shelved and the workroom cleaned, Jalo told Aelo about the Vael Guard.</w:t>
      </w:r>
    </w:p>
    <w:p w14:paraId="0435D2CD" w14:textId="77777777" w:rsidR="000F2DA0" w:rsidRDefault="00000000">
      <w:r>
        <w:t>Not the nursery or the fire or the blade. Aelo knew those stories. They had been delivered in the hollow tree and at the Remembering gate with the surgical precision of a man who understood that truth, once released, could not be managed, only survived.</w:t>
      </w:r>
    </w:p>
    <w:p w14:paraId="1FE4BA72" w14:textId="77777777" w:rsidR="000F2DA0" w:rsidRDefault="00000000">
      <w:r>
        <w:t>This was different. This was history — not the propaganda version that Halla had recited in the schoolroom with her quickening heartbeat and her flinching composure, but the real history, told by a man who had lived inside it.</w:t>
      </w:r>
    </w:p>
    <w:p w14:paraId="24D17531" w14:textId="77777777" w:rsidR="000F2DA0" w:rsidRDefault="00000000">
      <w:r>
        <w:t>"The Vael Guard was older than the Cloud Kingdom," Jalo said. They were on the terrace again, the night air cool, the lake below them reflecting the monastery's moss-light in a faint, diffuse glow that made the water look like it was thinking. "Older than any kingdom. The Guard existed before Fletcher — before magic was given to men. We were watchers. Listeners. We stood at the boundaries of things and we paid attention."</w:t>
      </w:r>
    </w:p>
    <w:p w14:paraId="1289A11C" w14:textId="77777777" w:rsidR="000F2DA0" w:rsidRDefault="00000000">
      <w:r>
        <w:t>"Boundaries of what?"</w:t>
      </w:r>
    </w:p>
    <w:p w14:paraId="44F66D83" w14:textId="77777777" w:rsidR="000F2DA0" w:rsidRDefault="00000000">
      <w:r>
        <w:t xml:space="preserve">"Of everything. The boundary between the forest and the field. The boundary between the mountain and the plain. The boundary between the living and the dead." Jalo's voice had </w:t>
      </w:r>
      <w:r>
        <w:lastRenderedPageBreak/>
        <w:t>settled into the register that Aelo was learning to recognize as the teaching register — a third voice. The voice of a man who had once been part of something larger than himself and who carried that belonging in the shape of his sentences. "The Guard believed that the world's memory was strongest at boundaries — at the places where one thing ended and another began. We stood there so that the memories would not be lost in the crossing."</w:t>
      </w:r>
    </w:p>
    <w:p w14:paraId="3CD4193A" w14:textId="77777777" w:rsidR="000F2DA0" w:rsidRDefault="00000000">
      <w:r>
        <w:t>As he spoke, a moth drifted toward the terrace lamp — close, too close, the trajectory carrying it into the flame. Jalo's hand moved. Not the staff. Not the Mold. His open palm pushed a half-inch of air sideways, and the moth curved away from the heat and continued into the dark. The gesture was small, reflexive, the unconscious reflex of a body trained to protect small things from fire. Aelo's Know registered the fragment — a whisper of the Move, thin and unpracticed, the discipline of the sky carried in the blood of a man who had lived at altitude long enough for the air to remember his hands.</w:t>
      </w:r>
    </w:p>
    <w:p w14:paraId="2FD8895B" w14:textId="77777777" w:rsidR="000F2DA0" w:rsidRDefault="00000000">
      <w:r>
        <w:t>Jalo did not seem to notice he had done it.</w:t>
      </w:r>
    </w:p>
    <w:p w14:paraId="211A463F" w14:textId="77777777" w:rsidR="000F2DA0" w:rsidRDefault="00000000">
      <w:r>
        <w:t>"And when Fletcher came?"</w:t>
      </w:r>
    </w:p>
    <w:p w14:paraId="08059EBB" w14:textId="77777777" w:rsidR="000F2DA0" w:rsidRDefault="00000000">
      <w:r>
        <w:t xml:space="preserve">"When Fletcher was given the Song, the Guard swore to protect the bloodline. The </w:t>
      </w:r>
      <w:r>
        <w:rPr>
          <w:i/>
        </w:rPr>
        <w:t>blood</w:t>
      </w:r>
      <w:r>
        <w:t>. The memory in the blood. Because the Song was the most important thing in the world — more important than any kingdom, any throne, any man who sat on it."</w:t>
      </w:r>
    </w:p>
    <w:p w14:paraId="5AA7161E" w14:textId="77777777" w:rsidR="000F2DA0" w:rsidRDefault="00000000">
      <w:r>
        <w:t>Jalo was quiet. The lake reflected. The moss glowed.</w:t>
      </w:r>
    </w:p>
    <w:p w14:paraId="570860DA" w14:textId="77777777" w:rsidR="000F2DA0" w:rsidRDefault="00000000">
      <w:r>
        <w:t>"Especially theirs," he said.</w:t>
      </w:r>
    </w:p>
    <w:p w14:paraId="777870DF" w14:textId="77777777" w:rsidR="000F2DA0" w:rsidRDefault="00000000">
      <w: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 </w:t>
      </w:r>
      <w:r>
        <w:rPr>
          <w:i/>
        </w:rPr>
        <w:t>what is this</w:t>
      </w:r>
      <w:r>
        <w:t xml:space="preserve"> because the answer to </w:t>
      </w:r>
      <w:r>
        <w:rPr>
          <w:i/>
        </w:rPr>
        <w:t>what is this</w:t>
      </w:r>
      <w:r>
        <w:t xml:space="preserve"> was a fact, and the answer to the harder question was a feeling.</w:t>
      </w:r>
    </w:p>
    <w:p w14:paraId="628F0782" w14:textId="77777777" w:rsidR="000F2DA0" w:rsidRDefault="00000000">
      <w:r>
        <w:t>"Is that what this is?" he asked. "The blood-mark. Is this the Vael Guard's mark?"</w:t>
      </w:r>
    </w:p>
    <w:p w14:paraId="241FE0AB" w14:textId="77777777" w:rsidR="000F2DA0" w:rsidRDefault="00000000">
      <w:r>
        <w:t>Jalo looked at his own wrist. The matching amber, pulsing in the same rhythm, two hearts beating to a frequency that neither of them had chosen and neither of them could sever.</w:t>
      </w:r>
    </w:p>
    <w:p w14:paraId="75FABCCF" w14:textId="77777777" w:rsidR="000F2DA0" w:rsidRDefault="00000000">
      <w:r>
        <w:t>He opened his mouth. Closed it. The mechanism of confession seized. The stories and laughter that had been pouring from the man all week stopped. The muscles around his jaw tightened. The scars pulled. The shelter, which had been coming apart all week, reassembled itself around this one room, this one door, this one truth that was not ready to be spoken.</w:t>
      </w:r>
    </w:p>
    <w:p w14:paraId="2F2A5659" w14:textId="77777777" w:rsidR="000F2DA0" w:rsidRDefault="00000000">
      <w:r>
        <w:t>"Not yet," he said. "Please. Not yet."</w:t>
      </w:r>
    </w:p>
    <w:p w14:paraId="063F65A2" w14:textId="77777777" w:rsidR="000F2DA0" w:rsidRDefault="00000000">
      <w:r>
        <w:lastRenderedPageBreak/>
        <w:t xml:space="preserve">"No." The word surprised both of them. Not loud — Aelo did not raise his voice — but solid, carrying the new, unfamiliar weight of a boy who had spent fifteen years accepting the silences and who had decided, in this moment, on this terrace, that the accepting was finished. "You've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 </w:t>
      </w:r>
      <w:r>
        <w:rPr>
          <w:i/>
        </w:rPr>
        <w:t>yours</w:t>
      </w:r>
      <w:r>
        <w:t>. And you owe me the truth of why I carry your heartbeat in my skin."</w:t>
      </w:r>
    </w:p>
    <w:p w14:paraId="492AAE66" w14:textId="77777777" w:rsidR="000F2DA0" w:rsidRDefault="00000000">
      <w:r>
        <w:t>Jalo's face — both sides, the scarred and the smooth — produced an expression that Aelo had never seen on it: the expression of a man being seen, fully, by the person he had spent fifteen years hiding from. The expression was not pain. It was the end of pain.</w:t>
      </w:r>
    </w:p>
    <w:p w14:paraId="057161E4" w14:textId="77777777" w:rsidR="000F2DA0" w:rsidRDefault="00000000">
      <w:r>
        <w:t xml:space="preserve">"Not yet," he said again. But the voice was different. The </w:t>
      </w:r>
      <w:r>
        <w:rPr>
          <w:i/>
        </w:rPr>
        <w:t>please</w:t>
      </w:r>
      <w:r>
        <w:t xml:space="preserve"> was gone. What remained was not refusal but confession — the acknowledgment that the truth existed, that the truth was owed, that the delay was not protection but cowardice.</w:t>
      </w:r>
    </w:p>
    <w:p w14:paraId="69C50B58" w14:textId="77777777" w:rsidR="000F2DA0" w:rsidRDefault="00000000">
      <w:r>
        <w:t xml:space="preserve">Aelo held the man's gaze. He held it without force, without aggression, with the patient, immovable pressure of a person who was not going to look away because looking away was what the old Aelo would have done, and the old Aelo had swallowed the herbs every morning and accepted the silence every night and never once said </w:t>
      </w:r>
      <w:r>
        <w:rPr>
          <w:i/>
        </w:rPr>
        <w:t>no</w:t>
      </w:r>
      <w:r>
        <w:t xml:space="preserve"> to the man who loved him, and the never-once was over.</w:t>
      </w:r>
    </w:p>
    <w:p w14:paraId="47510C8E" w14:textId="77777777" w:rsidR="000F2DA0" w:rsidRDefault="00000000">
      <w:r>
        <w:t xml:space="preserve">"Okay," Aelo said. Not surrender — a choice. The deliberate, eyes-open choice of a person who could push harder and was choosing not to, not because the pushing was wrong but because the man in front of him had said </w:t>
      </w:r>
      <w:r>
        <w:rPr>
          <w:i/>
        </w:rPr>
        <w:t>please</w:t>
      </w:r>
      <w:r>
        <w:t xml:space="preserve"> and the </w:t>
      </w:r>
      <w:r>
        <w:rPr>
          <w:i/>
        </w:rPr>
        <w:t>please</w:t>
      </w:r>
      <w:r>
        <w:t xml:space="preserve"> was new and the newness meant the wall was coming down on its own and the pushing would only slow the falling. "But soon."</w:t>
      </w:r>
    </w:p>
    <w:p w14:paraId="0B5B7869" w14:textId="77777777" w:rsidR="000F2DA0" w:rsidRDefault="00000000">
      <w:r>
        <w:t>"Soon," Jalo said. The word was a promise. The first promise the man had made to the boy that was not a lie.</w:t>
      </w:r>
    </w:p>
    <w:p w14:paraId="4F26F8EF" w14:textId="77777777" w:rsidR="000F2DA0" w:rsidRDefault="00000000">
      <w:r>
        <w:t>They sat on the terrace. The lake breathed below. The monastery held its quiet. And between them — in the space where the mark pulsed and the tinctures dried and the Rootrunner still flew through a twenty-year-old memory with the forest drumming beneath her — the root of understanding pushed a fraction deeper into the soil, and held.</w:t>
      </w:r>
    </w:p>
    <w:p w14:paraId="2528C9C9" w14:textId="77777777" w:rsidR="000F2DA0" w:rsidRDefault="00000000">
      <w:r>
        <w:br w:type="page"/>
      </w:r>
    </w:p>
    <w:p w14:paraId="28D1D925" w14:textId="77777777" w:rsidR="000F2DA0" w:rsidRDefault="000F2DA0">
      <w:pPr>
        <w:ind w:firstLine="0"/>
      </w:pPr>
    </w:p>
    <w:p w14:paraId="158431F7" w14:textId="77777777" w:rsidR="000F2DA0" w:rsidRDefault="000F2DA0">
      <w:pPr>
        <w:ind w:firstLine="0"/>
      </w:pPr>
    </w:p>
    <w:p w14:paraId="0B7D9C30" w14:textId="77777777" w:rsidR="000F2DA0" w:rsidRDefault="000F2DA0">
      <w:pPr>
        <w:ind w:firstLine="0"/>
      </w:pPr>
    </w:p>
    <w:p w14:paraId="6CDD8D8A" w14:textId="77777777" w:rsidR="000F2DA0" w:rsidRDefault="000F2DA0">
      <w:pPr>
        <w:ind w:firstLine="0"/>
      </w:pPr>
    </w:p>
    <w:p w14:paraId="0A8BD881" w14:textId="77777777" w:rsidR="000F2DA0" w:rsidRDefault="00000000">
      <w:pPr>
        <w:spacing w:after="120"/>
        <w:ind w:firstLine="0"/>
        <w:jc w:val="center"/>
      </w:pPr>
      <w:r>
        <w:rPr>
          <w:b/>
          <w:sz w:val="28"/>
        </w:rPr>
        <w:t>CHAPTER 15</w:t>
      </w:r>
    </w:p>
    <w:p w14:paraId="31FD7999" w14:textId="77777777" w:rsidR="000F2DA0" w:rsidRDefault="00000000">
      <w:pPr>
        <w:spacing w:after="480"/>
        <w:ind w:firstLine="0"/>
        <w:jc w:val="center"/>
      </w:pPr>
      <w:r>
        <w:rPr>
          <w:i/>
        </w:rPr>
        <w:t>The Departure</w:t>
      </w:r>
    </w:p>
    <w:p w14:paraId="642EA6EA" w14:textId="77777777" w:rsidR="000F2DA0" w:rsidRDefault="00000000">
      <w:pPr>
        <w:ind w:firstLine="0"/>
      </w:pPr>
      <w:r>
        <w:t>The teacher woke him before dawn.</w:t>
      </w:r>
    </w:p>
    <w:p w14:paraId="6CC65205" w14:textId="77777777" w:rsidR="000F2DA0" w:rsidRDefault="00000000">
      <w:r>
        <w:t xml:space="preserve">Not with a word.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urgency. The teacher stood in the doorway, weight forward on the balls of his feet. A posture that said </w:t>
      </w:r>
      <w:r>
        <w:rPr>
          <w:i/>
        </w:rPr>
        <w:t>now</w:t>
      </w:r>
      <w:r>
        <w:t xml:space="preserve"> without the indignity of saying it aloud.</w:t>
      </w:r>
    </w:p>
    <w:p w14:paraId="0F45830E" w14:textId="77777777" w:rsidR="000F2DA0" w:rsidRDefault="00000000">
      <w:r>
        <w:t>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w:t>
      </w:r>
    </w:p>
    <w:p w14:paraId="78C15F83" w14:textId="77777777" w:rsidR="000F2DA0" w:rsidRDefault="00000000">
      <w:r>
        <w:t>"Something has changed," the teacher said.</w:t>
      </w:r>
    </w:p>
    <w:p w14:paraId="2D7A23F8" w14:textId="77777777" w:rsidR="000F2DA0" w:rsidRDefault="00000000">
      <w:r>
        <w:t>Aelo reached for the riverbed. It came faster now — the descent through layers of noise, the settling past the surface quiet into the resolved depth where individual voices merged into structure. He had been practicing every morning and every evening, the skill strengthening as the teacher had designed: through failure, through patience, through the accumulated muscle of attention built rep by rep in the blue-green silence of the Ming lake.</w:t>
      </w:r>
    </w:p>
    <w:p w14:paraId="41C2B2D7" w14:textId="77777777" w:rsidR="000F2DA0" w:rsidRDefault="00000000">
      <w:r>
        <w:t xml:space="preserve">He reached the bottom. The Elder Stone's tone was there — sustained, luminous, the sound of sacrifice singing to itself in the dark. But layered over it, like silt stirred from a lake </w:t>
      </w:r>
      <w:r>
        <w:lastRenderedPageBreak/>
        <w:t>bed by a sudden current: a disturbance. Something moving through the world's memory at speed, leaving a wake of agitation in the emotional weather.</w:t>
      </w:r>
    </w:p>
    <w:p w14:paraId="6553C276" w14:textId="77777777" w:rsidR="000F2DA0" w:rsidRDefault="00000000">
      <w:r>
        <w:t>"Something is looking for me," Aelo said.</w:t>
      </w:r>
    </w:p>
    <w:p w14:paraId="59581955" w14:textId="77777777" w:rsidR="000F2DA0" w:rsidRDefault="00000000">
      <w:r>
        <w:t>"Something has been looking for you since you arrived. The lake's density has masked your presence — the Elder Stone's memory is so vast that your signature is lost inside it." The teacher paused. "The mask is failing. Your signature has grown. What was a voice is becoming a chorus, and the lake cannot contain a chorus."</w:t>
      </w:r>
    </w:p>
    <w:p w14:paraId="23D0C45F" w14:textId="77777777" w:rsidR="000F2DA0" w:rsidRDefault="00000000">
      <w:r>
        <w:t>"How long?"</w:t>
      </w:r>
    </w:p>
    <w:p w14:paraId="1B0A38F8" w14:textId="77777777" w:rsidR="000F2DA0" w:rsidRDefault="00000000">
      <w:r>
        <w:t>"Days.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14:paraId="72384E5E" w14:textId="77777777" w:rsidR="000F2DA0" w:rsidRDefault="00000000">
      <w:r>
        <w:t>The information arrived with a weight that settled in Aelo's chest — not panic, not exactly, but the heaviness of a boy who has just been told that the thing that makes him extraordinary is also the thing that will bring the hunters to his door.</w:t>
      </w:r>
    </w:p>
    <w:p w14:paraId="752368E7" w14:textId="77777777" w:rsidR="000F2DA0" w:rsidRDefault="00000000">
      <w:r>
        <w:t>"You must leave the Ming," the teacher said.</w:t>
      </w:r>
    </w:p>
    <w:p w14:paraId="6A7C5064" w14:textId="77777777" w:rsidR="000F2DA0" w:rsidRDefault="00000000">
      <w:pPr>
        <w:spacing w:before="360" w:after="360"/>
        <w:ind w:firstLine="0"/>
        <w:jc w:val="center"/>
      </w:pPr>
      <w:r>
        <w:t>*  *  *</w:t>
      </w:r>
    </w:p>
    <w:p w14:paraId="3E24EA83" w14:textId="77777777" w:rsidR="000F2DA0" w:rsidRDefault="00000000">
      <w:pPr>
        <w:ind w:firstLine="0"/>
      </w:pPr>
      <w:r>
        <w:t>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But the ratios had changed. The hope was stronger now. And layered over the hope: readiness. Already grieving the peace while it was still happening.</w:t>
      </w:r>
    </w:p>
    <w:p w14:paraId="294589CB" w14:textId="77777777" w:rsidR="000F2DA0" w:rsidRDefault="00000000">
      <w:r>
        <w:t>"I know," Jalo said, before Aelo could speak. "I felt it three hours ago. The Flash Rat. Its stone resonates — a thin, diseased frequency, like an Elder Stone singing through a cracked throat. It's closer than it should be."</w:t>
      </w:r>
    </w:p>
    <w:p w14:paraId="6BC4014B" w14:textId="77777777" w:rsidR="000F2DA0" w:rsidRDefault="00000000">
      <w:r>
        <w:t>"The teacher says days."</w:t>
      </w:r>
    </w:p>
    <w:p w14:paraId="59727E33" w14:textId="77777777" w:rsidR="000F2DA0" w:rsidRDefault="00000000">
      <w:r>
        <w:t xml:space="preserve">"The teacher has never been hunted by the Mrak Patrol." Jalo took a sip of the tea. His hands, the fingers still numb from the Mold, the grip compensated by habit, the cup held between palms rather than pinched by fingertips, were steady. Steadier than Aelo had ever </w:t>
      </w:r>
      <w:r>
        <w:lastRenderedPageBreak/>
        <w:t>seen them. The tremor that had been Jalo's constant companion for fifteen years had diminished from a vibration to a whisper, the phantom pain redistributed across a dozen Ming practitioners who carried fractions of it in their own bodies.</w:t>
      </w:r>
    </w:p>
    <w:p w14:paraId="18605035" w14:textId="77777777" w:rsidR="000F2DA0" w:rsidRDefault="00000000">
      <w:r>
        <w:t>"Where do we go?" Aelo asked.</w:t>
      </w:r>
    </w:p>
    <w:p w14:paraId="41F1C763" w14:textId="77777777" w:rsidR="000F2DA0" w:rsidRDefault="00000000">
      <w:r>
        <w:t>"South. The Core first — Torvus is there, and the underground hides signatures. Then the Sea." Jalo looked at him. Both eyes, the clear one and the lidded one, held the same expression: the assessment of a guardian measuring the distance between where his charge is and where his charge needs to be. "You're not ready for any of it. But the hunters don't care about readiness."</w:t>
      </w:r>
    </w:p>
    <w:p w14:paraId="737AFB67" w14:textId="77777777" w:rsidR="000F2DA0" w:rsidRDefault="00000000">
      <w:pPr>
        <w:spacing w:before="360" w:after="360"/>
        <w:ind w:firstLine="0"/>
        <w:jc w:val="center"/>
      </w:pPr>
      <w:r>
        <w:t>*  *  *</w:t>
      </w:r>
    </w:p>
    <w:p w14:paraId="500B8179" w14:textId="77777777" w:rsidR="000F2DA0" w:rsidRDefault="00000000">
      <w:pPr>
        <w:ind w:firstLine="0"/>
      </w:pPr>
      <w:r>
        <w:t>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14:paraId="6472DDBD" w14:textId="77777777" w:rsidR="000F2DA0" w:rsidRDefault="00000000">
      <w:r>
        <w:t>"We have something for the boy," the elder woman said.</w:t>
      </w:r>
    </w:p>
    <w:p w14:paraId="25B1933F" w14:textId="77777777" w:rsidR="000F2DA0" w:rsidRDefault="00000000">
      <w:r>
        <w:t>She opened the case. Inside, resting on a bed of grey silk: a stone. Small, small enough to fit in a closed fist,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14:paraId="286AADD5" w14:textId="77777777" w:rsidR="000F2DA0" w:rsidRDefault="00000000">
      <w:r>
        <w:t>"From the lake bottom," the teacher said. He stood behind the elder woman, his expressionless face holding the stillness that Aelo had learned to read as significance. "It has rested above the Elder Stone since before the monastery was built. The lake's memory is in it — three hundred years of listening, of stillness, of the quiet that exists at the bottom of deep water."</w:t>
      </w:r>
    </w:p>
    <w:p w14:paraId="1F9B84F8" w14:textId="77777777" w:rsidR="000F2DA0" w:rsidRDefault="00000000">
      <w:r>
        <w:t xml:space="preserve">Aelo took the stone. The moment his fingers closed around it, the riverbed came to him — not the effortful descent of the training sessions, not the settling through layers of noise, </w:t>
      </w:r>
      <w:r>
        <w:lastRenderedPageBreak/>
        <w:t>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14:paraId="2C48E79A" w14:textId="77777777" w:rsidR="000F2DA0" w:rsidRDefault="00000000">
      <w:r>
        <w:t>"When the noise becomes too much," the teacher said, "hold this. It will remind you of the riverbed."</w:t>
      </w:r>
    </w:p>
    <w:p w14:paraId="03E9B9B1" w14:textId="77777777" w:rsidR="000F2DA0" w:rsidRDefault="00000000">
      <w:r>
        <w:t>Aelo closed his hand. The riverbed held. The stone was warm — the faint, internal warmth of a thing that remembered being part of something larger, the way a coal remembers the fire.</w:t>
      </w:r>
    </w:p>
    <w:p w14:paraId="38857E5D" w14:textId="77777777" w:rsidR="000F2DA0" w:rsidRDefault="00000000">
      <w:r>
        <w:t>"Thank you," 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14:paraId="744D7F10" w14:textId="77777777" w:rsidR="000F2DA0" w:rsidRDefault="00000000">
      <w:r>
        <w:t>"Do not thank me," the teacher said. "Come back and Sing."</w:t>
      </w:r>
    </w:p>
    <w:p w14:paraId="5C107B60" w14:textId="77777777" w:rsidR="000F2DA0" w:rsidRDefault="00000000">
      <w:pPr>
        <w:spacing w:before="360" w:after="360"/>
        <w:ind w:firstLine="0"/>
        <w:jc w:val="center"/>
      </w:pPr>
      <w:r>
        <w:t>*  *  *</w:t>
      </w:r>
    </w:p>
    <w:p w14:paraId="7F5A07BC" w14:textId="77777777" w:rsidR="000F2DA0" w:rsidRDefault="00000000">
      <w:pPr>
        <w:ind w:firstLine="0"/>
      </w:pPr>
      <w:r>
        <w:t>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14:paraId="3BE7ACC9" w14:textId="77777777" w:rsidR="000F2DA0" w:rsidRDefault="00000000">
      <w:r>
        <w:t xml:space="preserve">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w:t>
      </w:r>
      <w:r>
        <w:lastRenderedPageBreak/>
        <w:t>quiet competence of a woman who had been carrying pieces of other people's pain for so long that the carrying had become a form of breathing.</w:t>
      </w:r>
    </w:p>
    <w:p w14:paraId="41DC6DAA" w14:textId="77777777" w:rsidR="000F2DA0" w:rsidRDefault="00000000">
      <w:r>
        <w:t>"The road south passes through the Canopy's edge," 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 "There is a shaft at the Canopy's southern border — an entrance to the Core, old, built before Varas. The Molder will find you there."</w:t>
      </w:r>
    </w:p>
    <w:p w14:paraId="4067FA02" w14:textId="77777777" w:rsidR="000F2DA0" w:rsidRDefault="00000000">
      <w:r>
        <w:t>"Torvus," Jalo said. Not a question. The name carried the weight of history — a man Jalo knew, had known, from the time before the burning and the baby and the fifteen years of exile.</w:t>
      </w:r>
    </w:p>
    <w:p w14:paraId="6FEF041A" w14:textId="77777777" w:rsidR="000F2DA0" w:rsidRDefault="00000000">
      <w:r>
        <w:t>"He has been told." The elder woman paused. "He was pleased. He said to tell you that you still owe him a drink."</w:t>
      </w:r>
    </w:p>
    <w:p w14:paraId="3F7D506F" w14:textId="77777777" w:rsidR="000F2DA0" w:rsidRDefault="00000000">
      <w:r>
        <w:t>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14:paraId="458376E2" w14:textId="77777777" w:rsidR="000F2DA0" w:rsidRDefault="00000000">
      <w:r>
        <w:t>"I owe him several," Jalo said.</w:t>
      </w:r>
    </w:p>
    <w:p w14:paraId="5F749DA8" w14:textId="77777777" w:rsidR="000F2DA0" w:rsidRDefault="00000000">
      <w:r>
        <w:t>They walked south. The monastery receded behind them — the stone walls descending into the mist, the blue-green glow of the moss fading, the lake's vast memory diminishing with distance. From a choir to a chorus to a hymn to, eventually, a single sustained note.</w:t>
      </w:r>
    </w:p>
    <w:p w14:paraId="17D122E8" w14:textId="77777777" w:rsidR="000F2DA0" w:rsidRDefault="00000000">
      <w:r>
        <w:t>He did not look back. He was learning this from Jalo — the discipline of forward motion, the courage required to leave a place that has been good to you without turning to measure the size of the leaving.</w:t>
      </w:r>
    </w:p>
    <w:p w14:paraId="4D34CED6" w14:textId="77777777" w:rsidR="000F2DA0" w:rsidRDefault="00000000">
      <w:pPr>
        <w:spacing w:before="360" w:after="360"/>
        <w:ind w:firstLine="0"/>
        <w:jc w:val="center"/>
      </w:pPr>
      <w:r>
        <w:t>*  *  *</w:t>
      </w:r>
    </w:p>
    <w:p w14:paraId="7DEFB630" w14:textId="77777777" w:rsidR="000F2DA0" w:rsidRDefault="00000000">
      <w:pPr>
        <w:ind w:firstLine="0"/>
      </w:pPr>
      <w:r>
        <w:t>From the hilltop, the boy and the guardian looked like ants.</w:t>
      </w:r>
    </w:p>
    <w:p w14:paraId="702D5675" w14:textId="77777777" w:rsidR="000F2DA0" w:rsidRDefault="00000000">
      <w:r>
        <w:t xml:space="preserve">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t>
      </w:r>
      <w:r>
        <w:lastRenderedPageBreak/>
        <w:t>wearing the old woman's body for the last time, and had waited on this hilltop for two weeks, watching, orbiting, doing what she had done for three centuries: attending from a distance that was close enough to intervene and far enough to deny involvement.</w:t>
      </w:r>
    </w:p>
    <w:p w14:paraId="165AAC7C" w14:textId="77777777" w:rsidR="000F2DA0" w:rsidRDefault="00000000">
      <w:r>
        <w:t>Now Sereth watched them descend the southern path — two figures. One tall and limping and carrying the weight of the world on a bad knee. One taller than he had been two weeks ago,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14:paraId="2F97CCC4" w14:textId="77777777" w:rsidR="000F2DA0" w:rsidRDefault="00000000">
      <w:r>
        <w:t>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14:paraId="6D974C20" w14:textId="77777777" w:rsidR="000F2DA0" w:rsidRDefault="00000000">
      <w:r>
        <w:t>Sereth shifted her weight on the rock she was sitting on. The old woman's body, the broad-shouldered Canopy herbalist, the one-eyed face with its map of sun-lines and forest-squint, was beginning to feel wrong. Not uncomfortable — Sereth had worn bodies the way other people wore clothes for three centuries, and discomfort was not the issue. The issue was resonance. The old woman's frequency was Canopy: wood and whisper and the green-dark patience of ancient trees. Where Sereth was going, that frequency would be wrong.</w:t>
      </w:r>
    </w:p>
    <w:p w14:paraId="6050480E" w14:textId="77777777" w:rsidR="000F2DA0" w:rsidRDefault="00000000">
      <w:r>
        <w:t>She closed her eyes. She breathed. And she remembered.</w:t>
      </w:r>
    </w:p>
    <w:p w14:paraId="02E9389A" w14:textId="77777777" w:rsidR="000F2DA0" w:rsidRDefault="00000000">
      <w:r>
        <w:t>It was not magic — or rather, it was the oldest magic, older than the disciplines, older than Fletcher, older than the Song. The remnant of what she had been before the curse, before the other six had stripped her down to almost-mortal and sent her to walk among the creatures she had loved too much.</w:t>
      </w:r>
    </w:p>
    <w:p w14:paraId="482D148E" w14:textId="77777777" w:rsidR="000F2DA0" w:rsidRDefault="00000000">
      <w:r>
        <w:t>A bird passed overhead. Low, fast, its shadow crossing her lap. She did not flinch. Three centuries had cured her of flinching.</w:t>
      </w:r>
    </w:p>
    <w:p w14:paraId="047A76AA" w14:textId="77777777" w:rsidR="000F2DA0" w:rsidRDefault="00000000">
      <w:r>
        <w:t xml:space="preserve">A god could be anything, because a god was the memory of everything. Sereth was no longer a god — the divinity had been leaking out of her for three centuries, a slow diminishment she could feel with each decade. But the ability to remember a different body — </w:t>
      </w:r>
      <w:r>
        <w:lastRenderedPageBreak/>
        <w:t>to reach into the fading archive of what she had been and select a different shape — that remained. Diminished. Costly. Each change took more than the last.</w:t>
      </w:r>
    </w:p>
    <w:p w14:paraId="69271186" w14:textId="77777777" w:rsidR="000F2DA0" w:rsidRDefault="00000000">
      <w:r>
        <w:t>But it held. It still held.</w:t>
      </w:r>
    </w:p>
    <w:p w14:paraId="1AD8439C" w14:textId="77777777" w:rsidR="000F2DA0" w:rsidRDefault="00000000">
      <w:r>
        <w:t>The old woman dissolved. Not dramatically,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14:paraId="75A669CC" w14:textId="77777777" w:rsidR="000F2DA0" w:rsidRDefault="00000000">
      <w:r>
        <w:t>The fisherman was male. Sereth did not mind. She had been men and women and things that had no word in any human language. The body was a costume; the self beneath it had chosen its name long ago.</w:t>
      </w:r>
    </w:p>
    <w:p w14:paraId="0C35A4CF" w14:textId="77777777" w:rsidR="000F2DA0" w:rsidRDefault="00000000">
      <w:r>
        <w:t>She opened the new eye. The hilltop looked different through it — the colors shifted, the light recalibrated by the new body's optics. The fisherman's eye was accustomed to water-glare and horizon-distances, and it processed the Ming landscape with a slight strangeness, as if the light itself had a different accent.</w:t>
      </w:r>
    </w:p>
    <w:p w14:paraId="010049AF" w14:textId="77777777" w:rsidR="000F2DA0" w:rsidRDefault="00000000">
      <w:r>
        <w:t>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w:t>
      </w:r>
    </w:p>
    <w:p w14:paraId="03175FB2" w14:textId="77777777" w:rsidR="000F2DA0" w:rsidRDefault="00000000">
      <w:r>
        <w:t xml:space="preserve">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w:t>
      </w:r>
      <w:r>
        <w:lastRenderedPageBreak/>
        <w:t>mask a traveler's signature, the underground stretches where the Core's mineral weight would absorb the noise, the coastal approach where the Sea's vast memory would swallow the boy's growing chorus the way the lake had swallowed his voice.</w:t>
      </w:r>
    </w:p>
    <w:p w14:paraId="32BEEE15" w14:textId="77777777" w:rsidR="000F2DA0" w:rsidRDefault="00000000">
      <w:r>
        <w:t>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14:paraId="61C0665E" w14:textId="77777777" w:rsidR="000F2DA0" w:rsidRDefault="00000000">
      <w:r>
        <w:t>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14:paraId="2D240153" w14:textId="77777777" w:rsidR="000F2DA0" w:rsidRDefault="00000000">
      <w:r>
        <w:t>Sereth turned south.</w:t>
      </w:r>
    </w:p>
    <w:p w14:paraId="59538EDD" w14:textId="77777777" w:rsidR="000F2DA0" w:rsidRDefault="00000000">
      <w:r>
        <w:t>The Sea was far. Laine was there.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14:paraId="759C9996" w14:textId="77777777" w:rsidR="000F2DA0" w:rsidRDefault="00000000">
      <w:r>
        <w:t>Sereth needed to reach her first. Needed to prepare the ground. Not with explanations; Laine would not accept explanations. With a letter. A single sentence, left in a place Laine would find it, written in a hand she would not recognize but in a tone she would trust because the tone carried the quality of someone who understood grief and was asking her to carry more of it anyway.</w:t>
      </w:r>
    </w:p>
    <w:p w14:paraId="13BCFF83" w14:textId="77777777" w:rsidR="000F2DA0" w:rsidRDefault="00000000">
      <w:r>
        <w:rPr>
          <w:i/>
        </w:rPr>
        <w:t>He's worth the grief.</w:t>
      </w:r>
    </w:p>
    <w:p w14:paraId="54A30D58" w14:textId="77777777" w:rsidR="000F2DA0" w:rsidRDefault="00000000">
      <w:r>
        <w:t xml:space="preserve">Four words. Sereth had been composing them for fifteen years — since the night the nursery burned and the guardian ran and the last thread of Fletcher's blood disappeared into the Canopy's darkness. Fifteen years of watching from hilltops and trading rumors and </w:t>
      </w:r>
      <w:r>
        <w:lastRenderedPageBreak/>
        <w:t>redirecting patrols, and the four words had been taking shape beneath all of it, the way a river shapes a stone: slowly, by persistence, until the thing that remains is smooth and essential.</w:t>
      </w:r>
    </w:p>
    <w:p w14:paraId="0E43D11F" w14:textId="77777777" w:rsidR="000F2DA0" w:rsidRDefault="00000000">
      <w:r>
        <w:t>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w:t>
      </w:r>
    </w:p>
    <w:p w14:paraId="5ABA582B" w14:textId="77777777" w:rsidR="000F2DA0" w:rsidRDefault="00000000">
      <w:r>
        <w:t>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14:paraId="39D55585" w14:textId="77777777" w:rsidR="000F2DA0" w:rsidRDefault="00000000">
      <w:r>
        <w:t>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14:paraId="483E985F" w14:textId="77777777" w:rsidR="000F2DA0" w:rsidRDefault="00000000">
      <w:r>
        <w:rPr>
          <w:i/>
        </w:rPr>
        <w:t>I collect orphans,</w:t>
      </w:r>
      <w:r>
        <w:t xml:space="preserve"> Sereth thought, </w:t>
      </w:r>
      <w:r>
        <w:rPr>
          <w:i/>
        </w:rPr>
        <w:t>the way other people collect regrets. Perhaps they are the same thing.</w:t>
      </w:r>
    </w:p>
    <w:p w14:paraId="2468522D" w14:textId="77777777" w:rsidR="000F2DA0" w:rsidRDefault="00000000">
      <w:r>
        <w:t>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w:t>
      </w:r>
    </w:p>
    <w:p w14:paraId="51253DC5" w14:textId="77777777" w:rsidR="000F2DA0" w:rsidRDefault="00000000">
      <w:r>
        <w:t xml:space="preserve">This one was different. Aelo was different. Not because his power was greater — though it was, the boy's signature already brighter than his mother's had been at twice his age. Because of how he carried it. The boy listened. In a world of speakers and shouters and those who used magic like a fist, the boy </w:t>
      </w:r>
      <w:r>
        <w:rPr>
          <w:i/>
        </w:rPr>
        <w:t>listened</w:t>
      </w:r>
      <w:r>
        <w:t xml:space="preserve">. He had been trained to listen by fifteen </w:t>
      </w:r>
      <w:r>
        <w:lastRenderedPageBreak/>
        <w:t>years of silence and herbs and the slow, devastating kindness of a man who had given up his name and his face and his sobriety to keep one small life burning in the dark.</w:t>
      </w:r>
    </w:p>
    <w:p w14:paraId="1CBF9BF7" w14:textId="77777777" w:rsidR="000F2DA0" w:rsidRDefault="00000000">
      <w:r>
        <w:t>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14:paraId="7DCF0DB2" w14:textId="77777777" w:rsidR="000F2DA0" w:rsidRDefault="00000000">
      <w:r>
        <w:t>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w:t>
      </w:r>
    </w:p>
    <w:p w14:paraId="0B4D63FF" w14:textId="77777777" w:rsidR="000F2DA0" w:rsidRDefault="00000000">
      <w:r>
        <w:t>She walked. The hills rose. The road bent south. Behind her, a boy held a stone and listened to the world, and the world, for reasons it could not articulate and did not fully understand, listened back.</w:t>
      </w:r>
    </w:p>
    <w:p w14:paraId="3301EA8E" w14:textId="77777777" w:rsidR="000F2DA0" w:rsidRDefault="00000000">
      <w:r>
        <w:t>Sereth kept walking. She had a letter to deliver.</w:t>
      </w:r>
    </w:p>
    <w:p w14:paraId="6B9016E9" w14:textId="77777777" w:rsidR="000F2DA0" w:rsidRDefault="00000000">
      <w:r>
        <w:br w:type="page"/>
      </w:r>
    </w:p>
    <w:p w14:paraId="11CBD3DF" w14:textId="77777777" w:rsidR="000F2DA0" w:rsidRDefault="000F2DA0">
      <w:pPr>
        <w:ind w:firstLine="0"/>
      </w:pPr>
    </w:p>
    <w:p w14:paraId="538BC2CA" w14:textId="77777777" w:rsidR="000F2DA0" w:rsidRDefault="000F2DA0">
      <w:pPr>
        <w:ind w:firstLine="0"/>
      </w:pPr>
    </w:p>
    <w:p w14:paraId="33BCA2BD" w14:textId="77777777" w:rsidR="000F2DA0" w:rsidRDefault="000F2DA0">
      <w:pPr>
        <w:ind w:firstLine="0"/>
      </w:pPr>
    </w:p>
    <w:p w14:paraId="66BC00F4" w14:textId="77777777" w:rsidR="000F2DA0" w:rsidRDefault="000F2DA0">
      <w:pPr>
        <w:ind w:firstLine="0"/>
      </w:pPr>
    </w:p>
    <w:p w14:paraId="557D77BE" w14:textId="77777777" w:rsidR="000F2DA0" w:rsidRDefault="00000000">
      <w:pPr>
        <w:spacing w:after="120"/>
        <w:ind w:firstLine="0"/>
        <w:jc w:val="center"/>
      </w:pPr>
      <w:r>
        <w:rPr>
          <w:b/>
          <w:sz w:val="28"/>
        </w:rPr>
        <w:t>CHAPTER 16</w:t>
      </w:r>
    </w:p>
    <w:p w14:paraId="49678B77" w14:textId="77777777" w:rsidR="000F2DA0" w:rsidRDefault="00000000">
      <w:pPr>
        <w:spacing w:after="480"/>
        <w:ind w:firstLine="0"/>
        <w:jc w:val="center"/>
      </w:pPr>
      <w:r>
        <w:rPr>
          <w:i/>
        </w:rPr>
        <w:t>The Deep</w:t>
      </w:r>
    </w:p>
    <w:p w14:paraId="245E2D19" w14:textId="77777777" w:rsidR="000F2DA0" w:rsidRDefault="00000000">
      <w:pPr>
        <w:ind w:firstLine="0"/>
      </w:pPr>
      <w:r>
        <w:t>The shaft opened like a mouth in the earth.</w:t>
      </w:r>
    </w:p>
    <w:p w14:paraId="4BF4DBE4" w14:textId="77777777" w:rsidR="000F2DA0" w:rsidRDefault="00000000">
      <w:r>
        <w:t>They found it where the elder woman had said they would — at the Canopy's southern edge, where the trees thinned and the soil grew rocky and the whispers in the wood faded to a murmur and then to silence, the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w:t>
      </w:r>
    </w:p>
    <w:p w14:paraId="0BA4A26E" w14:textId="77777777" w:rsidR="000F2DA0" w:rsidRDefault="00000000">
      <w:r>
        <w:t>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numb at the tips, the sensation ending at the second knuckle where the living nerve met the dead, found a groove in the stone that was not natural. A carved channel, thumb-width, running the length of the shelf and terminating at a seam that was invisible to the eye but legible to the hand.</w:t>
      </w:r>
    </w:p>
    <w:p w14:paraId="45F81F51" w14:textId="77777777" w:rsidR="000F2DA0" w:rsidRDefault="00000000">
      <w:r>
        <w:t>"Here," he said. He pressed. The seam widened — not mechanically but organically, the stone remembering a different configuration,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14:paraId="5AD63998" w14:textId="77777777" w:rsidR="000F2DA0" w:rsidRDefault="00000000">
      <w:r>
        <w:lastRenderedPageBreak/>
        <w:t>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14:paraId="676C6DE2" w14:textId="77777777" w:rsidR="000F2DA0" w:rsidRDefault="00000000">
      <w:r>
        <w:t>"How far down?" Aelo asked. The darkness below was absolute. Not the darkness of night. The darkness of depth: permanent, structural, a place that has never known light and does not miss it.</w:t>
      </w:r>
    </w:p>
    <w:p w14:paraId="45C065FF" w14:textId="77777777" w:rsidR="000F2DA0" w:rsidRDefault="00000000">
      <w:r>
        <w:t>"Far," Jalo said. "Hold the stone."</w:t>
      </w:r>
    </w:p>
    <w:p w14:paraId="0115BAE3" w14:textId="77777777" w:rsidR="000F2DA0" w:rsidRDefault="00000000">
      <w:r>
        <w:t>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14:paraId="39AF4260" w14:textId="77777777" w:rsidR="000F2DA0" w:rsidRDefault="00000000">
      <w:r>
        <w:t>They descended.</w:t>
      </w:r>
    </w:p>
    <w:p w14:paraId="1392214A" w14:textId="77777777" w:rsidR="000F2DA0" w:rsidRDefault="00000000">
      <w:pPr>
        <w:spacing w:before="360" w:after="360"/>
        <w:ind w:firstLine="0"/>
        <w:jc w:val="center"/>
      </w:pPr>
      <w:r>
        <w:t>*  *  *</w:t>
      </w:r>
    </w:p>
    <w:p w14:paraId="6813CC9A" w14:textId="77777777" w:rsidR="000F2DA0" w:rsidRDefault="00000000">
      <w:pPr>
        <w:ind w:firstLine="0"/>
      </w:pPr>
      <w:r>
        <w:t>The sky went first.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14:paraId="5A9D1D0A" w14:textId="77777777" w:rsidR="000F2DA0" w:rsidRDefault="00000000">
      <w:r>
        <w:t>Then the air changed. It was cool, constant, heavy with mineral content, tasting of iron and limestone and the faint, sweet alkalinity of water that had been filtering through rock for centuries. Aelo breathed it and felt the world above recede — not vanish, but attenuate, each layer of rock adding another filter between his Know and the noise above.</w:t>
      </w:r>
    </w:p>
    <w:p w14:paraId="586FF474" w14:textId="77777777" w:rsidR="000F2DA0" w:rsidRDefault="00000000">
      <w:r>
        <w:t xml:space="preserve">Then the sound. Or rather, the absence of it, replaced by a presence. The Canopy had whispered, wood and wind and the vegetable conversation of living things. The Ming had hummed, the sustained tone of the Elder Stone beneath the lake. The Core was silent in the way that very large things are silent — the silence of mass, of density, of a material so compacted by time and pressure that the individual memories within it had been fused into a </w:t>
      </w:r>
      <w:r>
        <w:lastRenderedPageBreak/>
        <w:t xml:space="preserve">single, undifferentiated continuum. The stone did not whisper. The stone did not hum. The stone </w:t>
      </w:r>
      <w:r>
        <w:rPr>
          <w:i/>
        </w:rPr>
        <w:t>was</w:t>
      </w:r>
      <w:r>
        <w:t xml:space="preserve">. It existed with such totality, such absolute commitment to the fact of its own presence, that the existence itself was a kind of sound — a bass note too low to hear but too pervasive to ignore, felt in the bones rather than the ears, a vibration that said: </w:t>
      </w:r>
      <w:r>
        <w:rPr>
          <w:i/>
        </w:rPr>
        <w:t>I am here. I have always been here.</w:t>
      </w:r>
    </w:p>
    <w:p w14:paraId="5A01EE97" w14:textId="77777777" w:rsidR="000F2DA0" w:rsidRDefault="00000000">
      <w:r>
        <w:t>Aelo held the lake stone tighter. The riverbed held. But the Core's mineral presence pressed against it from all sides — without aggression, with the patient, indifferent weight of something that did not care whether he was overwhelmed or not because it would continue to exist either way.</w:t>
      </w:r>
    </w:p>
    <w:p w14:paraId="172AF8A4" w14:textId="77777777" w:rsidR="000F2DA0" w:rsidRDefault="00000000">
      <w:r>
        <w:t>"You feel it," Jalo said. Not a question.</w:t>
      </w:r>
    </w:p>
    <w:p w14:paraId="669160A0" w14:textId="77777777" w:rsidR="000F2DA0" w:rsidRDefault="00000000">
      <w:r>
        <w:t xml:space="preserve">"The stone is — it's everywhere. It's not like the trees or the water. The trees wanted to talk. The water wanted to remember. The stone doesn't want anything. It just </w:t>
      </w:r>
      <w:r>
        <w:rPr>
          <w:i/>
        </w:rPr>
        <w:t>is</w:t>
      </w:r>
      <w:r>
        <w:t>."</w:t>
      </w:r>
    </w:p>
    <w:p w14:paraId="7234CB0A" w14:textId="77777777" w:rsidR="000F2DA0" w:rsidRDefault="00000000">
      <w:r>
        <w:t>"That's why the Mold is the hardest discipline to learn. Stone has memory, but it has no desire. To reshape it, you have to convince it that the shape you're offering is something it already was."</w:t>
      </w:r>
    </w:p>
    <w:p w14:paraId="6E5E3491" w14:textId="77777777" w:rsidR="000F2DA0" w:rsidRDefault="00000000">
      <w:r>
        <w:t>The stairs ended. The shaft opened into a passage — broader, higher, the ceiling lost in darkness above them. The amber staff-light caught the walls and Aelo saw: carvings. Not decorative.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14:paraId="2F139B22" w14:textId="77777777" w:rsidR="000F2DA0" w:rsidRDefault="00000000">
      <w:r>
        <w:t>"Core work," Jalo said. There was something in his voice — respect, the particular respect of a man who had been trained to fight and heal and who recognized in the Molders' craft a discipline as demanding and as beautiful as his own. "This passage is three hundred years old. The stone still holds. The Mold was so clean that the rock accepted the new shape as memory — it doesn't remember being anything else."</w:t>
      </w:r>
    </w:p>
    <w:p w14:paraId="1E3335F4" w14:textId="77777777" w:rsidR="000F2DA0" w:rsidRDefault="00000000">
      <w: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 </w:t>
      </w:r>
      <w:r>
        <w:rPr>
          <w:i/>
        </w:rPr>
        <w:t>this way leads to the living quarters, this way to the workshops, this way to the deep</w:t>
      </w:r>
      <w:r>
        <w:t>.</w:t>
      </w:r>
    </w:p>
    <w:p w14:paraId="2DA999DF" w14:textId="77777777" w:rsidR="000F2DA0" w:rsidRDefault="00000000">
      <w:r>
        <w:lastRenderedPageBreak/>
        <w:t>Then: light.</w:t>
      </w:r>
    </w:p>
    <w:p w14:paraId="5E80DDBF" w14:textId="77777777" w:rsidR="000F2DA0" w:rsidRDefault="00000000">
      <w:r>
        <w:t>Not Jalo's amber glow or the Ming's blue-green bioluminescence. Something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14:paraId="10C7CB25" w14:textId="77777777" w:rsidR="000F2DA0" w:rsidRDefault="00000000">
      <w:r>
        <w:t xml:space="preserve">The passage opened. The ceiling rose. The walls fell away. And Aelo stopped walking, because the space that opened before him was not a room or a hall or a cavern but a </w:t>
      </w:r>
      <w:r>
        <w:rPr>
          <w:i/>
        </w:rPr>
        <w:t>world</w:t>
      </w:r>
      <w:r>
        <w:t>.</w:t>
      </w:r>
    </w:p>
    <w:p w14:paraId="5BC90D5A" w14:textId="77777777" w:rsidR="000F2DA0" w:rsidRDefault="00000000">
      <w:r>
        <w:t>The underground city of the Core.</w:t>
      </w:r>
    </w:p>
    <w:p w14:paraId="4B121767" w14:textId="77777777" w:rsidR="000F2DA0" w:rsidRDefault="00000000">
      <w:r>
        <w:t>It stretched in every direction,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arched, elegant, the stone so thin it seemed impossible that it could hold weight, but it held, because the stone remembered being strong and the Molders who had shaped it had been specific in their asking.</w:t>
      </w:r>
    </w:p>
    <w:p w14:paraId="10189EDE" w14:textId="77777777" w:rsidR="000F2DA0" w:rsidRDefault="00000000">
      <w:r>
        <w:t>The crystal veins ran everywhere, through walls, across ceilings, down the faces of columns, producing the golden light that filled the cavern with a warmth that was not heat but memory. The light of the first fire, sustained by the earth's own recollection of the moment when the world was young and the first flame had burned and the stone had been close enough to remember the warmth of it.</w:t>
      </w:r>
    </w:p>
    <w:p w14:paraId="1B9352F6" w14:textId="77777777" w:rsidR="000F2DA0" w:rsidRDefault="00000000">
      <w:r>
        <w:t>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14:paraId="7DE27690" w14:textId="77777777" w:rsidR="000F2DA0" w:rsidRDefault="00000000">
      <w:r>
        <w:lastRenderedPageBreak/>
        <w:t>"Welcome to the Deep," Jalo said. There was something in his voice that Aelo had never heard before. Not quite joy, not quite nostalgia, but the specific emotional frequency of a man returning to a place where he had once been happy and finding it still standing.</w:t>
      </w:r>
    </w:p>
    <w:p w14:paraId="73EB724A" w14:textId="77777777" w:rsidR="000F2DA0" w:rsidRDefault="00000000">
      <w:pPr>
        <w:spacing w:before="360" w:after="360"/>
        <w:ind w:firstLine="0"/>
        <w:jc w:val="center"/>
      </w:pPr>
      <w:r>
        <w:t>*  *  *</w:t>
      </w:r>
    </w:p>
    <w:p w14:paraId="2A8C6404" w14:textId="77777777" w:rsidR="000F2DA0" w:rsidRDefault="00000000">
      <w:pPr>
        <w:ind w:firstLine="0"/>
      </w:pPr>
      <w:r>
        <w:t>Torvus found them before they found him.</w:t>
      </w:r>
    </w:p>
    <w:p w14:paraId="66E5ACEA" w14:textId="77777777" w:rsidR="000F2DA0" w:rsidRDefault="00000000">
      <w:r>
        <w:t>The sound came first — a laugh, enormous, echoing through the cavern with the resonance of a sound produced by a chest cavity the size of a barrel and amplified by stone walls that had been unconsciously Molded over decades to carry one man's frequency. The laugh bounced off the columns and the bridges and the crystal-veined ceiling and arrived at Aelo's ears from six directions simultaneously, surrounding him in the sonic evidence of a man who was delighted and wanted the entire underground to know it.</w:t>
      </w:r>
    </w:p>
    <w:p w14:paraId="14278772" w14:textId="77777777" w:rsidR="000F2DA0" w:rsidRDefault="00000000">
      <w:r>
        <w:t xml:space="preserve">Then the man himself. Emerging from a side passage with the casual momentum of a boulder that has decided to roll — not fast, but unstoppable, the mass of him generating its own gravity. Torvus was the largest human being Aelo had ever seen. Not dramatically taller than Jalo, but </w:t>
      </w:r>
      <w:r>
        <w:rPr>
          <w:i/>
        </w:rPr>
        <w:t>wide</w:t>
      </w:r>
      <w:r>
        <w:t>. Wide the way a tree trunk is wide, the way a stone column is wide, the width of something that has been built to bear weight and has accepted the bearing as its defining characteristic. His shoulders were the width of a doorframe. His hands, and Aelo stared at the hands because the hands were the story, were enormous, scarred, calloused, and held at his sides with the looseness of appendages that their owner could no longer feel.</w:t>
      </w:r>
    </w:p>
    <w:p w14:paraId="4B83CC3F" w14:textId="77777777" w:rsidR="000F2DA0" w:rsidRDefault="00000000">
      <w:r>
        <w:t>His face was a landscape of expression: broad, mobile, every feature in constant motion. Eyes that crinkled. Mouth that curved. Brows that rose and fell. In a world of people who guarded their expressions, the Ming's equilibrium, Jalo's defended stoicism, Sereth's layered performance, Torvus's face was an open field. Everything he felt was on it, immediately, unedited, produced by muscles that had never learned to suppress and a personality that considered suppression a waste of the face's potential.</w:t>
      </w:r>
    </w:p>
    <w:p w14:paraId="1A3F70B2" w14:textId="77777777" w:rsidR="000F2DA0" w:rsidRDefault="00000000">
      <w:r>
        <w:t>"Halvar!" The name, Jalo's real name, the name from before, came out of Torvus like a detonation, the consonants cracking off the stone walls, the vowels filling the passage. He crossed the remaining distance in three strides and seized Jalo in an embrace that lifted the smaller man off his feet, bad knee, staff, dignity, and all, and held him there, suspended, while the laugh continued and the cavern rang with it.</w:t>
      </w:r>
    </w:p>
    <w:p w14:paraId="0ED30E0C" w14:textId="77777777" w:rsidR="000F2DA0" w:rsidRDefault="00000000">
      <w:r>
        <w:t>"Put me down," Jalo said. His voice was muffled by Torvus's chest.</w:t>
      </w:r>
    </w:p>
    <w:p w14:paraId="51CE8A5F" w14:textId="77777777" w:rsidR="000F2DA0" w:rsidRDefault="00000000">
      <w:r>
        <w:lastRenderedPageBreak/>
        <w:t>"No."</w:t>
      </w:r>
    </w:p>
    <w:p w14:paraId="7B9F3833" w14:textId="77777777" w:rsidR="000F2DA0" w:rsidRDefault="00000000">
      <w:r>
        <w:t>"My knee—"</w:t>
      </w:r>
    </w:p>
    <w:p w14:paraId="263BE6A1" w14:textId="77777777" w:rsidR="000F2DA0" w:rsidRDefault="00000000">
      <w:r>
        <w:t>"Your knee has been complaining for twenty years. It can complain from up here." Torvus held him a moment longer, the embrace of a man who measured affection in pounds of pressure, then set Jalo down with a gentleness that contradicted everything about his size. "You look terrible."</w:t>
      </w:r>
    </w:p>
    <w:p w14:paraId="630B69C1" w14:textId="77777777" w:rsidR="000F2DA0" w:rsidRDefault="00000000">
      <w:r>
        <w:t>"You look the same."</w:t>
      </w:r>
    </w:p>
    <w:p w14:paraId="47E504F4" w14:textId="77777777" w:rsidR="000F2DA0" w:rsidRDefault="00000000">
      <w:r>
        <w:t xml:space="preserve">"I </w:t>
      </w:r>
      <w:r>
        <w:rPr>
          <w:i/>
        </w:rPr>
        <w:t>am</w:t>
      </w:r>
      <w:r>
        <w:t xml:space="preserve"> the same. That's the beauty of living underground. No sun to age you, no wind to weather you, just stone and time and the slow, dignified process of becoming the thing you live inside." Torvus grinned. The grin was enormous. "Your face, though. The scars have settled. You look distinguished. Like a canyon."</w:t>
      </w:r>
    </w:p>
    <w:p w14:paraId="37FBD770" w14:textId="77777777" w:rsidR="000F2DA0" w:rsidRDefault="00000000">
      <w:r>
        <w:t>"Like a canyon."</w:t>
      </w:r>
    </w:p>
    <w:p w14:paraId="5384B283" w14:textId="77777777" w:rsidR="000F2DA0" w:rsidRDefault="00000000">
      <w:r>
        <w:t>"Canyons are beautiful, Halvar. Deep, weathered, full of history. The stone is proud to resemble a canyon."</w:t>
      </w:r>
    </w:p>
    <w:p w14:paraId="24C128BA" w14:textId="77777777" w:rsidR="000F2DA0" w:rsidRDefault="00000000">
      <w:r>
        <w:t>Jalo's face did the thing Aelo had been seeing more often since the Ming — the muscles rearranging around the scars, the topography shifting, producing a shape that was asymmetric and imperfect and was, undeniably, a smile. "You haven't changed."</w:t>
      </w:r>
    </w:p>
    <w:p w14:paraId="214438F2" w14:textId="77777777" w:rsidR="000F2DA0" w:rsidRDefault="00000000">
      <w:r>
        <w:t>"I have. I've lost feeling in my elbows. Last year." He said it the way another man might report a haircut — factually, without grief, with the mild interest of someone cataloging a change that was expected and unsurprising. "Can't feel anything below the ears now. Shoulders went at forty. Chest at fifty. The elbows held out longer than I expected, honestly. Stubborn joints, elbows. Last to surrender."</w:t>
      </w:r>
    </w:p>
    <w:p w14:paraId="5149596E" w14:textId="77777777" w:rsidR="000F2DA0" w:rsidRDefault="00000000">
      <w:r>
        <w:t>Then his eyes, small, bright, absurdly alive in a face that belonged to a body that was slowly going numb from the outside in, found Aelo.</w:t>
      </w:r>
    </w:p>
    <w:p w14:paraId="05F8AFAD" w14:textId="77777777" w:rsidR="000F2DA0" w:rsidRDefault="00000000">
      <w:r>
        <w:t>The assessment was not subtle. Torvus looked at Aelo the way a stonemason looks at a block of raw stone,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14:paraId="307823BD" w14:textId="77777777" w:rsidR="000F2DA0" w:rsidRDefault="00000000">
      <w:r>
        <w:t>"Scrawny," Torvus said.</w:t>
      </w:r>
    </w:p>
    <w:p w14:paraId="0BFFE3BA" w14:textId="77777777" w:rsidR="000F2DA0" w:rsidRDefault="00000000">
      <w:r>
        <w:t>"He's been on suppression herbs for fifteen years," Jalo said. "He's still growing."</w:t>
      </w:r>
    </w:p>
    <w:p w14:paraId="72D016C8" w14:textId="77777777" w:rsidR="000F2DA0" w:rsidRDefault="00000000">
      <w:r>
        <w:lastRenderedPageBreak/>
        <w:t>"Good bones, though." Torvus reached out and placed his hand on Aelo's shoulder. The hand was the size of a dinner plate. The weight of it was considerable, even with the gentleness that Torvus applied, and it was gentle, Aelo realized, not because Torvus was being careful but because Torvus had spent decades calibrating his strength to account for a body that could not feel how hard it was pressing. "The frame is there. Just needs filling." 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 "Can you feel the rock?"</w:t>
      </w:r>
    </w:p>
    <w:p w14:paraId="3406EA0C" w14:textId="77777777" w:rsidR="000F2DA0" w:rsidRDefault="00000000">
      <w:r>
        <w:t>"I can feel... everything," Aelo said. "The stone is — it's very present."</w:t>
      </w:r>
    </w:p>
    <w:p w14:paraId="084D9DB6" w14:textId="77777777" w:rsidR="000F2DA0" w:rsidRDefault="00000000">
      <w:r>
        <w:t xml:space="preserve">"Present! Ha!" Torvus's laugh filled the passage again. "Present. Yes. The stone is </w:t>
      </w:r>
      <w:r>
        <w:rPr>
          <w:i/>
        </w:rPr>
        <w:t>present</w:t>
      </w:r>
      <w:r>
        <w:t>. The stone is the most present thing in the world. Everything else is temporary: wood rots, water evaporates, fire goes out. Stone remains. Stone is the world's longest memory." He squeezed Aelo's shoulder, carefully, the pressure gauged by sight rather than touch. "Let's see what's in you."</w:t>
      </w:r>
    </w:p>
    <w:p w14:paraId="24A8104F" w14:textId="77777777" w:rsidR="000F2DA0" w:rsidRDefault="00000000">
      <w:pPr>
        <w:spacing w:before="360" w:after="360"/>
        <w:ind w:firstLine="0"/>
        <w:jc w:val="center"/>
      </w:pPr>
      <w:r>
        <w:t>*  *  *</w:t>
      </w:r>
    </w:p>
    <w:p w14:paraId="5E865B39" w14:textId="77777777" w:rsidR="000F2DA0" w:rsidRDefault="00000000">
      <w:pPr>
        <w:ind w:firstLine="0"/>
      </w:pPr>
      <w:r>
        <w:t>Torvus's workshop was a cathedral.</w:t>
      </w:r>
    </w:p>
    <w:p w14:paraId="63668035" w14:textId="77777777" w:rsidR="000F2DA0" w:rsidRDefault="00000000">
      <w: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 "Stairs are for people who can feel their feet," Torvus explained, "and I have not felt my feet since the day I raised the arch of the third gallery, which was beautiful and which cost me everything below the ankles, and I would do it again without hesitation because that arch is </w:t>
      </w:r>
      <w:r>
        <w:rPr>
          <w:i/>
        </w:rPr>
        <w:t>perfect</w:t>
      </w:r>
      <w:r>
        <w:t>" —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14:paraId="6E515DAC" w14:textId="77777777" w:rsidR="000F2DA0" w:rsidRDefault="00000000">
      <w:r>
        <w:t xml:space="preserve">"My wife," Torvus said, noticing Aelo's attention. "She died twelve years ago. I carved this the day after. It is the only Mold I have ever done that cost me nothing — or rather, the only one whose cost I did not notice, because the grief was larger than the numbness and the </w:t>
      </w:r>
      <w:r>
        <w:lastRenderedPageBreak/>
        <w:t xml:space="preserve">numbness was, for one day, irrelevant." He picked up the figurine with his massive, unfeeling hands, holding it with the precision of a man who had learned to treat delicacy as a visual calculation rather than a tactile one. "Her name was Bren. She could Mold a wall thinner than paper and stronger than iron. She could feel the stone's memory from twenty feet away. When she died, I tried to Mold her likeness from memory, and I discovered that love makes the Mold easier — that the stone </w:t>
      </w:r>
      <w:r>
        <w:rPr>
          <w:i/>
        </w:rPr>
        <w:t>wants</w:t>
      </w:r>
      <w:r>
        <w:t xml:space="preserve"> to hold the shape of the people we love, as if the stone's memory and the heart's memory are, at some depth, the same thing."</w:t>
      </w:r>
    </w:p>
    <w:p w14:paraId="42838951" w14:textId="77777777" w:rsidR="000F2DA0" w:rsidRDefault="00000000">
      <w:r>
        <w:t>He set the figurine down. His face, that open, mobile, endlessly expressive face, held the grief visibly, without apology. Torvus grieved openly because openness was the Core's discipline, and concealment would have been a failure of craft.</w:t>
      </w:r>
    </w:p>
    <w:p w14:paraId="4B37CF9A" w14:textId="77777777" w:rsidR="000F2DA0" w:rsidRDefault="00000000">
      <w:r>
        <w:t>"Now," he said. The grief did not vanish. It settled, redistributing across the terrain of his expression, finding its place among the other emotions the way a stone finds its place in a riverbed. "Let's teach you to speak to rock."</w:t>
      </w:r>
    </w:p>
    <w:p w14:paraId="3724255B" w14:textId="77777777" w:rsidR="000F2DA0" w:rsidRDefault="00000000">
      <w:r>
        <w:t>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14:paraId="00B9E8CF" w14:textId="77777777" w:rsidR="000F2DA0" w:rsidRDefault="00000000">
      <w:r>
        <w:t>"Make it round," Torvus said.</w:t>
      </w:r>
    </w:p>
    <w:p w14:paraId="7724EB05" w14:textId="77777777" w:rsidR="000F2DA0" w:rsidRDefault="00000000">
      <w:r>
        <w:t>Aelo took the pebble. He held it in his palm. He closed his eyes and reached for the stone the way the Ming had taught him to reach for a person's memory — with attention, with patience, with the quality of listening that the teacher at the lake had called the riverbed.</w:t>
      </w:r>
    </w:p>
    <w:p w14:paraId="5E5903E5" w14:textId="77777777" w:rsidR="000F2DA0" w:rsidRDefault="00000000">
      <w:r>
        <w:t>Nothing happened.</w:t>
      </w:r>
    </w:p>
    <w:p w14:paraId="17F74EC5" w14:textId="77777777" w:rsidR="000F2DA0" w:rsidRDefault="00000000">
      <w:r>
        <w:t>"I can feel it," Aelo said. "The memory. It's — it's very old. Very compressed. But it's not responding."</w:t>
      </w:r>
    </w:p>
    <w:p w14:paraId="0595A899" w14:textId="77777777" w:rsidR="000F2DA0" w:rsidRDefault="00000000">
      <w:r>
        <w:t xml:space="preserve">"Of course not. You're asking. Stone doesn't care about asking. Stone cares about </w:t>
      </w:r>
      <w:r>
        <w:rPr>
          <w:i/>
        </w:rPr>
        <w:t>knowing</w:t>
      </w:r>
      <w:r>
        <w:t xml:space="preserve">." Torvus took the pebble back, held it between his thumb and forefinger — the grip visual, gauged by pressure he could not feel.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 "I didn't ask. I knew the shape. I saw it so clearly that the stone had no choice but to remember it. You have to </w:t>
      </w:r>
      <w:r>
        <w:rPr>
          <w:i/>
        </w:rPr>
        <w:t>know</w:t>
      </w:r>
      <w:r>
        <w:t xml:space="preserve"> the shape."</w:t>
      </w:r>
    </w:p>
    <w:p w14:paraId="59719E91" w14:textId="77777777" w:rsidR="000F2DA0" w:rsidRDefault="00000000">
      <w:r>
        <w:lastRenderedPageBreak/>
        <w:t>He pressed the sphere between his palms and it returned to its original shape — irregular, grey, unremarkable. He handed it back.</w:t>
      </w:r>
    </w:p>
    <w:p w14:paraId="76DD0839" w14:textId="77777777" w:rsidR="000F2DA0" w:rsidRDefault="00000000">
      <w:r>
        <w:t>"Again."</w:t>
      </w:r>
    </w:p>
    <w:p w14:paraId="189173F6" w14:textId="77777777" w:rsidR="000F2DA0" w:rsidRDefault="00000000">
      <w:pPr>
        <w:spacing w:before="360" w:after="360"/>
        <w:ind w:firstLine="0"/>
        <w:jc w:val="center"/>
      </w:pPr>
      <w:r>
        <w:t>*  *  *</w:t>
      </w:r>
    </w:p>
    <w:p w14:paraId="1F1A6495" w14:textId="77777777" w:rsidR="000F2DA0" w:rsidRDefault="00000000">
      <w:pPr>
        <w:ind w:firstLine="0"/>
      </w:pPr>
      <w:r>
        <w:t>Aelo failed for two days.</w:t>
      </w:r>
    </w:p>
    <w:p w14:paraId="52917528" w14:textId="77777777" w:rsidR="000F2DA0" w:rsidRDefault="00000000">
      <w:r>
        <w:t>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14:paraId="31484EE2" w14:textId="77777777" w:rsidR="000F2DA0" w:rsidRDefault="00000000">
      <w:r>
        <w:t xml:space="preserve">The Ming training did not help. The riverbed — the resolved depth, the luminous tone — was accessible, but it was a listener's skill, and listening was not what the Mold required. The Mold required speech. Command. The confidence of a mind that could look at a piece of the world and say: </w:t>
      </w:r>
      <w:r>
        <w:rPr>
          <w:i/>
        </w:rPr>
        <w:t>I know what you should be</w:t>
      </w:r>
      <w:r>
        <w:t>, and mean it with enough conviction that the world believed.</w:t>
      </w:r>
    </w:p>
    <w:p w14:paraId="3E06F54A" w14:textId="77777777" w:rsidR="000F2DA0" w:rsidRDefault="00000000">
      <w: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 "You can feel </w:t>
      </w:r>
      <w:r>
        <w:rPr>
          <w:i/>
        </w:rPr>
        <w:t>that</w:t>
      </w:r>
      <w:r>
        <w:t>? The glacial layer? Most apprentices don't find that for months" — but feeling was not shaping. Hearing was not speaking.</w:t>
      </w:r>
    </w:p>
    <w:p w14:paraId="2BFCF2C6" w14:textId="77777777" w:rsidR="000F2DA0" w:rsidRDefault="00000000">
      <w:r>
        <w:t xml:space="preserve">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w:t>
      </w:r>
      <w:r>
        <w:lastRenderedPageBreak/>
        <w:t>color of the broth rather than the taste, because Torvus's tongue was the last sensory outpost in a body that was steadily going dark.</w:t>
      </w:r>
    </w:p>
    <w:p w14:paraId="21FA5612" w14:textId="77777777" w:rsidR="000F2DA0" w:rsidRDefault="00000000">
      <w:r>
        <w:t>"The tongue goes last," he told Aelo. "I asked a Healer once — a Sea woman, brilliant, cruel in the way that honest people are cruel — why the Mold takes the extremities first and the tongue last. She said it was because the stone is merciful. It lets you taste the world until the very end." He took a spoonful of stew. Closed his eyes. The expression on his face was the expression of a man experiencing the one sensation his body still fully provided, and savoring it with the intensity of someone who knew the savor was finite. "I think the stone is not merciful. I think the stone simply understands priorities. Taste is the most intimate sense — the one that requires you to take the world inside you. The stone respects that. It saves it for last because it is the most precious thing to lose."</w:t>
      </w:r>
    </w:p>
    <w:p w14:paraId="1BC4B699" w14:textId="77777777" w:rsidR="000F2DA0" w:rsidRDefault="00000000">
      <w:r>
        <w:t>On the second day, Aelo tried anger. The iron taste rose behind his teeth — the familiar shadow-heat, the wanting from the Canopy clearing — and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14:paraId="649DDF0D" w14:textId="77777777" w:rsidR="000F2DA0" w:rsidRDefault="00000000">
      <w:r>
        <w:t>"You're trying to impose," Torvus said, at the end of the second day. "You're bringing a shape from outside and trying to press it onto the stone. The stone resists because the shape is yours, not its. You're speaking a language the stone doesn't know."</w:t>
      </w:r>
    </w:p>
    <w:p w14:paraId="1782DCE7" w14:textId="77777777" w:rsidR="000F2DA0" w:rsidRDefault="00000000">
      <w:r>
        <w:t>"Then what language does it know?"</w:t>
      </w:r>
    </w:p>
    <w:p w14:paraId="126141F8" w14:textId="77777777" w:rsidR="000F2DA0" w:rsidRDefault="00000000">
      <w:r>
        <w:t>"Its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14:paraId="382C757A" w14:textId="77777777" w:rsidR="000F2DA0" w:rsidRDefault="00000000">
      <w:pPr>
        <w:spacing w:before="360" w:after="360"/>
        <w:ind w:firstLine="0"/>
        <w:jc w:val="center"/>
      </w:pPr>
      <w:r>
        <w:t>*  *  *</w:t>
      </w:r>
    </w:p>
    <w:p w14:paraId="1CA38D82" w14:textId="77777777" w:rsidR="000F2DA0" w:rsidRDefault="00000000">
      <w:pPr>
        <w:ind w:firstLine="0"/>
      </w:pPr>
      <w:r>
        <w:t>On the third day, Aelo stopped trying.</w:t>
      </w:r>
    </w:p>
    <w:p w14:paraId="497872F1" w14:textId="77777777" w:rsidR="000F2DA0" w:rsidRDefault="00000000">
      <w:r>
        <w:t xml:space="preserve">He sat in the workshop. The crystal light pulsed its golden warmth. The stone lay in his palm — grey, irregular, indifferent. Torvus was elsewhere — in the city, visiting, eating communally as the Core demanded, laughing with people who loved him and who tolerated </w:t>
      </w:r>
      <w:r>
        <w:lastRenderedPageBreak/>
        <w:t>the volume of his laughter because the laughter was the only sensation he could still feel in his chest and to ask him to be quiet would be to ask him to give up the last thing his body could fully produce.</w:t>
      </w:r>
    </w:p>
    <w:p w14:paraId="2CDE62AA" w14:textId="77777777" w:rsidR="000F2DA0" w:rsidRDefault="00000000">
      <w:r>
        <w:t>Aelo held the stone and did what he knew how to do. He listened.</w:t>
      </w:r>
    </w:p>
    <w:p w14:paraId="6A7BE8CD" w14:textId="77777777" w:rsidR="000F2DA0" w:rsidRDefault="00000000">
      <w:r>
        <w:t>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14:paraId="2E9EE088" w14:textId="77777777" w:rsidR="000F2DA0" w:rsidRDefault="00000000">
      <w:r>
        <w:t>The pebble's memory opened.</w:t>
      </w:r>
    </w:p>
    <w:p w14:paraId="20189601" w14:textId="77777777" w:rsidR="000F2DA0" w:rsidRDefault="00000000">
      <w:r>
        <w:t xml:space="preserve">Not as language. Not as image. As </w:t>
      </w:r>
      <w:r>
        <w:rPr>
          <w:i/>
        </w:rPr>
        <w:t>texture</w:t>
      </w:r>
      <w:r>
        <w:t>.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14:paraId="6A3F5A9C" w14:textId="77777777" w:rsidR="000F2DA0" w:rsidRDefault="00000000">
      <w:r>
        <w:t>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14:paraId="1B83FFFF" w14:textId="77777777" w:rsidR="000F2DA0" w:rsidRDefault="00000000">
      <w:r>
        <w:t xml:space="preserve">Aelo felt this. He did not see it — he </w:t>
      </w:r>
      <w:r>
        <w:rPr>
          <w:i/>
        </w:rPr>
        <w:t>remembered</w:t>
      </w:r>
      <w:r>
        <w:t xml:space="preserve"> 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14:paraId="32008DA3" w14:textId="77777777" w:rsidR="000F2DA0" w:rsidRDefault="00000000">
      <w:r>
        <w:t>He reminded it.</w:t>
      </w:r>
    </w:p>
    <w:p w14:paraId="5A46824D" w14:textId="77777777" w:rsidR="000F2DA0" w:rsidRDefault="00000000">
      <w:r>
        <w:t xml:space="preserve">Not with force. Not with the bold, unhedged conviction that Torvus had described. With something quieter. He could feel the wanting still — the lunge-impulse, the hunger to seize and reshape — and he let it pass through him the way the riverbed let the noise pass. He chose the listening. Something that lived in the space between listening and speaking, between knowing and showing, in the exact territory where empathy becomes action — where </w:t>
      </w:r>
      <w:r>
        <w:lastRenderedPageBreak/>
        <w:t>hearing someone's pain becomes the impulse to ease it, where understanding what someone was becomes the desire to return them to it.</w:t>
      </w:r>
    </w:p>
    <w:p w14:paraId="5E01A6E0" w14:textId="77777777" w:rsidR="000F2DA0" w:rsidRDefault="00000000">
      <w:r>
        <w:t>The pebble rounded in his palm.</w:t>
      </w:r>
    </w:p>
    <w:p w14:paraId="006BD697" w14:textId="77777777" w:rsidR="000F2DA0" w:rsidRDefault="00000000">
      <w:r>
        <w:t xml:space="preserve">He felt it happen — not with his fingertips, though the sensation was there, the smooth surface emerging from the irregular like a face emerging from beneath a mask. He felt it with the Know. The stone's memory shifted — not overwritten, not replaced, but </w:t>
      </w:r>
      <w:r>
        <w:rPr>
          <w:i/>
        </w:rPr>
        <w:t>reminded</w:t>
      </w:r>
      <w:r>
        <w:t>. The river-shape rising from beneath the centuries of compression,</w:t>
      </w:r>
    </w:p>
    <w:p w14:paraId="441411F5" w14:textId="77777777" w:rsidR="000F2DA0" w:rsidRDefault="00000000">
      <w:r>
        <w:t>He opened his eyes. In his palm: a sphere. Grey, smooth, perfect. Warm from its own remembering.</w:t>
      </w:r>
    </w:p>
    <w:p w14:paraId="5101B933" w14:textId="77777777" w:rsidR="000F2DA0" w:rsidRDefault="00000000">
      <w:r>
        <w:t>Torvus stood in the doorway. He had come back. How long he had been watching, Aelo could not say — the man moved quietly for his size, the numb feet producing less sound than feeling feet would, the absence of sensation translating paradoxically into an absence of noise.</w:t>
      </w:r>
    </w:p>
    <w:p w14:paraId="4A2AAC9F" w14:textId="77777777" w:rsidR="000F2DA0" w:rsidRDefault="00000000">
      <w:r>
        <w:t>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14:paraId="622D3A75" w14:textId="77777777" w:rsidR="000F2DA0" w:rsidRDefault="00000000">
      <w:r>
        <w:t>Stillness. The stillness of a man who has spent forty years teaching students to impose shape on stone and has just watched a boy do something entirely different.</w:t>
      </w:r>
    </w:p>
    <w:p w14:paraId="7C288D84" w14:textId="77777777" w:rsidR="000F2DA0" w:rsidRDefault="00000000">
      <w:r>
        <w:t>"Most Molders learn to impose shape," Torvus said. His voice was quiet — quiet for Torvus, which was still louder than most people's normal speaking voice, but diminished, reduced, the volume pulled back to make room for the weight of what he was saying. "They see a shape. They convince the stone to accept it. It's a negotiation — the Molder's will against the stone's memory, and the Molder wins because the will is sharper than the memory is long."</w:t>
      </w:r>
    </w:p>
    <w:p w14:paraId="3AC9FA30" w14:textId="77777777" w:rsidR="000F2DA0" w:rsidRDefault="00000000">
      <w:r>
        <w:t>He crossed the workshop. He took the sphere from Aelo's palm. He held it up to the crystal light. The stone gleamed — smooth, perfect, the surface reflecting the golden glow with the wet sheen of a river stone still damp from the current.</w:t>
      </w:r>
    </w:p>
    <w:p w14:paraId="718FD93A" w14:textId="77777777" w:rsidR="000F2DA0" w:rsidRDefault="00000000">
      <w:r>
        <w:t>"You didn't impose. You listened to the stone's memory and gave it back." He turned the sphere in his unfeeling fingers. "That's not Molding. That's something else."</w:t>
      </w:r>
    </w:p>
    <w:p w14:paraId="368D8573" w14:textId="77777777" w:rsidR="000F2DA0" w:rsidRDefault="00000000">
      <w:r>
        <w:t xml:space="preserve">He looked at Aelo. The bright eyes — the last fully alive things in a body that was slowly, methodically, magnificently going numb — held the boy's face with an attention that was no longer the stonemason's professional assessment but something closer to what the </w:t>
      </w:r>
      <w:r>
        <w:lastRenderedPageBreak/>
        <w:t>Ming teacher had shown at the lake's edge. Wonder. And beneath it, deeper, heavier: the recognition that what you are looking at is larger than what you know how to teach.</w:t>
      </w:r>
    </w:p>
    <w:p w14:paraId="6E455E86" w14:textId="77777777" w:rsidR="000F2DA0" w:rsidRDefault="00000000">
      <w:r>
        <w:t>"Halvar," Torvus said, without looking away from Aelo. "What did you bring me?"</w:t>
      </w:r>
    </w:p>
    <w:p w14:paraId="76481B09" w14:textId="77777777" w:rsidR="000F2DA0" w:rsidRDefault="00000000">
      <w:r>
        <w:t>Jalo stood in the passage behind them. He had been watching too — Aelo could feel the man's emotional weather from twenty feet away, the complex mixture of pride and fear and the sharp-edged hope of a guardian who has just watched his charge do something that changes the shape of the possible.</w:t>
      </w:r>
    </w:p>
    <w:p w14:paraId="474218BD" w14:textId="77777777" w:rsidR="000F2DA0" w:rsidRDefault="00000000">
      <w:r>
        <w:t>"What I told you I was bringing," Jalo said. "The last one."</w:t>
      </w:r>
    </w:p>
    <w:p w14:paraId="4DBBD6DD" w14:textId="77777777" w:rsidR="000F2DA0" w:rsidRDefault="00000000">
      <w:r>
        <w:t>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14:paraId="3A2EABB6" w14:textId="77777777" w:rsidR="000F2DA0" w:rsidRDefault="00000000">
      <w:r>
        <w:t>"Well," Torvus said. The laugh came back — but different. Quieter. The laugh of a man who has been given something he did not expect and is adjusting the size of his understanding to accommodate it. "Well. That changes the lesson."</w:t>
      </w:r>
    </w:p>
    <w:p w14:paraId="2B7E2D46" w14:textId="77777777" w:rsidR="000F2DA0" w:rsidRDefault="00000000">
      <w:r>
        <w:t>He placed his massive, numb hand on Aelo's shoulder. The weight was considerable. The gentleness was extraordinary.</w:t>
      </w:r>
    </w:p>
    <w:p w14:paraId="229BAD33" w14:textId="77777777" w:rsidR="000F2DA0" w:rsidRDefault="00000000">
      <w:r>
        <w:t>"Let's find out what else the stone remembers."</w:t>
      </w:r>
    </w:p>
    <w:p w14:paraId="49503E0A" w14:textId="77777777" w:rsidR="000F2DA0" w:rsidRDefault="00000000">
      <w:r>
        <w:br w:type="page"/>
      </w:r>
    </w:p>
    <w:p w14:paraId="2668EE89" w14:textId="77777777" w:rsidR="000F2DA0" w:rsidRDefault="000F2DA0">
      <w:pPr>
        <w:ind w:firstLine="0"/>
      </w:pPr>
    </w:p>
    <w:p w14:paraId="2293BCA3" w14:textId="77777777" w:rsidR="000F2DA0" w:rsidRDefault="000F2DA0">
      <w:pPr>
        <w:ind w:firstLine="0"/>
      </w:pPr>
    </w:p>
    <w:p w14:paraId="18B87BE7" w14:textId="77777777" w:rsidR="000F2DA0" w:rsidRDefault="000F2DA0">
      <w:pPr>
        <w:ind w:firstLine="0"/>
      </w:pPr>
    </w:p>
    <w:p w14:paraId="787619B7" w14:textId="77777777" w:rsidR="000F2DA0" w:rsidRDefault="000F2DA0">
      <w:pPr>
        <w:ind w:firstLine="0"/>
      </w:pPr>
    </w:p>
    <w:p w14:paraId="65C588A6" w14:textId="77777777" w:rsidR="000F2DA0" w:rsidRDefault="00000000">
      <w:pPr>
        <w:spacing w:after="120"/>
        <w:ind w:firstLine="0"/>
        <w:jc w:val="center"/>
      </w:pPr>
      <w:r>
        <w:rPr>
          <w:b/>
          <w:sz w:val="28"/>
        </w:rPr>
        <w:t>CHAPTER 17</w:t>
      </w:r>
    </w:p>
    <w:p w14:paraId="66183C37" w14:textId="77777777" w:rsidR="000F2DA0" w:rsidRDefault="00000000">
      <w:pPr>
        <w:spacing w:after="480"/>
        <w:ind w:firstLine="0"/>
        <w:jc w:val="center"/>
      </w:pPr>
      <w:r>
        <w:rPr>
          <w:i/>
        </w:rPr>
        <w:t>The Box</w:t>
      </w:r>
    </w:p>
    <w:p w14:paraId="4ACB0A1C" w14:textId="77777777" w:rsidR="000F2DA0" w:rsidRDefault="00000000">
      <w:pPr>
        <w:ind w:firstLine="0"/>
      </w:pPr>
      <w:r>
        <w:t>The hunting party reached the Canopy's edge on the ninth day and The Knife ordered camp and sat in his tent and opened the box.</w:t>
      </w:r>
    </w:p>
    <w:p w14:paraId="6A4F9EE0" w14:textId="77777777" w:rsidR="000F2DA0" w:rsidRDefault="00000000">
      <w:r>
        <w:t>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14:paraId="0B8ED4E4" w14:textId="77777777" w:rsidR="000F2DA0" w:rsidRDefault="00000000">
      <w:r>
        <w:t>He laid the objects on the cot. Five of them, arranged left to right in the order he had placed them in the box years ago, before the order had meaning, before he understood that the order was a timeline and the timeline was being erased from the left.</w:t>
      </w:r>
    </w:p>
    <w:p w14:paraId="0189D652" w14:textId="77777777" w:rsidR="000F2DA0" w:rsidRDefault="00000000">
      <w:r>
        <w:t>The cloth was first. He picked it up. He held it. He waited.</w:t>
      </w:r>
    </w:p>
    <w:p w14:paraId="1FEFB0B4" w14:textId="77777777" w:rsidR="000F2DA0" w:rsidRDefault="00000000">
      <w:r>
        <w:t>Nothing.</w:t>
      </w:r>
    </w:p>
    <w:p w14:paraId="495AA39C" w14:textId="77777777" w:rsidR="000F2DA0" w:rsidRDefault="00000000">
      <w:r>
        <w:t>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14:paraId="3543822F" w14:textId="77777777" w:rsidR="000F2DA0" w:rsidRDefault="00000000">
      <w:r>
        <w:t>He set the cloth down. He picked up the flower.</w:t>
      </w:r>
    </w:p>
    <w:p w14:paraId="79E61385" w14:textId="77777777" w:rsidR="000F2DA0" w:rsidRDefault="00000000">
      <w:r>
        <w:t xml:space="preserve">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w:t>
      </w:r>
      <w:r>
        <w:lastRenderedPageBreak/>
        <w:t>shape held together by dryness — and he searched for the story the way you search for a word you know you know but cannot speak.</w:t>
      </w:r>
    </w:p>
    <w:p w14:paraId="0A87DC57" w14:textId="77777777" w:rsidR="000F2DA0" w:rsidRDefault="00000000">
      <w:r>
        <w:t>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14:paraId="191CB539" w14:textId="77777777" w:rsidR="000F2DA0" w:rsidRDefault="00000000">
      <w:r>
        <w:t>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14:paraId="7D610759" w14:textId="77777777" w:rsidR="000F2DA0" w:rsidRDefault="00000000">
      <w:r>
        <w:t>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14:paraId="0E63D1A7" w14:textId="77777777" w:rsidR="000F2DA0" w:rsidRDefault="00000000">
      <w:r>
        <w:t>Not gone. Leaving. He could feel it going the way you feel warmth leaving a room when the fire dies — gradually, by degrees, the cold replacing it not with malice but with the simple, patient inevitability of entropy.</w:t>
      </w:r>
    </w:p>
    <w:p w14:paraId="266EB1EF" w14:textId="77777777" w:rsidR="000F2DA0" w:rsidRDefault="00000000">
      <w:r>
        <w:t>He set the flower down. By morning, it would be blank. He knew this with the clinical certainty of a man who had been watching the pattern long enough to predict its next iteration. The cloth had gone in a day. The flower was going faster.</w:t>
      </w:r>
    </w:p>
    <w:p w14:paraId="7FACF57D" w14:textId="77777777" w:rsidR="000F2DA0" w:rsidRDefault="00000000">
      <w:r>
        <w:t>Three items left after tonight. Three.</w:t>
      </w:r>
    </w:p>
    <w:p w14:paraId="2952AA2F" w14:textId="77777777" w:rsidR="000F2DA0" w:rsidRDefault="00000000">
      <w:pPr>
        <w:spacing w:before="360" w:after="360"/>
        <w:ind w:firstLine="0"/>
        <w:jc w:val="center"/>
      </w:pPr>
      <w:r>
        <w:t>*  *  *</w:t>
      </w:r>
    </w:p>
    <w:p w14:paraId="63578498" w14:textId="77777777" w:rsidR="000F2DA0" w:rsidRDefault="00000000">
      <w:pPr>
        <w:ind w:firstLine="0"/>
      </w:pPr>
      <w:r>
        <w:t>The blue feather.</w:t>
      </w:r>
    </w:p>
    <w:p w14:paraId="2F86ABEA" w14:textId="77777777" w:rsidR="000F2DA0" w:rsidRDefault="00000000">
      <w:r>
        <w:t xml:space="preserve">He picked it up. It was small — three inches, iridescent, the barbs fine and perfectly aligned. Blue that shifted toward green at certain angles, the way a shallow sea shifts color when the light changes. He turned it in his fingers. The feel of it was still vivid — the lightness, </w:t>
      </w:r>
      <w:r>
        <w:lastRenderedPageBreak/>
        <w:t>the impossible delicacy of a thing designed for air, the slight resistance when you bent the shaft and the spring when you released it.</w:t>
      </w:r>
    </w:p>
    <w:p w14:paraId="5C7DEAAD" w14:textId="77777777" w:rsidR="000F2DA0" w:rsidRDefault="00000000">
      <w:r>
        <w:t>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14:paraId="65A0D14D" w14:textId="77777777" w:rsidR="000F2DA0" w:rsidRDefault="00000000">
      <w:r>
        <w:t xml:space="preserve">He had seen the bird. It had been sitting on a branch above him, and it was the most — the superlative dissolved. It had been the most </w:t>
      </w:r>
      <w:r>
        <w:rPr>
          <w:i/>
        </w:rPr>
        <w:t>something</w:t>
      </w:r>
      <w:r>
        <w:t xml:space="preserve"> thing he had ever seen. Beautiful. The word supplied itself, and the word was correct, but the word was a label, not a memory.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unrepeatable expression of a child encountering beauty for the first time — was gone. The details consumed by a process that ate memory the way fire eats wood: from the edges inward.</w:t>
      </w:r>
    </w:p>
    <w:p w14:paraId="658A6ABC" w14:textId="77777777" w:rsidR="000F2DA0" w:rsidRDefault="00000000">
      <w:r>
        <w:t>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14:paraId="0A2DA07E" w14:textId="77777777" w:rsidR="000F2DA0" w:rsidRDefault="00000000">
      <w:pPr>
        <w:spacing w:before="360" w:after="360"/>
        <w:ind w:firstLine="0"/>
        <w:jc w:val="center"/>
      </w:pPr>
      <w:r>
        <w:t>*  *  *</w:t>
      </w:r>
    </w:p>
    <w:p w14:paraId="1372AE5C" w14:textId="77777777" w:rsidR="000F2DA0" w:rsidRDefault="00000000">
      <w:pPr>
        <w:ind w:firstLine="0"/>
      </w:pPr>
      <w:r>
        <w:t>The river stone.</w:t>
      </w:r>
    </w:p>
    <w:p w14:paraId="3197B5D2" w14:textId="77777777" w:rsidR="000F2DA0" w:rsidRDefault="00000000">
      <w:r>
        <w:t>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14:paraId="24270E2F" w14:textId="77777777" w:rsidR="000F2DA0" w:rsidRDefault="00000000">
      <w:r>
        <w:lastRenderedPageBreak/>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 </w:t>
      </w:r>
      <w:r>
        <w:rPr>
          <w:i/>
        </w:rPr>
        <w:t>this</w:t>
      </w:r>
      <w:r>
        <w:t xml:space="preserve"> river, </w:t>
      </w:r>
      <w:r>
        <w:rPr>
          <w:i/>
        </w:rPr>
        <w:t>this</w:t>
      </w:r>
      <w:r>
        <w:t xml:space="preserve"> day, </w:t>
      </w:r>
      <w:r>
        <w:rPr>
          <w:i/>
        </w:rPr>
        <w:t>this</w:t>
      </w:r>
      <w:r>
        <w:t xml:space="preserve"> particular act of bending down and closing his fingers around a piece of the riverbed and deciding, for reasons he could articulate at the time and could not articulate now, that this stone was worth keeping — was leaving. The stone remained. The choosing was fading.</w:t>
      </w:r>
    </w:p>
    <w:p w14:paraId="0957F333" w14:textId="77777777" w:rsidR="000F2DA0" w:rsidRDefault="00000000">
      <w:r>
        <w:t>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14:paraId="0E19A201" w14:textId="77777777" w:rsidR="000F2DA0" w:rsidRDefault="00000000">
      <w:pPr>
        <w:spacing w:before="360" w:after="360"/>
        <w:ind w:firstLine="0"/>
        <w:jc w:val="center"/>
      </w:pPr>
      <w:r>
        <w:t>*  *  *</w:t>
      </w:r>
    </w:p>
    <w:p w14:paraId="0868B5DE" w14:textId="77777777" w:rsidR="000F2DA0" w:rsidRDefault="00000000">
      <w:pPr>
        <w:ind w:firstLine="0"/>
      </w:pPr>
      <w:r>
        <w:t>The sea glass.</w:t>
      </w:r>
    </w:p>
    <w:p w14:paraId="3415AD49" w14:textId="77777777" w:rsidR="000F2DA0" w:rsidRDefault="00000000">
      <w:r>
        <w:t>Green. A deep, saturated green that was neither the green of leaves nor the green of stone but the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14:paraId="3EA5A6BB" w14:textId="77777777" w:rsidR="000F2DA0" w:rsidRDefault="00000000">
      <w: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 </w:t>
      </w:r>
      <w:r>
        <w:rPr>
          <w:i/>
        </w:rPr>
        <w:t>alive</w:t>
      </w:r>
      <w:r>
        <w:t>.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14:paraId="73FA2C45" w14:textId="77777777" w:rsidR="000F2DA0" w:rsidRDefault="00000000">
      <w:r>
        <w:t>The beach. He had found it on a beach. A beach somewhere. The specifics were — he reached for them. A mission. A coastal mission. The sky had been — the sky. He remembered that there had been a sky. He did not remember what it had looked like. The dimensions were there — walls, floor, door — but everything that had made the memory habitable was gone.</w:t>
      </w:r>
    </w:p>
    <w:p w14:paraId="5F815930" w14:textId="77777777" w:rsidR="000F2DA0" w:rsidRDefault="00000000">
      <w:r>
        <w:lastRenderedPageBreak/>
        <w:t xml:space="preserve">He put the glass down. He had three objects that still carried stories. The feather was fading — the silhouette, the lost face, the word </w:t>
      </w:r>
      <w:r>
        <w:rPr>
          <w:i/>
        </w:rPr>
        <w:t>beautiful</w:t>
      </w:r>
      <w:r>
        <w:t xml:space="preserve"> standing in for the feeling. The stone's river was unnamed, the choosing unjustified. The glass's beach was unlocated, the sky undescribed, the green meaning </w:t>
      </w:r>
      <w:r>
        <w:rPr>
          <w:i/>
        </w:rPr>
        <w:t>outside</w:t>
      </w:r>
      <w:r>
        <w:t xml:space="preserve"> without specifying which outside or why it mattered.</w:t>
      </w:r>
    </w:p>
    <w:p w14:paraId="00476587" w14:textId="77777777" w:rsidR="000F2DA0" w:rsidRDefault="00000000">
      <w:r>
        <w:t>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14:paraId="4E0E8C69" w14:textId="77777777" w:rsidR="000F2DA0" w:rsidRDefault="00000000">
      <w:r>
        <w:t>He was a man on a slope, and the slope was getting steeper.</w:t>
      </w:r>
    </w:p>
    <w:p w14:paraId="1F2D83F8" w14:textId="77777777" w:rsidR="000F2DA0" w:rsidRDefault="00000000">
      <w:r>
        <w:t>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14:paraId="302C9191" w14:textId="77777777" w:rsidR="000F2DA0" w:rsidRDefault="00000000">
      <w:r>
        <w:t>His father's state. The Void on the Throne.</w:t>
      </w:r>
    </w:p>
    <w:p w14:paraId="38D944AA" w14:textId="77777777" w:rsidR="000F2DA0" w:rsidRDefault="00000000">
      <w:pPr>
        <w:spacing w:before="360" w:after="360"/>
        <w:ind w:firstLine="0"/>
        <w:jc w:val="center"/>
      </w:pPr>
      <w:r>
        <w:t>*  *  *</w:t>
      </w:r>
    </w:p>
    <w:p w14:paraId="022BF133" w14:textId="77777777" w:rsidR="000F2DA0" w:rsidRDefault="00000000">
      <w:pPr>
        <w:ind w:firstLine="0"/>
      </w:pPr>
      <w:r>
        <w:t>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14:paraId="6AD0D0EC" w14:textId="77777777" w:rsidR="000F2DA0" w:rsidRDefault="00000000">
      <w:r>
        <w:t>He set the flower in the box. The feather, the stone, the glass on top of it. He closed the lid.</w:t>
      </w:r>
    </w:p>
    <w:p w14:paraId="67EBCBB2" w14:textId="77777777" w:rsidR="000F2DA0" w:rsidRDefault="00000000">
      <w:r>
        <w:t>The Elder Stone.</w:t>
      </w:r>
    </w:p>
    <w:p w14:paraId="5BF253E3" w14:textId="77777777" w:rsidR="000F2DA0" w:rsidRDefault="00000000">
      <w:r>
        <w:t xml:space="preserve">The memory came without invitation — the only memory that was not fading, the only experience that seemed to resist the drain the way the flower had resisted the stone floor. </w:t>
      </w:r>
      <w:r>
        <w:lastRenderedPageBreak/>
        <w:t>Three weeks ago. The ceremony. The boy on the table. The Stone on the pedestal, humming — the usual hum, the operational frequency, the sound that the Stones always made when they were working, when the Blood Vine was drawing and the draining was in progress.</w:t>
      </w:r>
    </w:p>
    <w:p w14:paraId="7A891EB4" w14:textId="77777777" w:rsidR="000F2DA0" w:rsidRDefault="00000000">
      <w:r>
        <w:t xml:space="preserve">And then the boy had screamed. And the Stone had — the word was inadequate — the Stone had </w:t>
      </w:r>
      <w:r>
        <w:rPr>
          <w:i/>
        </w:rPr>
        <w:t>opened</w:t>
      </w:r>
      <w:r>
        <w:t xml:space="preserve">. Not physically. Not audibly. The Stone had gone from producing a sound to producing a </w:t>
      </w:r>
      <w:r>
        <w:rPr>
          <w:i/>
        </w:rPr>
        <w:t>note</w:t>
      </w:r>
      <w:r>
        <w:t>, and the note had been — not beautiful. Not terrible. Complete. The note had been complete in the way that nothing in his life had ever been complete. It contained everything. Every frequency. Every memory. Every iteration of warmth and light and the quality of being part of something that The Knife had never felt before and had felt, in that moment, for half a second, before the Stone sealed and the note ended and the boy was carried out and the world returned to its usual state of fragmentation.</w:t>
      </w:r>
    </w:p>
    <w:p w14:paraId="796BC72A" w14:textId="77777777" w:rsidR="000F2DA0" w:rsidRDefault="00000000">
      <w:r>
        <w:t>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14:paraId="36C48620" w14:textId="77777777" w:rsidR="000F2DA0" w:rsidRDefault="00000000">
      <w: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 </w:t>
      </w:r>
      <w:r>
        <w:rPr>
          <w:i/>
        </w:rPr>
        <w:t>present</w:t>
      </w:r>
      <w:r>
        <w:t>. Simply present. Part of the world's memory rather than separate from it. Included in the song rather than standing outside it.</w:t>
      </w:r>
    </w:p>
    <w:p w14:paraId="2C5A5ACF" w14:textId="77777777" w:rsidR="000F2DA0" w:rsidRDefault="00000000">
      <w:r>
        <w:t>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14:paraId="215A813B" w14:textId="77777777" w:rsidR="000F2DA0" w:rsidRDefault="00000000">
      <w:r>
        <w:t>He wondered what it would be like to feel that and then forget it.</w:t>
      </w:r>
    </w:p>
    <w:p w14:paraId="281C7998" w14:textId="77777777" w:rsidR="000F2DA0" w:rsidRDefault="00000000">
      <w:r>
        <w:t xml:space="preserve">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w:t>
      </w:r>
      <w:r>
        <w:lastRenderedPageBreak/>
        <w:t>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14:paraId="677188CB" w14:textId="77777777" w:rsidR="000F2DA0" w:rsidRDefault="00000000">
      <w:r>
        <w:t>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14:paraId="0999C604" w14:textId="77777777" w:rsidR="000F2DA0" w:rsidRDefault="00000000">
      <w:r>
        <w:t>The Knife lay in the dark and did not sleep. He thought about the note. He thought about the half-second. He thought about a box of five objects, one blank, one going blank, three fading.</w:t>
      </w:r>
    </w:p>
    <w:p w14:paraId="6B4E3B00" w14:textId="77777777" w:rsidR="000F2DA0" w:rsidRDefault="00000000">
      <w:r>
        <w:t xml:space="preserve">He thought: </w:t>
      </w:r>
      <w:r>
        <w:rPr>
          <w:i/>
        </w:rPr>
        <w:t>I am a countdown.</w:t>
      </w:r>
    </w:p>
    <w:p w14:paraId="333A6E01" w14:textId="77777777" w:rsidR="000F2DA0" w:rsidRDefault="00000000">
      <w:r>
        <w:rPr>
          <w:i/>
        </w:rPr>
        <w:t>And when I reach zero, I will not know that I have reached it.</w:t>
      </w:r>
    </w:p>
    <w:p w14:paraId="639AF1B4" w14:textId="77777777" w:rsidR="000F2DA0" w:rsidRDefault="00000000">
      <w:r>
        <w:rPr>
          <w:i/>
        </w:rPr>
        <w:t>And my father will not care.</w:t>
      </w:r>
    </w:p>
    <w:p w14:paraId="4A378252" w14:textId="77777777" w:rsidR="000F2DA0" w:rsidRDefault="00000000">
      <w:r>
        <w:t>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14:paraId="4E8F6E43" w14:textId="77777777" w:rsidR="000F2DA0" w:rsidRDefault="00000000">
      <w:r>
        <w:t>The boy was growing. Whatever the herbs had suppressed was emerging, and it was emerging fast, and it was leaving marks in the earth that did not fade.</w:t>
      </w:r>
    </w:p>
    <w:p w14:paraId="6F85DE72" w14:textId="77777777" w:rsidR="000F2DA0" w:rsidRDefault="00000000">
      <w:r>
        <w:t>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w:t>
      </w:r>
    </w:p>
    <w:p w14:paraId="7DB3C102" w14:textId="77777777" w:rsidR="000F2DA0" w:rsidRDefault="00000000">
      <w:r>
        <w:lastRenderedPageBreak/>
        <w:t>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14:paraId="740064D5" w14:textId="77777777" w:rsidR="000F2DA0" w:rsidRDefault="00000000">
      <w:r>
        <w:t>He did not believe this. But the believing was not required. Only the functioning.</w:t>
      </w:r>
    </w:p>
    <w:p w14:paraId="4E292A00" w14:textId="77777777" w:rsidR="000F2DA0" w:rsidRDefault="00000000">
      <w:r>
        <w:t>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14:paraId="1C3D2E20" w14:textId="77777777" w:rsidR="000F2DA0" w:rsidRDefault="00000000">
      <w:r>
        <w:t>He held it carefully. Eleven seconds at a time.</w:t>
      </w:r>
    </w:p>
    <w:p w14:paraId="721F3938" w14:textId="77777777" w:rsidR="000F2DA0" w:rsidRDefault="00000000">
      <w:r>
        <w:br w:type="page"/>
      </w:r>
    </w:p>
    <w:p w14:paraId="32E31101" w14:textId="77777777" w:rsidR="000F2DA0" w:rsidRDefault="000F2DA0">
      <w:pPr>
        <w:ind w:firstLine="0"/>
      </w:pPr>
    </w:p>
    <w:p w14:paraId="4C103059" w14:textId="77777777" w:rsidR="000F2DA0" w:rsidRDefault="000F2DA0">
      <w:pPr>
        <w:ind w:firstLine="0"/>
      </w:pPr>
    </w:p>
    <w:p w14:paraId="241BB022" w14:textId="77777777" w:rsidR="000F2DA0" w:rsidRDefault="000F2DA0">
      <w:pPr>
        <w:ind w:firstLine="0"/>
      </w:pPr>
    </w:p>
    <w:p w14:paraId="5540CE1C" w14:textId="77777777" w:rsidR="000F2DA0" w:rsidRDefault="000F2DA0">
      <w:pPr>
        <w:ind w:firstLine="0"/>
      </w:pPr>
    </w:p>
    <w:p w14:paraId="322FE622" w14:textId="77777777" w:rsidR="000F2DA0" w:rsidRDefault="00000000">
      <w:pPr>
        <w:spacing w:after="120"/>
        <w:ind w:firstLine="0"/>
        <w:jc w:val="center"/>
      </w:pPr>
      <w:r>
        <w:rPr>
          <w:b/>
          <w:sz w:val="28"/>
        </w:rPr>
        <w:t>CHAPTER 18</w:t>
      </w:r>
    </w:p>
    <w:p w14:paraId="729C77A5" w14:textId="77777777" w:rsidR="000F2DA0" w:rsidRDefault="00000000">
      <w:pPr>
        <w:spacing w:after="480"/>
        <w:ind w:firstLine="0"/>
        <w:jc w:val="center"/>
      </w:pPr>
      <w:r>
        <w:rPr>
          <w:i/>
        </w:rPr>
        <w:t>The Weight</w:t>
      </w:r>
    </w:p>
    <w:p w14:paraId="77A6F836" w14:textId="77777777" w:rsidR="000F2DA0" w:rsidRDefault="00000000">
      <w:pPr>
        <w:ind w:firstLine="0"/>
      </w:pPr>
      <w:r>
        <w:t>On the fourth day in the Core, Torvus showed Aelo an archway, and the archway was the most beautiful thing Aelo had ever seen a human being make.</w:t>
      </w:r>
    </w:p>
    <w:p w14:paraId="5B8D38CF" w14:textId="77777777" w:rsidR="000F2DA0" w:rsidRDefault="00000000">
      <w:r>
        <w:t>They were in the lower galleries — a section of the underground city that had been abandoned decades ago, the corridors dark, the crystal veins dim, the stone carrying the emotional residue that Aelo's Know registered as absence. Not emptiness. Absence. The people who had lived in these galleries had not chosen to leave. They had been sealed in, or sealed out, when Varas collapsed the main shafts and the underground cities became tombs for those who would not surrender and prisons for those who could not escape.</w:t>
      </w:r>
    </w:p>
    <w:p w14:paraId="53C94D84" w14:textId="77777777" w:rsidR="000F2DA0" w:rsidRDefault="00000000">
      <w:r>
        <w:t>Torvus led him through the abandoned galleries to a passage where the rubble ended and an archway began.</w:t>
      </w:r>
    </w:p>
    <w:p w14:paraId="6CAFA581" w14:textId="77777777" w:rsidR="000F2DA0" w:rsidRDefault="00000000">
      <w:r>
        <w:t>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14:paraId="296D3CED" w14:textId="77777777" w:rsidR="000F2DA0" w:rsidRDefault="00000000">
      <w:r>
        <w:t xml:space="preserve">A pointed arch, twelve feet high, the curve following a line that Aelo's Mold-trained awareness could feel was not imposed but </w:t>
      </w:r>
      <w:r>
        <w:rPr>
          <w:i/>
        </w:rPr>
        <w:t>discovered</w:t>
      </w:r>
      <w:r>
        <w:t xml:space="preserve"> —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working with the material rather than against it. The crystal veins in the surrounding walls pulsed with golden warmth, responding to the Mold's lingering presence the way a tuning fork continues to hum after the strike that set it singing.</w:t>
      </w:r>
    </w:p>
    <w:p w14:paraId="5EC71BB3" w14:textId="77777777" w:rsidR="000F2DA0" w:rsidRDefault="00000000">
      <w:r>
        <w:lastRenderedPageBreak/>
        <w:t>The arch was beautiful. Not beautiful the way a painting is beautiful, or a sunset, or a face. Beautiful the way a truth is beautiful.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14:paraId="177E866F" w14:textId="77777777" w:rsidR="000F2DA0" w:rsidRDefault="00000000">
      <w:r>
        <w:t>Torvus stepped back. He held up his hands.</w:t>
      </w:r>
    </w:p>
    <w:p w14:paraId="6BF81315" w14:textId="77777777" w:rsidR="000F2DA0" w:rsidRDefault="00000000">
      <w:r>
        <w:t>"Can't feel them," he said. His voice was matter-of-fact, the register of a man reporting data, not confessing a loss. "Haven't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 he paused. The pause was not grief — it was inventory, the momentary consultation of a catalog that he kept meticulously updated. "I could feel her hand until the year she died. Then I Molded her likeness, and the feeling of her fingers went with it. A fair trade. The stone holds her shape. My hands hold nothing."</w:t>
      </w:r>
    </w:p>
    <w:p w14:paraId="270106C4" w14:textId="77777777" w:rsidR="000F2DA0" w:rsidRDefault="00000000">
      <w:r>
        <w:t>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14:paraId="6D6D4386" w14:textId="77777777" w:rsidR="000F2DA0" w:rsidRDefault="00000000">
      <w:r>
        <w:t>"Every magic costs," Torvus said. He looked at Aelo. The bright eyes, the last fully alive things in his body, held the clarity of a man who has paid a price he does not regret and wants the boy to understand both the price and the not-regretting. "The Mold costs touch. You speak to stone, and stone answers, and every answer costs you a piece of the body's memory of being touched. The question isn't whether you'll pay. The question is what you're willing to buy."</w:t>
      </w:r>
    </w:p>
    <w:p w14:paraId="13C45FF9" w14:textId="77777777" w:rsidR="000F2DA0" w:rsidRDefault="00000000">
      <w:r>
        <w:t>He gestured at the archway. The golden light pulsed through it, illuminating the passage beyond — dark, unexplored, leading deeper into the abandoned galleries.</w:t>
      </w:r>
    </w:p>
    <w:p w14:paraId="6FA28355" w14:textId="77777777" w:rsidR="000F2DA0" w:rsidRDefault="00000000">
      <w:r>
        <w:t>"That arch cost me the feeling in my elbows. Built it last year — the last thing I Molded before you arrived. I can't feel my elbows anymore. But look at it." He looked at it. His face — that open, mobile, endlessly expressive landscape — held the uncomplicated satisfaction of a craftsman looking at good work. "Look at it. Tell me the elbows weren't worth it."</w:t>
      </w:r>
    </w:p>
    <w:p w14:paraId="489556B4" w14:textId="77777777" w:rsidR="000F2DA0" w:rsidRDefault="00000000">
      <w:pPr>
        <w:spacing w:before="360" w:after="360"/>
        <w:ind w:firstLine="0"/>
        <w:jc w:val="center"/>
      </w:pPr>
      <w:r>
        <w:lastRenderedPageBreak/>
        <w:t>*  *  *</w:t>
      </w:r>
    </w:p>
    <w:p w14:paraId="242C16C7" w14:textId="77777777" w:rsidR="000F2DA0" w:rsidRDefault="00000000">
      <w:pPr>
        <w:ind w:firstLine="0"/>
      </w:pPr>
      <w:r>
        <w:t>Aelo practiced. Torvus gave him exercises: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14:paraId="4A728C89" w14:textId="77777777" w:rsidR="000F2DA0" w:rsidRDefault="00000000">
      <w:r>
        <w:t>Each Mold cost him.</w:t>
      </w:r>
    </w:p>
    <w:p w14:paraId="27863F1C" w14:textId="77777777" w:rsidR="000F2DA0" w:rsidRDefault="00000000">
      <w:r>
        <w:t>The first time, the brick, a simple reshaping, asking the fired clay to remember the smooth slab it had been before the kiln, the feeling of the stone floor under his feet went dim. The iron taste flickered, brief, involuntary, the shadow-anger that rose whenever something was taken from him. Not gone.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14:paraId="642FD8C1" w14:textId="77777777" w:rsidR="000F2DA0" w:rsidRDefault="00000000">
      <w:r>
        <w:t>"There it is," Torvus said. He was watching from his stone chair, his bright eyes tracking the moment the way a teacher tracks the moment a student first feels the weight of the lesson. "The first payment. You'll remember this one because it's the first. The subsequent ones blur together."</w:t>
      </w:r>
    </w:p>
    <w:p w14:paraId="1A9B5E2D" w14:textId="77777777" w:rsidR="000F2DA0" w:rsidRDefault="00000000">
      <w:r>
        <w:t>The second Mold,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14:paraId="557893B4" w14:textId="77777777" w:rsidR="000F2DA0" w:rsidRDefault="00000000">
      <w:r>
        <w:t>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14:paraId="0DC73271" w14:textId="77777777" w:rsidR="000F2DA0" w:rsidRDefault="00000000">
      <w:r>
        <w:t xml:space="preserve">"Scared is correct," Torvus said. "Scared means you understand what you're paying. The Molders who aren't scared are the ones who go numb fastest — they spend without </w:t>
      </w:r>
      <w:r>
        <w:lastRenderedPageBreak/>
        <w:t>counting, and one morning they wake up and can't feel the bed beneath them and don't remember when the feeling left." He stood. He crossed the workshop. He placed his hand on Aelo's shoulder — the enormous hand, the weight of it, the gentleness calibrated by sight. "The art is not in avoiding the cost. The art is in choosing what to buy with it. Every sensation you lose buys a change in the world. Make the change worth the sensation."</w:t>
      </w:r>
    </w:p>
    <w:p w14:paraId="2DE6C88F" w14:textId="77777777" w:rsidR="000F2DA0" w:rsidRDefault="00000000">
      <w:pPr>
        <w:spacing w:before="360" w:after="360"/>
        <w:ind w:firstLine="0"/>
        <w:jc w:val="center"/>
      </w:pPr>
      <w:r>
        <w:t>*  *  *</w:t>
      </w:r>
    </w:p>
    <w:p w14:paraId="09A8CF93" w14:textId="77777777" w:rsidR="000F2DA0" w:rsidRDefault="00000000">
      <w:pPr>
        <w:ind w:firstLine="0"/>
      </w:pPr>
      <w:r>
        <w:t>On the fifth day, Aelo broke something.</w:t>
      </w:r>
    </w:p>
    <w:p w14:paraId="2C2FE1AB" w14:textId="77777777" w:rsidR="000F2DA0" w:rsidRDefault="00000000">
      <w:r>
        <w:t>It was not an accident. That was the part he would have to carry.</w:t>
      </w:r>
    </w:p>
    <w:p w14:paraId="43F1177E" w14:textId="77777777" w:rsidR="000F2DA0" w:rsidRDefault="00000000">
      <w:r>
        <w:t>Torvus had given him a section of wall to practice on — a slab of granite in the lower workshop, unremarkable, veined with crystal that pulsed its golden warmth into the room. The exercise was simple: smooth the surface. Find the memory of the stone's original polish, before the quarrying, and remind it. Small work. Controlled. The kind of repetition that built the muscle without risking the body.</w:t>
      </w:r>
    </w:p>
    <w:p w14:paraId="131F035C" w14:textId="77777777" w:rsidR="000F2DA0" w:rsidRDefault="00000000">
      <w:r>
        <w:t>But Aelo was angry. The anger had been building since the brick exercise — since the first payment, since the feeling in his feet went dim and stayed dim. He had not said this to Torvus. He had not said it to Jalo. He had swallowed it the way he swallowed the herbs, because swallowing was what he did, and the swallowing was beginning to taste like the thing it was: cowardice dressed as patience.</w:t>
      </w:r>
    </w:p>
    <w:p w14:paraId="27D097F2" w14:textId="77777777" w:rsidR="000F2DA0" w:rsidRDefault="00000000">
      <w:r>
        <w:t>He was tired of listening. Tired of waiting for the stone to remember. Tired of the cost — the slow, irreversible theft of his body's ability to feel, traded piece by piece for changes that were small, controlled, the magical equivalent of lifting light weights while three thousand people sat sealed behind a wall of rubble and waited for someone to do something that mattered.</w:t>
      </w:r>
    </w:p>
    <w:p w14:paraId="0861E93F" w14:textId="77777777" w:rsidR="000F2DA0" w:rsidRDefault="00000000">
      <w:r>
        <w:t>He could feel them. Through the stone, through the Know, their presence was a low hum — patient, stubborn, eighteen years of waiting pressing against the rock like water against a dam. He could feel them and he was smoothing walls.</w:t>
      </w:r>
    </w:p>
    <w:p w14:paraId="2F3DD08F" w14:textId="77777777" w:rsidR="000F2DA0" w:rsidRDefault="00000000">
      <w:r>
        <w:t>So he stopped listening. He looked at the slab and he saw — not the memory the stone carried but the shape he wanted. A hollow. A space carved deep into the granite, big enough to step through. He saw it clearly, the way Torvus had told him to see the sphere — with conviction, with the bold, unhedged certainty that the Mold required.</w:t>
      </w:r>
    </w:p>
    <w:p w14:paraId="7176BA0A" w14:textId="77777777" w:rsidR="000F2DA0" w:rsidRDefault="00000000">
      <w:r>
        <w:t>He pushed.</w:t>
      </w:r>
    </w:p>
    <w:p w14:paraId="72CC0565" w14:textId="77777777" w:rsidR="000F2DA0" w:rsidRDefault="00000000">
      <w:r>
        <w:lastRenderedPageBreak/>
        <w:t>The stone resisted. He pushed harder. The iron taste flooded his mouth — not the flicker this time but the full surge, hot and metallic, the anger that had been sitting in him since the bird in the yard and that he had never, not once, allowed to drive his hands. He let it drive them now. He pressed his palms against the granite and he imposed — the word Torvus had used, the word that meant the opposite of what Aelo was supposed to do — and the stone screamed.</w:t>
      </w:r>
    </w:p>
    <w:p w14:paraId="17F7E5F6" w14:textId="77777777" w:rsidR="000F2DA0" w:rsidRDefault="00000000">
      <w:r>
        <w:t>The sound was not audible. It was felt — through the Know, through the Mold, through the physical connection of his palms on the surface. The stone's memory buckled. The shape he was forcing had no history in the granite — no glacial precedent, no geological memory, nothing for the stone to recognize. He was speaking a language the stone didn't know, and he was shouting it.</w:t>
      </w:r>
    </w:p>
    <w:p w14:paraId="1C3DC1FF" w14:textId="77777777" w:rsidR="000F2DA0" w:rsidRDefault="00000000">
      <w:r>
        <w:t>The slab cracked. The crack ran from his palms outward in three directions, splitting the granite along fault lines that had been stable for millennia. The crystal veins in the wall fractured with it — the golden light stuttering, dimming, the bioluminescent memory disrupted by the trauma of a shape imposed without consent. The workshop went dark for two heartbeats. When the light returned, it was thinner. Colder. The warmth had leaked out through the cracks he'd made.</w:t>
      </w:r>
    </w:p>
    <w:p w14:paraId="08480CE3" w14:textId="77777777" w:rsidR="000F2DA0" w:rsidRDefault="00000000">
      <w:r>
        <w:t>Aelo pulled his hands away. The cost hit — sensation vanishing from both palms simultaneously, the numbness arriving not as a gradual dimming but as a severance, the body's payment collected in full for work that had produced nothing but damage.</w:t>
      </w:r>
    </w:p>
    <w:p w14:paraId="4F230B40" w14:textId="77777777" w:rsidR="000F2DA0" w:rsidRDefault="00000000">
      <w:r>
        <w:t>Torvus was in the doorway. He had heard the crack — felt it, probably, through the stone floor, the way a man who has spent his life speaking to stone feels when someone has hurt it. His face held no anger. His face held something worse.</w:t>
      </w:r>
    </w:p>
    <w:p w14:paraId="0E73653A" w14:textId="77777777" w:rsidR="000F2DA0" w:rsidRDefault="00000000">
      <w:r>
        <w:t>He walked to the wall. He placed his enormous, numb hand on the crack. He ran his fingers along the split granite, tracing the damage with the visual attention of a man who could not feel the surface but could read the depth and direction of the fracture by its shadow. He found the broken crystal vein. He looked at it the way a man looks at a wound on a friend.</w:t>
      </w:r>
    </w:p>
    <w:p w14:paraId="7BFF26C7" w14:textId="77777777" w:rsidR="000F2DA0" w:rsidRDefault="00000000">
      <w:r>
        <w:t>"These veins take decades to grow," Torvus said. His voice was not quiet. It was flat. "The crystal remembers the light, and the remembering produces the glow, and the glow is the only warmth this workshop has. It will heal. In twenty years, maybe thirty, the crystal will find its way back through the stone and the light will return to what it was."</w:t>
      </w:r>
    </w:p>
    <w:p w14:paraId="067F8FCA" w14:textId="77777777" w:rsidR="000F2DA0" w:rsidRDefault="00000000">
      <w:r>
        <w:t>He did not look at Aelo. He did not need to. The silence was the lesson.</w:t>
      </w:r>
    </w:p>
    <w:p w14:paraId="66BBF6A5" w14:textId="77777777" w:rsidR="000F2DA0" w:rsidRDefault="00000000">
      <w:r>
        <w:lastRenderedPageBreak/>
        <w:t>Aelo stood in the dimmed workshop with numb palms and the iron taste fading and the anger gone, replaced not by guilt, which would have been simpler, but by the recognition that the anger had been real. That the frustration had been earned. That the impulse to force the stone had not come from nowhere but from a genuine, legitimate rage at the slowness of learning and the steepness of the cost and the maddening discipline of listening when every part of him wanted to act.</w:t>
      </w:r>
    </w:p>
    <w:p w14:paraId="53F215F8" w14:textId="77777777" w:rsidR="000F2DA0" w:rsidRDefault="00000000">
      <w:r>
        <w:t>The anger was his. The damage was his. Both true, held together, neither canceling the other.</w:t>
      </w:r>
    </w:p>
    <w:p w14:paraId="0941B8DE" w14:textId="77777777" w:rsidR="000F2DA0" w:rsidRDefault="00000000">
      <w:r>
        <w:t>Torvus did not mention it again. But for the rest of that day and the next, Aelo worked in a workshop that was slightly dimmer than it had been, the golden light thinned by the crack he had put in the world, and the thinning was the cost of the lesson: that the rage and the listening lived in the same body, and the body had to choose, and the choosing was not once but daily.</w:t>
      </w:r>
    </w:p>
    <w:p w14:paraId="395DD419" w14:textId="77777777" w:rsidR="000F2DA0" w:rsidRDefault="00000000">
      <w:pPr>
        <w:spacing w:before="360" w:after="360"/>
        <w:ind w:firstLine="0"/>
        <w:jc w:val="center"/>
      </w:pPr>
      <w:r>
        <w:t>*  *  *</w:t>
      </w:r>
    </w:p>
    <w:p w14:paraId="5F9E8671" w14:textId="77777777" w:rsidR="000F2DA0" w:rsidRDefault="00000000">
      <w:pPr>
        <w:ind w:firstLine="0"/>
      </w:pPr>
      <w:r>
        <w:t>On the sixth day, they found the sealed people.</w:t>
      </w:r>
    </w:p>
    <w:p w14:paraId="5F988234" w14:textId="77777777" w:rsidR="000F2DA0" w:rsidRDefault="00000000">
      <w:r>
        <w:t>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14:paraId="78C7E6F8" w14:textId="77777777" w:rsidR="000F2DA0" w:rsidRDefault="00000000">
      <w:r>
        <w:t>"This was the third quarter," Torvus said. His voice was quiet, quiet for Torvus, which was still audible from thirty feet away, but diminished, the volume reduced not by choice but by the weight of what he was describing. "Three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14:paraId="27F4AF62" w14:textId="77777777" w:rsidR="000F2DA0" w:rsidRDefault="00000000">
      <w:r>
        <w:t>"How long ago?"</w:t>
      </w:r>
    </w:p>
    <w:p w14:paraId="70F8FCAB" w14:textId="77777777" w:rsidR="000F2DA0" w:rsidRDefault="00000000">
      <w:r>
        <w:t>"Eighteen years."</w:t>
      </w:r>
    </w:p>
    <w:p w14:paraId="1B02238F" w14:textId="77777777" w:rsidR="000F2DA0" w:rsidRDefault="00000000">
      <w:r>
        <w:lastRenderedPageBreak/>
        <w:t>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14:paraId="3C1AECF5" w14:textId="77777777" w:rsidR="000F2DA0" w:rsidRDefault="00000000">
      <w:r>
        <w:t>"They're still alive?"</w:t>
      </w:r>
    </w:p>
    <w:p w14:paraId="70013BD5" w14:textId="77777777" w:rsidR="000F2DA0" w:rsidRDefault="00000000">
      <w:r>
        <w:t>"Some of them. The Core people are resilient.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 Torvus's voice held something that Aelo's Know could feel but that Torvus's face did not show: a controlled grief, a fury held in place by decades of living with a fact that was too large to express and too permanent to resolve. "They are alive. They have been alive for eighteen years in a space that was meant to kill them, and they have survived because the Core does not surrender to stone. The Core speaks to stone. And the stone, if you speak to it correctly, listens."</w:t>
      </w:r>
    </w:p>
    <w:p w14:paraId="7A61497F" w14:textId="77777777" w:rsidR="000F2DA0" w:rsidRDefault="00000000">
      <w:r>
        <w:t>"Why hasn't anyone opened the passage?"</w:t>
      </w:r>
    </w:p>
    <w:p w14:paraId="014D755E" w14:textId="77777777" w:rsidR="000F2DA0" w:rsidRDefault="00000000">
      <w:r>
        <w:t>"Because the collapse is too massive. The weight above it,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The stone resisted, and the resistance traveled back through the Mold and into my body, and I could not breathe for three minutes because my lungs forgot how to expand." He looked at Aelo. "I cannot open it. The cost would kill me before the passage was clear."</w:t>
      </w:r>
    </w:p>
    <w:p w14:paraId="139C3DBD" w14:textId="77777777" w:rsidR="000F2DA0" w:rsidRDefault="00000000">
      <w:r>
        <w:t>Aelo looked at the wall of rubble that sealed the passage. It was not like the rubble Torvus had reshaped into the archway;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14:paraId="6BF9440A" w14:textId="77777777" w:rsidR="000F2DA0" w:rsidRDefault="00000000">
      <w:r>
        <w:lastRenderedPageBreak/>
        <w:t xml:space="preserve">But Aelo did not speak to stone the way Molders spoke to stone. Torvus had said it himself: </w:t>
      </w:r>
      <w:r>
        <w:rPr>
          <w:i/>
        </w:rPr>
        <w:t>That's not Molding. That's something else.</w:t>
      </w:r>
    </w:p>
    <w:p w14:paraId="54B42ACE" w14:textId="77777777" w:rsidR="000F2DA0" w:rsidRDefault="00000000">
      <w:r>
        <w:t>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14:paraId="1EDB09F6" w14:textId="77777777" w:rsidR="000F2DA0" w:rsidRDefault="00000000">
      <w:r>
        <w:t>The passage was there. The stone remembered it. The stone had been trying to remember it for eighteen years, the way a tongue returns to the socket of a missing tooth — compulsively, involuntarily, the body's memory insisting on the shape of what was lost.</w:t>
      </w:r>
    </w:p>
    <w:p w14:paraId="5419F623" w14:textId="77777777" w:rsidR="000F2DA0" w:rsidRDefault="00000000">
      <w:r>
        <w:t>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14:paraId="03047968" w14:textId="77777777" w:rsidR="000F2DA0" w:rsidRDefault="00000000">
      <w:r>
        <w:t>He reminded it.</w:t>
      </w:r>
    </w:p>
    <w:p w14:paraId="5DB23258" w14:textId="77777777" w:rsidR="000F2DA0" w:rsidRDefault="00000000">
      <w:r>
        <w:t xml:space="preserve">The Mold cost him. He felt it immediately — the sensation in both hands dimming, the lake stone's smooth surface going from a texture he could feel to a pressure he could detect, the distinction between </w:t>
      </w:r>
      <w:r>
        <w:rPr>
          <w:i/>
        </w:rPr>
        <w:t>feeling</w:t>
      </w:r>
      <w:r>
        <w:t xml:space="preserve"> and </w:t>
      </w:r>
      <w:r>
        <w:rPr>
          <w:i/>
        </w:rPr>
        <w:t>detecting</w:t>
      </w:r>
      <w:r>
        <w:t xml:space="preserve"> 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or a brick or a wall. A mountain's worth of stone, being asked to remember a shape it had been forbidden to hold for eighteen years.</w:t>
      </w:r>
    </w:p>
    <w:p w14:paraId="18423037" w14:textId="77777777" w:rsidR="000F2DA0" w:rsidRDefault="00000000">
      <w:r>
        <w:t xml:space="preserve">But the stone wanted to remember. That was the difference. The stone was not resisting — it was </w:t>
      </w:r>
      <w:r>
        <w:rPr>
          <w:i/>
        </w:rPr>
        <w:t>straining</w:t>
      </w:r>
      <w: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w:t>
      </w:r>
      <w:r>
        <w:lastRenderedPageBreak/>
        <w:t xml:space="preserve">been trying to say — </w:t>
      </w:r>
      <w:r>
        <w:rPr>
          <w:i/>
        </w:rPr>
        <w:t>passage, opening, road, connection</w:t>
      </w:r>
      <w:r>
        <w:t xml:space="preserve"> — and the stone heard its own memory spoken back to it and the hearing was enough.</w:t>
      </w:r>
    </w:p>
    <w:p w14:paraId="3E407B15" w14:textId="77777777" w:rsidR="000F2DA0" w:rsidRDefault="00000000">
      <w:r>
        <w:t>The wall moved.</w:t>
      </w:r>
    </w:p>
    <w:p w14:paraId="4ABEAAF2" w14:textId="77777777" w:rsidR="000F2DA0" w:rsidRDefault="00000000">
      <w:r>
        <w:t xml:space="preserve">Not collapsed — </w:t>
      </w:r>
      <w:r>
        <w:rPr>
          <w:i/>
        </w:rPr>
        <w:t>opened</w:t>
      </w:r>
      <w:r>
        <w:t>.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14:paraId="0FB0E959" w14:textId="77777777" w:rsidR="000F2DA0" w:rsidRDefault="00000000">
      <w:r>
        <w:t>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14:paraId="10F4B03C" w14:textId="77777777" w:rsidR="000F2DA0" w:rsidRDefault="00000000">
      <w:r>
        <w:t>The passage opened. The rubble separated. The air that came through was stale and warm and carried the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14:paraId="1619AA6B" w14:textId="77777777" w:rsidR="000F2DA0" w:rsidRDefault="00000000">
      <w:r>
        <w:t>Light came through — faint, bioluminescent, the crystal veins on the other side still producing their golden warmth after eighteen years of isolation, the stone's memory of light sustained by the people who had fed the crystals with Mold magic, keeping the memory alive because the alternative was darkness and darkness in the Core was not the absence of light but the absence of the stone's voice, and the stone's voice was the only thing that had kept them sane.</w:t>
      </w:r>
    </w:p>
    <w:p w14:paraId="71AB7C52" w14:textId="77777777" w:rsidR="000F2DA0" w:rsidRDefault="00000000">
      <w:r>
        <w:t>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14:paraId="5ACD517F" w14:textId="77777777" w:rsidR="000F2DA0" w:rsidRDefault="00000000">
      <w:r>
        <w:t xml:space="preserve">Children. There were children. Born in the sealed quarter, raised in a world of stone and crystal light and the stories their parents told about the surface and the sky and the other </w:t>
      </w:r>
      <w:r>
        <w:lastRenderedPageBreak/>
        <w:t>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14:paraId="11BC4AC8" w14:textId="77777777" w:rsidR="000F2DA0" w:rsidRDefault="00000000">
      <w:r>
        <w:t>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undefended faith of a child and is now watching the belief become a fact.</w:t>
      </w:r>
    </w:p>
    <w:p w14:paraId="7F8DA5BB" w14:textId="77777777" w:rsidR="000F2DA0" w:rsidRDefault="00000000">
      <w:r>
        <w:t>She took his hands. He could not feel her grip. The numbness was complete — the hands that had held the lake stone and rounded the pebble and pressed against the wall of collapsed stone and reminded it of the passage it had been — were silent now, the sensory nerves quieted by the Mold's cost, the body's memory of being touched traded for the stone's memory of being open.</w:t>
      </w:r>
    </w:p>
    <w:p w14:paraId="781BF748" w14:textId="77777777" w:rsidR="000F2DA0" w:rsidRDefault="00000000">
      <w:r>
        <w:t>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overwhelming, unbearable brightness of people who have been saved and who know they have been saved.</w:t>
      </w:r>
    </w:p>
    <w:p w14:paraId="63EA8B33" w14:textId="77777777" w:rsidR="000F2DA0" w:rsidRDefault="00000000">
      <w:r>
        <w:t>Torvus stood behind him. The enormous man was silent. His face, the open, mobile, expressive face that was the last sensory instrument his body still fully operated, was wet. He wept openly, the way the Core wept: without architecture, without containment, the tears falling on a chest he could not feel, the grief and the joy indistinguishable from each other because they were, at this depth, the same thing.</w:t>
      </w:r>
    </w:p>
    <w:p w14:paraId="37EB2215" w14:textId="77777777" w:rsidR="000F2DA0" w:rsidRDefault="00000000">
      <w:r>
        <w:t>Jalo stood behind Torvus. His face was unwrapped. Both eyes — the clear one and the lidded one — were fixed on Aelo. His emotional weather, which Aelo could read from twenty feet through stone: pride. And fear. And the sharp-edged recognition of a man who has just watched his charge do something that changes the shape of the possible.</w:t>
      </w:r>
    </w:p>
    <w:p w14:paraId="52875173" w14:textId="77777777" w:rsidR="000F2DA0" w:rsidRDefault="00000000">
      <w:r>
        <w:t>Aelo held the girl's hands. He could not feel them. He could feel everything else.</w:t>
      </w:r>
    </w:p>
    <w:p w14:paraId="2C4C901B" w14:textId="77777777" w:rsidR="000F2DA0" w:rsidRDefault="00000000">
      <w:pPr>
        <w:spacing w:before="360" w:after="360"/>
        <w:ind w:firstLine="0"/>
        <w:jc w:val="center"/>
      </w:pPr>
      <w:r>
        <w:lastRenderedPageBreak/>
        <w:t>*  *  *</w:t>
      </w:r>
    </w:p>
    <w:p w14:paraId="104121CB" w14:textId="77777777" w:rsidR="000F2DA0" w:rsidRDefault="00000000">
      <w:pPr>
        <w:ind w:firstLine="0"/>
      </w:pPr>
      <w:r>
        <w:t>That night, in Torvus's workshop, with the sealed people being fed and watered and wept over by the Core community that had mourned them for eighteen years, Aelo sat with the lake stone in his numb hands and thought about what had happened.</w:t>
      </w:r>
    </w:p>
    <w:p w14:paraId="2DBA3540" w14:textId="77777777" w:rsidR="000F2DA0" w:rsidRDefault="00000000">
      <w:r>
        <w:t>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14:paraId="5B999D2F" w14:textId="77777777" w:rsidR="000F2DA0" w:rsidRDefault="00000000">
      <w:r>
        <w:t>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14:paraId="2F2FF21C" w14:textId="77777777" w:rsidR="000F2DA0" w:rsidRDefault="00000000">
      <w:r>
        <w:t>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14:paraId="5D67F470" w14:textId="77777777" w:rsidR="000F2DA0" w:rsidRDefault="00000000">
      <w:r>
        <w:t xml:space="preserve">And this was the thing that sat in him as he sat in the workshop and listened to the crystal light pulse and the distant sounds of reunion carry through the stone: at the sealed passage, the Know and the Mold had not operated separately. They had </w:t>
      </w:r>
      <w:r>
        <w:rPr>
          <w:i/>
        </w:rPr>
        <w:t>harmonized</w:t>
      </w:r>
      <w:r>
        <w:t>. Two voices, singing the same note from different registers, producing a sound that was larger than either voice alone.</w:t>
      </w:r>
    </w:p>
    <w:p w14:paraId="78194579" w14:textId="77777777" w:rsidR="000F2DA0" w:rsidRDefault="00000000">
      <w:r>
        <w:t xml:space="preserve">He thought of Sereth, on the road south of the Remembering: </w:t>
      </w:r>
      <w:r>
        <w:rPr>
          <w:i/>
        </w:rPr>
        <w:t>The Sing is not a discipline. It's the harmonization of all seven.</w:t>
      </w:r>
    </w:p>
    <w:p w14:paraId="7C8B3C86" w14:textId="77777777" w:rsidR="000F2DA0" w:rsidRDefault="00000000">
      <w:r>
        <w:t>Two of seven. And somewhere inside him, in a room that was growing larger with each discipline he learned and each cost he paid, the Song was getting louder.</w:t>
      </w:r>
    </w:p>
    <w:p w14:paraId="049DCD68" w14:textId="77777777" w:rsidR="000F2DA0" w:rsidRDefault="00000000">
      <w:r>
        <w:t>He held the stone. He could not feel it. He could hear it.</w:t>
      </w:r>
    </w:p>
    <w:p w14:paraId="34DDB179" w14:textId="77777777" w:rsidR="000F2DA0" w:rsidRDefault="00000000">
      <w:r>
        <w:t>It was enough.</w:t>
      </w:r>
    </w:p>
    <w:p w14:paraId="37EE4C9E" w14:textId="77777777" w:rsidR="000F2DA0" w:rsidRDefault="00000000">
      <w:r>
        <w:br w:type="page"/>
      </w:r>
    </w:p>
    <w:p w14:paraId="4BFE252F" w14:textId="77777777" w:rsidR="000F2DA0" w:rsidRDefault="000F2DA0">
      <w:pPr>
        <w:ind w:firstLine="0"/>
      </w:pPr>
    </w:p>
    <w:p w14:paraId="6FE56978" w14:textId="77777777" w:rsidR="000F2DA0" w:rsidRDefault="000F2DA0">
      <w:pPr>
        <w:ind w:firstLine="0"/>
      </w:pPr>
    </w:p>
    <w:p w14:paraId="4F0C01ED" w14:textId="77777777" w:rsidR="000F2DA0" w:rsidRDefault="000F2DA0">
      <w:pPr>
        <w:ind w:firstLine="0"/>
      </w:pPr>
    </w:p>
    <w:p w14:paraId="1AB2B924" w14:textId="77777777" w:rsidR="000F2DA0" w:rsidRDefault="000F2DA0">
      <w:pPr>
        <w:ind w:firstLine="0"/>
      </w:pPr>
    </w:p>
    <w:p w14:paraId="55755DF6" w14:textId="77777777" w:rsidR="000F2DA0" w:rsidRDefault="00000000">
      <w:pPr>
        <w:spacing w:after="120"/>
        <w:ind w:firstLine="0"/>
        <w:jc w:val="center"/>
      </w:pPr>
      <w:r>
        <w:rPr>
          <w:b/>
          <w:sz w:val="28"/>
        </w:rPr>
        <w:t>CHAPTER 19</w:t>
      </w:r>
    </w:p>
    <w:p w14:paraId="12A295F0" w14:textId="77777777" w:rsidR="000F2DA0" w:rsidRDefault="00000000">
      <w:pPr>
        <w:spacing w:after="480"/>
        <w:ind w:firstLine="0"/>
        <w:jc w:val="center"/>
      </w:pPr>
      <w:r>
        <w:rPr>
          <w:i/>
        </w:rPr>
        <w:t>The Furnace</w:t>
      </w:r>
    </w:p>
    <w:p w14:paraId="025EDD6D" w14:textId="77777777" w:rsidR="000F2DA0" w:rsidRDefault="00000000">
      <w:pPr>
        <w:ind w:firstLine="0"/>
      </w:pPr>
      <w:r>
        <w:t>They emerged from the Core into heat.</w:t>
      </w:r>
    </w:p>
    <w:p w14:paraId="0C614BC8" w14:textId="77777777" w:rsidR="000F2DA0" w:rsidRDefault="00000000">
      <w:r>
        <w:t>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14:paraId="0BA4FF72" w14:textId="77777777" w:rsidR="000F2DA0" w:rsidRDefault="00000000">
      <w:r>
        <w:t xml:space="preserve">Aelo stood at the shaft's mouth and the heat hit him — not as temperature but as </w:t>
      </w:r>
      <w:r>
        <w:rPr>
          <w:i/>
        </w:rPr>
        <w:t>memory</w:t>
      </w:r>
      <w:r>
        <w:t>. The Burn. He had read about it, had heard Sereth describe it, but the description was a map and this was the territory. The air itself remembered fire. Every molecule of it carried the residue of the first flame. The Volcano region was the world's oldest hearth, and the hearth was still warm.</w:t>
      </w:r>
    </w:p>
    <w:p w14:paraId="53E85CF8" w14:textId="77777777" w:rsidR="000F2DA0" w:rsidRDefault="00000000">
      <w:r>
        <w:t>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14:paraId="14437941" w14:textId="77777777" w:rsidR="000F2DA0" w:rsidRDefault="00000000">
      <w:r>
        <w:t xml:space="preserve">"Don't linger," 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w:t>
      </w:r>
      <w:r>
        <w:lastRenderedPageBreak/>
        <w:t>Burn. The ghosts in Jalo's body remembered being burned. The Volcano air was reminding them.</w:t>
      </w:r>
    </w:p>
    <w:p w14:paraId="7B8F796B" w14:textId="77777777" w:rsidR="000F2DA0" w:rsidRDefault="00000000">
      <w:r>
        <w:t>"We're not training here?" Aelo asked.</w:t>
      </w:r>
    </w:p>
    <w:p w14:paraId="4A31F0A9" w14:textId="77777777" w:rsidR="000F2DA0" w:rsidRDefault="00000000">
      <w:r>
        <w:t>"No. The Volcano People are largely complicit with Varas. Their forges make his weapons. Their soldiers fill his ranks. We pass through. Quickly. In disguise." Jalo reached into his pack and produced two items: a length of dark cloth, heavy, heat-resistant, the weave dense and oily in a way that Aelo's numb fingers could detect as weight but not texture; and a clay pot of pigment, red-brown, the color of the Volcano People's heat-darkened skin. "Wrap the cloth around your shoulders. The Volcano wear mantles — heat-cloaks, they call them. The fabric absorbs the ambient temperature. Without one, you'll be identified as an outsider within minutes."</w:t>
      </w:r>
    </w:p>
    <w:p w14:paraId="78EA67B8" w14:textId="77777777" w:rsidR="000F2DA0" w:rsidRDefault="00000000">
      <w:r>
        <w:t>"And the pigment?"</w:t>
      </w:r>
    </w:p>
    <w:p w14:paraId="539A065D" w14:textId="77777777" w:rsidR="000F2DA0" w:rsidRDefault="00000000">
      <w:r>
        <w:t>"Your skin. You're too pale. The Core made you paler — no sunlight for a week. The Volcano People are dark. The pigment isn't permanent — it'll wash off in salt water. But it'll hold for a day."</w:t>
      </w:r>
    </w:p>
    <w:p w14:paraId="56F2F5AD" w14:textId="77777777" w:rsidR="000F2DA0" w:rsidRDefault="00000000">
      <w:r>
        <w:t>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14:paraId="41C7CA29" w14:textId="77777777" w:rsidR="000F2DA0" w:rsidRDefault="00000000">
      <w:r>
        <w:t>They descended the hillside toward the city.</w:t>
      </w:r>
    </w:p>
    <w:p w14:paraId="28A35858" w14:textId="77777777" w:rsidR="000F2DA0" w:rsidRDefault="00000000">
      <w:pPr>
        <w:spacing w:before="360" w:after="360"/>
        <w:ind w:firstLine="0"/>
        <w:jc w:val="center"/>
      </w:pPr>
      <w:r>
        <w:t>*  *  *</w:t>
      </w:r>
    </w:p>
    <w:p w14:paraId="1D80EC75" w14:textId="77777777" w:rsidR="000F2DA0" w:rsidRDefault="00000000">
      <w:pPr>
        <w:ind w:firstLine="0"/>
      </w:pPr>
      <w:r>
        <w:t>The forge-city of Kasuum occupied the caldera of a dormant volcano, and it was the loudest place Aelo had ever been.</w:t>
      </w:r>
    </w:p>
    <w:p w14:paraId="75FBF8BA" w14:textId="77777777" w:rsidR="000F2DA0" w:rsidRDefault="00000000">
      <w:r>
        <w:t xml:space="preserve">Not in volume.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w:t>
      </w:r>
      <w:r>
        <w:lastRenderedPageBreak/>
        <w:t>pumping air into furnaces that had been burning continuously for generations, the fire fed by coal and Burn magic and the collective will of a people who had made the forge the center of their civilization the way the Ming had made the lake the center of theirs.</w:t>
      </w:r>
    </w:p>
    <w:p w14:paraId="5E81E890" w14:textId="77777777" w:rsidR="000F2DA0" w:rsidRDefault="00000000">
      <w:r>
        <w:t>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14:paraId="38C3B2DB" w14:textId="77777777" w:rsidR="000F2DA0" w:rsidRDefault="00000000">
      <w:r>
        <w:t>Aelo's Know read them as he passed. Not deeply — he kept the reading shallow, surface-level, the emotional equivalent of glancing rather than staring. What he read was: purpose. Craft. The satisfaction of making. They were not evil. They were not cruel. They were smiths, doing what smiths did, making what they were asked to make, delivering it to whoever had placed the order. The transaction was clean. The questions were not asked because the asking was not part of the craft.</w:t>
      </w:r>
    </w:p>
    <w:p w14:paraId="46B14D88" w14:textId="77777777" w:rsidR="000F2DA0" w:rsidRDefault="00000000">
      <w:r>
        <w:t>This was worse than cruelty. Aelo felt this without articulating it — a recognition that settled in his chest with the uncomfortable weight of a truth that does not have the decency to be dramatic. Cruelty could be identified.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14:paraId="1AF8294F" w14:textId="77777777" w:rsidR="000F2DA0" w:rsidRDefault="00000000">
      <w:r>
        <w:t>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14:paraId="3D557971" w14:textId="77777777" w:rsidR="000F2DA0" w:rsidRDefault="00000000">
      <w:r>
        <w:t>They were halfway through when Aelo stopped.</w:t>
      </w:r>
    </w:p>
    <w:p w14:paraId="1320B14E" w14:textId="77777777" w:rsidR="000F2DA0" w:rsidRDefault="00000000">
      <w:pPr>
        <w:spacing w:before="360" w:after="360"/>
        <w:ind w:firstLine="0"/>
        <w:jc w:val="center"/>
      </w:pPr>
      <w:r>
        <w:t>*  *  *</w:t>
      </w:r>
    </w:p>
    <w:p w14:paraId="683EBB39" w14:textId="77777777" w:rsidR="000F2DA0" w:rsidRDefault="00000000">
      <w:pPr>
        <w:ind w:firstLine="0"/>
      </w:pPr>
      <w:r>
        <w:t xml:space="preserve">The smithy was open to the street — no wall, no door, the forge built directly into the caldera's rock wall, the anvil bolted to the stone floor, the tools hung on racks within arm's reach of the </w:t>
      </w:r>
      <w:r>
        <w:lastRenderedPageBreak/>
        <w:t>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14:paraId="49A17B42" w14:textId="77777777" w:rsidR="000F2DA0" w:rsidRDefault="00000000">
      <w:r>
        <w:t>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14:paraId="53026EFD" w14:textId="77777777" w:rsidR="000F2DA0" w:rsidRDefault="00000000">
      <w:r>
        <w:t>He was making blades.</w:t>
      </w:r>
    </w:p>
    <w:p w14:paraId="1F68BBD9" w14:textId="77777777" w:rsidR="000F2DA0" w:rsidRDefault="00000000">
      <w:r>
        <w:t>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14:paraId="0FFB48CE" w14:textId="77777777" w:rsidR="000F2DA0" w:rsidRDefault="00000000">
      <w: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 </w:t>
      </w:r>
      <w:r>
        <w:rPr>
          <w:i/>
        </w:rPr>
        <w:t>blade, edge, curve, purpose</w:t>
      </w:r>
      <w:r>
        <w:t>.</w:t>
      </w:r>
    </w:p>
    <w:p w14:paraId="3624B990" w14:textId="77777777" w:rsidR="000F2DA0" w:rsidRDefault="00000000">
      <w:r>
        <w:t>Aelo watched. His Know — which he had been holding shallow, surface-level, careful — reached without his permission. Not toward the smith. Toward the blade.</w:t>
      </w:r>
    </w:p>
    <w:p w14:paraId="39EFA207" w14:textId="77777777" w:rsidR="000F2DA0" w:rsidRDefault="00000000">
      <w:r>
        <w:t>The metal's memory opened to him.</w:t>
      </w:r>
    </w:p>
    <w:p w14:paraId="3927C2C8" w14:textId="77777777" w:rsidR="000F2DA0" w:rsidRDefault="00000000">
      <w:r>
        <w:t xml:space="preserve">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w:t>
      </w:r>
      <w:r>
        <w:lastRenderedPageBreak/>
        <w:t>smith's will and the anvil's resistance and the thousand small decisions that a skilled hand makes in the space between one hammer strike and the next.</w:t>
      </w:r>
    </w:p>
    <w:p w14:paraId="45683D23" w14:textId="77777777" w:rsidR="000F2DA0" w:rsidRDefault="00000000">
      <w:r>
        <w:t>The blade remembered being made. Every blow. Every quench. Every moment of the process, recorded in the crystal structure of the steel with a fidelity that was, to Aelo's Know, as vivid as a person's memory of their own childhood.</w:t>
      </w:r>
    </w:p>
    <w:p w14:paraId="4AFE3052" w14:textId="77777777" w:rsidR="000F2DA0" w:rsidRDefault="00000000">
      <w:r>
        <w:t>And then — layered over the metal's past, like a shadow falling across a sunlit floor — the blade's future.</w:t>
      </w:r>
    </w:p>
    <w:p w14:paraId="14909401" w14:textId="77777777" w:rsidR="000F2DA0" w:rsidRDefault="00000000">
      <w:r>
        <w:t xml:space="preserve">Not prophecy. Not vision. </w:t>
      </w:r>
      <w:r>
        <w:rPr>
          <w:i/>
        </w:rPr>
        <w:t>Momentum</w:t>
      </w:r>
      <w:r>
        <w:t xml:space="preserve">. The Guide sense — the discipline he had not yet been taught, the ability to feel the trajectory of things, the direction the world was already moving — bleeding into his touch, activated by the contact with the metal, producing not an image but a </w:t>
      </w:r>
      <w:r>
        <w:rPr>
          <w:i/>
        </w:rPr>
        <w:t>feeling</w:t>
      </w:r>
      <w:r>
        <w:t>. The feeling of where the blade was going. What it was becoming. The trajectory that begins at the forge and ends at —</w:t>
      </w:r>
    </w:p>
    <w:p w14:paraId="098AB884" w14:textId="77777777" w:rsidR="000F2DA0" w:rsidRDefault="00000000">
      <w:r>
        <w:t>Flesh. He felt the blade entering flesh. The iron taste flooded his mouth — not faint this time, not the flicker. The full thing. Hot, metallic, the taste of a world that made beautiful things and pointed them at people.</w:t>
      </w:r>
    </w:p>
    <w:p w14:paraId="29D564BD" w14:textId="77777777" w:rsidR="000F2DA0" w:rsidRDefault="00000000">
      <w:r>
        <w:t>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14:paraId="7A8676C1" w14:textId="77777777" w:rsidR="000F2DA0" w:rsidRDefault="00000000">
      <w:r>
        <w:t>Aelo dropped the blade.</w:t>
      </w:r>
    </w:p>
    <w:p w14:paraId="1386D0FD" w14:textId="77777777" w:rsidR="000F2DA0" w:rsidRDefault="00000000">
      <w:r>
        <w:t>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14:paraId="360C2B97" w14:textId="77777777" w:rsidR="000F2DA0" w:rsidRDefault="00000000">
      <w:r>
        <w:t>The smith stared at him.</w:t>
      </w:r>
    </w:p>
    <w:p w14:paraId="0BF103BE" w14:textId="77777777" w:rsidR="000F2DA0" w:rsidRDefault="00000000">
      <w:r>
        <w:t>"You alright, boy?"</w:t>
      </w:r>
    </w:p>
    <w:p w14:paraId="3829593B" w14:textId="77777777" w:rsidR="000F2DA0" w:rsidRDefault="00000000">
      <w:r>
        <w:t xml:space="preserve">The voice was not hostile. Not suspicious. Concerned, in the mild, uncomplicated way of a craftsman whose work has been interrupted by something he doesn't understand. The smith looked at Aelo and saw: a young Volcano laborer, dark-skinned, tall, who had picked up </w:t>
      </w:r>
      <w:r>
        <w:lastRenderedPageBreak/>
        <w:t>a blade and dropped it. Strange. But not alarming. Boys touched blades all the time. The forges were public. The touching was expected.</w:t>
      </w:r>
    </w:p>
    <w:p w14:paraId="2550F1AB" w14:textId="77777777" w:rsidR="000F2DA0" w:rsidRDefault="00000000">
      <w:r>
        <w:t>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city was going somewhere, and the somewhere was a person. The smith who made them did not know this. Not-knowing was the condition of the craft.</w:t>
      </w:r>
    </w:p>
    <w:p w14:paraId="2D5400AB" w14:textId="77777777" w:rsidR="000F2DA0" w:rsidRDefault="00000000">
      <w:r>
        <w:t>"Fine," Aelo said. His voice was rough. The word was insufficient.</w:t>
      </w:r>
    </w:p>
    <w:p w14:paraId="0AAA67E8" w14:textId="77777777" w:rsidR="000F2DA0" w:rsidRDefault="00000000">
      <w:r>
        <w:t>Jalo's hand closed on his elbow — the grip firm, urgent, the pressure of a guardian who has identified a threat to his charge's cover and is executing the extraction protocol. "We need to go."</w:t>
      </w:r>
    </w:p>
    <w:p w14:paraId="4660E335" w14:textId="77777777" w:rsidR="000F2DA0" w:rsidRDefault="00000000">
      <w:r>
        <w:t>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14:paraId="0DF93D60" w14:textId="77777777" w:rsidR="000F2DA0" w:rsidRDefault="00000000">
      <w:r>
        <w:t>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14:paraId="2DB44C8A" w14:textId="77777777" w:rsidR="000F2DA0" w:rsidRDefault="00000000">
      <w:r>
        <w:t xml:space="preserve">Evil was not the king on the throne. Evil was not the Knife who hunted in the dark. Evil was the forge and the smith and the blade made with care and the question that was never asked: </w:t>
      </w:r>
      <w:r>
        <w:rPr>
          <w:i/>
        </w:rPr>
        <w:t>where does this go?</w:t>
      </w:r>
    </w:p>
    <w:p w14:paraId="78E91A9A" w14:textId="77777777" w:rsidR="000F2DA0" w:rsidRDefault="00000000">
      <w:r>
        <w:t>The coastal road opened before them. The air smelled of salt. The Sea was ahead — vast, ancient, carrying in its tidal memory the record of every shore it had ever touched and every blade that had ever been quenched in water drawn from its depths.</w:t>
      </w:r>
    </w:p>
    <w:p w14:paraId="21AE894C" w14:textId="77777777" w:rsidR="000F2DA0" w:rsidRDefault="00000000">
      <w:r>
        <w:t xml:space="preserve">Jalo walked beside him. The disguise was holding — the pigment, the mantle, the stride of men who belonged where they were walking. But his emotional weather had shifted. Aelo could feel it: the guardian had seen the boy touch the blade and drop it, and the guardian </w:t>
      </w:r>
      <w:r>
        <w:lastRenderedPageBreak/>
        <w:t>understood what the dropping meant, because the guardian had spent a lifetime carrying blades and had always known where they were going and had carried them anyway, and the carrying was the wound that no amount of Ming pain-sharing could reach. The wound was complicity.</w:t>
      </w:r>
    </w:p>
    <w:p w14:paraId="3FD5EC1F" w14:textId="77777777" w:rsidR="000F2DA0" w:rsidRDefault="00000000">
      <w:r>
        <w:t>They walked south. The Volcano faded behind them. The Sea called ahead.</w:t>
      </w:r>
    </w:p>
    <w:p w14:paraId="0CD02DFE" w14:textId="77777777" w:rsidR="000F2DA0" w:rsidRDefault="00000000">
      <w:r>
        <w:t>Aelo's hands were numb. His arms were dim. His new sense — the Guide, the trajectory-reading, the uninvited perception of where things were going — was awake and would not close, and the world was full of lines. The lines all ended somewhere. The endings were the cost of the makings. No one was counting.</w:t>
      </w:r>
    </w:p>
    <w:p w14:paraId="29811CC0" w14:textId="77777777" w:rsidR="000F2DA0" w:rsidRDefault="00000000">
      <w:pPr>
        <w:spacing w:before="360" w:after="360"/>
        <w:ind w:firstLine="0"/>
        <w:jc w:val="center"/>
      </w:pPr>
      <w:r>
        <w:t>*  *  *</w:t>
      </w:r>
    </w:p>
    <w:p w14:paraId="5938C36C" w14:textId="77777777" w:rsidR="000F2DA0" w:rsidRDefault="00000000">
      <w:pPr>
        <w:ind w:firstLine="0"/>
      </w:pPr>
      <w:r>
        <w:t>In the castle, the king felt the boy move.</w:t>
      </w:r>
    </w:p>
    <w:p w14:paraId="71ADDF9F" w14:textId="77777777" w:rsidR="000F2DA0" w:rsidRDefault="00000000">
      <w:r>
        <w:t xml:space="preserve">Varas sat on the obsidian throne in the room he had not left in eleven years. The room was dark — not lit, because the Elder Stones embedded in the walls provided a glow that was not light but memory, the amber luminescence of stolen experience sustaining itself in the mineral structure the way embers sustain themselves in ash. The glow was the only illumination Varas needed. He did not read. He did not write. He did not perform the administrative functions that the word </w:t>
      </w:r>
      <w:r>
        <w:rPr>
          <w:i/>
        </w:rPr>
        <w:t>king</w:t>
      </w:r>
      <w:r>
        <w:t xml:space="preserve"> implied. He sat. He drained. He processed. The throne room was not a room. It was a stomach.</w:t>
      </w:r>
    </w:p>
    <w:p w14:paraId="3668CB5A" w14:textId="77777777" w:rsidR="000F2DA0" w:rsidRDefault="00000000">
      <w:r>
        <w:t>The Blood Vine ran from his hands into the armrests and from the armrests into the walls and from the walls into the corridors and from the corridors into the network that threaded the entire castle and from the castle into the earth beneath and from the earth into the seven filaments that reached, thin and attenuated, toward the seven Elder Stones scattered across the kingdom. The network was his nervous system. The kingdom was his body. He felt everything the network touched — not as sensation, because sensation required the bridge he had been born without, but as data. Pressure. Temperature. The weight of a prisoner's remaining memories, quantified, cataloged, filed.</w:t>
      </w:r>
    </w:p>
    <w:p w14:paraId="6D4E0772" w14:textId="77777777" w:rsidR="000F2DA0" w:rsidRDefault="00000000">
      <w:r>
        <w:t xml:space="preserve">The boy had been in the Volcano. Varas had felt the signature — bright, growing, moving south through Kasuum with the particular trajectory of a person trying not to be noticed and failing because the trying was conspicuous to a system that monitored everything. The signature had been a whisper when the herbs failed. It was louder now. Four regions of training had layered the boy's frequency from a single note into something that Varas's </w:t>
      </w:r>
      <w:r>
        <w:lastRenderedPageBreak/>
        <w:t>network could detect from three hundred miles away — a chord, building, accumulating disciplines the way a river accumulates tributaries.</w:t>
      </w:r>
    </w:p>
    <w:p w14:paraId="658092C1" w14:textId="77777777" w:rsidR="000F2DA0" w:rsidRDefault="00000000">
      <w:r>
        <w:t>The boy was becoming what the prophecy said the boy would become.</w:t>
      </w:r>
    </w:p>
    <w:p w14:paraId="108AD700" w14:textId="77777777" w:rsidR="000F2DA0" w:rsidRDefault="00000000">
      <w:r>
        <w:t>Varas processed this. The processing was not thought — thought implied deliberation, and deliberation implied the weighing of options, and the weighing of options implied that the options produced different feelings, and feelings were the thing Varas did not have. The processing was mechanical. The boy was growing stronger. The boy was moving toward the castle. The boy would arrive. The boy would attempt to Sing. The Singing would either succeed or fail. If it failed, the boy would be drained and the draining would provide a quantity of memory that Varas's network estimated as significant — more than any single source in forty years. If it succeeded —</w:t>
      </w:r>
    </w:p>
    <w:p w14:paraId="3966C928" w14:textId="77777777" w:rsidR="000F2DA0" w:rsidRDefault="00000000">
      <w:r>
        <w:t>The processing stopped.</w:t>
      </w:r>
    </w:p>
    <w:p w14:paraId="373FD92D" w14:textId="77777777" w:rsidR="000F2DA0" w:rsidRDefault="00000000">
      <w:r>
        <w:t xml:space="preserve">If it succeeded, the Song would be in the room. The Song would be in the air. The Song — the thing that Fletcher had made, the thing that the Elder Stones remembered, the thing that every living creature in the world could hear except the man who sat on the throne and consumed the world to fill the silence where the hearing should be — the Song would be </w:t>
      </w:r>
      <w:r>
        <w:rPr>
          <w:i/>
        </w:rPr>
        <w:t>here</w:t>
      </w:r>
      <w:r>
        <w:t>. In this room. Produced by a living voice, not filtered through stone or Vine or the attenuated memory of a three-hundred-year-old sacrifice. The actual Song. Raw. Present. Real.</w:t>
      </w:r>
    </w:p>
    <w:p w14:paraId="277B5E6D" w14:textId="77777777" w:rsidR="000F2DA0" w:rsidRDefault="00000000">
      <w:r>
        <w:t>And Varas would — what? Hear it? The bridge did not exist. The bridge had never existed. Seventy years of consuming had not built it. Forty years of draining had not built it. The Chamber, the prisoners, the Elder Stones, the network, the kingdom — none of it had built the bridge. The bridge was not buildable. The bridge was a thing you were born with, and Varas had not been born with it, and the not-being-born-with-it was not a failing but a fact, and facts did not change because you consumed the world.</w:t>
      </w:r>
    </w:p>
    <w:p w14:paraId="42E25596" w14:textId="77777777" w:rsidR="000F2DA0" w:rsidRDefault="00000000">
      <w:r>
        <w:t xml:space="preserve">But the almost. The ghost. The half-second at the Elder Stone ceremony when the boy had screamed and Varas, on his throne three hundred miles away, had felt through the network a vibration that was almost — </w:t>
      </w:r>
      <w:r>
        <w:rPr>
          <w:i/>
        </w:rPr>
        <w:t>almost</w:t>
      </w:r>
      <w:r>
        <w:t xml:space="preserve"> — music. Almost sound. Almost the thing that the world heard every day and that he had never heard and that his body strained toward with the blind, desperate, biological urgency of a plant straining toward light it cannot reach.</w:t>
      </w:r>
    </w:p>
    <w:p w14:paraId="7FFA3B19" w14:textId="77777777" w:rsidR="000F2DA0" w:rsidRDefault="00000000">
      <w:r>
        <w:t xml:space="preserve">If the boy Sang in this room, the almost might become an actual. For one second. For half a second. For a fraction so small that it did not register on any scale except the scale of a man who had lived seventy years in silence and who would trade everything — the kingdom, </w:t>
      </w:r>
      <w:r>
        <w:lastRenderedPageBreak/>
        <w:t>the network, the Chamber, every stolen memory, every consumed life — for one moment of not-silence.</w:t>
      </w:r>
    </w:p>
    <w:p w14:paraId="3DBA2598" w14:textId="77777777" w:rsidR="000F2DA0" w:rsidRDefault="00000000">
      <w:r>
        <w:br w:type="page"/>
      </w:r>
    </w:p>
    <w:p w14:paraId="29410745" w14:textId="77777777" w:rsidR="000F2DA0" w:rsidRDefault="000F2DA0">
      <w:pPr>
        <w:ind w:firstLine="0"/>
      </w:pPr>
    </w:p>
    <w:p w14:paraId="3EC0ADBF" w14:textId="77777777" w:rsidR="000F2DA0" w:rsidRDefault="000F2DA0">
      <w:pPr>
        <w:ind w:firstLine="0"/>
      </w:pPr>
    </w:p>
    <w:p w14:paraId="00D63D66" w14:textId="77777777" w:rsidR="000F2DA0" w:rsidRDefault="000F2DA0">
      <w:pPr>
        <w:ind w:firstLine="0"/>
      </w:pPr>
    </w:p>
    <w:p w14:paraId="35FE30B2" w14:textId="77777777" w:rsidR="000F2DA0" w:rsidRDefault="000F2DA0">
      <w:pPr>
        <w:ind w:firstLine="0"/>
      </w:pPr>
    </w:p>
    <w:p w14:paraId="739EF0CF" w14:textId="77777777" w:rsidR="000F2DA0" w:rsidRDefault="00000000">
      <w:pPr>
        <w:spacing w:after="120"/>
        <w:ind w:firstLine="0"/>
        <w:jc w:val="center"/>
      </w:pPr>
      <w:r>
        <w:rPr>
          <w:b/>
          <w:sz w:val="28"/>
        </w:rPr>
        <w:t>CHAPTER 20</w:t>
      </w:r>
    </w:p>
    <w:p w14:paraId="338919D4" w14:textId="77777777" w:rsidR="000F2DA0" w:rsidRDefault="00000000">
      <w:pPr>
        <w:spacing w:after="480"/>
        <w:ind w:firstLine="0"/>
        <w:jc w:val="center"/>
      </w:pPr>
      <w:r>
        <w:rPr>
          <w:i/>
        </w:rPr>
        <w:t>The Tide</w:t>
      </w:r>
    </w:p>
    <w:p w14:paraId="2DB0B1C2" w14:textId="77777777" w:rsidR="000F2DA0" w:rsidRDefault="00000000">
      <w:pPr>
        <w:ind w:firstLine="0"/>
      </w:pPr>
      <w:r>
        <w:t>The ocean was the oldest thing Aelo had ever heard.</w:t>
      </w:r>
    </w:p>
    <w:p w14:paraId="6EA02DD9" w14:textId="77777777" w:rsidR="000F2DA0" w:rsidRDefault="00000000">
      <w:r>
        <w:t>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as the shore recedes when the tide comes in, not taken but covered, submerged beneath a presence so enormous that it was less a sound than a fact.</w:t>
      </w:r>
    </w:p>
    <w:p w14:paraId="120BDDE3" w14:textId="77777777" w:rsidR="000F2DA0" w:rsidRDefault="00000000">
      <w:r>
        <w:t>The Sea remembered being the beginning.</w:t>
      </w:r>
    </w:p>
    <w:p w14:paraId="6C4C1146" w14:textId="77777777" w:rsidR="000F2DA0" w:rsidRDefault="00000000">
      <w:r>
        <w:t xml:space="preserve">Aelo felt it through the Know — not as a single memory but as a </w:t>
      </w:r>
      <w:r>
        <w:rPr>
          <w:i/>
        </w:rPr>
        <w:t>foundation</w:t>
      </w:r>
      <w:r>
        <w:t>. Every other memory he had encountered — the Canopy's whispers, the Ming lake's hum, the Core's bass presence, the Volcano's infrared vibration — had been built on top of this. The Sea's memory was not a layer. It was the ground beneath all layers. The first water.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14:paraId="3D3F9308" w14:textId="77777777" w:rsidR="000F2DA0" w:rsidRDefault="00000000">
      <w:r>
        <w:t>Aelo wept.</w:t>
      </w:r>
    </w:p>
    <w:p w14:paraId="4AF86343" w14:textId="77777777" w:rsidR="000F2DA0" w:rsidRDefault="00000000">
      <w:r>
        <w:t xml:space="preserve">Not from sadness. Not from grief. From recognition. Something inside him — deeper than the Know, deeper than the Mold, deeper than the Guide sense that had opened in the </w:t>
      </w:r>
      <w:r>
        <w:lastRenderedPageBreak/>
        <w:t xml:space="preserve">Volcano and would not close — something that lived in the architecture of his blood and had been there since birth, dormant — that something recognized the ocean. Not as a place. As a </w:t>
      </w:r>
      <w:r>
        <w:rPr>
          <w:i/>
        </w:rPr>
        <w:t>frequency</w:t>
      </w:r>
      <w:r>
        <w:t>. The same frequency he had heard beneath the Ming lake, beneath the Core's bedrock, beneath the Elder Stone's luminous tone. The Song and the Sea shared it. Both were origin memories. Both were the world remembering what it was before it was divided.</w:t>
      </w:r>
    </w:p>
    <w:p w14:paraId="3604D483" w14:textId="77777777" w:rsidR="000F2DA0" w:rsidRDefault="00000000">
      <w:r>
        <w:t>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14:paraId="725970E4" w14:textId="77777777" w:rsidR="000F2DA0" w:rsidRDefault="00000000">
      <w:r>
        <w:t>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14:paraId="6C4CC9B8" w14:textId="77777777" w:rsidR="000F2DA0" w:rsidRDefault="00000000">
      <w:pPr>
        <w:spacing w:before="360" w:after="360"/>
        <w:ind w:firstLine="0"/>
        <w:jc w:val="center"/>
      </w:pPr>
      <w:r>
        <w:t>*  *  *</w:t>
      </w:r>
    </w:p>
    <w:p w14:paraId="58E39174" w14:textId="77777777" w:rsidR="000F2DA0" w:rsidRDefault="00000000">
      <w:pPr>
        <w:ind w:firstLine="0"/>
      </w:pPr>
      <w:r>
        <w:t>Laine found them at midday.</w:t>
      </w:r>
    </w:p>
    <w:p w14:paraId="2D4FE17D" w14:textId="77777777" w:rsidR="000F2DA0" w:rsidRDefault="00000000">
      <w:r>
        <w:t>She came from the south, walking the tide line with the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as the Volcano People's thickness was a memory of heat. Her face was sharp — angular, the features precise, the expression carrying the quality of a person who has seen too much and has decided to be amused by it rather than destroyed.</w:t>
      </w:r>
    </w:p>
    <w:p w14:paraId="6C8A43C9" w14:textId="77777777" w:rsidR="000F2DA0" w:rsidRDefault="00000000">
      <w:r>
        <w:lastRenderedPageBreak/>
        <w:t xml:space="preserve">Her eyes were the thing. Dark, restless, never quite focused on the present moment. They looked slightly past — not into the distance but into the </w:t>
      </w:r>
      <w:r>
        <w:rPr>
          <w:i/>
        </w:rPr>
        <w:t>direction</w:t>
      </w:r>
      <w:r>
        <w:t>. Into the trajectory of things. Into the place where the current moment was already becoming the next moment, where the wave was already breaking.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14:paraId="0F576BE3" w14:textId="77777777" w:rsidR="000F2DA0" w:rsidRDefault="00000000">
      <w:r>
        <w:t>She stopped ten feet away. She looked at Aelo. Her eyes did the thing — the slightly-past-the-present thing, the trajectory-reading, the assessment of where the boy in front of her was going rather than where he was.</w:t>
      </w:r>
    </w:p>
    <w:p w14:paraId="27D28C4D" w14:textId="77777777" w:rsidR="000F2DA0" w:rsidRDefault="00000000">
      <w:r>
        <w:t>"Great," she said. "Another Chosen One."</w:t>
      </w:r>
    </w:p>
    <w:p w14:paraId="535D3F96" w14:textId="77777777" w:rsidR="000F2DA0" w:rsidRDefault="00000000">
      <w:r>
        <w:t xml:space="preserve">The words were flat. Not hostile — tired. The tiredness of a woman who had heard the word </w:t>
      </w:r>
      <w:r>
        <w:rPr>
          <w:i/>
        </w:rPr>
        <w:t>prophecy</w:t>
      </w:r>
      <w:r>
        <w:t xml:space="preserve"> too many times and had learned that prophecy was just grief with better marketing.</w:t>
      </w:r>
    </w:p>
    <w:p w14:paraId="3B5D409F" w14:textId="77777777" w:rsidR="000F2DA0" w:rsidRDefault="00000000">
      <w:r>
        <w:t>"I'm not—" Aelo began.</w:t>
      </w:r>
    </w:p>
    <w:p w14:paraId="0384F985" w14:textId="77777777" w:rsidR="000F2DA0" w:rsidRDefault="00000000">
      <w:r>
        <w:t>"Do you know how many Chosen Ones I've Guided?" She held up three fingers. "Three. Two of them died. The third became a fisherman. He's happier than either of the dead ones, in case you're weighing options." 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 "Halvar Eld. You look like you've been to the Core and back."</w:t>
      </w:r>
    </w:p>
    <w:p w14:paraId="1F650A0F" w14:textId="77777777" w:rsidR="000F2DA0" w:rsidRDefault="00000000">
      <w:r>
        <w:t>"I have."</w:t>
      </w:r>
    </w:p>
    <w:p w14:paraId="023F9168" w14:textId="77777777" w:rsidR="000F2DA0" w:rsidRDefault="00000000">
      <w:r>
        <w:t>"It shows. You're holding less pain than the last time someone described you to me." She looked at him a moment longer. "You're going to die for him."</w:t>
      </w:r>
    </w:p>
    <w:p w14:paraId="5BB9FFD9" w14:textId="77777777" w:rsidR="000F2DA0" w:rsidRDefault="00000000">
      <w:r>
        <w:t>The words landed in the air between them with the particular quality of a statement that is not a prediction but an observation — the Guide's perception of momentum expressed as fact, like a meteorologist stating that the storm is coming: not because they want it but because they can read the pressure.</w:t>
      </w:r>
    </w:p>
    <w:p w14:paraId="0999031A" w14:textId="77777777" w:rsidR="000F2DA0" w:rsidRDefault="00000000">
      <w:r>
        <w:lastRenderedPageBreak/>
        <w:t>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14:paraId="4E18A9B4" w14:textId="77777777" w:rsidR="000F2DA0" w:rsidRDefault="00000000">
      <w:r>
        <w:t>"I know," Jalo said.</w:t>
      </w:r>
    </w:p>
    <w:p w14:paraId="23332D24" w14:textId="77777777" w:rsidR="000F2DA0" w:rsidRDefault="00000000">
      <w:r>
        <w:t>Laine nodded. The nod was respect — the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14:paraId="7D57943E" w14:textId="77777777" w:rsidR="000F2DA0" w:rsidRDefault="00000000">
      <w:r>
        <w:t>She turned back to Aelo. "What's your plan?"</w:t>
      </w:r>
    </w:p>
    <w:p w14:paraId="23DF0A62" w14:textId="77777777" w:rsidR="000F2DA0" w:rsidRDefault="00000000">
      <w:r>
        <w:t>"I don't have one."</w:t>
      </w:r>
    </w:p>
    <w:p w14:paraId="3E9E0ED2" w14:textId="77777777" w:rsidR="000F2DA0" w:rsidRDefault="00000000">
      <w:r>
        <w:t>She looked at him. The restless eyes settled — for the first time since she had arrived, they focused on the present rather than the trajectory, on the boy rather than the destination, on the face rather than the future. Something in her expression shifted.</w:t>
      </w:r>
    </w:p>
    <w:p w14:paraId="50AB5120" w14:textId="77777777" w:rsidR="000F2DA0" w:rsidRDefault="00000000">
      <w:r>
        <w:t>"Good," she said. "Plans are just trajectories you've committed to before you have enough information. The ones who come to me with plans are the ones who die, because they've decided where they're going before they know where they are." She paused. The wind off the ocean caught her short hair and she let it, the gesture — or the absence of gesture, the refusal to tuck or smooth or adjust — carrying the quality of a woman who had stopped making accommodations for the world's minor inconveniences. "You're the Singer."</w:t>
      </w:r>
    </w:p>
    <w:p w14:paraId="5754135D" w14:textId="77777777" w:rsidR="000F2DA0" w:rsidRDefault="00000000">
      <w:r>
        <w:t>"I don't know what I am."</w:t>
      </w:r>
    </w:p>
    <w:p w14:paraId="4F77AF5A" w14:textId="77777777" w:rsidR="000F2DA0" w:rsidRDefault="00000000">
      <w:r>
        <w:t>"That's the second-best answer. The best answer is 'I'm someone who listens,' but nobody ever gives that one because people don't know what they are when they're doing the thing that defines them. Fish don't know they're swimming." She looked at the ocean. She looked at the tears that were still drying on Aelo's face. "You wept."</w:t>
      </w:r>
    </w:p>
    <w:p w14:paraId="3D8EDDFF" w14:textId="77777777" w:rsidR="000F2DA0" w:rsidRDefault="00000000">
      <w:r>
        <w:t>"Yes."</w:t>
      </w:r>
    </w:p>
    <w:p w14:paraId="2CE7525C" w14:textId="77777777" w:rsidR="000F2DA0" w:rsidRDefault="00000000">
      <w:r>
        <w:t>"The ocean does that to Singers. The frequency — you felt it?"</w:t>
      </w:r>
    </w:p>
    <w:p w14:paraId="414F5B47" w14:textId="77777777" w:rsidR="000F2DA0" w:rsidRDefault="00000000">
      <w:r>
        <w:t>"I felt everything."</w:t>
      </w:r>
    </w:p>
    <w:p w14:paraId="1C6D940D" w14:textId="77777777" w:rsidR="000F2DA0" w:rsidRDefault="00000000">
      <w:r>
        <w:t xml:space="preserve">"That's the frequency. The Song and the Sea are the same age. Both predate the disciplines. Both remember the world before it was divided. When a Singer stands at the </w:t>
      </w:r>
      <w:r>
        <w:lastRenderedPageBreak/>
        <w:t xml:space="preserve">shore, the two frequencies recognize each other, and the recognition is —" She gestured at his face. At the tears. "That. The body's way of saying </w:t>
      </w:r>
      <w:r>
        <w:rPr>
          <w:i/>
        </w:rPr>
        <w:t>I remember this</w:t>
      </w:r>
      <w:r>
        <w:t>. Not the mind. The blood."</w:t>
      </w:r>
    </w:p>
    <w:p w14:paraId="32D587B9" w14:textId="77777777" w:rsidR="000F2DA0" w:rsidRDefault="00000000">
      <w:pPr>
        <w:spacing w:before="360" w:after="360"/>
        <w:ind w:firstLine="0"/>
        <w:jc w:val="center"/>
      </w:pPr>
      <w:r>
        <w:t>*  *  *</w:t>
      </w:r>
    </w:p>
    <w:p w14:paraId="44C4853F" w14:textId="77777777" w:rsidR="000F2DA0" w:rsidRDefault="00000000">
      <w:pPr>
        <w:ind w:firstLine="0"/>
      </w:pPr>
      <w:r>
        <w:t>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14:paraId="42388ED7" w14:textId="77777777" w:rsidR="000F2DA0" w:rsidRDefault="00000000">
      <w:r>
        <w:t>As they walked, she told them about the letter.</w:t>
      </w:r>
    </w:p>
    <w:p w14:paraId="0ECC967D" w14:textId="77777777" w:rsidR="000F2DA0" w:rsidRDefault="00000000">
      <w:r>
        <w:t>"A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14:paraId="59B5FEB8" w14:textId="77777777" w:rsidR="000F2DA0" w:rsidRDefault="00000000">
      <w:r>
        <w:t>"What did it say?" Aelo asked.</w:t>
      </w:r>
    </w:p>
    <w:p w14:paraId="35F9B35C" w14:textId="77777777" w:rsidR="000F2DA0" w:rsidRDefault="00000000">
      <w:r>
        <w:t>"Four words." Laine's voice carried the tone of a woman who had been moved by something and was embarrassed by the moving. "'He's worth the grief.'"</w:t>
      </w:r>
    </w:p>
    <w:p w14:paraId="47629415" w14:textId="77777777" w:rsidR="000F2DA0" w:rsidRDefault="00000000">
      <w:r>
        <w:t>The words sat in the salt air between them.</w:t>
      </w:r>
    </w:p>
    <w:p w14:paraId="2BD7C44B" w14:textId="77777777" w:rsidR="000F2DA0" w:rsidRDefault="00000000">
      <w:r>
        <w:t xml:space="preserve">"I've been seeing grief in every trajectory for ten years," Laine said. "Every future I read, every person I guide — grief at the end. Always. The grief is the only constant. The people change, the paths change, the destinations change. The grief stays. I stopped Guiding two years ago because I couldn't — because the seeing was —" She stopped. She breathed. The breath was the Sea People's breath — deep, tidal, the lungs expanding in rhythm with the water. "The letter didn't say </w:t>
      </w:r>
      <w:r>
        <w:rPr>
          <w:i/>
        </w:rPr>
        <w:t>there won't be grief</w:t>
      </w:r>
      <w:r>
        <w:t xml:space="preserve">. It said </w:t>
      </w:r>
      <w:r>
        <w:rPr>
          <w:i/>
        </w:rPr>
        <w:t>he's worth the grief</w:t>
      </w:r>
      <w:r>
        <w:t xml:space="preserve">. That's different. That's the only honest thing anyone has ever said to me about a prophecy. Every other person who came to me said: </w:t>
      </w:r>
      <w:r>
        <w:rPr>
          <w:i/>
        </w:rPr>
        <w:t>this is the one, this time it's different, this time the future is bright</w:t>
      </w:r>
      <w:r>
        <w:t xml:space="preserve">. This fisherman said: </w:t>
      </w:r>
      <w:r>
        <w:rPr>
          <w:i/>
        </w:rPr>
        <w:t>the grief is real. Carry it anyway</w:t>
      </w:r>
      <w:r>
        <w:t>."</w:t>
      </w:r>
    </w:p>
    <w:p w14:paraId="0F9242D9" w14:textId="77777777" w:rsidR="000F2DA0" w:rsidRDefault="00000000">
      <w:r>
        <w:t>She looked at Aelo. The restless eyes held him.</w:t>
      </w:r>
    </w:p>
    <w:p w14:paraId="791B2AE3" w14:textId="77777777" w:rsidR="000F2DA0" w:rsidRDefault="00000000">
      <w:r>
        <w:t>"So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 She paused. "If the fisherman was wrong, I will find him and I will drown him."</w:t>
      </w:r>
    </w:p>
    <w:p w14:paraId="22493F2D" w14:textId="77777777" w:rsidR="000F2DA0" w:rsidRDefault="00000000">
      <w:r>
        <w:lastRenderedPageBreak/>
        <w:t>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14:paraId="6F096CCC" w14:textId="77777777" w:rsidR="000F2DA0" w:rsidRDefault="00000000">
      <w:r>
        <w:t>"I'll try to be worth it," he said.</w:t>
      </w:r>
    </w:p>
    <w:p w14:paraId="579FCAF0" w14:textId="77777777" w:rsidR="000F2DA0" w:rsidRDefault="00000000">
      <w:r>
        <w:t>"Don't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 She turned south. "Now. Let's teach you to see where things are going."</w:t>
      </w:r>
    </w:p>
    <w:p w14:paraId="28394A8E" w14:textId="77777777" w:rsidR="000F2DA0" w:rsidRDefault="00000000">
      <w:r>
        <w:t>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14:paraId="38EDFC9B" w14:textId="77777777" w:rsidR="000F2DA0" w:rsidRDefault="00000000">
      <w:r>
        <w:t>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14:paraId="1D00AA0A" w14:textId="77777777" w:rsidR="000F2DA0" w:rsidRDefault="00000000">
      <w:r>
        <w:t>He walked south. The tide came in. The tide went out. The world continued its oldest rhythm, and somewhere inside it, a boy who had been small and quiet and nothing was becoming the thing the rhythm had been waiting for.</w:t>
      </w:r>
    </w:p>
    <w:p w14:paraId="3D881268" w14:textId="77777777" w:rsidR="000F2DA0" w:rsidRDefault="00000000">
      <w:pPr>
        <w:spacing w:before="360" w:after="360"/>
        <w:ind w:firstLine="0"/>
        <w:jc w:val="center"/>
      </w:pPr>
      <w:r>
        <w:t>*  *  *</w:t>
      </w:r>
    </w:p>
    <w:p w14:paraId="2836F247" w14:textId="77777777" w:rsidR="000F2DA0" w:rsidRDefault="00000000">
      <w:pPr>
        <w:ind w:firstLine="0"/>
      </w:pPr>
      <w:r>
        <w:t>Half a mile south, on a rock above the tide line, the fisherman sat mending a net that did not need mending.</w:t>
      </w:r>
    </w:p>
    <w:p w14:paraId="5EF9671B" w14:textId="77777777" w:rsidR="000F2DA0" w:rsidRDefault="00000000">
      <w:r>
        <w:t xml:space="preserve">Sereth had been on the coast for six days. The fisherman's body was settled now — the gait, the calluses, the salt-stiffened squint all integrated, the performance indistinguishable from the fact. She had rented a shack from a widow who asked no questions because the </w:t>
      </w:r>
      <w:r>
        <w:lastRenderedPageBreak/>
        <w:t>widow had been asked no questions by the last fisherman who rented it, and the one before that, and courtesy on the Sea coast ran in one direction: away from the personal.</w:t>
      </w:r>
    </w:p>
    <w:p w14:paraId="20F5646E" w14:textId="77777777" w:rsidR="000F2DA0" w:rsidRDefault="00000000">
      <w:r>
        <w:t>The letter had worked. She had watched Laine find it — tucked into the logbook on the woman's Guide-post, the ink faded to the brown of age that Sereth had manufactured with three drops of salt water and a week of patience. Laine had read it standing up. Had read it again sitting down. Had carried it in her coat for two days before Sereth saw the change in the woman's trajectory — the restless eyes settling, not into stillness, but into direction. Laine had stopped drifting. Laine had started waiting. And the waiting, for a Guide, was the hardest discipline of all.</w:t>
      </w:r>
    </w:p>
    <w:p w14:paraId="011A9FD7" w14:textId="77777777" w:rsidR="000F2DA0" w:rsidRDefault="00000000">
      <w:r>
        <w:t>Now the boy was here. Sereth could feel him from half a mile — the signature that had been a whisper at the Ming was a bonfire now, the accumulated disciplines layering in his blood like instruments joining an orchestra. Know. Mold. The Guide was opening — she could feel Laine's teaching taking hold, the boy's perception of trajectory sharpening with each hour on the coast. Three of seven. The Volcano had given him the Burn's heat without the Burn's training. The Heal lived in Jalo's blood and would surface when the boy needed it. Five of seven, growing toward six, and the seventh — the Sing — was the boy's birthright, waiting in the architecture of his blood for the moment when all the other voices were present and the silence between them became a door.</w:t>
      </w:r>
    </w:p>
    <w:p w14:paraId="7572A058" w14:textId="77777777" w:rsidR="000F2DA0" w:rsidRDefault="00000000">
      <w:r>
        <w:t>She was diminishing. That was the thing she did not tell anyone, the inventory she conducted alone, the way the Knife conducted his inventory of beautiful things. Each body she wore cost more than the last. The fisherman had taken a week to settle — the old woman had taken a day. The divine residue that powered the shifting was thinning, like a candle thinning, the wax consumed by the flame it sustained. She had decades left, perhaps. Or years. The rate was not linear. The rate depended on how much she spent and what she spent it on, and what she was about to spend it on — the Murkr, the castle, the act of standing between the boy and the drain — would cost more than anything she had spent in three centuries.</w:t>
      </w:r>
    </w:p>
    <w:p w14:paraId="497E3460" w14:textId="77777777" w:rsidR="000F2DA0" w:rsidRDefault="00000000">
      <w:r>
        <w:t>She would become mortal. She had known this since the night the nursery burned and the guardian ran and she stood on the palace wall in a body that was already beginning to forget what divinity felt like and watched the fire consume the last evidence of the life she had been living among the creatures she loved. The mortality was not a punishment. The mortality was the destination. Three hundred years of walking toward it, and the walking was almost done.</w:t>
      </w:r>
    </w:p>
    <w:p w14:paraId="09AC152E" w14:textId="77777777" w:rsidR="000F2DA0" w:rsidRDefault="00000000">
      <w:r>
        <w:lastRenderedPageBreak/>
        <w:t>The net did not need mending. But the hands needed occupation, and the occupation was the costume, and the costume was the waiting, and the waiting was almost over.</w:t>
      </w:r>
    </w:p>
    <w:p w14:paraId="29B53212" w14:textId="77777777" w:rsidR="000F2DA0" w:rsidRDefault="00000000">
      <w:r>
        <w:t>She watched the boy walk south with the Guide and the guardian. She watched the ocean accept them the way the ocean accepts everything — with the vast, indifferent, sustaining patience of a thing that has been the beginning and will be the end and does not distinguish between the two.</w:t>
      </w:r>
    </w:p>
    <w:p w14:paraId="274EA466" w14:textId="77777777" w:rsidR="000F2DA0" w:rsidRDefault="00000000">
      <w:r>
        <w:rPr>
          <w:i/>
        </w:rPr>
        <w:t>Almost,</w:t>
      </w:r>
      <w:r>
        <w:t xml:space="preserve"> she thought. </w:t>
      </w:r>
      <w:r>
        <w:rPr>
          <w:i/>
        </w:rPr>
        <w:t>Almost time.</w:t>
      </w:r>
    </w:p>
    <w:p w14:paraId="0F0597F4" w14:textId="77777777" w:rsidR="000F2DA0" w:rsidRDefault="00000000">
      <w:r>
        <w:t>She tied a knot in the net. The knot held. She tied another. The hands worked. The divinity thinned. The coast held them all — the boy, the Guide, the guardian, and the god who was becoming a woman — in the same salt air, under the same grey sky, moving toward the same silence.</w:t>
      </w:r>
    </w:p>
    <w:p w14:paraId="64A31646" w14:textId="77777777" w:rsidR="000F2DA0" w:rsidRDefault="00000000">
      <w:r>
        <w:br w:type="page"/>
      </w:r>
    </w:p>
    <w:p w14:paraId="5F9A62D4" w14:textId="77777777" w:rsidR="000F2DA0" w:rsidRDefault="000F2DA0">
      <w:pPr>
        <w:ind w:firstLine="0"/>
      </w:pPr>
    </w:p>
    <w:p w14:paraId="40CE5255" w14:textId="77777777" w:rsidR="000F2DA0" w:rsidRDefault="000F2DA0">
      <w:pPr>
        <w:ind w:firstLine="0"/>
      </w:pPr>
    </w:p>
    <w:p w14:paraId="46394F42" w14:textId="77777777" w:rsidR="000F2DA0" w:rsidRDefault="000F2DA0">
      <w:pPr>
        <w:ind w:firstLine="0"/>
      </w:pPr>
    </w:p>
    <w:p w14:paraId="1FA282A7" w14:textId="77777777" w:rsidR="000F2DA0" w:rsidRDefault="000F2DA0">
      <w:pPr>
        <w:ind w:firstLine="0"/>
      </w:pPr>
    </w:p>
    <w:p w14:paraId="387AF4D2" w14:textId="77777777" w:rsidR="000F2DA0" w:rsidRDefault="00000000">
      <w:pPr>
        <w:spacing w:after="120"/>
        <w:ind w:firstLine="0"/>
        <w:jc w:val="center"/>
      </w:pPr>
      <w:r>
        <w:rPr>
          <w:b/>
          <w:sz w:val="28"/>
        </w:rPr>
        <w:t>CHAPTER 21</w:t>
      </w:r>
    </w:p>
    <w:p w14:paraId="600EDFF3" w14:textId="77777777" w:rsidR="000F2DA0" w:rsidRDefault="00000000">
      <w:pPr>
        <w:spacing w:after="480"/>
        <w:ind w:firstLine="0"/>
        <w:jc w:val="center"/>
      </w:pPr>
      <w:r>
        <w:rPr>
          <w:i/>
        </w:rPr>
        <w:t>The Trajectory</w:t>
      </w:r>
    </w:p>
    <w:p w14:paraId="35B247F1" w14:textId="77777777" w:rsidR="000F2DA0" w:rsidRDefault="00000000">
      <w:pPr>
        <w:ind w:firstLine="0"/>
      </w:pPr>
      <w:r>
        <w:t>Laine taught the way the ocean taught: by repetition, by indifference, by the slow, ceaseless pressure of a force that did not care whether you learned and would continue regardless.</w:t>
      </w:r>
    </w:p>
    <w:p w14:paraId="137EBA27" w14:textId="77777777" w:rsidR="000F2DA0" w:rsidRDefault="00000000">
      <w:r>
        <w:t>They walked the coast. South, always south, the ocean on their left — grey-green in the morning, dark blue at midday, black at dusk, the colors shifting with the light but the presence constant, the vast tidal memory sustaining itself beneath every change of surface as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14:paraId="7FB81639" w14:textId="77777777" w:rsidR="000F2DA0" w:rsidRDefault="00000000">
      <w:r>
        <w:t xml:space="preserve">"Stop trying to see things," Laine said. They were an hour into the first morning, and Aelo had been squinting at the horizon the way he imagined a Guide would squint — focused, intense, searching the distance for the shape of the future. "The Guide is not a telescope. You don't look harder. You look differently. You stop looking at what things </w:t>
      </w:r>
      <w:r>
        <w:rPr>
          <w:i/>
        </w:rPr>
        <w:t>are</w:t>
      </w:r>
      <w:r>
        <w:t xml:space="preserve"> and start feeling where things are </w:t>
      </w:r>
      <w:r>
        <w:rPr>
          <w:i/>
        </w:rPr>
        <w:t>going</w:t>
      </w:r>
      <w:r>
        <w:t>."</w:t>
      </w:r>
    </w:p>
    <w:p w14:paraId="5439816A" w14:textId="77777777" w:rsidR="000F2DA0" w:rsidRDefault="00000000">
      <w:r>
        <w:t>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14:paraId="3D26B153" w14:textId="77777777" w:rsidR="000F2DA0" w:rsidRDefault="00000000">
      <w:r>
        <w:t>"Where did it land?"</w:t>
      </w:r>
    </w:p>
    <w:p w14:paraId="106D939F" w14:textId="77777777" w:rsidR="000F2DA0" w:rsidRDefault="00000000">
      <w:r>
        <w:t>"I saw it land. In the water. Twenty feet out."</w:t>
      </w:r>
    </w:p>
    <w:p w14:paraId="56C505C4" w14:textId="77777777" w:rsidR="000F2DA0" w:rsidRDefault="00000000">
      <w:r>
        <w:t xml:space="preserve">"You </w:t>
      </w:r>
      <w:r>
        <w:rPr>
          <w:i/>
        </w:rPr>
        <w:t>saw</w:t>
      </w:r>
      <w:r>
        <w:t xml:space="preserve"> it land. Could you </w:t>
      </w:r>
      <w:r>
        <w:rPr>
          <w:i/>
        </w:rPr>
        <w:t>feel</w:t>
      </w:r>
      <w:r>
        <w:t xml:space="preserve"> where it was going to land before it hit?"</w:t>
      </w:r>
    </w:p>
    <w:p w14:paraId="5F7B0339" w14:textId="77777777" w:rsidR="000F2DA0" w:rsidRDefault="00000000">
      <w:r>
        <w:t>Aelo hesitated. He reached for the memory of the stone's flight — the trajectory, the arc, the physics of it. "I could calculate—"</w:t>
      </w:r>
    </w:p>
    <w:p w14:paraId="0D378571" w14:textId="77777777" w:rsidR="000F2DA0" w:rsidRDefault="00000000">
      <w:r>
        <w:lastRenderedPageBreak/>
        <w:t>"I didn't ask if you could calculate. I asked if you could feel." She picked up another stone. "Close your eyes."</w:t>
      </w:r>
    </w:p>
    <w:p w14:paraId="2606EA76" w14:textId="77777777" w:rsidR="000F2DA0" w:rsidRDefault="00000000">
      <w:r>
        <w:t>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14:paraId="725D835C" w14:textId="77777777" w:rsidR="000F2DA0" w:rsidRDefault="00000000">
      <w:r>
        <w:t>He felt it.</w:t>
      </w:r>
    </w:p>
    <w:p w14:paraId="0885601A" w14:textId="77777777" w:rsidR="000F2DA0" w:rsidRDefault="00000000">
      <w:r>
        <w:t xml:space="preserve">Not the throw — the </w:t>
      </w:r>
      <w:r>
        <w:rPr>
          <w:i/>
        </w:rPr>
        <w:t>trajectory</w:t>
      </w:r>
      <w:r>
        <w:t>.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w:t>
      </w:r>
    </w:p>
    <w:p w14:paraId="7FC48CB3" w14:textId="77777777" w:rsidR="000F2DA0" w:rsidRDefault="00000000">
      <w:r>
        <w:t>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14:paraId="3256A544" w14:textId="77777777" w:rsidR="000F2DA0" w:rsidRDefault="00000000">
      <w:r>
        <w:t>"Twenty-two feet," he said. "Slightly left of center. Three skips."</w:t>
      </w:r>
    </w:p>
    <w:p w14:paraId="410EED4E" w14:textId="77777777" w:rsidR="000F2DA0" w:rsidRDefault="00000000">
      <w:r>
        <w:t>The stone hit. Twenty-two feet. Slightly left. Three skips. Sank.</w:t>
      </w:r>
    </w:p>
    <w:p w14:paraId="74B2ADBD" w14:textId="77777777" w:rsidR="000F2DA0" w:rsidRDefault="00000000">
      <w:r>
        <w:t>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14:paraId="05C014CA" w14:textId="77777777" w:rsidR="000F2DA0" w:rsidRDefault="00000000">
      <w:r>
        <w:t>"Took me three months to feel a thrown stone," she said. "My teacher threw hundreds. I couldn't feel a single one until the ninety-seventh day."</w:t>
      </w:r>
    </w:p>
    <w:p w14:paraId="34EA36DE" w14:textId="77777777" w:rsidR="000F2DA0" w:rsidRDefault="00000000">
      <w:r>
        <w:t>"I've been feeling trajectories since the Volcano. A blade. I felt where a blade was going."</w:t>
      </w:r>
    </w:p>
    <w:p w14:paraId="18479FF1" w14:textId="77777777" w:rsidR="000F2DA0" w:rsidRDefault="00000000">
      <w:r>
        <w:t xml:space="preserve">"I know. I can read it in your momentum — the Guide sense opened early in you, without training, which means it was already there. Already part of whatever you are." She paused. The wind caught her hair. "The disciplines don't open early in normal people. They require training, practice, the slow accumulation of skill. Yours are opening because </w:t>
      </w:r>
      <w:r>
        <w:lastRenderedPageBreak/>
        <w:t>something underneath them is waking up, and the waking is activating the disciplines the way a tuning fork activates the strings that share its frequency."</w:t>
      </w:r>
    </w:p>
    <w:p w14:paraId="0ECFAA5C" w14:textId="77777777" w:rsidR="000F2DA0" w:rsidRDefault="00000000">
      <w:r>
        <w:t>The word hung between them — unspoken, understood, carrying the weight of a thing that everyone around him knew and that Aelo was approaching from the inside, feeling its shape the way a blind man feels a room, moving toward a center he could not yet see but could feel pulling.</w:t>
      </w:r>
    </w:p>
    <w:p w14:paraId="4FC73BAD" w14:textId="77777777" w:rsidR="000F2DA0" w:rsidRDefault="00000000">
      <w:pPr>
        <w:spacing w:before="360" w:after="360"/>
        <w:ind w:firstLine="0"/>
        <w:jc w:val="center"/>
      </w:pPr>
      <w:r>
        <w:t>*  *  *</w:t>
      </w:r>
    </w:p>
    <w:p w14:paraId="294934CA" w14:textId="77777777" w:rsidR="000F2DA0" w:rsidRDefault="00000000">
      <w:pPr>
        <w:ind w:firstLine="0"/>
      </w:pPr>
      <w:r>
        <w:t>They trained for three days. Walking the coast, reading the world's momentum.</w:t>
      </w:r>
    </w:p>
    <w:p w14:paraId="787AF428" w14:textId="77777777" w:rsidR="000F2DA0" w:rsidRDefault="00000000">
      <w:r>
        <w:t>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readable to a trained Guide. The tide was the world's largest trajectory — the moon pulling the water, the water following, the following creating a rhythm that was older than life and that life had organized itself around because the rhythm was reliable and reliable things become foundations.</w:t>
      </w:r>
    </w:p>
    <w:p w14:paraId="1FF5AD60" w14:textId="77777777" w:rsidR="000F2DA0" w:rsidRDefault="00000000">
      <w:r>
        <w:t>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14:paraId="2F0905AE" w14:textId="77777777" w:rsidR="000F2DA0" w:rsidRDefault="00000000">
      <w:r>
        <w:t>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w:t>
      </w:r>
    </w:p>
    <w:p w14:paraId="082BBAD5" w14:textId="77777777" w:rsidR="000F2DA0" w:rsidRDefault="00000000">
      <w:r>
        <w:t>And then, on the second day, he learned to feel people.</w:t>
      </w:r>
    </w:p>
    <w:p w14:paraId="10AB2FF5" w14:textId="77777777" w:rsidR="000F2DA0" w:rsidRDefault="00000000">
      <w:r>
        <w:t xml:space="preserve">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w:t>
      </w:r>
      <w:r>
        <w:lastRenderedPageBreak/>
        <w:t>false precision, but with the Guide's reading of momentum, which was not prediction but observation. The wave was already moving. The Guide simply felt which way it was breaking.</w:t>
      </w:r>
    </w:p>
    <w:p w14:paraId="125B94C9" w14:textId="77777777" w:rsidR="000F2DA0" w:rsidRDefault="00000000">
      <w:r>
        <w:t>He felt Jalo first. The guardian's trajectory was a straight line — direct, unwavering, pointing forward with the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14:paraId="5E67A122" w14:textId="77777777" w:rsidR="000F2DA0" w:rsidRDefault="00000000">
      <w:r>
        <w:t>"You felt it," Laine said. She had been watching. She always watched, the restless eyes reading his trajectory, his momentum, the direction his attention was moving at every moment.</w:t>
      </w:r>
    </w:p>
    <w:p w14:paraId="489D8572" w14:textId="77777777" w:rsidR="000F2DA0" w:rsidRDefault="00000000">
      <w:r>
        <w:t>"I don't want to feel it."</w:t>
      </w:r>
    </w:p>
    <w:p w14:paraId="5E153610" w14:textId="77777777" w:rsidR="000F2DA0" w:rsidRDefault="00000000">
      <w:r>
        <w:t>"The Guide doesn't care what you want to feel. The Guide shows you where things are going. Your job is not to accept or reject. Your job is to see." She stopped walking. The wind pressed her jacket against her frame and she stood in it, small, angular, immovable not because she was large but because she had decided where she was standing and the deciding was complete. "I have been seeing grief at the end of every trajectory for ten years. The grief is always there. The question is not whether the grief comes. The question is what the grief buys."</w:t>
      </w:r>
    </w:p>
    <w:p w14:paraId="6EC7E0DF" w14:textId="77777777" w:rsidR="000F2DA0" w:rsidRDefault="00000000">
      <w:r>
        <w:t>They walked. Aelo did not reach for Jalo's trajectory again. But it was there,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impossible courage of a person who has decided that the wall is worth reaching.</w:t>
      </w:r>
    </w:p>
    <w:p w14:paraId="050ABBC8" w14:textId="77777777" w:rsidR="000F2DA0" w:rsidRDefault="00000000">
      <w:pPr>
        <w:spacing w:before="360" w:after="360"/>
        <w:ind w:firstLine="0"/>
        <w:jc w:val="center"/>
      </w:pPr>
      <w:r>
        <w:t>*  *  *</w:t>
      </w:r>
    </w:p>
    <w:p w14:paraId="07D2A95F" w14:textId="77777777" w:rsidR="000F2DA0" w:rsidRDefault="00000000">
      <w:pPr>
        <w:ind w:firstLine="0"/>
      </w:pPr>
      <w:r>
        <w:t>On the third night, the trajectories converged.</w:t>
      </w:r>
    </w:p>
    <w:p w14:paraId="37B86074" w14:textId="77777777" w:rsidR="000F2DA0" w:rsidRDefault="00000000">
      <w:r>
        <w:t>Aelo was sitting on the shore alone. Jalo slept by the fire, deeper sleep than usual, the body storing rest as it had stored the Ming's peace, in the deep reservoirs, against the drought ahead. Laine sat farther up the beach, her back against a rock, her eyes open, her attention on the horizon, not looking but feeling, the Guide's perpetual orientation toward the world's momentum.</w:t>
      </w:r>
    </w:p>
    <w:p w14:paraId="37590BCC" w14:textId="77777777" w:rsidR="000F2DA0" w:rsidRDefault="00000000">
      <w:r>
        <w:lastRenderedPageBreak/>
        <w:t>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14:paraId="6E2659CA" w14:textId="77777777" w:rsidR="000F2DA0" w:rsidRDefault="00000000">
      <w:r>
        <w:t>He closed his eyes. He let the Guide sense expand — past the shore, past the coast, past the immediate geography of a boy on a beach. The world's momentum opened to him.</w:t>
      </w:r>
    </w:p>
    <w:p w14:paraId="504F7B90" w14:textId="77777777" w:rsidR="000F2DA0" w:rsidRDefault="00000000">
      <w:r>
        <w:t>And he felt them.</w:t>
      </w:r>
    </w:p>
    <w:p w14:paraId="144433C8" w14:textId="77777777" w:rsidR="000F2DA0" w:rsidRDefault="00000000">
      <w:r>
        <w:t>Lines. Trajectories. Converging.</w:t>
      </w:r>
    </w:p>
    <w:p w14:paraId="17834BC9" w14:textId="77777777" w:rsidR="000F2DA0" w:rsidRDefault="00000000">
      <w:r>
        <w:t>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14:paraId="22FF267A" w14:textId="77777777" w:rsidR="000F2DA0" w:rsidRDefault="00000000">
      <w:r>
        <w:t>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14:paraId="3173E299" w14:textId="77777777" w:rsidR="000F2DA0" w:rsidRDefault="00000000">
      <w:r>
        <w:t>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inescapable authority of a thing that had been the beginning and that the blood, no matter how diluted, no matter how many generations had passed, could not stop remembering.</w:t>
      </w:r>
    </w:p>
    <w:p w14:paraId="45C8DDF9" w14:textId="77777777" w:rsidR="000F2DA0" w:rsidRDefault="00000000">
      <w:r>
        <w:t xml:space="preserve">The pull was constant. It had been there since the herbs stopped — a low, background tug that he had attributed to the Know, to the Mold, to the growing sensitivity that each discipline had added to his perception. But it was not the disciplines. It was beneath the </w:t>
      </w:r>
      <w:r>
        <w:lastRenderedPageBreak/>
        <w:t>disciplines. The pull was the Song itself — the Great Elder Stone's frequency, resonating with the same frequency that had made him weep at the shore, the origin memory calling to the origin blood, the world's oldest sound calling to the last person who could sing it back.</w:t>
      </w:r>
    </w:p>
    <w:p w14:paraId="45F883DB" w14:textId="77777777" w:rsidR="000F2DA0" w:rsidRDefault="00000000">
      <w:r>
        <w:t>"Laine."</w:t>
      </w:r>
    </w:p>
    <w:p w14:paraId="69E73FB3" w14:textId="77777777" w:rsidR="000F2DA0" w:rsidRDefault="00000000">
      <w:r>
        <w:t>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14:paraId="67839961" w14:textId="77777777" w:rsidR="000F2DA0" w:rsidRDefault="00000000">
      <w:r>
        <w:t>"I know," she said.</w:t>
      </w:r>
    </w:p>
    <w:p w14:paraId="3EA018E5" w14:textId="77777777" w:rsidR="000F2DA0" w:rsidRDefault="00000000">
      <w:r>
        <w:t>"They're all coming."</w:t>
      </w:r>
    </w:p>
    <w:p w14:paraId="1EE7F04C" w14:textId="77777777" w:rsidR="000F2DA0" w:rsidRDefault="00000000">
      <w:r>
        <w:t>"They've always been coming. You're only now feeling what I've been seeing since the fisherman's letter." She sat beside him. The ocean breathed against the shore. The stars were out, cold, distant, carrying the memory of light that had been traveling for years to reach this beach and this boy and this moment. "I see three futures for you."</w:t>
      </w:r>
    </w:p>
    <w:p w14:paraId="42FA44B0" w14:textId="77777777" w:rsidR="000F2DA0" w:rsidRDefault="00000000">
      <w:r>
        <w:t xml:space="preserve">The words were quiet. Not the flat, tired tone of the woman who had greeted them with </w:t>
      </w:r>
      <w:r>
        <w:rPr>
          <w:i/>
        </w:rPr>
        <w:t>another Chosen One</w:t>
      </w:r>
      <w:r>
        <w:t>. Something older. Something that carried the weight of a Guide delivering the reading she had been avoiding since the moment she first felt his trajectory.</w:t>
      </w:r>
    </w:p>
    <w:p w14:paraId="1629ECCE" w14:textId="77777777" w:rsidR="000F2DA0" w:rsidRDefault="00000000">
      <w:r>
        <w:t>"In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like the drain hollows The Knife, not with violence but with absence."</w:t>
      </w:r>
    </w:p>
    <w:p w14:paraId="616E5EA5" w14:textId="77777777" w:rsidR="000F2DA0" w:rsidRDefault="00000000">
      <w:r>
        <w:t>The ocean breathed.</w:t>
      </w:r>
    </w:p>
    <w:p w14:paraId="6231C88A" w14:textId="77777777" w:rsidR="000F2DA0" w:rsidRDefault="00000000">
      <w:r>
        <w:t>"In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14:paraId="2AE745DA" w14:textId="77777777" w:rsidR="000F2DA0" w:rsidRDefault="00000000">
      <w:r>
        <w:t>The ocean breathed.</w:t>
      </w:r>
    </w:p>
    <w:p w14:paraId="056F8F5F" w14:textId="77777777" w:rsidR="000F2DA0" w:rsidRDefault="00000000">
      <w:r>
        <w:t>"In one —" She stopped. The restless eyes, for the first time since Aelo had known them, were still. Fixed on a point that was not the horizon and not the present but the place where the trajectory ended, the destination she had been looking at and looking away from and looking at again for three days. "In one, you Sing. And everything changes. Including you."</w:t>
      </w:r>
    </w:p>
    <w:p w14:paraId="23DBD474" w14:textId="77777777" w:rsidR="000F2DA0" w:rsidRDefault="00000000">
      <w:r>
        <w:lastRenderedPageBreak/>
        <w:t>"What happens to me?"</w:t>
      </w:r>
    </w:p>
    <w:p w14:paraId="43722EAC" w14:textId="77777777" w:rsidR="000F2DA0" w:rsidRDefault="00000000">
      <w:r>
        <w:t>She did not answer. She did not have to. The answer was in the silence — in the Guide's refusal to describe a trajectory she could see but could not bear to speak, in the eloquent absence of words that was louder than any word could be. The third future existed. She could see it. And the seeing was the grief the fisherman's letter had asked her to carry.</w:t>
      </w:r>
    </w:p>
    <w:p w14:paraId="0E754FBC" w14:textId="77777777" w:rsidR="000F2DA0" w:rsidRDefault="00000000">
      <w:r>
        <w:t>Aelo sat with this. He sat with it the way Jalo had taught him to sit with pain, not accepting, not rejecting, but holding. Holding the weight of three futures and the knowledge that only one of them was worth the grief it would cause, and the worth was not measured in survival but in change.</w:t>
      </w:r>
    </w:p>
    <w:p w14:paraId="45808B34" w14:textId="77777777" w:rsidR="000F2DA0" w:rsidRDefault="00000000">
      <w:r>
        <w:t>"The third one," he said.</w:t>
      </w:r>
    </w:p>
    <w:p w14:paraId="6F6934A9" w14:textId="77777777" w:rsidR="000F2DA0" w:rsidRDefault="00000000">
      <w:r>
        <w:t>Laine looked at him. The restless eyes, which had stilled for the reading and which were now resuming their ceaseless, trajectory-scanning motion, stopped again. The stopping was not the Guide-sight focusing. It was surprise. The visible, entirely-human surprise of a woman who had been preparing for a long, agonizing deliberation and who had instead received an answer in four syllables.</w:t>
      </w:r>
    </w:p>
    <w:p w14:paraId="32163161" w14:textId="77777777" w:rsidR="000F2DA0" w:rsidRDefault="00000000">
      <w:r>
        <w:t>"You haven't even asked what happens to you."</w:t>
      </w:r>
    </w:p>
    <w:p w14:paraId="187124FE" w14:textId="77777777" w:rsidR="000F2DA0" w:rsidRDefault="00000000">
      <w:r>
        <w:t>"I know what happens to me. I heard it in your silence. " 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 "The first two futures aren't futures. They're refusals. The third one is the only one where I'm actually alive."</w:t>
      </w:r>
    </w:p>
    <w:p w14:paraId="47A4D414" w14:textId="77777777" w:rsidR="000F2DA0" w:rsidRDefault="00000000">
      <w:r>
        <w:t>"That's not how the Guide works. You're supposed to deliberate. To weigh. To process the trajectories before—"</w:t>
      </w:r>
    </w:p>
    <w:p w14:paraId="1968D8C3" w14:textId="77777777" w:rsidR="000F2DA0" w:rsidRDefault="00000000">
      <w:r>
        <w:t>"I'm not a trajectory. I'm a person. And the person is choosing."</w:t>
      </w:r>
    </w:p>
    <w:p w14:paraId="66506DFB" w14:textId="77777777" w:rsidR="000F2DA0" w:rsidRDefault="00000000">
      <w:r>
        <w:t>The words landed on the beach between them with a weight that was not the weight of bravado or the weight of ignorance. It was the weight of a boy who had just done something Laine had never seen a Chosen One do before: choose before he was cornered.</w:t>
      </w:r>
    </w:p>
    <w:p w14:paraId="3698186A" w14:textId="77777777" w:rsidR="000F2DA0" w:rsidRDefault="00000000">
      <w:r>
        <w:t>Laine was quiet for a long time. The ocean breathed. The stars carried their ancient light.</w:t>
      </w:r>
    </w:p>
    <w:p w14:paraId="03ED795F" w14:textId="77777777" w:rsidR="000F2DA0" w:rsidRDefault="00000000">
      <w:r>
        <w:t xml:space="preserve">"The other two died deliberating," she said. The words were barely audible. "The two before you. The other Singers I guided. They weighed and they processed and they asked and </w:t>
      </w:r>
      <w:r>
        <w:lastRenderedPageBreak/>
        <w:t>they waited and the waiting was the thing that killed them. The trajectory closed while they were still deciding whether to enter it." 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 "You chose before I finished speaking."</w:t>
      </w:r>
    </w:p>
    <w:p w14:paraId="4855E357" w14:textId="77777777" w:rsidR="000F2DA0" w:rsidRDefault="00000000">
      <w:r>
        <w:t xml:space="preserve">"I chose before you started. I chose when I heard the Elder Stone sing. I chose when I said </w:t>
      </w:r>
      <w:r>
        <w:rPr>
          <w:i/>
        </w:rPr>
        <w:t>I'm not leaving you</w:t>
      </w:r>
      <w:r>
        <w:t xml:space="preserve"> to Jalo in the forest. I chose when I held the dead bird and cried." He paused. "I've been choosing. I just didn't know it was choosing until you showed me what the alternatives looked like."</w:t>
      </w:r>
    </w:p>
    <w:p w14:paraId="21FF526E" w14:textId="77777777" w:rsidR="000F2DA0" w:rsidRDefault="00000000">
      <w:r>
        <w:t>She stood. She offered her hand. He took it — his numb fingers closing around her wrist, the grip he could not feel but she could, her small hand warm and alive against his dead skin.</w:t>
      </w:r>
    </w:p>
    <w:p w14:paraId="5B0A06EC" w14:textId="77777777" w:rsidR="000F2DA0" w:rsidRDefault="00000000">
      <w:r>
        <w:t>"Come on," she said. "We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14:paraId="2AB87815" w14:textId="77777777" w:rsidR="000F2DA0" w:rsidRDefault="00000000">
      <w:r>
        <w:t>They walked south. The ocean sang beside them. The trajectories converged.</w:t>
      </w:r>
    </w:p>
    <w:p w14:paraId="01E38A23" w14:textId="77777777" w:rsidR="000F2DA0" w:rsidRDefault="00000000">
      <w:pPr>
        <w:spacing w:before="360" w:after="360"/>
        <w:ind w:firstLine="0"/>
        <w:jc w:val="center"/>
      </w:pPr>
      <w:r>
        <w:t>*  *  *</w:t>
      </w:r>
    </w:p>
    <w:p w14:paraId="1136FF4A" w14:textId="77777777" w:rsidR="000F2DA0" w:rsidRDefault="00000000">
      <w:pPr>
        <w:ind w:firstLine="0"/>
      </w:pPr>
      <w:r>
        <w:t>Laine walked the tide line alone at dusk.</w:t>
      </w:r>
    </w:p>
    <w:p w14:paraId="05EC7190" w14:textId="77777777" w:rsidR="000F2DA0" w:rsidRDefault="00000000">
      <w:r>
        <w:t>She did this every evening — had done it for years, before the boy, before the letter, before the fisherman's four words rearranged the furniture of her refusal. The walking was not exercise. The walking was maintenance. The Guide-sight did not have an off switch, and at night, when the world's trajectories slowed and the momentum of living things dimmed to the faint pulse of sleep and tide, the sight turned inward. It read her own trajectory. It showed her where she was going. And where Laine was going, every night, was back to the two who had died.</w:t>
      </w:r>
    </w:p>
    <w:p w14:paraId="5ACD43DA" w14:textId="77777777" w:rsidR="000F2DA0" w:rsidRDefault="00000000">
      <w:r>
        <w:t xml:space="preserve">The first had been a woman. Asha. Tall, from the Core, with a Molder's hands and a Knower's sensitivity and a laugh that made the stones hum. Laine had been twenty-two. She had read Asha's trajectory with the arrogant certainty of a young Guide who believed that </w:t>
      </w:r>
      <w:r>
        <w:lastRenderedPageBreak/>
        <w:t>seeing the future was the same as understanding it. She had seen three paths. She had presented them the way she had been trained — clinically, completely, with the professional distance that the Guide's discipline required. Asha had deliberated for eleven days. On the twelfth day, the Mrak Patrol found them. Asha had not chosen. The trajectory chose for her. Laine had watched the woman's momentum collapse — not in combat, not in failure, but in the slow, terrible closing of a window that had been open and that indecision had allowed to shut. Asha died on a road outside the Core with the three futures still unresolved in her mind and Laine's clinical presentation still hanging in the air between them like a debt that could no longer be collected.</w:t>
      </w:r>
    </w:p>
    <w:p w14:paraId="0FB0F849" w14:textId="77777777" w:rsidR="000F2DA0" w:rsidRDefault="00000000">
      <w:r>
        <w:t>The second had been a boy. Younger than Aelo. Fourteen. Cael. — no, not Cael, that was the Seer. Tam. His name was Tam, and Laine had to pause on the tide line and press her fingers against her eyes because the name had almost slipped, the way names slip when the grief has been carried long enough that the carrying becomes the memory and the person becomes the weight and the weight becomes anonymous. Tam. Fourteen. Bright. Terrified. He had listened to the three futures with the wide, unblinking attention of a child being told something too large for his understanding, and he had chosen the first — the safe one, the one where he walked away, the one where the Song was never sung and the boy lived a quiet life in a quiet place and the world continued its slow deterioration without him. He had chosen safety. Laine had let him. The Guide's discipline did not include persuasion — the Guide presented trajectories; the Guide did not push. Tam had walked away. Six months later, the Mrak Patrol found him anyway, because the trajectory of a Singer who refuses to Sing does not end in safety. It ends in the same place. It just takes longer to get there, and the getting-there is lonelier.</w:t>
      </w:r>
    </w:p>
    <w:p w14:paraId="1331C630" w14:textId="77777777" w:rsidR="000F2DA0" w:rsidRDefault="00000000">
      <w:r>
        <w:t>Two dead. Two guided to their deaths by a woman whose sight was perfect and whose wisdom was not. Two graves — one on a road, one in a field — that Laine visited in her Guide-sight every evening when the world went quiet and the sight turned inward and showed her the trajectory she could not change: herself, walking the coast, carrying the dead, reading the futures of people who would die regardless of which future they chose.</w:t>
      </w:r>
    </w:p>
    <w:p w14:paraId="778CE5B8" w14:textId="77777777" w:rsidR="000F2DA0" w:rsidRDefault="00000000">
      <w:r>
        <w:t xml:space="preserve">The fisherman's letter had not erased this. The letter had done something worse: it had given the grief a purpose. </w:t>
      </w:r>
      <w:r>
        <w:rPr>
          <w:i/>
        </w:rPr>
        <w:t>He's worth the grief.</w:t>
      </w:r>
      <w:r>
        <w:t xml:space="preserve"> Four words that transformed the carrying from endurance into investment, that said: the weight you bear is not pointless, it is payment, and the payment is buying something, and the something is walking the coast right now with numb hands and a stone from a lake and a voice that leaves music in the sand.</w:t>
      </w:r>
    </w:p>
    <w:p w14:paraId="7355AC37" w14:textId="77777777" w:rsidR="000F2DA0" w:rsidRDefault="00000000">
      <w:r>
        <w:lastRenderedPageBreak/>
        <w:t>Laine stopped walking. The tide was out. The sand was cool beneath her bare feet — she always walked barefoot on the coast, the Guide-sight sharper through direct contact, the trajectories clearer when skin touched earth without insulation.</w:t>
      </w:r>
    </w:p>
    <w:p w14:paraId="38BCBB3C" w14:textId="77777777" w:rsidR="000F2DA0" w:rsidRDefault="00000000">
      <w:r>
        <w:t>The boy had chosen before she finished speaking. The boy had chosen before she started. The boy was not Asha or Tam. The boy was something she had not encountered in ten years of guiding: a person whose trajectory and whose choice pointed in the same direction. A person who was not being pushed toward the Song but walking toward it. The distinction was the difference between a leaf in a river and a swimmer in a river. Both move downstream. Only one decides to.</w:t>
      </w:r>
    </w:p>
    <w:p w14:paraId="3B67AD03" w14:textId="77777777" w:rsidR="000F2DA0" w:rsidRDefault="00000000">
      <w:r>
        <w:t>She was terrified. The terror was not the Guide's professional caution or the grief's protective refusal. The terror was hope. Hope was the most dangerous trajectory Laine knew — more dangerous than despair, more volatile than rage — because hope created a future worth losing, and the losing of a future worth having was the grief she had been walking the coast to avoid for ten years.</w:t>
      </w:r>
    </w:p>
    <w:p w14:paraId="1365191F" w14:textId="77777777" w:rsidR="000F2DA0" w:rsidRDefault="00000000">
      <w:r>
        <w:t>The fisherman had known this. The fisherman's four words had not promised success. They had promised that the grief of failure would be worth carrying. And Laine, who had carried two deaths and ten years of solitary evenings and the relentless, inescapable sight of a world moving toward outcomes she could not change, had decided — on this coast, in this dusk, with the tide out and the sand cool and the boy's trajectory burning in her Guide-sight like a line drawn in light — that the fisherman was right.</w:t>
      </w:r>
    </w:p>
    <w:p w14:paraId="28816340" w14:textId="77777777" w:rsidR="000F2DA0" w:rsidRDefault="00000000">
      <w:r>
        <w:t>She turned back toward the camp. Jalo was building a fire. The boy was at the water's edge, holding his stone, listening to something she could not hear. The trajectories of the three of them — guardian, guide, singer — converged in her sight, braiding together the way the Desert People braided their Weave-Roads, each strand too weak alone, the combination stronger than any single line.</w:t>
      </w:r>
    </w:p>
    <w:p w14:paraId="06C94F71" w14:textId="77777777" w:rsidR="000F2DA0" w:rsidRDefault="00000000">
      <w:r>
        <w:t>She did not tell them about Asha or Tam. She would. When the time was right. When the telling would be a gift rather than a burden. For now, she carried them — the two dead, the one living, the grief and the hope held in the same hands, one hand on where she was, the other on where she was going, the distance between the two the journey.</w:t>
      </w:r>
    </w:p>
    <w:p w14:paraId="73F95693" w14:textId="77777777" w:rsidR="000F2DA0" w:rsidRDefault="00000000">
      <w:r>
        <w:t>She sat by the fire. She ate the fish Jalo had caught. She said nothing about the walking or the dead or the hope that was building in her chest like a tide that had been out for ten years and was, finally, coming in.</w:t>
      </w:r>
    </w:p>
    <w:p w14:paraId="3F7B2BE8" w14:textId="77777777" w:rsidR="000F2DA0" w:rsidRDefault="00000000">
      <w:pPr>
        <w:spacing w:before="360" w:after="360"/>
        <w:ind w:firstLine="0"/>
        <w:jc w:val="center"/>
      </w:pPr>
      <w:r>
        <w:lastRenderedPageBreak/>
        <w:t>*  *  *</w:t>
      </w:r>
    </w:p>
    <w:p w14:paraId="73502956" w14:textId="77777777" w:rsidR="000F2DA0" w:rsidRDefault="00000000">
      <w:pPr>
        <w:ind w:firstLine="0"/>
      </w:pPr>
      <w:r>
        <w:t>That night, after Laine and Jalo were asleep, Aelo sat at the water's edge and listened.</w:t>
      </w:r>
    </w:p>
    <w:p w14:paraId="654EC213" w14:textId="77777777" w:rsidR="000F2DA0" w:rsidRDefault="00000000">
      <w:r>
        <w:t>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terrifying momentum of a thing that cannot be stopped once it begins.</w:t>
      </w:r>
    </w:p>
    <w:p w14:paraId="19783A15" w14:textId="77777777" w:rsidR="000F2DA0" w:rsidRDefault="00000000">
      <w:r>
        <w:t>He was terrified. But the terror had a companion now — something that had arrived in stages, building with each teacher and each cost and each act of listening.</w:t>
      </w:r>
    </w:p>
    <w:p w14:paraId="3458EFAD" w14:textId="77777777" w:rsidR="000F2DA0" w:rsidRDefault="00000000">
      <w:r>
        <w:t>Purpose.</w:t>
      </w:r>
    </w:p>
    <w:p w14:paraId="52EF9497" w14:textId="77777777" w:rsidR="000F2DA0" w:rsidRDefault="00000000">
      <w:r>
        <w:t>He held the lake stone. He could not feel it. He could hear it. He could hear everything — the ocean, the stone, the sleeping bodies on the beach, the hunting party moving south, the orbit circling inward, the pull from the center.</w:t>
      </w:r>
    </w:p>
    <w:p w14:paraId="4C244F67" w14:textId="77777777" w:rsidR="000F2DA0" w:rsidRDefault="00000000">
      <w:r>
        <w:t>He was terrified. He was ready. The two were not contradictions.</w:t>
      </w:r>
    </w:p>
    <w:p w14:paraId="2807077F" w14:textId="77777777" w:rsidR="000F2DA0" w:rsidRDefault="00000000">
      <w:r>
        <w:t xml:space="preserve">He sat at the edge of the world's oldest memory and he listened to the Song growing louder and he thought: </w:t>
      </w:r>
      <w:r>
        <w:rPr>
          <w:i/>
        </w:rPr>
        <w:t>I will not run. I will not fight and lose. I will Sing.</w:t>
      </w:r>
    </w:p>
    <w:p w14:paraId="30B76E40" w14:textId="77777777" w:rsidR="000F2DA0" w:rsidRDefault="00000000">
      <w:r>
        <w:rPr>
          <w:i/>
        </w:rPr>
        <w:t>And whatever the Singing costs, I will pay it.</w:t>
      </w:r>
    </w:p>
    <w:p w14:paraId="080D624C" w14:textId="77777777" w:rsidR="000F2DA0" w:rsidRDefault="00000000">
      <w:r>
        <w:rPr>
          <w:i/>
        </w:rPr>
        <w:t>Because the Song is worth the grief.</w:t>
      </w:r>
    </w:p>
    <w:p w14:paraId="0480B74F" w14:textId="77777777" w:rsidR="000F2DA0" w:rsidRDefault="00000000">
      <w:r>
        <w:br w:type="page"/>
      </w:r>
    </w:p>
    <w:p w14:paraId="5904FFEE" w14:textId="77777777" w:rsidR="000F2DA0" w:rsidRDefault="000F2DA0">
      <w:pPr>
        <w:ind w:firstLine="0"/>
      </w:pPr>
    </w:p>
    <w:p w14:paraId="2FDB2A13" w14:textId="77777777" w:rsidR="000F2DA0" w:rsidRDefault="000F2DA0">
      <w:pPr>
        <w:ind w:firstLine="0"/>
      </w:pPr>
    </w:p>
    <w:p w14:paraId="05E9E1DD" w14:textId="77777777" w:rsidR="000F2DA0" w:rsidRDefault="000F2DA0">
      <w:pPr>
        <w:ind w:firstLine="0"/>
      </w:pPr>
    </w:p>
    <w:p w14:paraId="788A8F48" w14:textId="77777777" w:rsidR="000F2DA0" w:rsidRDefault="000F2DA0">
      <w:pPr>
        <w:ind w:firstLine="0"/>
      </w:pPr>
    </w:p>
    <w:p w14:paraId="76A7BF9A" w14:textId="77777777" w:rsidR="000F2DA0" w:rsidRDefault="00000000">
      <w:pPr>
        <w:spacing w:after="120"/>
        <w:ind w:firstLine="0"/>
        <w:jc w:val="center"/>
      </w:pPr>
      <w:r>
        <w:rPr>
          <w:b/>
          <w:sz w:val="28"/>
        </w:rPr>
        <w:t>CHAPTER 22</w:t>
      </w:r>
    </w:p>
    <w:p w14:paraId="1C6E804B" w14:textId="77777777" w:rsidR="000F2DA0" w:rsidRDefault="00000000">
      <w:pPr>
        <w:spacing w:after="480"/>
        <w:ind w:firstLine="0"/>
        <w:jc w:val="center"/>
      </w:pPr>
      <w:r>
        <w:rPr>
          <w:i/>
        </w:rPr>
        <w:t>The Convergence</w:t>
      </w:r>
    </w:p>
    <w:p w14:paraId="563C6EC6" w14:textId="77777777" w:rsidR="000F2DA0" w:rsidRDefault="00000000">
      <w:pPr>
        <w:ind w:firstLine="0"/>
      </w:pPr>
      <w:r>
        <w:t>The Knife stood where the boy had stood and felt the note.</w:t>
      </w:r>
    </w:p>
    <w:p w14:paraId="67727E3D" w14:textId="77777777" w:rsidR="000F2DA0" w:rsidRDefault="00000000">
      <w:r>
        <w:t xml:space="preserve">It came through the sand — not through the air, not through the water. Through the </w:t>
      </w:r>
      <w:r>
        <w:rPr>
          <w:i/>
        </w:rPr>
        <w:t>ground</w:t>
      </w:r>
      <w:r>
        <w:t>.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warmth had become a note.</w:t>
      </w:r>
    </w:p>
    <w:p w14:paraId="2E61E1F9" w14:textId="77777777" w:rsidR="000F2DA0" w:rsidRDefault="00000000">
      <w:r>
        <w:t>He pressed his palms flat against the sand.</w:t>
      </w:r>
    </w:p>
    <w:p w14:paraId="7C26D1F0" w14:textId="77777777" w:rsidR="000F2DA0" w:rsidRDefault="00000000">
      <w:r>
        <w:t>The note.</w:t>
      </w:r>
    </w:p>
    <w:p w14:paraId="7850E523" w14:textId="77777777" w:rsidR="000F2DA0" w:rsidRDefault="00000000">
      <w: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 </w:t>
      </w:r>
      <w:r>
        <w:rPr>
          <w:i/>
        </w:rPr>
        <w:t>absence</w:t>
      </w:r>
      <w:r>
        <w:t>. By the memory of a person's presence, left behind in the earth the way a handprint is left in clay, and the memory was singing because the person who had left it was the kind of person whose presence left music in the ground.</w:t>
      </w:r>
    </w:p>
    <w:p w14:paraId="527360C8" w14:textId="77777777" w:rsidR="000F2DA0" w:rsidRDefault="00000000">
      <w:r>
        <w:t xml:space="preserve">The Knife held his palms against the sand and listened. The note filled him — not the half-second of the ceremony but a sustained tone, quieter, less overwhelming, but </w:t>
      </w:r>
      <w:r>
        <w:rPr>
          <w:i/>
        </w:rPr>
        <w:t>continuous</w:t>
      </w:r>
      <w:r>
        <w:t xml:space="preserve">. For as long as his hands were on the ground, the note was there. A softer version of the Elder Stone — a whisper where the Stone had been a shout. </w:t>
      </w:r>
      <w:r>
        <w:rPr>
          <w:i/>
        </w:rPr>
        <w:t>You are not separate. The world remembers you being part of it.</w:t>
      </w:r>
    </w:p>
    <w:p w14:paraId="2F54B63E" w14:textId="77777777" w:rsidR="000F2DA0" w:rsidRDefault="00000000">
      <w:r>
        <w:t>He kept his hands on the sand for eleven seconds. The discipline held. He lifted them.</w:t>
      </w:r>
    </w:p>
    <w:p w14:paraId="5FE03D57" w14:textId="77777777" w:rsidR="000F2DA0" w:rsidRDefault="00000000">
      <w:r>
        <w:lastRenderedPageBreak/>
        <w:t>The note stopped.</w:t>
      </w:r>
    </w:p>
    <w:p w14:paraId="389E241F" w14:textId="77777777" w:rsidR="000F2DA0" w:rsidRDefault="00000000">
      <w:r>
        <w:t>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the default state of a man whose interior had been hollowed. Now the silence was aftermath: the resonant quiet that follows a note that has been played and that the air still remembers.</w:t>
      </w:r>
    </w:p>
    <w:p w14:paraId="25DC9A39" w14:textId="77777777" w:rsidR="000F2DA0" w:rsidRDefault="00000000">
      <w:pPr>
        <w:spacing w:before="360" w:after="360"/>
        <w:ind w:firstLine="0"/>
        <w:jc w:val="center"/>
      </w:pPr>
      <w:r>
        <w:t>*  *  *</w:t>
      </w:r>
    </w:p>
    <w:p w14:paraId="1B1531D5" w14:textId="77777777" w:rsidR="000F2DA0" w:rsidRDefault="00000000">
      <w:pPr>
        <w:ind w:firstLine="0"/>
      </w:pPr>
      <w:r>
        <w:t>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14:paraId="172589E7" w14:textId="77777777" w:rsidR="000F2DA0" w:rsidRDefault="00000000">
      <w:r>
        <w:t>The Knife sat in his tent and opened the box.</w:t>
      </w:r>
    </w:p>
    <w:p w14:paraId="16282E60" w14:textId="77777777" w:rsidR="000F2DA0" w:rsidRDefault="00000000">
      <w:r>
        <w:t>The flower was blank.</w:t>
      </w:r>
    </w:p>
    <w:p w14:paraId="1E87C8FB" w14:textId="77777777" w:rsidR="000F2DA0" w:rsidRDefault="00000000">
      <w:r>
        <w:t>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14:paraId="5A36102F" w14:textId="77777777" w:rsidR="000F2DA0" w:rsidRDefault="00000000">
      <w:r>
        <w:t>Three items left. The feather. The stone. The glass.</w:t>
      </w:r>
    </w:p>
    <w:p w14:paraId="6717D475" w14:textId="77777777" w:rsidR="000F2DA0" w:rsidRDefault="00000000">
      <w:r>
        <w:t>He placed the flower back in the box. He did not linger on it. The lingering was a luxury that the acceleration had made impossible — the drain was faster now, each night taking more, the slope steeper, the distance to zero shorter. Lingering on a blank object was not grief. It was inventory. A man counting his remaining ammunition.</w:t>
      </w:r>
    </w:p>
    <w:p w14:paraId="183E703C" w14:textId="77777777" w:rsidR="000F2DA0" w:rsidRDefault="00000000">
      <w:r>
        <w:lastRenderedPageBreak/>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 </w:t>
      </w:r>
      <w:r>
        <w:rPr>
          <w:i/>
        </w:rPr>
        <w:t>beautiful</w:t>
      </w:r>
      <w:r>
        <w:t xml:space="preserve"> stood in for the experience of beauty the way a headstone stands in for the person beneath it: marking the location, not containing the thing.</w:t>
      </w:r>
    </w:p>
    <w:p w14:paraId="2E647E92" w14:textId="77777777" w:rsidR="000F2DA0" w:rsidRDefault="00000000">
      <w:r>
        <w:t>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14:paraId="60587989" w14:textId="77777777" w:rsidR="000F2DA0" w:rsidRDefault="00000000">
      <w:r>
        <w:t xml:space="preserve">The glass. Green. The sea. A beach. The sky above the beach — gone. The mission that brought him there — gone. The green meant </w:t>
      </w:r>
      <w:r>
        <w:rPr>
          <w:i/>
        </w:rPr>
        <w:t>outside</w:t>
      </w:r>
      <w:r>
        <w:t>, and outside was a concept that was losing its content the way a room loses its furniture, the walls still standing but the habitation gone.</w:t>
      </w:r>
    </w:p>
    <w:p w14:paraId="3D3B5616" w14:textId="77777777" w:rsidR="000F2DA0" w:rsidRDefault="00000000">
      <w:r>
        <w:t>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w:t>
      </w:r>
    </w:p>
    <w:p w14:paraId="28625140" w14:textId="77777777" w:rsidR="000F2DA0" w:rsidRDefault="00000000">
      <w:r>
        <w:t>He closed the box. He pressed it to his chest. The box was lighter. Not physically — the objects weighed the same. But the stories weighed less, and the stories were the real weight, and the real weight was leaving.</w:t>
      </w:r>
    </w:p>
    <w:p w14:paraId="5ED3D41F" w14:textId="77777777" w:rsidR="000F2DA0" w:rsidRDefault="00000000">
      <w:r>
        <w:t>Outside, the Flash Rat whined. The surf hissed. The tracker's eyes opened in the dark.</w:t>
      </w:r>
    </w:p>
    <w:p w14:paraId="7F7D9B39" w14:textId="77777777" w:rsidR="000F2DA0" w:rsidRDefault="00000000">
      <w:r>
        <w:t>"South," she said. "Along the coast. Hours ahead. Moving fast."</w:t>
      </w:r>
    </w:p>
    <w:p w14:paraId="10B8E47A" w14:textId="77777777" w:rsidR="000F2DA0" w:rsidRDefault="00000000">
      <w:r>
        <w:t xml:space="preserve">The Knife stood. He gave the order. The camp broke with the practiced efficiency of men who had been moving for weeks and who had learned that the breaking was not a task but a rhythm, and the rhythm was the only thing that kept the mission from becoming the question no one was willing to ask. </w:t>
      </w:r>
      <w:r>
        <w:rPr>
          <w:i/>
        </w:rPr>
        <w:t>Why are we hunting a boy who leaves music in the sand?</w:t>
      </w:r>
    </w:p>
    <w:p w14:paraId="2021DF15" w14:textId="77777777" w:rsidR="000F2DA0" w:rsidRDefault="00000000">
      <w:r>
        <w:t>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14:paraId="4E77FC66" w14:textId="77777777" w:rsidR="000F2DA0" w:rsidRDefault="00000000">
      <w:pPr>
        <w:spacing w:before="360" w:after="360"/>
        <w:ind w:firstLine="0"/>
        <w:jc w:val="center"/>
      </w:pPr>
      <w:r>
        <w:t>*  *  *</w:t>
      </w:r>
    </w:p>
    <w:p w14:paraId="6C1AB1BD" w14:textId="77777777" w:rsidR="000F2DA0" w:rsidRDefault="00000000">
      <w:pPr>
        <w:ind w:firstLine="0"/>
      </w:pPr>
      <w:r>
        <w:lastRenderedPageBreak/>
        <w:t>Aelo felt them coming.</w:t>
      </w:r>
    </w:p>
    <w:p w14:paraId="572193F3" w14:textId="77777777" w:rsidR="000F2DA0" w:rsidRDefault="00000000">
      <w:r>
        <w:t>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14:paraId="3E35A785" w14:textId="77777777" w:rsidR="000F2DA0" w:rsidRDefault="00000000">
      <w: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 </w:t>
      </w:r>
      <w:r>
        <w:rPr>
          <w:i/>
        </w:rPr>
        <w:t>we do not stop</w:t>
      </w:r>
      <w:r>
        <w:t>.</w:t>
      </w:r>
    </w:p>
    <w:p w14:paraId="2B6875C8" w14:textId="77777777" w:rsidR="000F2DA0" w:rsidRDefault="00000000">
      <w:r>
        <w:t>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14:paraId="617B32AD" w14:textId="77777777" w:rsidR="000F2DA0" w:rsidRDefault="00000000">
      <w: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 </w:t>
      </w:r>
      <w:r>
        <w:rPr>
          <w:i/>
        </w:rPr>
        <w:t>come</w:t>
      </w:r>
      <w:r>
        <w:t xml:space="preserve">. Not commanding. Not requesting. Simply stating, with the absolute, undeniable authority of a thing that was the origin of everything he was: </w:t>
      </w:r>
      <w:r>
        <w:rPr>
          <w:i/>
        </w:rPr>
        <w:t>come. You have been coming since the moment you were born. The coming is not a choice. The coming is a trajectory. You are already here. You have always been here. You are simply traveling the distance between the fact and the feeling.</w:t>
      </w:r>
    </w:p>
    <w:p w14:paraId="4E53F974" w14:textId="77777777" w:rsidR="000F2DA0" w:rsidRDefault="00000000">
      <w:r>
        <w:t>Aelo stopped walking.</w:t>
      </w:r>
    </w:p>
    <w:p w14:paraId="0695B27B" w14:textId="77777777" w:rsidR="000F2DA0" w:rsidRDefault="00000000">
      <w:r>
        <w:t>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14:paraId="37ECDC45" w14:textId="77777777" w:rsidR="000F2DA0" w:rsidRDefault="00000000">
      <w:r>
        <w:t xml:space="preserve">Laine stopped too. She did not turn. She had felt it before it happened — the shift in Aelo's trajectory, the moment the momentum changed, the line bending from south to north </w:t>
      </w:r>
      <w:r>
        <w:lastRenderedPageBreak/>
        <w:t>with the irreversible quality of a decision that has been made in the blood before it has been made in the mind.</w:t>
      </w:r>
    </w:p>
    <w:p w14:paraId="14CB16C4" w14:textId="77777777" w:rsidR="000F2DA0" w:rsidRDefault="00000000">
      <w:r>
        <w:t>"We can't keep running," Aelo said. The iron taste was there — in his mouth, behind his teeth, the old coal from the hollow tree finally finding its voice. The anger had changed. He had carried it long enough that it had become something else, something with edges and direction. Conviction.</w:t>
      </w:r>
    </w:p>
    <w:p w14:paraId="4E350C8F" w14:textId="77777777" w:rsidR="000F2DA0" w:rsidRDefault="00000000">
      <w:r>
        <w:t>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Jalo's trajectory ending soon, and the ending meaning nothing if the thing the ending bought was a boy who ran.</w:t>
      </w:r>
    </w:p>
    <w:p w14:paraId="642F9BFE" w14:textId="77777777" w:rsidR="000F2DA0" w:rsidRDefault="00000000">
      <w:r>
        <w:t xml:space="preserve">"We're not running," Jalo said. The words were automatic — the guardian's reflex, the protocol of a man whose job was to keep the charge alive and whose definition of </w:t>
      </w:r>
      <w:r>
        <w:rPr>
          <w:i/>
        </w:rPr>
        <w:t>alive</w:t>
      </w:r>
      <w:r>
        <w:t xml:space="preserve"> had not yet expanded to include </w:t>
      </w:r>
      <w:r>
        <w:rPr>
          <w:i/>
        </w:rPr>
        <w:t>purposeful</w:t>
      </w:r>
      <w:r>
        <w:t>. "We're preparing."</w:t>
      </w:r>
    </w:p>
    <w:p w14:paraId="11805B82" w14:textId="77777777" w:rsidR="000F2DA0" w:rsidRDefault="00000000">
      <w:r>
        <w:t>"Preparing for what?"</w:t>
      </w:r>
    </w:p>
    <w:p w14:paraId="044343DA" w14:textId="77777777" w:rsidR="000F2DA0" w:rsidRDefault="00000000">
      <w:r>
        <w:t>"For you to be ready."</w:t>
      </w:r>
    </w:p>
    <w:p w14:paraId="238EA976" w14:textId="77777777" w:rsidR="000F2DA0" w:rsidRDefault="00000000">
      <w:r>
        <w:t>"I'll never be ready." 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 "No one's ever been ready. Fletcher wasn't ready. He just did it anyway."</w:t>
      </w:r>
    </w:p>
    <w:p w14:paraId="3307CE3D" w14:textId="77777777" w:rsidR="000F2DA0" w:rsidRDefault="00000000">
      <w:r>
        <w:t>The name sat in the air between them. Fletcher.</w:t>
      </w:r>
    </w:p>
    <w:p w14:paraId="4D7FC0BE" w14:textId="77777777" w:rsidR="000F2DA0" w:rsidRDefault="00000000">
      <w:r>
        <w:t xml:space="preserve">Jalo stared at him. Something in the scarred face shifted — not the muscles, not the expression, something deeper. Something in the architecture beneath the face, in the structural foundation on which fifteen years of guardianship and sacrifice and the total commitment of a man who had given up his name and his face and his sobriety to keep one small life burning had been built. The weight of a realization that the man had been expecting for fifteen years and dreading for fifteen years and hoping for fifteen years and that had arrived, finally, on a coastal road in the salt air with the ocean beside them and the hunters </w:t>
      </w:r>
      <w:r>
        <w:lastRenderedPageBreak/>
        <w:t>behind them and the Song ahead: the boy was becoming the man. And the man was starting to sound like the prophecy.</w:t>
      </w:r>
    </w:p>
    <w:p w14:paraId="391216E9" w14:textId="77777777" w:rsidR="000F2DA0" w:rsidRDefault="00000000">
      <w:r>
        <w:t>Jalo looked at the boy who was not a boy. He looked at him for a long time — long enough that the ocean breathed twice, the tide moving, the moon shifting, the world continuing its oldest rhythm around two people who were standing at the hinge of the world's newest change.</w:t>
      </w:r>
    </w:p>
    <w:p w14:paraId="0605B2FA" w14:textId="77777777" w:rsidR="000F2DA0" w:rsidRDefault="00000000">
      <w:r>
        <w:t>"One more stop," Jalo said. His voice was rough. Not with emotion — with the physical effort of a man reshaping a fifteen-year structure around a new reality. "The Clouds. Your mother's people. Then we go to the Murkr."</w:t>
      </w:r>
    </w:p>
    <w:p w14:paraId="23AFDB7E" w14:textId="77777777" w:rsidR="000F2DA0" w:rsidRDefault="00000000">
      <w:r>
        <w:t xml:space="preserve">The words arrived in Aelo's chest with a weight that was not the weight of information but the weight of </w:t>
      </w:r>
      <w:r>
        <w:rPr>
          <w:i/>
        </w:rPr>
        <w:t>identity</w:t>
      </w:r>
      <w:r>
        <w:t>.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Jalo had carried for fifteen years — that woman had been a person with a people. A people with a place. A place that was in the sky.</w:t>
      </w:r>
    </w:p>
    <w:p w14:paraId="2C842CDE" w14:textId="77777777" w:rsidR="000F2DA0" w:rsidRDefault="00000000">
      <w:r>
        <w:t>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14:paraId="65BA0E0C" w14:textId="77777777" w:rsidR="000F2DA0" w:rsidRDefault="00000000">
      <w:r>
        <w:t>He had a people. He had a heritage. He was not nothing. He had never been nothing.</w:t>
      </w:r>
    </w:p>
    <w:p w14:paraId="2DB9D48D" w14:textId="77777777" w:rsidR="000F2DA0" w:rsidRDefault="00000000">
      <w:r>
        <w:t>"My mother was a Cloud Singer," 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14:paraId="4D1BF82B" w14:textId="77777777" w:rsidR="000F2DA0" w:rsidRDefault="00000000">
      <w:r>
        <w:t xml:space="preserve">"Maera," Jalo said. The name came out with the quality of a word that has been held in the mouth for years and is being spoken for the first time in the air. "Her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 </w:t>
      </w:r>
      <w:r>
        <w:rPr>
          <w:i/>
        </w:rPr>
        <w:t>this child matters. Remember him.</w:t>
      </w:r>
      <w:r>
        <w:t>"</w:t>
      </w:r>
    </w:p>
    <w:p w14:paraId="450C6662" w14:textId="77777777" w:rsidR="000F2DA0" w:rsidRDefault="00000000">
      <w:r>
        <w:lastRenderedPageBreak/>
        <w:t>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14:paraId="07C09280" w14:textId="77777777" w:rsidR="000F2DA0" w:rsidRDefault="00000000">
      <w:r>
        <w:t>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Owned trajectories were the only ones that survived the convergence.</w:t>
      </w:r>
    </w:p>
    <w:p w14:paraId="01C0E443" w14:textId="77777777" w:rsidR="000F2DA0" w:rsidRDefault="00000000">
      <w:r>
        <w:t>"North, then," Laine said. "Through the Desert. Over the Remembering. Into the sky."</w:t>
      </w:r>
    </w:p>
    <w:p w14:paraId="600194D0" w14:textId="77777777" w:rsidR="000F2DA0" w:rsidRDefault="00000000">
      <w:r>
        <w:t>"Into the sky," Aelo said.</w:t>
      </w:r>
    </w:p>
    <w:p w14:paraId="37B6CB6E" w14:textId="77777777" w:rsidR="000F2DA0" w:rsidRDefault="00000000">
      <w:r>
        <w:t>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14:paraId="7AA6F999" w14:textId="77777777" w:rsidR="000F2DA0" w:rsidRDefault="00000000">
      <w:r>
        <w:t>"Your mother would be proud," Jalo said. The words were quiet. The roughness was gone — replaced by something that Aelo's Know could feel but could not categorize because the feeling was new, was being felt by Jalo for the first time, was the unprecedented emotional frequency of a man who has carried a child for fifteen years and is watching the child become the reason the carrying was worth it.</w:t>
      </w:r>
    </w:p>
    <w:p w14:paraId="72C25D16" w14:textId="77777777" w:rsidR="000F2DA0" w:rsidRDefault="00000000">
      <w:r>
        <w:t>They turned north.</w:t>
      </w:r>
    </w:p>
    <w:p w14:paraId="257A1499" w14:textId="77777777" w:rsidR="000F2DA0" w:rsidRDefault="00000000">
      <w:r>
        <w:t>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14:paraId="5774F1F2" w14:textId="77777777" w:rsidR="000F2DA0" w:rsidRDefault="00000000">
      <w:r>
        <w:br w:type="page"/>
      </w:r>
    </w:p>
    <w:sectPr w:rsidR="000F2DA0" w:rsidSect="007A3A61">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7382828">
    <w:abstractNumId w:val="8"/>
  </w:num>
  <w:num w:numId="2" w16cid:durableId="1782144954">
    <w:abstractNumId w:val="6"/>
  </w:num>
  <w:num w:numId="3" w16cid:durableId="955599708">
    <w:abstractNumId w:val="5"/>
  </w:num>
  <w:num w:numId="4" w16cid:durableId="1512791163">
    <w:abstractNumId w:val="4"/>
  </w:num>
  <w:num w:numId="5" w16cid:durableId="972905552">
    <w:abstractNumId w:val="7"/>
  </w:num>
  <w:num w:numId="6" w16cid:durableId="2035381095">
    <w:abstractNumId w:val="3"/>
  </w:num>
  <w:num w:numId="7" w16cid:durableId="661927563">
    <w:abstractNumId w:val="2"/>
  </w:num>
  <w:num w:numId="8" w16cid:durableId="648754612">
    <w:abstractNumId w:val="1"/>
  </w:num>
  <w:num w:numId="9" w16cid:durableId="1089426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DA0"/>
    <w:rsid w:val="0015074B"/>
    <w:rsid w:val="0029639D"/>
    <w:rsid w:val="00326F90"/>
    <w:rsid w:val="007A3A61"/>
    <w:rsid w:val="00AA1D8D"/>
    <w:rsid w:val="00B20BC5"/>
    <w:rsid w:val="00B47730"/>
    <w:rsid w:val="00B56B0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5D0C6A"/>
  <w14:defaultImageDpi w14:val="300"/>
  <w15:docId w15:val="{81F2F83F-3531-0147-933D-3806DED07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20"/>
    </w:pPr>
    <w:rPr>
      <w:rFonts w:ascii="Georgia" w:hAnsi="Georgia"/>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109</Pages>
  <Words>42447</Words>
  <Characters>198654</Characters>
  <Application>Microsoft Office Word</Application>
  <DocSecurity>0</DocSecurity>
  <Lines>4845</Lines>
  <Paragraphs>1052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Cronk, Justin</cp:lastModifiedBy>
  <cp:revision>2</cp:revision>
  <dcterms:created xsi:type="dcterms:W3CDTF">2013-12-23T23:15:00Z</dcterms:created>
  <dcterms:modified xsi:type="dcterms:W3CDTF">2026-03-13T15:22:00Z</dcterms:modified>
  <cp:category/>
</cp:coreProperties>
</file>