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480"/>
        <w:ind w:firstLine="0"/>
        <w:jc w:val="center"/>
      </w:pPr>
      <w:r>
        <w:rPr>
          <w:rFonts w:ascii="Georgia" w:hAnsi="Georgia"/>
          <w:b/>
          <w:sz w:val="56"/>
        </w:rPr>
        <w:t>MAN AMONGST THE CLOUDS</w:t>
      </w:r>
    </w:p>
    <w:p>
      <w:pPr>
        <w:spacing w:after="720"/>
        <w:ind w:firstLine="0"/>
        <w:jc w:val="center"/>
      </w:pPr>
      <w:r>
        <w:rPr>
          <w:rFonts w:ascii="Georgia" w:hAnsi="Georgia"/>
          <w:i/>
          <w:sz w:val="32"/>
        </w:rPr>
        <w:t>Part IV: The Chamber</w:t>
      </w:r>
    </w:p>
    <w:p>
      <w:pPr>
        <w:ind w:firstLine="0"/>
        <w:jc w:val="center"/>
      </w:pPr>
      <w:r>
        <w:rPr>
          <w:rFonts w:ascii="Georgia" w:hAnsi="Georgia"/>
          <w:sz w:val="32"/>
        </w:rPr>
        <w:t>Justin Cronk</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IV</w:t>
      </w:r>
    </w:p>
    <w:p>
      <w:pPr>
        <w:spacing w:after="480"/>
        <w:ind w:firstLine="0"/>
        <w:jc w:val="center"/>
      </w:pPr>
      <w:r>
        <w:rPr>
          <w:rFonts w:ascii="Georgia" w:hAnsi="Georgia"/>
          <w:b/>
          <w:sz w:val="44"/>
        </w:rPr>
        <w:t>THE CHAMBER</w:t>
      </w:r>
    </w:p>
    <w:p>
      <w:pPr>
        <w:spacing w:after="0"/>
        <w:ind w:firstLine="0"/>
        <w:jc w:val="center"/>
      </w:pPr>
      <w:r>
        <w:rPr>
          <w:rFonts w:ascii="Georgia" w:hAnsi="Georgia"/>
          <w:i/>
          <w:sz w:val="22"/>
        </w:rPr>
        <w:t>"He who takes everything possesses nothing.</w:t>
        <w:br/>
        <w:t>He who gives everything becomes everything."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35</w:t>
      </w:r>
    </w:p>
    <w:p>
      <w:pPr>
        <w:spacing w:after="480"/>
        <w:ind w:firstLine="0"/>
        <w:jc w:val="center"/>
      </w:pPr>
      <w:r>
        <w:rPr>
          <w:rFonts w:ascii="Georgia" w:hAnsi="Georgia"/>
          <w:i/>
          <w:sz w:val="24"/>
        </w:rPr>
        <w:t>The Chamber</w:t>
      </w:r>
    </w:p>
    <w:p>
      <w:pPr>
        <w:ind w:firstLine="0"/>
      </w:pPr>
      <w:r>
        <w:rPr>
          <w:rFonts w:ascii="Georgia" w:hAnsi="Georgia"/>
          <w:sz w:val="24"/>
        </w:rPr>
        <w:t>The corridors led him down.</w:t>
      </w:r>
    </w:p>
    <w:p>
      <w:pPr>
        <w:ind w:firstLine="720"/>
      </w:pPr>
      <w:r>
        <w:rPr>
          <w:rFonts w:ascii="Georgia" w:hAnsi="Georgia"/>
          <w:sz w:val="24"/>
        </w:rPr>
        <w:t>Not by force — by memory. The castle's original architecture, uncovered by the Song's resonance, was asserting itself through the layers of Varas's corruption, and the original architecture had a logic: the Chamber was at the bottom. Below the throne room. Below the foundations. Below the bedrock that Fletcher's builders had cut into when they first constructed the keep, in the time when the convergence point was the brightest place in the world and the stone sang when you touched it and the building was not a castle but a home.</w:t>
      </w:r>
    </w:p>
    <w:p>
      <w:pPr>
        <w:ind w:firstLine="720"/>
      </w:pPr>
      <w:r>
        <w:rPr>
          <w:rFonts w:ascii="Georgia" w:hAnsi="Georgia"/>
          <w:sz w:val="24"/>
        </w:rPr>
        <w:t>The corridors descended in spirals — not the organic, nightmarish spirals of Varas's Molding but the clean, deliberate spirals of a staircase designed by masons who understood that the descent to the deep places should be gradual, should give the body time to adjust to the pressure and the darkness and the specific, increasing density of the world's memory that accumulated with depth the way sediment accumulates in still water. The Blood Vine retreated from the walls as Aelo passed — the tendrils pulling back, curling inward, the parasitic growth unable to tolerate the proximity of the Song that was still ringing in his blood. Behind the Vine: clean stone. Grey, in the Murkr's dead light, but clean. Cut. Fitted. The work of human hands.</w:t>
      </w:r>
    </w:p>
    <w:p>
      <w:pPr>
        <w:ind w:firstLine="720"/>
      </w:pPr>
      <w:r>
        <w:rPr>
          <w:rFonts w:ascii="Georgia" w:hAnsi="Georgia"/>
          <w:sz w:val="24"/>
        </w:rPr>
        <w:t>The air changed as he descended. Warmer. Denser. Carrying a smell that was not the Murkr's dead dust but something else — something alive and wrong. Copper. The metallic sweetness of blood, old and new. And beneath the copper: herbs. The faint, chalk-and-astringent scent that Aelo recognized in his body before his mind identified it, because the scent was the scent of the herbs that Jalo had mixed for fifteen years, the suppression compound, the chemical architecture of his captivity. The herbs were being used here. The herbs were keeping something alive.</w:t>
      </w:r>
    </w:p>
    <w:p>
      <w:pPr>
        <w:ind w:firstLine="720"/>
      </w:pPr>
      <w:r>
        <w:rPr>
          <w:rFonts w:ascii="Georgia" w:hAnsi="Georgia"/>
          <w:sz w:val="24"/>
        </w:rPr>
        <w:t>The staircase ended. A door — stone, heavy, the original Fletcher-era door, sealed with a mechanism that the Blood Vine had grown over and that the Song's resonance had partially uncovered. Aelo placed his palm against the stone. The stone remembered Fletcher's hand — not Aelo's hand specifically, but Fletcher's blood, the frequency in the blood, the specific vibrational signature that the stone had been designed to recognize and respond to. The mechanism engaged. The door opened.</w:t>
      </w:r>
    </w:p>
    <w:p>
      <w:pPr>
        <w:ind w:firstLine="720"/>
      </w:pPr>
      <w:r>
        <w:rPr>
          <w:rFonts w:ascii="Georgia" w:hAnsi="Georgia"/>
          <w:sz w:val="24"/>
        </w:rPr>
        <w:t>The Chamber.</w:t>
      </w:r>
    </w:p>
    <w:p>
      <w:pPr>
        <w:spacing w:before="360" w:after="360"/>
        <w:ind w:firstLine="0"/>
        <w:jc w:val="center"/>
      </w:pPr>
      <w:r>
        <w:rPr>
          <w:rFonts w:ascii="Georgia" w:hAnsi="Georgia"/>
          <w:sz w:val="24"/>
        </w:rPr>
        <w:t>*  *  *</w:t>
      </w:r>
    </w:p>
    <w:p>
      <w:pPr>
        <w:ind w:firstLine="0"/>
      </w:pPr>
      <w:r>
        <w:rPr>
          <w:rFonts w:ascii="Georgia" w:hAnsi="Georgia"/>
          <w:sz w:val="24"/>
        </w:rPr>
        <w:t>It was worse than he had imagined.</w:t>
      </w:r>
    </w:p>
    <w:p>
      <w:pPr>
        <w:ind w:firstLine="720"/>
      </w:pPr>
      <w:r>
        <w:rPr>
          <w:rFonts w:ascii="Georgia" w:hAnsi="Georgia"/>
          <w:sz w:val="24"/>
        </w:rPr>
        <w:t>The room was large — larger than anything Aelo had seen underground. The ceiling was high. The walls were covered — not with the Blood Vine's dark tendrils but with the Vine's roots, the deep growth, the arterial system that connected every surface to every other surface and that pulsed with the slow, rhythmic cadence of a circulatory system that was not pumping blood but pumping memory. The roots were thick — some as wide as Aelo's arm — and they ran in organized lines from the walls to the floor to the rows of stone platforms that filled the Chamber like beds in a hospital ward.</w:t>
      </w:r>
    </w:p>
    <w:p>
      <w:pPr>
        <w:ind w:firstLine="720"/>
      </w:pPr>
      <w:r>
        <w:rPr>
          <w:rFonts w:ascii="Georgia" w:hAnsi="Georgia"/>
          <w:sz w:val="24"/>
        </w:rPr>
        <w:t>The platforms held people.</w:t>
      </w:r>
    </w:p>
    <w:p>
      <w:pPr>
        <w:ind w:firstLine="720"/>
      </w:pPr>
      <w:r>
        <w:rPr>
          <w:rFonts w:ascii="Georgia" w:hAnsi="Georgia"/>
          <w:sz w:val="24"/>
        </w:rPr>
        <w:t>Dozens of them. Men and women, their bodies thin, their skin grey, their eyes open. The eyes were the worst — open, staring, seeing nothing. Not blind — absent. The eyes of people whose consciousness had been stripped so thoroughly that the biological function of sight continued but the person behind the eyes had been reduced to a flicker, a pilot light, the minimum viable awareness required to keep the body producing the memory that the Vine was drawing from it.</w:t>
      </w:r>
    </w:p>
    <w:p>
      <w:pPr>
        <w:ind w:firstLine="720"/>
      </w:pPr>
      <w:r>
        <w:rPr>
          <w:rFonts w:ascii="Georgia" w:hAnsi="Georgia"/>
          <w:sz w:val="24"/>
        </w:rPr>
        <w:t>Each person was connected to an Elder Stone. The Stones were small — not the vast, luminous formations of the Ming lake or the Core's crystal veins. Personal stones. Each one the size of a fist, each one embedded in the platform beside the person's head, each one connected by Blood Vine to the person's temples and wrists and throat. The Stones glowed — faintly, with the sickly amber light of magic that had been stolen rather than given, the luminescence carrying the specific, visual signature of consumption rather than creation.</w:t>
      </w:r>
    </w:p>
    <w:p>
      <w:pPr>
        <w:ind w:firstLine="720"/>
      </w:pPr>
      <w:r>
        <w:rPr>
          <w:rFonts w:ascii="Georgia" w:hAnsi="Georgia"/>
          <w:sz w:val="24"/>
        </w:rPr>
        <w:t>Aelo walked among them.</w:t>
      </w:r>
    </w:p>
    <w:p>
      <w:pPr>
        <w:ind w:firstLine="720"/>
      </w:pPr>
      <w:r>
        <w:rPr>
          <w:rFonts w:ascii="Georgia" w:hAnsi="Georgia"/>
          <w:sz w:val="24"/>
        </w:rPr>
        <w:t>His Know — dimmed by the Murkr, reduced by the dead zone's anti-memory — was still functional enough to read the people on the platforms. He reached, gently, with the careful, minimal touch that the Ming had taught him. Not entering their memories — feeling the surface. The emotional residue. What remained.</w:t>
      </w:r>
    </w:p>
    <w:p>
      <w:pPr>
        <w:ind w:firstLine="720"/>
      </w:pPr>
      <w:r>
        <w:rPr>
          <w:rFonts w:ascii="Georgia" w:hAnsi="Georgia"/>
          <w:sz w:val="24"/>
        </w:rPr>
        <w:t>They were not empty.</w:t>
      </w:r>
    </w:p>
    <w:p>
      <w:pPr>
        <w:ind w:firstLine="720"/>
      </w:pPr>
      <w:r>
        <w:rPr>
          <w:rFonts w:ascii="Georgia" w:hAnsi="Georgia"/>
          <w:sz w:val="24"/>
        </w:rPr>
        <w:t>This was the devastating thing. The thing that made Aelo stop at the third platform and press his numb hand to his mouth and breathe through the fingers because the breathing was the only thing preventing the sound that wanted to come out, and the sound was not a scream but a keen — the low, animal sound of a person encountering a grief too vast for the body's usual mechanisms.</w:t>
      </w:r>
    </w:p>
    <w:p>
      <w:pPr>
        <w:ind w:firstLine="720"/>
      </w:pPr>
      <w:r>
        <w:rPr>
          <w:rFonts w:ascii="Georgia" w:hAnsi="Georgia"/>
          <w:sz w:val="24"/>
        </w:rPr>
        <w:t xml:space="preserve">They were not empty. They were </w:t>
      </w:r>
      <w:r>
        <w:rPr>
          <w:rFonts w:ascii="Georgia" w:hAnsi="Georgia"/>
          <w:i/>
          <w:sz w:val="24"/>
        </w:rPr>
        <w:t>almost</w:t>
      </w:r>
      <w:r>
        <w:rPr>
          <w:rFonts w:ascii="Georgia" w:hAnsi="Georgia"/>
          <w:sz w:val="24"/>
        </w:rPr>
        <w:t xml:space="preserve"> empty. Each person had a single memory left — the last one the drain could not reach, the one buried deepest, the one the person had held onto when everything else was taken. The way The Knife held the feather. The way the Desert held the memory of green. The way the sealed people had held the memory of light. Each person on these platforms had retreated to the deepest room in the architecture of their self and had closed the door and had held, with whatever remained of their will, the one thing that mattered most.</w:t>
      </w:r>
    </w:p>
    <w:p>
      <w:pPr>
        <w:ind w:firstLine="720"/>
      </w:pPr>
      <w:r>
        <w:rPr>
          <w:rFonts w:ascii="Georgia" w:hAnsi="Georgia"/>
          <w:sz w:val="24"/>
        </w:rPr>
        <w:t>Aelo read them. One by one. Walking the rows with his numb hands extended, his Know touching the surface of each consciousness the way a doctor touches a patient — gently, diagnostically, with the specific attention of a person who needs to know the extent of the damage before the mending can begin.</w:t>
      </w:r>
    </w:p>
    <w:p>
      <w:pPr>
        <w:ind w:firstLine="720"/>
      </w:pPr>
      <w:r>
        <w:rPr>
          <w:rFonts w:ascii="Georgia" w:hAnsi="Georgia"/>
          <w:sz w:val="24"/>
        </w:rPr>
        <w:t>A woman on the fourth platform: her last memory was a first kiss. Not the passion of it — the surprise. The specific, unrepeatable surprise of discovering that another person wanted to press their mouth to yours, that your existence was desired, that the space between two people could be closed by the simple, brave, terrifying act of leaning forward. She held the surprise the way you hold a candle in a drafty room — with both hands, shielded, knowing that the wind was coming and the flame was small and the darkness was everywhere.</w:t>
      </w:r>
    </w:p>
    <w:p>
      <w:pPr>
        <w:ind w:firstLine="720"/>
      </w:pPr>
      <w:r>
        <w:rPr>
          <w:rFonts w:ascii="Georgia" w:hAnsi="Georgia"/>
          <w:sz w:val="24"/>
        </w:rPr>
        <w:t>A man on the seventh platform: his last memory was a child's laugh. Not a specific child — the memory had been worn smooth by years of the drain's erosion, the individual features lost, the identity dissolved. But the laugh remained. The sound of a child delighted by something ordinary — a dog, a bubble, a face made behind a hand. The man held the laugh the way a stone holds warmth after the fire goes out — slowly releasing, the warmth diminishing but not yet gone.</w:t>
      </w:r>
    </w:p>
    <w:p>
      <w:pPr>
        <w:ind w:firstLine="720"/>
      </w:pPr>
      <w:r>
        <w:rPr>
          <w:rFonts w:ascii="Georgia" w:hAnsi="Georgia"/>
          <w:sz w:val="24"/>
        </w:rPr>
        <w:t>A woman on the eleventh platform: the smell of bread baking. Not the bread itself — the smell. The specific, yeasty, warm, alive smell of dough rising in an oven, carrying the memory of the hands that shaped it and the kitchen that held it and the morning that framed it. She held the smell the way the lake stone held the riverbed — compressed, essential, the entire architecture of a life reduced to a single sensory datum that was, somehow, enough to keep the life going.</w:t>
      </w:r>
    </w:p>
    <w:p>
      <w:pPr>
        <w:ind w:firstLine="720"/>
      </w:pPr>
      <w:r>
        <w:rPr>
          <w:rFonts w:ascii="Georgia" w:hAnsi="Georgia"/>
          <w:sz w:val="24"/>
        </w:rPr>
        <w:t>A man on the sixteenth platform: the feeling of rain. Not a specific rain — all rain. The aggregate sensation of water falling on skin, the body's memory of being wet and cold and alive and not caring about the cold because the wet was the world touching you and the touching was proof that the world knew you were there.</w:t>
      </w:r>
    </w:p>
    <w:p>
      <w:pPr>
        <w:ind w:firstLine="720"/>
      </w:pPr>
      <w:r>
        <w:rPr>
          <w:rFonts w:ascii="Georgia" w:hAnsi="Georgia"/>
          <w:sz w:val="24"/>
        </w:rPr>
        <w:t>These were people reduced to a single beautiful moment. And that moment was all that kept them alive.</w:t>
      </w:r>
    </w:p>
    <w:p>
      <w:pPr>
        <w:ind w:firstLine="720"/>
      </w:pPr>
      <w:r>
        <w:rPr>
          <w:rFonts w:ascii="Georgia" w:hAnsi="Georgia"/>
          <w:sz w:val="24"/>
        </w:rPr>
        <w:t>Aelo walked the rows and felt each one and the feeling accumulated in his chest — not as weight but as resonance. Each single memory was a note. A faint, barely audible, almost-extinguished note in the silence of the Chamber. And the notes, together — the kiss and the laugh and the bread and the rain and the dozens of others, each one different, each one irreducible, each one the specific, private, unreplicable essence of a human life preserved at its most compressed — the notes formed a chord. A chord that was not the Song but was the Song's raw material — the human experience, reduced to its elements, waiting to be reminded that it was part of something larger.</w:t>
      </w:r>
    </w:p>
    <w:p>
      <w:pPr>
        <w:spacing w:before="360" w:after="360"/>
        <w:ind w:firstLine="0"/>
        <w:jc w:val="center"/>
      </w:pPr>
      <w:r>
        <w:rPr>
          <w:rFonts w:ascii="Georgia" w:hAnsi="Georgia"/>
          <w:sz w:val="24"/>
        </w:rPr>
        <w:t>*  *  *</w:t>
      </w:r>
    </w:p>
    <w:p>
      <w:pPr>
        <w:ind w:firstLine="0"/>
      </w:pPr>
      <w:r>
        <w:rPr>
          <w:rFonts w:ascii="Georgia" w:hAnsi="Georgia"/>
          <w:sz w:val="24"/>
        </w:rPr>
        <w:t>He reached the locked door at the back of the Chamber.</w:t>
      </w:r>
    </w:p>
    <w:p>
      <w:pPr>
        <w:ind w:firstLine="720"/>
      </w:pPr>
      <w:r>
        <w:rPr>
          <w:rFonts w:ascii="Georgia" w:hAnsi="Georgia"/>
          <w:sz w:val="24"/>
        </w:rPr>
        <w:t>The door was different from the others — older, heavier, the stone darker, the fitting tighter. No Blood Vine grew on it. The Vine avoided it — the tendrils growing around the door the way water flows around a stone, the organic growth unable or unwilling to contact whatever lay behind. The door was sealed with the same mechanism as the Chamber entrance — a frequency lock, keyed to Fletcher's blood, waiting for the specific vibrational signature that only the bloodline carried.</w:t>
      </w:r>
    </w:p>
    <w:p>
      <w:pPr>
        <w:ind w:firstLine="720"/>
      </w:pPr>
      <w:r>
        <w:rPr>
          <w:rFonts w:ascii="Georgia" w:hAnsi="Georgia"/>
          <w:sz w:val="24"/>
        </w:rPr>
        <w:t>Aelo pressed his palm against the stone. The lock engaged. The door opened — not smoothly but reluctantly, the stone grinding, the hinges protesting after decades of disuse. The air that came through was different: colder, staler, carrying a density that the Know registered as the weight of sustained consciousness — the specific atmospheric signature of a space that had been occupied by aware minds for thirty years without interruption.</w:t>
      </w:r>
    </w:p>
    <w:p>
      <w:pPr>
        <w:ind w:firstLine="720"/>
      </w:pPr>
      <w:r>
        <w:rPr>
          <w:rFonts w:ascii="Georgia" w:hAnsi="Georgia"/>
          <w:sz w:val="24"/>
        </w:rPr>
        <w:t>Two alcoves. Two bodies.</w:t>
      </w:r>
    </w:p>
    <w:p>
      <w:pPr>
        <w:ind w:firstLine="720"/>
      </w:pPr>
      <w:r>
        <w:rPr>
          <w:rFonts w:ascii="Georgia" w:hAnsi="Georgia"/>
          <w:sz w:val="24"/>
        </w:rPr>
        <w:t>The Blood Vine here was thicker than anything in the main Chamber — the roots as wide as Aelo's leg, the growth ancient, the connection between the bodies and the massive Elder Stone in the center of the room deep and sustained. The Elder Stone was enormous — not a fist-sized personal stone but a formation the size of a child, its surface pulsing with a sickly, amber light that was brighter and more aggressive than the light in the main Chamber. This was the primary source. The node. The stone that Varas had been feeding from most greedily, the stone that held the most accumulated stolen memory, the stone that powered the entire Blood Vine network.</w:t>
      </w:r>
    </w:p>
    <w:p>
      <w:pPr>
        <w:ind w:firstLine="720"/>
      </w:pPr>
      <w:r>
        <w:rPr>
          <w:rFonts w:ascii="Georgia" w:hAnsi="Georgia"/>
          <w:sz w:val="24"/>
        </w:rPr>
        <w:t>King Aldric was in the first alcove. His eyes were open. He was aware.</w:t>
      </w:r>
    </w:p>
    <w:p>
      <w:pPr>
        <w:ind w:firstLine="720"/>
      </w:pPr>
      <w:r>
        <w:rPr>
          <w:rFonts w:ascii="Georgia" w:hAnsi="Georgia"/>
          <w:sz w:val="24"/>
        </w:rPr>
        <w:t xml:space="preserve">The awareness was the cruelty. The man on the platform was not absent — not the flickering pilot light of the main Chamber's prisoners. Aldric was </w:t>
      </w:r>
      <w:r>
        <w:rPr>
          <w:rFonts w:ascii="Georgia" w:hAnsi="Georgia"/>
          <w:i/>
          <w:sz w:val="24"/>
        </w:rPr>
        <w:t>present</w:t>
      </w:r>
      <w:r>
        <w:rPr>
          <w:rFonts w:ascii="Georgia" w:hAnsi="Georgia"/>
          <w:sz w:val="24"/>
        </w:rPr>
        <w:t>. Conscious. His eyes tracked Aelo as the boy entered the room. His eyes followed the movement with the specific, hungry, desperate attention of a person who has been alone with his own awareness for thirty years and who is seeing, for the first time in three decades, a face that is not his captor's.</w:t>
      </w:r>
    </w:p>
    <w:p>
      <w:pPr>
        <w:ind w:firstLine="720"/>
      </w:pPr>
      <w:r>
        <w:rPr>
          <w:rFonts w:ascii="Georgia" w:hAnsi="Georgia"/>
          <w:sz w:val="24"/>
        </w:rPr>
        <w:t>Aelo touched his hand. The Know flooded him.</w:t>
      </w:r>
    </w:p>
    <w:p>
      <w:pPr>
        <w:ind w:firstLine="720"/>
      </w:pPr>
      <w:r>
        <w:rPr>
          <w:rFonts w:ascii="Georgia" w:hAnsi="Georgia"/>
          <w:sz w:val="24"/>
        </w:rPr>
        <w:t>Thirty years. Thirty years of solitary consciousness, trapped in a body that could not move, connected to a Stone that drained his memories spoonful by spoonful, his awareness maintained by the herbs that the castle's automated systems administered through the Vine — the same herbs, the same compound, the same chalk-and-copper formula that Jalo had used on Aelo, repurposed here not to suppress but to sustain, to keep the mind alive while the memories were consumed, because a mind that died stopped producing and Varas needed the production.</w:t>
      </w:r>
    </w:p>
    <w:p>
      <w:pPr>
        <w:ind w:firstLine="720"/>
      </w:pPr>
      <w:r>
        <w:rPr>
          <w:rFonts w:ascii="Georgia" w:hAnsi="Georgia"/>
          <w:sz w:val="24"/>
        </w:rPr>
        <w:t>Thirty years of feeling his own memories being pulled away. Not the violent, rapid extraction of the main Chamber's prisoners — the slow, deliberate, connoisseur's draw of a king consuming a king. Varas had savored Aldric. Had taken the memories carefully — chronologically, beginning with the most recent and working backward, decade by decade, the son consuming the father's life in reverse, watching it unspool from the present to the past, from the old man to the young king to the boy to the child.</w:t>
      </w:r>
    </w:p>
    <w:p>
      <w:pPr>
        <w:ind w:firstLine="720"/>
      </w:pPr>
      <w:r>
        <w:rPr>
          <w:rFonts w:ascii="Georgia" w:hAnsi="Georgia"/>
          <w:sz w:val="24"/>
        </w:rPr>
        <w:t>And the last memory Aldric held — the one buried deepest, protected most, the memory that thirty years of sustained draining had not been able to reach because the memory was held not in the mind but in the body, in the cellular structure, in the specific, physical, whole-body memory that parents carry of their children and that no extraction can erase because the extraction operates on consciousness and the memory is not conscious but somatic — was not of Vero.</w:t>
      </w:r>
    </w:p>
    <w:p>
      <w:pPr>
        <w:ind w:firstLine="720"/>
      </w:pPr>
      <w:r>
        <w:rPr>
          <w:rFonts w:ascii="Georgia" w:hAnsi="Georgia"/>
          <w:sz w:val="24"/>
        </w:rPr>
        <w:t xml:space="preserve">It was of Varas. Four years old. Before the void was apparent. Before the fear replaced the love. A child reaching up to be held. Small hands, open, the fingers spread in the specific, universal gesture of a child who wants to be lifted. And the feeling — not the image, not the memory of the image, but the </w:t>
      </w:r>
      <w:r>
        <w:rPr>
          <w:rFonts w:ascii="Georgia" w:hAnsi="Georgia"/>
          <w:i/>
          <w:sz w:val="24"/>
        </w:rPr>
        <w:t>feeling</w:t>
      </w:r>
      <w:r>
        <w:rPr>
          <w:rFonts w:ascii="Georgia" w:hAnsi="Georgia"/>
          <w:sz w:val="24"/>
        </w:rPr>
        <w:t xml:space="preserve"> — of lifting. Of catching. Of holding a small, warm body against your chest and feeling the heartbeat and the breathing and the specific, terrifying, irreversible love that a parent feels when they hold their child for the first time and understand that they will die for this creature without hesitation.</w:t>
      </w:r>
    </w:p>
    <w:p>
      <w:pPr>
        <w:ind w:firstLine="720"/>
      </w:pPr>
      <w:r>
        <w:rPr>
          <w:rFonts w:ascii="Georgia" w:hAnsi="Georgia"/>
          <w:sz w:val="24"/>
        </w:rPr>
        <w:t>Varas. Four years old. Reaching up.</w:t>
      </w:r>
    </w:p>
    <w:p>
      <w:pPr>
        <w:ind w:firstLine="720"/>
      </w:pPr>
      <w:r>
        <w:rPr>
          <w:rFonts w:ascii="Georgia" w:hAnsi="Georgia"/>
          <w:sz w:val="24"/>
        </w:rPr>
        <w:t>And Aldric, holding him. Before the turning away. Before the fear. Before the thirty years of paralysis that had been, in some terrible arithmetic, the universe's accounting for the moment when the father had looked at the child and seen the void and recoiled, and the recoiling had been the first wound, and the first wound had been the foundation of every wound that followed.</w:t>
      </w:r>
    </w:p>
    <w:p>
      <w:pPr>
        <w:ind w:firstLine="720"/>
      </w:pPr>
      <w:r>
        <w:rPr>
          <w:rFonts w:ascii="Georgia" w:hAnsi="Georgia"/>
          <w:sz w:val="24"/>
        </w:rPr>
        <w:t>Aelo wept. Not for himself. Not for the Song or the quest or the prophecy. For a king who had made a mistake and had been given thirty years of paralysis to understand exactly how catastrophic the mistake had been. For a father who had failed his son and whose son had consumed the world in retaliation and whose son was, at this moment, sitting on a throne above them, enormous and terrible and still reaching, still reaching, the four-year-old's hands still open inside the monster's bark-textured fists.</w:t>
      </w:r>
    </w:p>
    <w:p>
      <w:pPr>
        <w:spacing w:before="360" w:after="360"/>
        <w:ind w:firstLine="0"/>
        <w:jc w:val="center"/>
      </w:pPr>
      <w:r>
        <w:rPr>
          <w:rFonts w:ascii="Georgia" w:hAnsi="Georgia"/>
          <w:sz w:val="24"/>
        </w:rPr>
        <w:t>*  *  *</w:t>
      </w:r>
    </w:p>
    <w:p>
      <w:pPr>
        <w:ind w:firstLine="0"/>
      </w:pPr>
      <w:r>
        <w:rPr>
          <w:rFonts w:ascii="Georgia" w:hAnsi="Georgia"/>
          <w:sz w:val="24"/>
        </w:rPr>
        <w:t>Prince Vero was in the second alcove. His eyes were closed. He was dreaming.</w:t>
      </w:r>
    </w:p>
    <w:p>
      <w:pPr>
        <w:ind w:firstLine="720"/>
      </w:pPr>
      <w:r>
        <w:rPr>
          <w:rFonts w:ascii="Georgia" w:hAnsi="Georgia"/>
          <w:sz w:val="24"/>
        </w:rPr>
        <w:t>His lips moved — endlessly, forming the same words, the syllables repeated with the mechanical precision of a recording stuck in a loop. Aelo leaned close. The words were barely audible — the voice a whisper, the breath shallow, the lungs maintained by the herbs and the Vine and the specific, parasitic efficiency of a system designed to keep the body functioning at the minimum viable level.</w:t>
      </w:r>
    </w:p>
    <w:p>
      <w:pPr>
        <w:ind w:firstLine="720"/>
      </w:pPr>
      <w:r>
        <w:rPr>
          <w:rFonts w:ascii="Georgia" w:hAnsi="Georgia"/>
          <w:sz w:val="24"/>
        </w:rPr>
        <w:t>"—please, brother, you don't have to—"</w:t>
      </w:r>
    </w:p>
    <w:p>
      <w:pPr>
        <w:ind w:firstLine="720"/>
      </w:pPr>
      <w:r>
        <w:rPr>
          <w:rFonts w:ascii="Georgia" w:hAnsi="Georgia"/>
          <w:sz w:val="24"/>
        </w:rPr>
        <w:t>An unfinished sentence. The sentence Vero had been speaking when Varas drained him — mid-word, mid-plea, the consciousness interrupted and suspended and preserved in the exact configuration of a man who was asking his brother to stop and who had been asking for thirty years and who would continue asking until the body stopped or the sentence was completed.</w:t>
      </w:r>
    </w:p>
    <w:p>
      <w:pPr>
        <w:ind w:firstLine="720"/>
      </w:pPr>
      <w:r>
        <w:rPr>
          <w:rFonts w:ascii="Georgia" w:hAnsi="Georgia"/>
          <w:sz w:val="24"/>
        </w:rPr>
        <w:t>Aelo touched Vero's hand. The Know showed him: not thirty years of solitary awareness but thirty years of a dream. A single, sustained, unbroken dream in which Vero was standing in the throne room, facing his brother, and the sentence was leaving his mouth, and the sentence never ended, and the never-ending was the dream's only content, and the dream was the prison, and the prison was the words.</w:t>
      </w:r>
    </w:p>
    <w:p>
      <w:pPr>
        <w:ind w:firstLine="720"/>
      </w:pPr>
      <w:r>
        <w:rPr>
          <w:rFonts w:ascii="Georgia" w:hAnsi="Georgia"/>
          <w:sz w:val="24"/>
        </w:rPr>
        <w:t>"—please, brother, you don't have to—"</w:t>
      </w:r>
    </w:p>
    <w:p>
      <w:pPr>
        <w:ind w:firstLine="720"/>
      </w:pPr>
      <w:r>
        <w:rPr>
          <w:rFonts w:ascii="Georgia" w:hAnsi="Georgia"/>
          <w:sz w:val="24"/>
        </w:rPr>
        <w:t>Aelo stood in the locked room with the two bodies and the massive Elder Stone and the Blood Vine and the thirty years and the four-year-old reaching up and the unfinished sentence repeating, and he understood what the Chamber was. Not a prison. Not a weapon. Not the mechanism of a tyrant's power.</w:t>
      </w:r>
    </w:p>
    <w:p>
      <w:pPr>
        <w:ind w:firstLine="720"/>
      </w:pPr>
      <w:r>
        <w:rPr>
          <w:rFonts w:ascii="Georgia" w:hAnsi="Georgia"/>
          <w:sz w:val="24"/>
        </w:rPr>
        <w:t>A family. Broken. The father who failed. The brother who pleaded. The son who consumed. Three members of the same family, each one trapped by the same wound.</w:t>
      </w:r>
    </w:p>
    <w:p>
      <w:pPr>
        <w:ind w:firstLine="720"/>
      </w:pPr>
      <w:r>
        <w:rPr>
          <w:rFonts w:ascii="Georgia" w:hAnsi="Georgia"/>
          <w:sz w:val="24"/>
        </w:rPr>
        <w:t>He left the locked room. He walked back through the rows of platforms, past the prisoners and their single memories, past the copper smell and the herb smell and the Blood Vine's rhythmic pulse. He walked toward the door that led up — up to the corridors, up to the throne room, up to the man on the throne who was waiting for him because the man on the throne had heard the Song pulsing in the walls and had felt, for the first time, the thing he had been consuming the world to feel.</w:t>
      </w:r>
    </w:p>
    <w:p>
      <w:pPr>
        <w:ind w:firstLine="720"/>
      </w:pPr>
      <w:r>
        <w:rPr>
          <w:rFonts w:ascii="Georgia" w:hAnsi="Georgia"/>
          <w:sz w:val="24"/>
        </w:rPr>
        <w:t>He walked toward Varas.</w:t>
      </w:r>
    </w:p>
    <w:p>
      <w:pPr>
        <w:ind w:firstLine="720"/>
      </w:pPr>
      <w:r>
        <w:rPr>
          <w:rFonts w:ascii="Georgia" w:hAnsi="Georgia"/>
          <w:sz w:val="24"/>
        </w:rPr>
        <w:t>Not with hatred. Not with the righteous fury of a hero confronting a villain. With the specific, devastating, impossible understanding of a boy who had been raised by a man who loved him and who had just seen what happened when the love was replaced by fear and the fear was replaced by nothing and the nothing consumed the world.</w:t>
      </w:r>
    </w:p>
    <w:p>
      <w:pPr>
        <w:ind w:firstLine="720"/>
      </w:pPr>
      <w:r>
        <w:rPr>
          <w:rFonts w:ascii="Georgia" w:hAnsi="Georgia"/>
          <w:sz w:val="24"/>
        </w:rPr>
        <w:t>He walked toward the throne room with the Song in his blood and the grief in his chest and the knowledge that the Chamber was not a dungeon but a wound, and the wound could not be healed by a blade or a battle but only by the thing that should have been there from the beginning and that had been absent for seventy years.</w:t>
      </w:r>
    </w:p>
    <w:p>
      <w:pPr>
        <w:ind w:firstLine="720"/>
      </w:pPr>
      <w:r>
        <w:rPr>
          <w:rFonts w:ascii="Georgia" w:hAnsi="Georgia"/>
          <w:sz w:val="24"/>
        </w:rPr>
        <w:t>The Song. Love made audible.</w:t>
      </w:r>
    </w:p>
    <w:p>
      <w:pPr>
        <w:ind w:firstLine="720"/>
      </w:pPr>
      <w:r>
        <w:rPr>
          <w:rFonts w:ascii="Georgia" w:hAnsi="Georgia"/>
          <w:sz w:val="24"/>
        </w:rPr>
        <w:t>He walked.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36</w:t>
      </w:r>
    </w:p>
    <w:p>
      <w:pPr>
        <w:spacing w:after="480"/>
        <w:ind w:firstLine="0"/>
        <w:jc w:val="center"/>
      </w:pPr>
      <w:r>
        <w:rPr>
          <w:rFonts w:ascii="Georgia" w:hAnsi="Georgia"/>
          <w:i/>
          <w:sz w:val="24"/>
        </w:rPr>
        <w:t>The Arrival</w:t>
      </w:r>
    </w:p>
    <w:p>
      <w:pPr>
        <w:ind w:firstLine="0"/>
      </w:pPr>
      <w:r>
        <w:rPr>
          <w:rFonts w:ascii="Georgia" w:hAnsi="Georgia"/>
          <w:sz w:val="24"/>
        </w:rPr>
        <w:t>Sereth entered the Murkr in her true form, and the Murkr tried to erase her.</w:t>
      </w:r>
    </w:p>
    <w:p>
      <w:pPr>
        <w:ind w:firstLine="720"/>
      </w:pPr>
      <w:r>
        <w:rPr>
          <w:rFonts w:ascii="Georgia" w:hAnsi="Georgia"/>
          <w:sz w:val="24"/>
        </w:rPr>
        <w:t>Not the fisherman. Not the old woman. Not any of the borrowed faces that three centuries of mortality had taught her to wear. Herself. The original shape — or what remained of it, which was less than it had been a decade ago and less than that the decade before, the divinity leaking out of her in a slow, steady, irreversible diminishment that had been her condition since the other six had stripped her down and sent her to walk among the creatures she had loved too much. The true form was not dramatic. Not the towering, luminous, world-shaping presence that the stories described — the stories were wrong, the stories assumed that gods looked like their power and Sereth had learned, over three centuries, that gods looked like their choices, and Sereth's choices had made her look like a person who was very tired and very old and very nearly finished.</w:t>
      </w:r>
    </w:p>
    <w:p>
      <w:pPr>
        <w:ind w:firstLine="720"/>
      </w:pPr>
      <w:r>
        <w:rPr>
          <w:rFonts w:ascii="Georgia" w:hAnsi="Georgia"/>
          <w:sz w:val="24"/>
        </w:rPr>
        <w:t>She was small. Smaller than the fisherman, smaller than the old woman. The body that remained when all the borrowed shapes were set aside was compact, worn, the surface weathered by the specific erosion of divinity leaving flesh — the skin thinner than a mortal's, the bones lighter, the muscles reduced to the minimum required for locomotion. One eye. The left was gone — the original wound, the price of the original gift, the cost of giving humanity the Song. The remaining eye was not brown or black or any human color. It was the color of the world's first light — a gold so deep it was almost amber, carrying in its iris the compressed visual memory of a being that had seen the world's beginning and was now, in all probability, seeing the approach of its own ending.</w:t>
      </w:r>
    </w:p>
    <w:p>
      <w:pPr>
        <w:ind w:firstLine="720"/>
      </w:pPr>
      <w:r>
        <w:rPr>
          <w:rFonts w:ascii="Georgia" w:hAnsi="Georgia"/>
          <w:sz w:val="24"/>
        </w:rPr>
        <w:t>The Murkr hit her like a wall.</w:t>
      </w:r>
    </w:p>
    <w:p>
      <w:pPr>
        <w:ind w:firstLine="720"/>
      </w:pPr>
      <w:r>
        <w:rPr>
          <w:rFonts w:ascii="Georgia" w:hAnsi="Georgia"/>
          <w:sz w:val="24"/>
        </w:rPr>
        <w:t>The dead zone was designed — by Varas, unknowingly, through decades of draining — to repel divine memory. The oldest memory in the world. The memory that predated the disciplines, predated Fletcher, predated the Song. Sereth's memory was the oldest thing walking, and the Murkr's anti-memory field targeted it with the specific, automated hostility of a system encountering the thing it was built to destroy. Walking through it was like walking upstream in a river of forgetting. Each step cost her something.</w:t>
      </w:r>
    </w:p>
    <w:p>
      <w:pPr>
        <w:ind w:firstLine="720"/>
      </w:pPr>
      <w:r>
        <w:rPr>
          <w:rFonts w:ascii="Georgia" w:hAnsi="Georgia"/>
          <w:sz w:val="24"/>
        </w:rPr>
        <w:t>The color of the sky the day she gave Fletcher the gift — gone. A pale blue, lighter than the Cloud People's formations, carrying the specific luminosity of a world that was about to change forever. Gone. The step took it and the taking was not violent but patient, the Murkr absorbing the memory the way sand absorbs water, the divine color sinking into the grey and vanishing.</w:t>
      </w:r>
    </w:p>
    <w:p>
      <w:pPr>
        <w:ind w:firstLine="720"/>
      </w:pPr>
      <w:r>
        <w:rPr>
          <w:rFonts w:ascii="Georgia" w:hAnsi="Georgia"/>
          <w:sz w:val="24"/>
        </w:rPr>
        <w:t>The sound of the other gods' voices — gone. Six voices, each one carrying the frequency of an element, the collective chorus that had been the universe's first council and that had debated, for longer than humanity had existed, the question of whether the creatures below deserved the gift. Gone. The step took it and the silence where the voices had been was the specific silence of a room that had been full and was now empty and that would never be full again.</w:t>
      </w:r>
    </w:p>
    <w:p>
      <w:pPr>
        <w:ind w:firstLine="720"/>
      </w:pPr>
      <w:r>
        <w:rPr>
          <w:rFonts w:ascii="Georgia" w:hAnsi="Georgia"/>
          <w:sz w:val="24"/>
        </w:rPr>
        <w:t>The feeling of being infinite — gone. Not the infinity of power but the infinity of perspective, the specific, divine quality of seeing everything at once, every moment simultaneous, every life a note in a chord that was the universe. Gone. The step took it and what remained was the mortal's perspective: linear, limited, moving through time rather than containing it.</w:t>
      </w:r>
    </w:p>
    <w:p>
      <w:pPr>
        <w:ind w:firstLine="720"/>
      </w:pPr>
      <w:r>
        <w:rPr>
          <w:rFonts w:ascii="Georgia" w:hAnsi="Georgia"/>
          <w:sz w:val="24"/>
        </w:rPr>
        <w:t>She did not care. This was the truth that the stories would never capture: Sereth walked into the Murkr and lost the last pieces of her divinity and did not care, because the caring had been the first thing the mortality had given her and the caring was worth more than the infinity had ever been. The infinity had been beautiful. The caring had taught her to see the boy.</w:t>
      </w:r>
    </w:p>
    <w:p>
      <w:pPr>
        <w:ind w:firstLine="720"/>
      </w:pPr>
      <w:r>
        <w:rPr>
          <w:rFonts w:ascii="Georgia" w:hAnsi="Georgia"/>
          <w:sz w:val="24"/>
        </w:rPr>
        <w:t>She walked. The grey pressed. The divine memory fell away. And Sereth became, with each step, more mortal and less god and closer to the thing she had been trying to be for three hundred years: a person. Simply a person. A person who had made a choice and was walking toward the consequence of that choice and was willing to arrive at the consequence with nothing left except the choice itself.</w:t>
      </w:r>
    </w:p>
    <w:p>
      <w:pPr>
        <w:spacing w:before="360" w:after="360"/>
        <w:ind w:firstLine="0"/>
        <w:jc w:val="center"/>
      </w:pPr>
      <w:r>
        <w:rPr>
          <w:rFonts w:ascii="Georgia" w:hAnsi="Georgia"/>
          <w:sz w:val="24"/>
        </w:rPr>
        <w:t>*  *  *</w:t>
      </w:r>
    </w:p>
    <w:p>
      <w:pPr>
        <w:ind w:firstLine="0"/>
      </w:pPr>
      <w:r>
        <w:rPr>
          <w:rFonts w:ascii="Georgia" w:hAnsi="Georgia"/>
          <w:sz w:val="24"/>
        </w:rPr>
        <w:t>She found Laine at the border.</w:t>
      </w:r>
    </w:p>
    <w:p>
      <w:pPr>
        <w:ind w:firstLine="720"/>
      </w:pPr>
      <w:r>
        <w:rPr>
          <w:rFonts w:ascii="Georgia" w:hAnsi="Georgia"/>
          <w:sz w:val="24"/>
        </w:rPr>
        <w:t>She was where Jalo's Mold command had carried her — at the edge of the Murkr, the grey beginning to thin, the living world visible beyond as a line of muted color. She was unconscious. The Vine-burns on her legs were dark — the magical residue leaving marks that were not physical injuries but memory injuries, the flesh damaged not by heat but by extraction, the skin carrying the specific, visible evidence of a place where the Blood Vine had touched and taken.</w:t>
      </w:r>
    </w:p>
    <w:p>
      <w:pPr>
        <w:ind w:firstLine="720"/>
      </w:pPr>
      <w:r>
        <w:rPr>
          <w:rFonts w:ascii="Georgia" w:hAnsi="Georgia"/>
          <w:sz w:val="24"/>
        </w:rPr>
        <w:t>Sereth knelt beside her. She looked at Laine's hands. Small, angular, the nails short, the fingers callused from years of coastal work and stone-throwing and the specific, physical labor of a woman who had lived on the Sea and had used her hands for everything because the Guide was not a physical discipline and the body needed to do something while the mind read trajectories.</w:t>
      </w:r>
    </w:p>
    <w:p>
      <w:pPr>
        <w:ind w:firstLine="720"/>
      </w:pPr>
      <w:r>
        <w:rPr>
          <w:rFonts w:ascii="Georgia" w:hAnsi="Georgia"/>
          <w:sz w:val="24"/>
        </w:rPr>
        <w:t xml:space="preserve">Essa's hands. The same shape. The same proportions. Three hundred years and the hands had survived — not the specific hands, not the cells or the skin or the particular arrangement of bone and tendon, but the </w:t>
      </w:r>
      <w:r>
        <w:rPr>
          <w:rFonts w:ascii="Georgia" w:hAnsi="Georgia"/>
          <w:i/>
          <w:sz w:val="24"/>
        </w:rPr>
        <w:t>shape</w:t>
      </w:r>
      <w:r>
        <w:rPr>
          <w:rFonts w:ascii="Georgia" w:hAnsi="Georgia"/>
          <w:sz w:val="24"/>
        </w:rPr>
        <w:t>. The genetic memory of Essa's hands, carried through generations of daughters, arriving here, in this woman, on this border, at this moment.</w:t>
      </w:r>
    </w:p>
    <w:p>
      <w:pPr>
        <w:ind w:firstLine="720"/>
      </w:pPr>
      <w:r>
        <w:rPr>
          <w:rFonts w:ascii="Georgia" w:hAnsi="Georgia"/>
          <w:sz w:val="24"/>
        </w:rPr>
        <w:t>Sereth allowed herself one moment of grief. One moment. The discipline of three centuries — the practice of losing, of letting go, of watching the things she loved die and be born and die again — permitted one moment. She looked at Essa's hands on Laine's wrists and she remembered: Essa's hands braiding rope on a dock in Bahar. Essa's hands cupping water from a stream. Essa's hands on Sereth's face, the night Essa understood what Sereth was and chose to love her anyway. Essa's hands, old and spotted, the last time Sereth held them, the night Essa died.</w:t>
      </w:r>
    </w:p>
    <w:p>
      <w:pPr>
        <w:ind w:firstLine="720"/>
      </w:pPr>
      <w:r>
        <w:rPr>
          <w:rFonts w:ascii="Georgia" w:hAnsi="Georgia"/>
          <w:sz w:val="24"/>
        </w:rPr>
        <w:t>One moment. Then the moment ended and the grief was filed and the work began.</w:t>
      </w:r>
    </w:p>
    <w:p>
      <w:pPr>
        <w:ind w:firstLine="720"/>
      </w:pPr>
      <w:r>
        <w:rPr>
          <w:rFonts w:ascii="Georgia" w:hAnsi="Georgia"/>
          <w:sz w:val="24"/>
        </w:rPr>
        <w:t xml:space="preserve">She Healed her. The last significant act of magic she might ever perform — the last flicker of the divine power that had been leaking out of her for three centuries and that was, in the Murkr's anti-memory field, guttering to its final spark. She placed her hands on Laine's legs — the Vine-burns dark and spreading — and she </w:t>
      </w:r>
      <w:r>
        <w:rPr>
          <w:rFonts w:ascii="Georgia" w:hAnsi="Georgia"/>
          <w:i/>
          <w:sz w:val="24"/>
        </w:rPr>
        <w:t>remembered</w:t>
      </w:r>
      <w:r>
        <w:rPr>
          <w:rFonts w:ascii="Georgia" w:hAnsi="Georgia"/>
          <w:sz w:val="24"/>
        </w:rPr>
        <w:t>. Not the Heal discipline — the divine version. The original act of mending that had existed before the disciplines were divided, before Fletcher, before the Song. The direct, unmediated, god-to-flesh restoration of a body's memory of wholeness, performed not through a discipline but through the specific, fading, almost-extinguished authority of a being that had been present when the body was first designed and that could still, barely, remind the flesh of its original specifications.</w:t>
      </w:r>
    </w:p>
    <w:p>
      <w:pPr>
        <w:ind w:firstLine="720"/>
      </w:pPr>
      <w:r>
        <w:rPr>
          <w:rFonts w:ascii="Georgia" w:hAnsi="Georgia"/>
          <w:sz w:val="24"/>
        </w:rPr>
        <w:t>The burns healed. The dark marks faded. The memory-damage repaired — not fully, not completely, but enough. Enough to restore consciousness. Enough to give the Guide-sight a chance of reassembling itself from the shattered pieces that the Vine's contact had scattered.</w:t>
      </w:r>
    </w:p>
    <w:p>
      <w:pPr>
        <w:ind w:firstLine="720"/>
      </w:pPr>
      <w:r>
        <w:rPr>
          <w:rFonts w:ascii="Georgia" w:hAnsi="Georgia"/>
          <w:sz w:val="24"/>
        </w:rPr>
        <w:t>The healing cost Sereth. She felt it leave — the last significant quantity of divinity, the last measurable reserve, departing through her hands and into Laine's flesh and disappearing, the divine power converting to human healing and being consumed by the conversion. What remained after was not a god. Not even the remnant of a god. A person. A very old, very tired, nearly mortal person with one eye and a body that was more fragile than it had been five minutes ago and a purpose that was clearer than it had been in three centuries.</w:t>
      </w:r>
    </w:p>
    <w:p>
      <w:pPr>
        <w:ind w:firstLine="720"/>
      </w:pPr>
      <w:r>
        <w:rPr>
          <w:rFonts w:ascii="Georgia" w:hAnsi="Georgia"/>
          <w:sz w:val="24"/>
        </w:rPr>
        <w:t>Laine's eyes opened. The restless eyes — the Guide eyes, dark and trajectory-reading — were different. The restlessness was gone. The eyes were still. Not the focused stillness of concentration or the blank stillness of damage. A new stillness. The stillness of eyes that had been shattered and were reassembling and that were, in the reassembling, seeing the world with a clarity that the restlessness had never permitted.</w:t>
      </w:r>
    </w:p>
    <w:p>
      <w:pPr>
        <w:ind w:firstLine="720"/>
      </w:pPr>
      <w:r>
        <w:rPr>
          <w:rFonts w:ascii="Georgia" w:hAnsi="Georgia"/>
          <w:sz w:val="24"/>
        </w:rPr>
        <w:t>She saw Sereth. The true face — not old, not young, not human, not god. Something in between. Something that had been in between for a very long time and that was now, in the aftermath of the healing, tipping decisively toward the human side, the divine features softening, the gold eye dimming toward amber, the face becoming the face of a person who had once been something else and who was now, irrevocably, this.</w:t>
      </w:r>
    </w:p>
    <w:p>
      <w:pPr>
        <w:ind w:firstLine="720"/>
      </w:pPr>
      <w:r>
        <w:rPr>
          <w:rFonts w:ascii="Georgia" w:hAnsi="Georgia"/>
          <w:sz w:val="24"/>
        </w:rPr>
        <w:t>"Who are you?"</w:t>
      </w:r>
    </w:p>
    <w:p>
      <w:pPr>
        <w:ind w:firstLine="720"/>
      </w:pPr>
      <w:r>
        <w:rPr>
          <w:rFonts w:ascii="Georgia" w:hAnsi="Georgia"/>
          <w:sz w:val="24"/>
        </w:rPr>
        <w:t>"Someone who has been watching over your family for three hundred years." Sereth's voice was different in the true form — not the fisherman's rolling baritone or the old woman's Canopy-accented contralto. Thinner. Quieter. The voice of a being that had been speaking for longer than language had existed and that was, in these final hours, running out of things to say. "And I need your help."</w:t>
      </w:r>
    </w:p>
    <w:p>
      <w:pPr>
        <w:ind w:firstLine="720"/>
      </w:pPr>
      <w:r>
        <w:rPr>
          <w:rFonts w:ascii="Georgia" w:hAnsi="Georgia"/>
          <w:sz w:val="24"/>
        </w:rPr>
        <w:t>Laine's Guide-sight — damaged, reassembling, operating at a fraction of its former capacity — reached outward. Not far. Not with the coastal clarity that had read trajectories from miles away. A few hundred yards. Enough to feel the castle. Enough to feel the boy inside it.</w:t>
      </w:r>
    </w:p>
    <w:p>
      <w:pPr>
        <w:ind w:firstLine="720"/>
      </w:pPr>
      <w:r>
        <w:rPr>
          <w:rFonts w:ascii="Georgia" w:hAnsi="Georgia"/>
          <w:sz w:val="24"/>
        </w:rPr>
        <w:t>"He's going to Sing," she said.</w:t>
      </w:r>
    </w:p>
    <w:p>
      <w:pPr>
        <w:ind w:firstLine="720"/>
      </w:pPr>
      <w:r>
        <w:rPr>
          <w:rFonts w:ascii="Georgia" w:hAnsi="Georgia"/>
          <w:sz w:val="24"/>
        </w:rPr>
        <w:t>"Yes."</w:t>
      </w:r>
    </w:p>
    <w:p>
      <w:pPr>
        <w:ind w:firstLine="720"/>
      </w:pPr>
      <w:r>
        <w:rPr>
          <w:rFonts w:ascii="Georgia" w:hAnsi="Georgia"/>
          <w:sz w:val="24"/>
        </w:rPr>
        <w:t>"He's going to die."</w:t>
      </w:r>
    </w:p>
    <w:p>
      <w:pPr>
        <w:ind w:firstLine="720"/>
      </w:pPr>
      <w:r>
        <w:rPr>
          <w:rFonts w:ascii="Georgia" w:hAnsi="Georgia"/>
          <w:sz w:val="24"/>
        </w:rPr>
        <w:t>"He's going to become something else. Whether that's death depends on how much help he has."</w:t>
      </w:r>
    </w:p>
    <w:p>
      <w:pPr>
        <w:spacing w:before="360" w:after="360"/>
        <w:ind w:firstLine="0"/>
        <w:jc w:val="center"/>
      </w:pPr>
      <w:r>
        <w:rPr>
          <w:rFonts w:ascii="Georgia" w:hAnsi="Georgia"/>
          <w:sz w:val="24"/>
        </w:rPr>
        <w:t>*  *  *</w:t>
      </w:r>
    </w:p>
    <w:p>
      <w:pPr>
        <w:ind w:firstLine="0"/>
      </w:pPr>
      <w:r>
        <w:rPr>
          <w:rFonts w:ascii="Georgia" w:hAnsi="Georgia"/>
          <w:sz w:val="24"/>
        </w:rPr>
        <w:t>Sereth told her the truth. Quickly. Without the embellishment that three centuries of wearing borrowed faces had taught her. Without the narrative architecture that mortal storytelling required. The facts. The raw, undecorated, devastating facts.</w:t>
      </w:r>
    </w:p>
    <w:p>
      <w:pPr>
        <w:ind w:firstLine="720"/>
      </w:pPr>
      <w:r>
        <w:rPr>
          <w:rFonts w:ascii="Georgia" w:hAnsi="Georgia"/>
          <w:sz w:val="24"/>
        </w:rPr>
        <w:t>Who she was: one of the seven gods who had created the world's elemental memory. The one who had loved humanity enough to give them the Song. The one who had been punished for the giving by being stripped of divinity and sent to walk among the creatures she had chosen over her own kind.</w:t>
      </w:r>
    </w:p>
    <w:p>
      <w:pPr>
        <w:ind w:firstLine="720"/>
      </w:pPr>
      <w:r>
        <w:rPr>
          <w:rFonts w:ascii="Georgia" w:hAnsi="Georgia"/>
          <w:sz w:val="24"/>
        </w:rPr>
        <w:t>What magic was: the world's memory, made accessible. Not a force — a conversation. The world remembered everything, and magic was the act of participating in that remembering. The disciplines were languages. The Song was the original language that all the others had been divided from.</w:t>
      </w:r>
    </w:p>
    <w:p>
      <w:pPr>
        <w:ind w:firstLine="720"/>
      </w:pPr>
      <w:r>
        <w:rPr>
          <w:rFonts w:ascii="Georgia" w:hAnsi="Georgia"/>
          <w:sz w:val="24"/>
        </w:rPr>
        <w:t>Why she had given it: because the creatures were beautiful. Because the creatures loved each other with a ferocity that the gods — infinite, eternal, incapable of loss — could not comprehend. Because the creatures' love was made more intense by their mortality, and the intensity was the most beautiful thing Sereth had ever seen, and the beauty deserved a voice.</w:t>
      </w:r>
    </w:p>
    <w:p>
      <w:pPr>
        <w:ind w:firstLine="720"/>
      </w:pPr>
      <w:r>
        <w:rPr>
          <w:rFonts w:ascii="Georgia" w:hAnsi="Georgia"/>
          <w:sz w:val="24"/>
        </w:rPr>
        <w:t>What the Song was: love made audible. The harmonization of all seven disciplines producing a frequency that was not magic but the thing magic was made of — the world's memory of being one thing, expressed through a willing vessel.</w:t>
      </w:r>
    </w:p>
    <w:p>
      <w:pPr>
        <w:ind w:firstLine="720"/>
      </w:pPr>
      <w:r>
        <w:rPr>
          <w:rFonts w:ascii="Georgia" w:hAnsi="Georgia"/>
          <w:sz w:val="24"/>
        </w:rPr>
        <w:t>What it cost: the vessel. The identity. The self, consumed by the harmonization, the individual dissolved into the universal. Fletcher had Sung and ceased. Maera had held five notes and died. The Song demanded everything because the Song was everything.</w:t>
      </w:r>
    </w:p>
    <w:p>
      <w:pPr>
        <w:ind w:firstLine="720"/>
      </w:pPr>
      <w:r>
        <w:rPr>
          <w:rFonts w:ascii="Georgia" w:hAnsi="Georgia"/>
          <w:sz w:val="24"/>
        </w:rPr>
        <w:t>And what Sereth needed Laine to do: carry her into the Chamber. Because Sereth's nearly-mortal body could not survive the void alone — the Murkr's anti-memory field was stripping the last of her divinity, and without the divinity, the body was failing. But once inside the Chamber, Sereth could serve as a conduit. A bridge between Aelo and the prisoners. The Blood Vine network that Varas had built to drain could be reversed — used not to extract but to distribute, the parasitic architecture repurposed as a delivery system, the Vine carrying the Song from Aelo through Sereth to every prisoner in the Chamber.</w:t>
      </w:r>
    </w:p>
    <w:p>
      <w:pPr>
        <w:ind w:firstLine="720"/>
      </w:pPr>
      <w:r>
        <w:rPr>
          <w:rFonts w:ascii="Georgia" w:hAnsi="Georgia"/>
          <w:sz w:val="24"/>
        </w:rPr>
        <w:t>"Fletcher Sang alone," Sereth said. "And it cost him everything. The Song consumed him because there was no one to share the cost. No conduit. No distribution. The full weight of seven harmonized disciplines landed on one person and the person was not enough and the person became the Song."</w:t>
      </w:r>
    </w:p>
    <w:p>
      <w:pPr>
        <w:ind w:firstLine="720"/>
      </w:pPr>
      <w:r>
        <w:rPr>
          <w:rFonts w:ascii="Georgia" w:hAnsi="Georgia"/>
          <w:sz w:val="24"/>
        </w:rPr>
        <w:t>"And you can change that?"</w:t>
      </w:r>
    </w:p>
    <w:p>
      <w:pPr>
        <w:ind w:firstLine="720"/>
      </w:pPr>
      <w:r>
        <w:rPr>
          <w:rFonts w:ascii="Georgia" w:hAnsi="Georgia"/>
          <w:sz w:val="24"/>
        </w:rPr>
        <w:t>"I can be a second vessel. I can take some of the Song into myself — channel it through the Blood Vine to the prisoners, to the Stones, to the network. The cost will still be enormous. But it won't be total. The Song will have two vessels instead of one, and the distribution will reduce the load on each."</w:t>
      </w:r>
    </w:p>
    <w:p>
      <w:pPr>
        <w:ind w:firstLine="720"/>
      </w:pPr>
      <w:r>
        <w:rPr>
          <w:rFonts w:ascii="Georgia" w:hAnsi="Georgia"/>
          <w:sz w:val="24"/>
        </w:rPr>
        <w:t>"Will he survive?"</w:t>
      </w:r>
    </w:p>
    <w:p>
      <w:pPr>
        <w:ind w:firstLine="720"/>
      </w:pPr>
      <w:r>
        <w:rPr>
          <w:rFonts w:ascii="Georgia" w:hAnsi="Georgia"/>
          <w:sz w:val="24"/>
        </w:rPr>
        <w:t>"He'll survive. But he'll be diminished. The Song will take memories. Identity. The specific, personal, irreplaceable content of his life — the things that make him him. Some will survive. Some won't. He'll live, but he'll live in a world that's slightly less vivid than the one he remembers."</w:t>
      </w:r>
    </w:p>
    <w:p>
      <w:pPr>
        <w:ind w:firstLine="720"/>
      </w:pPr>
      <w:r>
        <w:rPr>
          <w:rFonts w:ascii="Georgia" w:hAnsi="Georgia"/>
          <w:sz w:val="24"/>
        </w:rPr>
        <w:t>"And you?"</w:t>
      </w:r>
    </w:p>
    <w:p>
      <w:pPr>
        <w:ind w:firstLine="720"/>
      </w:pPr>
      <w:r>
        <w:rPr>
          <w:rFonts w:ascii="Georgia" w:hAnsi="Georgia"/>
          <w:sz w:val="24"/>
        </w:rPr>
        <w:t>Sereth smiled. The smile was the first real expression the true face had produced — not the fisherman's weathered grin or the old woman's wry half-smile but something older and simpler and carrying the specific, quiet, devastatingly human warmth of a person who has made peace with what's coming and who has discovered, in the making-peace, that peace is not resignation but arrival.</w:t>
      </w:r>
    </w:p>
    <w:p>
      <w:pPr>
        <w:ind w:firstLine="720"/>
      </w:pPr>
      <w:r>
        <w:rPr>
          <w:rFonts w:ascii="Georgia" w:hAnsi="Georgia"/>
          <w:sz w:val="24"/>
        </w:rPr>
        <w:t>"I've been losing pieces of myself for three centuries. The Murkr is just finishing the job. When the Song passes through me, whatever divinity remains will burn away. I'll become mortal. Fully, permanently, irrevocably mortal. I'll age. I'll weaken. I'll die. Like every other person. Like Essa. Like the creatures I loved enough to ruin myself for."</w:t>
      </w:r>
    </w:p>
    <w:p>
      <w:pPr>
        <w:ind w:firstLine="720"/>
      </w:pPr>
      <w:r>
        <w:rPr>
          <w:rFonts w:ascii="Georgia" w:hAnsi="Georgia"/>
          <w:sz w:val="24"/>
        </w:rPr>
        <w:t>"That doesn't sound like a cost. That sounds like what you wanted all along."</w:t>
      </w:r>
    </w:p>
    <w:p>
      <w:pPr>
        <w:ind w:firstLine="720"/>
      </w:pPr>
      <w:r>
        <w:rPr>
          <w:rFonts w:ascii="Georgia" w:hAnsi="Georgia"/>
          <w:sz w:val="24"/>
        </w:rPr>
        <w:t>The golden eye — the last divine feature, the last visible evidence of the god that Sereth had been — held Laine's reassembled gaze. The eye was warm. The eye was the color of the world's first light, and the light was dimming, and the dimming was not loss but completion.</w:t>
      </w:r>
    </w:p>
    <w:p>
      <w:pPr>
        <w:ind w:firstLine="720"/>
      </w:pPr>
      <w:r>
        <w:rPr>
          <w:rFonts w:ascii="Georgia" w:hAnsi="Georgia"/>
          <w:sz w:val="24"/>
        </w:rPr>
        <w:t>"It is what I wanted all along," Sereth said. "I just needed a reason to let it happen."</w:t>
      </w:r>
    </w:p>
    <w:p>
      <w:pPr>
        <w:ind w:firstLine="720"/>
      </w:pPr>
      <w:r>
        <w:rPr>
          <w:rFonts w:ascii="Georgia" w:hAnsi="Georgia"/>
          <w:sz w:val="24"/>
        </w:rPr>
        <w:t>They entered the Murkr together. Laine carrying Sereth — the old body lighter than it should have been, the flesh reduced by the divinity's departure to something that was more memory than mass. A human carrying the last god toward the last Song. The grey pressed. The divine memory fell. And Sereth walked into the void with nothing left except the choice and the caring and the specific, mortal, extraordinary stubbornness of a person who had been trying to be a person for three hundred years and who was, at last, about to succeed.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37</w:t>
      </w:r>
    </w:p>
    <w:p>
      <w:pPr>
        <w:spacing w:after="480"/>
        <w:ind w:firstLine="0"/>
        <w:jc w:val="center"/>
      </w:pPr>
      <w:r>
        <w:rPr>
          <w:rFonts w:ascii="Georgia" w:hAnsi="Georgia"/>
          <w:i/>
          <w:sz w:val="24"/>
        </w:rPr>
        <w:t>The Throne Room</w:t>
      </w:r>
    </w:p>
    <w:p>
      <w:pPr>
        <w:ind w:firstLine="0"/>
      </w:pPr>
      <w:r>
        <w:rPr>
          <w:rFonts w:ascii="Georgia" w:hAnsi="Georgia"/>
          <w:sz w:val="24"/>
        </w:rPr>
        <w:t>The throne room was the silence made architectural.</w:t>
      </w:r>
    </w:p>
    <w:p>
      <w:pPr>
        <w:ind w:firstLine="720"/>
      </w:pPr>
      <w:r>
        <w:rPr>
          <w:rFonts w:ascii="Georgia" w:hAnsi="Georgia"/>
          <w:sz w:val="24"/>
        </w:rPr>
        <w:t>Aelo entered through a corridor that had straightened as he walked — the Song's resonance peeling back decades of Varas's organic Molding, the stone remembering Fletcher's original design, the clean lines and honest angles of a room that had been built for governance and had been converted into a feeding apparatus. The corridor opened onto the great hall, and the great hall was vast, and the vastness was not the vastness of space but the vastness of absence.</w:t>
      </w:r>
    </w:p>
    <w:p>
      <w:pPr>
        <w:ind w:firstLine="720"/>
      </w:pPr>
      <w:r>
        <w:rPr>
          <w:rFonts w:ascii="Georgia" w:hAnsi="Georgia"/>
          <w:sz w:val="24"/>
        </w:rPr>
        <w:t>The walls were covered in Blood Vine — the roots thicker here than anywhere else in the castle, the arterial network converging on a single point the way rivers converge on a delta. The Vine ran in organized channels from every surface to the center of the room, where the channels met and merged and descended into the floor and from the floor into the Chamber below, the circulatory system connecting the king on the throne to the prisoners in the dark.</w:t>
      </w:r>
    </w:p>
    <w:p>
      <w:pPr>
        <w:ind w:firstLine="720"/>
      </w:pPr>
      <w:r>
        <w:rPr>
          <w:rFonts w:ascii="Georgia" w:hAnsi="Georgia"/>
          <w:sz w:val="24"/>
        </w:rPr>
        <w:t xml:space="preserve">The Elder Stones were everywhere. Dozens of them. Embedded in the walls, in the floor, in the throne itself — each one connected by Vine to the network, each one pulsing with the sickly amber luminescence of stolen magic. The Stones were not singing. The Stones were </w:t>
      </w:r>
      <w:r>
        <w:rPr>
          <w:rFonts w:ascii="Georgia" w:hAnsi="Georgia"/>
          <w:i/>
          <w:sz w:val="24"/>
        </w:rPr>
        <w:t>humming</w:t>
      </w:r>
      <w:r>
        <w:rPr>
          <w:rFonts w:ascii="Georgia" w:hAnsi="Georgia"/>
          <w:sz w:val="24"/>
        </w:rPr>
        <w:t xml:space="preserve"> — the low, operational frequency of a system in use, the sound of extraction, the sound of memory being pulled from flesh and channeled through crystal and delivered to the man who sat at the center of the web.</w:t>
      </w:r>
    </w:p>
    <w:p>
      <w:pPr>
        <w:ind w:firstLine="720"/>
      </w:pPr>
      <w:r>
        <w:rPr>
          <w:rFonts w:ascii="Georgia" w:hAnsi="Georgia"/>
          <w:sz w:val="24"/>
        </w:rPr>
        <w:t>Varas.</w:t>
      </w:r>
    </w:p>
    <w:p>
      <w:pPr>
        <w:ind w:firstLine="720"/>
      </w:pPr>
      <w:r>
        <w:rPr>
          <w:rFonts w:ascii="Georgia" w:hAnsi="Georgia"/>
          <w:sz w:val="24"/>
        </w:rPr>
        <w:t xml:space="preserve">He was on the obsidian throne. He was enormous — not in height but in mass, in </w:t>
      </w:r>
      <w:r>
        <w:rPr>
          <w:rFonts w:ascii="Georgia" w:hAnsi="Georgia"/>
          <w:i/>
          <w:sz w:val="24"/>
        </w:rPr>
        <w:t>density</w:t>
      </w:r>
      <w:r>
        <w:rPr>
          <w:rFonts w:ascii="Georgia" w:hAnsi="Georgia"/>
          <w:sz w:val="24"/>
        </w:rPr>
        <w:t>, the body expanded by decades of consumption into something that was barely human. His skin had the texture of bark — the Blood Vine's growths having spread from his hands up his arms and across his torso and onto his face, the organic material merging with the flesh, the boundary between man and parasite dissolved by forty years of sustained, intimate, continuous contact. His hands — the bark-textured hands that rested on the armrests — were more Vine than flesh, the fingers thick, dark, the joints swollen with the accumulated growths. His eyes were the color of stone — grey, flat, carrying no more emotional content than the obsidian beneath him.</w:t>
      </w:r>
    </w:p>
    <w:p>
      <w:pPr>
        <w:ind w:firstLine="720"/>
      </w:pPr>
      <w:r>
        <w:rPr>
          <w:rFonts w:ascii="Georgia" w:hAnsi="Georgia"/>
          <w:sz w:val="24"/>
        </w:rPr>
        <w:t>He was connected to everything. The Vine ran from his body into the throne, from the throne into the floor, from the floor into the walls and the Stones and the network that extended through the castle and into the Murkr and into the borders of the dead zone where the tendrils thinned and vanished into the earth. He was the castle. The castle was him. The distinction had ceased to exist decades ago — the man and the building merged into a single organism, the parasitic architecture serving the parasitic king, the draining and the being-drained indistinguishable.</w:t>
      </w:r>
    </w:p>
    <w:p>
      <w:pPr>
        <w:ind w:firstLine="720"/>
      </w:pPr>
      <w:r>
        <w:rPr>
          <w:rFonts w:ascii="Georgia" w:hAnsi="Georgia"/>
          <w:sz w:val="24"/>
        </w:rPr>
        <w:t>And he was smiling.</w:t>
      </w:r>
    </w:p>
    <w:p>
      <w:pPr>
        <w:ind w:firstLine="720"/>
      </w:pPr>
      <w:r>
        <w:rPr>
          <w:rFonts w:ascii="Georgia" w:hAnsi="Georgia"/>
          <w:sz w:val="24"/>
        </w:rPr>
        <w:t xml:space="preserve">The smile was wrong. Not because it was cruel or mocking or villainous — because it was </w:t>
      </w:r>
      <w:r>
        <w:rPr>
          <w:rFonts w:ascii="Georgia" w:hAnsi="Georgia"/>
          <w:i/>
          <w:sz w:val="24"/>
        </w:rPr>
        <w:t>genuine</w:t>
      </w:r>
      <w:r>
        <w:rPr>
          <w:rFonts w:ascii="Georgia" w:hAnsi="Georgia"/>
          <w:sz w:val="24"/>
        </w:rPr>
        <w:t>. The bark-textured face, which Aelo's dimmed Know could barely read through the Murkr's dead zone, was producing an expression that was not performance but response. The smile of a man who has been waiting and the waiting is over.</w:t>
      </w:r>
    </w:p>
    <w:p>
      <w:pPr>
        <w:ind w:firstLine="720"/>
      </w:pPr>
      <w:r>
        <w:rPr>
          <w:rFonts w:ascii="Georgia" w:hAnsi="Georgia"/>
          <w:sz w:val="24"/>
        </w:rPr>
        <w:t>"Finally," Varas said. His voice was soft. Not the softness of a whisper — the softness of a voice that had no reason to be loud because the room was empty and the emptiness was the only audience the voice had ever had. "I've been waiting for someone who could make the stone sing."</w:t>
      </w:r>
    </w:p>
    <w:p>
      <w:pPr>
        <w:ind w:firstLine="720"/>
      </w:pPr>
      <w:r>
        <w:rPr>
          <w:rFonts w:ascii="Georgia" w:hAnsi="Georgia"/>
          <w:sz w:val="24"/>
        </w:rPr>
        <w:t>Aelo stood in the doorway. The Song hummed in his blood — the full chord, all seven voices, sustained by Maera's lullaby and Jalo's last gift and the specific, accumulated resonance of every discipline and every cost and every act of listening that had brought him to this room. The humming was not deliberate. It was involuntary — the blood responding to the proximity of the Elder Stones and the Vine and the convergence point where the world's memory had been strongest and where the draining had made it weakest.</w:t>
      </w:r>
    </w:p>
    <w:p>
      <w:pPr>
        <w:ind w:firstLine="720"/>
      </w:pPr>
      <w:r>
        <w:rPr>
          <w:rFonts w:ascii="Georgia" w:hAnsi="Georgia"/>
          <w:sz w:val="24"/>
        </w:rPr>
        <w:t>Varas could feel it. Aelo could see the feeling on the bark-textured face — the slight widening of the stone-colored eyes, the almost imperceptible tilt of the head, the body language of a man encountering a stimulus that his senses were not equipped to fully process but that produced, nonetheless, a response.</w:t>
      </w:r>
    </w:p>
    <w:p>
      <w:pPr>
        <w:ind w:firstLine="720"/>
      </w:pPr>
      <w:r>
        <w:rPr>
          <w:rFonts w:ascii="Georgia" w:hAnsi="Georgia"/>
          <w:sz w:val="24"/>
        </w:rPr>
        <w:t>"You're Fletcher's blood. I can feel it." The soft voice carried across the empty hall. The Blood Vine in the walls pulsed — the network responding to the king's attention, the organism orienting toward the stimulus. "You're humming — did you know that? Your blood is humming. It's the most beautiful sound I've ever almost heard."</w:t>
      </w:r>
    </w:p>
    <w:p>
      <w:pPr>
        <w:ind w:firstLine="720"/>
      </w:pPr>
      <w:r>
        <w:rPr>
          <w:rFonts w:ascii="Georgia" w:hAnsi="Georgia"/>
          <w:sz w:val="24"/>
        </w:rPr>
        <w:t>"Almost?"</w:t>
      </w:r>
    </w:p>
    <w:p>
      <w:pPr>
        <w:ind w:firstLine="720"/>
      </w:pPr>
      <w:r>
        <w:rPr>
          <w:rFonts w:ascii="Georgia" w:hAnsi="Georgia"/>
          <w:sz w:val="24"/>
        </w:rPr>
        <w:t>"I can't hear it. Not properly. I've never been able to hear it." Varas leaned forward on the throne. The movement was slow — the body's mass requiring effort, the bark-textured limbs heavy with decades of growth. "That was always the cruelty, wasn't it? Born into a world of music and deaf from the first breath."</w:t>
      </w:r>
    </w:p>
    <w:p>
      <w:pPr>
        <w:spacing w:before="360" w:after="360"/>
        <w:ind w:firstLine="0"/>
        <w:jc w:val="center"/>
      </w:pPr>
      <w:r>
        <w:rPr>
          <w:rFonts w:ascii="Georgia" w:hAnsi="Georgia"/>
          <w:sz w:val="24"/>
        </w:rPr>
        <w:t>*  *  *</w:t>
      </w:r>
    </w:p>
    <w:p>
      <w:pPr>
        <w:ind w:firstLine="0"/>
      </w:pPr>
      <w:r>
        <w:rPr>
          <w:rFonts w:ascii="Georgia" w:hAnsi="Georgia"/>
          <w:sz w:val="24"/>
        </w:rPr>
        <w:t>Aelo walked into the hall. Not toward the throne — toward the center. The place where the corridors converged, where the Blood Vine's channels met, where the floor vibrated with the accumulated traffic of decades of extracted memory flowing from the Chamber to the throne. He stood in the center and he looked at the king and the king looked back and the looking was not the assessment of enemies but the attendance of two people who were, for the first time, seeing each other clearly.</w:t>
      </w:r>
    </w:p>
    <w:p>
      <w:pPr>
        <w:ind w:firstLine="720"/>
      </w:pPr>
      <w:r>
        <w:rPr>
          <w:rFonts w:ascii="Georgia" w:hAnsi="Georgia"/>
          <w:sz w:val="24"/>
        </w:rPr>
        <w:t>"You killed people," Aelo said. "Thousands. You drained them. You put them in the Chamber and you connected them to your Stones and you consumed their memories until there was nothing left."</w:t>
      </w:r>
    </w:p>
    <w:p>
      <w:pPr>
        <w:ind w:firstLine="720"/>
      </w:pPr>
      <w:r>
        <w:rPr>
          <w:rFonts w:ascii="Georgia" w:hAnsi="Georgia"/>
          <w:sz w:val="24"/>
        </w:rPr>
        <w:t>"Yes."</w:t>
      </w:r>
    </w:p>
    <w:p>
      <w:pPr>
        <w:ind w:firstLine="720"/>
      </w:pPr>
      <w:r>
        <w:rPr>
          <w:rFonts w:ascii="Georgia" w:hAnsi="Georgia"/>
          <w:sz w:val="24"/>
        </w:rPr>
        <w:t>"You killed my mother."</w:t>
      </w:r>
    </w:p>
    <w:p>
      <w:pPr>
        <w:ind w:firstLine="720"/>
      </w:pPr>
      <w:r>
        <w:rPr>
          <w:rFonts w:ascii="Georgia" w:hAnsi="Georgia"/>
          <w:sz w:val="24"/>
        </w:rPr>
        <w:t>"I ordered the nursery cleared. I did not know she would Sing. No one had Sung in generations. When the soldiers reported that a woman was holding a note that they could not pass — that their own blood was refusing to obey them — I was... interested." The stone eyes held a distance that was not emotional but structural. "I have spent my life being interested in the things I cannot feel. Your mother's Song was the most interesting thing that ever happened in my presence. I ordered them to wait. To let her Sing. I wanted to hear it."</w:t>
      </w:r>
    </w:p>
    <w:p>
      <w:pPr>
        <w:ind w:firstLine="720"/>
      </w:pPr>
      <w:r>
        <w:rPr>
          <w:rFonts w:ascii="Georgia" w:hAnsi="Georgia"/>
          <w:sz w:val="24"/>
        </w:rPr>
        <w:t>"Did you?"</w:t>
      </w:r>
    </w:p>
    <w:p>
      <w:pPr>
        <w:ind w:firstLine="720"/>
      </w:pPr>
      <w:r>
        <w:rPr>
          <w:rFonts w:ascii="Georgia" w:hAnsi="Georgia"/>
          <w:sz w:val="24"/>
        </w:rPr>
        <w:t xml:space="preserve">"Almost. The way I almost hear your blood. A vibration. A pressure against the barrier. The shape of a sound without the sound itself." He paused. The pause was not the Ming's deliberate interval or Jalo's defensive silence. It was the pause of a man who was describing the central condition of his existence and who was, for the first time, describing it to someone who might be capable of understanding. "She held the note for seven minutes. I listened for seven minutes. And for seven minutes, the barrier was thinner than it had ever been — thin enough that I could almost, </w:t>
      </w:r>
      <w:r>
        <w:rPr>
          <w:rFonts w:ascii="Georgia" w:hAnsi="Georgia"/>
          <w:i/>
          <w:sz w:val="24"/>
        </w:rPr>
        <w:t>almost</w:t>
      </w:r>
      <w:r>
        <w:rPr>
          <w:rFonts w:ascii="Georgia" w:hAnsi="Georgia"/>
          <w:sz w:val="24"/>
        </w:rPr>
        <w:t xml:space="preserve"> feel what was on the other side. And then the Molders broke through the wall and the note ended and the barrier returned and the almost was gone."</w:t>
      </w:r>
    </w:p>
    <w:p>
      <w:pPr>
        <w:ind w:firstLine="720"/>
      </w:pPr>
      <w:r>
        <w:rPr>
          <w:rFonts w:ascii="Georgia" w:hAnsi="Georgia"/>
          <w:sz w:val="24"/>
        </w:rPr>
        <w:t>"And you've been trying to get it back ever since."</w:t>
      </w:r>
    </w:p>
    <w:p>
      <w:pPr>
        <w:ind w:firstLine="720"/>
      </w:pPr>
      <w:r>
        <w:rPr>
          <w:rFonts w:ascii="Georgia" w:hAnsi="Georgia"/>
          <w:sz w:val="24"/>
        </w:rPr>
        <w:t>"I have been trying to get it back since I was born. The note was not the beginning. The note was the most recent failure in a lifetime of failures. Every person I drained, every Stone I fed from, every life I consumed — each one was an attempt. Each one gave me half a second. Half a second of almost-feeling, of the barrier thinning, of the ghost of an emotion pressing against the walls of a room that has no door. And then the half-second ended and I needed more."</w:t>
      </w:r>
    </w:p>
    <w:p>
      <w:pPr>
        <w:ind w:firstLine="720"/>
      </w:pPr>
      <w:r>
        <w:rPr>
          <w:rFonts w:ascii="Georgia" w:hAnsi="Georgia"/>
          <w:sz w:val="24"/>
        </w:rPr>
        <w:t>He looked at Aelo. The stone eyes — flat, carrying no emotional content that the Know could read because there was no emotional content to read — held the boy's face with an attention that was not the attention of a predator or a king but the attention of a patient describing symptoms to the first doctor who has asked.</w:t>
      </w:r>
    </w:p>
    <w:p>
      <w:pPr>
        <w:ind w:firstLine="720"/>
      </w:pPr>
      <w:r>
        <w:rPr>
          <w:rFonts w:ascii="Georgia" w:hAnsi="Georgia"/>
          <w:sz w:val="24"/>
        </w:rPr>
        <w:t>"I didn't want to be a monster," Varas said. The words were flat. Not performed. Stated. The way a man with a terminal diagnosis states the facts of his condition. "I wanted to hear the music. I took because I was never given. I drained because I could not fill. Every life I consumed, I got half a second of what you feel constantly — the world, speaking. And then it faded, and I needed more. And the more was never enough. And the never-enough was the hunger. And the hunger was the only thing I could feel."</w:t>
      </w:r>
    </w:p>
    <w:p>
      <w:pPr>
        <w:ind w:firstLine="720"/>
      </w:pPr>
      <w:r>
        <w:rPr>
          <w:rFonts w:ascii="Georgia" w:hAnsi="Georgia"/>
          <w:sz w:val="24"/>
        </w:rPr>
        <w:t>"Then stop."</w:t>
      </w:r>
    </w:p>
    <w:p>
      <w:pPr>
        <w:ind w:firstLine="720"/>
      </w:pPr>
      <w:r>
        <w:rPr>
          <w:rFonts w:ascii="Georgia" w:hAnsi="Georgia"/>
          <w:sz w:val="24"/>
        </w:rPr>
        <w:t>"I can't." The word was not defiance. It was diagnosis. "Stopping is silence. And silence is all I've ever known. You don't understand what it's like to live in a world that sings and hear nothing. You, with your gifts, your sensitivities, your tears over dead birds —" The bark-textured face produced something that was not quite a smile and not quite a grimace. "I know about the bird. The Guardian's memories — some of them reached me through the network. A boy, crying in a yard, holding a small dead thing. The Guardian's love for the boy was so strong that even the draining could not strip it completely. I consumed his memories for fifteen years and in every one of them, the love was the loudest thing."</w:t>
      </w:r>
    </w:p>
    <w:p>
      <w:pPr>
        <w:ind w:firstLine="720"/>
      </w:pPr>
      <w:r>
        <w:rPr>
          <w:rFonts w:ascii="Georgia" w:hAnsi="Georgia"/>
          <w:sz w:val="24"/>
        </w:rPr>
        <w:t>The words landed in the empty hall with a weight that Aelo had not expected — the weight of a man who had consumed Jalo's memories and had found, in every one, the same thing: the love. The love that the draining could not strip. The love that had been the loudest thing in the room, louder than the extraction, louder than the silence.</w:t>
      </w:r>
    </w:p>
    <w:p>
      <w:pPr>
        <w:ind w:firstLine="720"/>
      </w:pPr>
      <w:r>
        <w:rPr>
          <w:rFonts w:ascii="Georgia" w:hAnsi="Georgia"/>
          <w:sz w:val="24"/>
        </w:rPr>
        <w:t>"You felt it," Aelo said. "You felt his love."</w:t>
      </w:r>
    </w:p>
    <w:p>
      <w:pPr>
        <w:ind w:firstLine="720"/>
      </w:pPr>
      <w:r>
        <w:rPr>
          <w:rFonts w:ascii="Georgia" w:hAnsi="Georgia"/>
          <w:sz w:val="24"/>
        </w:rPr>
        <w:t>"Almost. The way I almost feel everything. Enough to know it was there. Not enough to know what it was."</w:t>
      </w:r>
    </w:p>
    <w:p>
      <w:pPr>
        <w:ind w:firstLine="720"/>
      </w:pPr>
      <w:r>
        <w:rPr>
          <w:rFonts w:ascii="Georgia" w:hAnsi="Georgia"/>
          <w:sz w:val="24"/>
        </w:rPr>
        <w:t xml:space="preserve">Aelo looked at the king. And for the first time, he did what his magic was born to do. He did not read Varas's emotions — there were none to read. He did not enter Varas's memories — the memories were stolen, not his. He </w:t>
      </w:r>
      <w:r>
        <w:rPr>
          <w:rFonts w:ascii="Georgia" w:hAnsi="Georgia"/>
          <w:i/>
          <w:sz w:val="24"/>
        </w:rPr>
        <w:t>felt</w:t>
      </w:r>
      <w:r>
        <w:rPr>
          <w:rFonts w:ascii="Georgia" w:hAnsi="Georgia"/>
          <w:sz w:val="24"/>
        </w:rPr>
        <w:t xml:space="preserve"> Varas. The void. The hollow where a soul should be. The specific, structural, architectural absence that was not the result of damage or choice but of design — the building built without a door, the room without an exit, the life lived inside a silence so total that the silence had become the identity and the identity had consumed the world in a futile, desperate, seventy-year attempt to hear the one thing the identity could not produce.</w:t>
      </w:r>
    </w:p>
    <w:p>
      <w:pPr>
        <w:ind w:firstLine="720"/>
      </w:pPr>
      <w:r>
        <w:rPr>
          <w:rFonts w:ascii="Georgia" w:hAnsi="Georgia"/>
          <w:sz w:val="24"/>
        </w:rPr>
        <w:t xml:space="preserve">Varas was not evil. Varas was in pain. A pain so absolute and so primal — the pain of being excluded from existence itself — that it had warped him into the thing he was. The Chamber. The draining. The Dog Scene. The purge. The Kingdom of nothing — all of it was not cruelty but </w:t>
      </w:r>
      <w:r>
        <w:rPr>
          <w:rFonts w:ascii="Georgia" w:hAnsi="Georgia"/>
          <w:i/>
          <w:sz w:val="24"/>
        </w:rPr>
        <w:t>reaching</w:t>
      </w:r>
      <w:r>
        <w:rPr>
          <w:rFonts w:ascii="Georgia" w:hAnsi="Georgia"/>
          <w:sz w:val="24"/>
        </w:rPr>
        <w:t>. The four-year-old boy in Aldric's memory, hands up, wanting to be held. Still reaching. Still wanting. Still unable to close the gap between himself and the world that everyone else inhabited and that he had been locked out of since birth.</w:t>
      </w:r>
    </w:p>
    <w:p>
      <w:pPr>
        <w:ind w:firstLine="720"/>
      </w:pPr>
      <w:r>
        <w:rPr>
          <w:rFonts w:ascii="Georgia" w:hAnsi="Georgia"/>
          <w:sz w:val="24"/>
        </w:rPr>
        <w:t>"I'm sorry," Aelo said.</w:t>
      </w:r>
    </w:p>
    <w:p>
      <w:pPr>
        <w:ind w:firstLine="720"/>
      </w:pPr>
      <w:r>
        <w:rPr>
          <w:rFonts w:ascii="Georgia" w:hAnsi="Georgia"/>
          <w:sz w:val="24"/>
        </w:rPr>
        <w:t>Varas blinked. The stone eyes — which had not changed expression since Aelo entered the room — changed. Not dramatically. A fractional adjustment. The muscles around the eyes contracting by a millimeter. The specific, involuntary, uncontrollable response of a person who has been spoken to with a word they have never heard directed at them before.</w:t>
      </w:r>
    </w:p>
    <w:p>
      <w:pPr>
        <w:ind w:firstLine="720"/>
      </w:pPr>
      <w:r>
        <w:rPr>
          <w:rFonts w:ascii="Georgia" w:hAnsi="Georgia"/>
          <w:sz w:val="24"/>
        </w:rPr>
        <w:t>In seventy years of rule, through executions and drainings and the feast and the purge and the Chamber — no one had ever said that to him.</w:t>
      </w:r>
    </w:p>
    <w:p>
      <w:pPr>
        <w:ind w:firstLine="720"/>
      </w:pPr>
      <w:r>
        <w:rPr>
          <w:rFonts w:ascii="Georgia" w:hAnsi="Georgia"/>
          <w:sz w:val="24"/>
        </w:rPr>
        <w:t>"Don't," Varas said. His voice cracked. Barely. A hairline fracture in the flat, soft, empty voice. "Don't you dare."</w:t>
      </w:r>
    </w:p>
    <w:p>
      <w:pPr>
        <w:ind w:firstLine="720"/>
      </w:pPr>
      <w:r>
        <w:rPr>
          <w:rFonts w:ascii="Georgia" w:hAnsi="Georgia"/>
          <w:sz w:val="24"/>
        </w:rPr>
        <w:t>"I'm going to Sing."</w:t>
      </w:r>
    </w:p>
    <w:p>
      <w:pPr>
        <w:ind w:firstLine="720"/>
      </w:pPr>
      <w:r>
        <w:rPr>
          <w:rFonts w:ascii="Georgia" w:hAnsi="Georgia"/>
          <w:sz w:val="24"/>
        </w:rPr>
        <w:t>"I know."</w:t>
      </w:r>
    </w:p>
    <w:p>
      <w:pPr>
        <w:ind w:firstLine="720"/>
      </w:pPr>
      <w:r>
        <w:rPr>
          <w:rFonts w:ascii="Georgia" w:hAnsi="Georgia"/>
          <w:sz w:val="24"/>
        </w:rPr>
        <w:t>"It will undo everything you've built."</w:t>
      </w:r>
    </w:p>
    <w:p>
      <w:pPr>
        <w:ind w:firstLine="720"/>
      </w:pPr>
      <w:r>
        <w:rPr>
          <w:rFonts w:ascii="Georgia" w:hAnsi="Georgia"/>
          <w:sz w:val="24"/>
        </w:rPr>
        <w:t>"I know."</w:t>
      </w:r>
    </w:p>
    <w:p>
      <w:pPr>
        <w:ind w:firstLine="720"/>
      </w:pPr>
      <w:r>
        <w:rPr>
          <w:rFonts w:ascii="Georgia" w:hAnsi="Georgia"/>
          <w:sz w:val="24"/>
        </w:rPr>
        <w:t>"The Song will reach the Chamber. It will reach the prisoners. It will reach the Stones and the Vine and the network. It will remind the world that the memory is not yours — that the memory belongs to the people you took it from. The draining will reverse. The stolen memories will return. The Chamber will empty. The Murkr will heal. And you —" Aelo paused. He looked at the man on the throne. The man who had consumed the world. The man who had never heard the Song. "You will lose everything."</w:t>
      </w:r>
    </w:p>
    <w:p>
      <w:pPr>
        <w:ind w:firstLine="720"/>
      </w:pPr>
      <w:r>
        <w:rPr>
          <w:rFonts w:ascii="Georgia" w:hAnsi="Georgia"/>
          <w:sz w:val="24"/>
        </w:rPr>
        <w:t>"Everything I have is stolen. Losing it is not a loss. It's an accounting."</w:t>
      </w:r>
    </w:p>
    <w:p>
      <w:pPr>
        <w:ind w:firstLine="720"/>
      </w:pPr>
      <w:r>
        <w:rPr>
          <w:rFonts w:ascii="Georgia" w:hAnsi="Georgia"/>
          <w:sz w:val="24"/>
        </w:rPr>
        <w:t>"You could stop me."</w:t>
      </w:r>
    </w:p>
    <w:p>
      <w:pPr>
        <w:ind w:firstLine="720"/>
      </w:pPr>
      <w:r>
        <w:rPr>
          <w:rFonts w:ascii="Georgia" w:hAnsi="Georgia"/>
          <w:sz w:val="24"/>
        </w:rPr>
        <w:t>"I could." Varas was quiet. The Blood Vine pulsed — the network awaiting instruction, the organism ready to act, the castle's immune system poised to attack the boy who was standing in its center and who was carrying in his blood the one thing the system could not tolerate. The king could give the order. The Vine would come. The extraction would begin. The Song in the boy's blood would be drained and consumed and the draining would give Varas more than half a second — would give him, perhaps, a full second of almost-hearing, a full second of the barrier thinning, a full second of the ghost pressing against the walls.</w:t>
      </w:r>
    </w:p>
    <w:p>
      <w:pPr>
        <w:ind w:firstLine="720"/>
      </w:pPr>
      <w:r>
        <w:rPr>
          <w:rFonts w:ascii="Georgia" w:hAnsi="Georgia"/>
          <w:sz w:val="24"/>
        </w:rPr>
        <w:t>"But then I'd never hear it," Varas said.</w:t>
      </w:r>
    </w:p>
    <w:p>
      <w:pPr>
        <w:ind w:firstLine="720"/>
      </w:pPr>
      <w:r>
        <w:rPr>
          <w:rFonts w:ascii="Georgia" w:hAnsi="Georgia"/>
          <w:sz w:val="24"/>
        </w:rPr>
        <w:t>The words sat in the empty hall. The Blood Vine pulsed. The Elder Stones hummed. The silence held — the specific, charged, unbreakable silence of a man who had spent his life consuming the world and who was now, in the final moment, choosing to be consumed instead. Not because he was redeemed. Not because the sorry had reached him. Not because the boy's compassion had pierced the void and produced a transformation.</w:t>
      </w:r>
    </w:p>
    <w:p>
      <w:pPr>
        <w:ind w:firstLine="720"/>
      </w:pPr>
      <w:r>
        <w:rPr>
          <w:rFonts w:ascii="Georgia" w:hAnsi="Georgia"/>
          <w:sz w:val="24"/>
        </w:rPr>
        <w:t>Because the void was so vast and so cold that even the man who had caused all of this would rather hear one note of the Song and die than live another day in silence.</w:t>
      </w:r>
    </w:p>
    <w:p>
      <w:pPr>
        <w:ind w:firstLine="720"/>
      </w:pPr>
      <w:r>
        <w:rPr>
          <w:rFonts w:ascii="Georgia" w:hAnsi="Georgia"/>
          <w:sz w:val="24"/>
        </w:rPr>
        <w:t>"Sing," Varas said. "Let me hear it. One note. One real note. Not the ghost. Not the almost. The thing itself. Let me hear what the world sounds like to everyone except me."</w:t>
      </w:r>
    </w:p>
    <w:p>
      <w:pPr>
        <w:ind w:firstLine="720"/>
      </w:pPr>
      <w:r>
        <w:rPr>
          <w:rFonts w:ascii="Georgia" w:hAnsi="Georgia"/>
          <w:sz w:val="24"/>
        </w:rPr>
        <w:t>He closed his stone eyes. His bark-textured hands relaxed on the armrests. The Blood Vine stilled — the network standing down, the immune system disengaging, the castle ceasing its defense. The king surrendered. Not to the boy. Not to the Song. To the need. The first need. The only need. The need that had been the engine of every horror and every atrocity and every consumed life: the need to hear.</w:t>
      </w:r>
    </w:p>
    <w:p>
      <w:pPr>
        <w:ind w:firstLine="720"/>
      </w:pPr>
      <w:r>
        <w:rPr>
          <w:rFonts w:ascii="Georgia" w:hAnsi="Georgia"/>
          <w:sz w:val="24"/>
        </w:rPr>
        <w:t>Aelo looked at the king who had destroyed the world to fill a silence that could not be filled. He looked at the stone eyes, closed now, the bark-textured face tilted slightly upward, the posture of a man waiting for a sound that he had waited for his entire life.</w:t>
      </w:r>
    </w:p>
    <w:p>
      <w:pPr>
        <w:ind w:firstLine="720"/>
      </w:pPr>
      <w:r>
        <w:rPr>
          <w:rFonts w:ascii="Georgia" w:hAnsi="Georgia"/>
          <w:sz w:val="24"/>
        </w:rPr>
        <w:t>"You'll hear it," Aelo said. "I promise."</w:t>
      </w:r>
    </w:p>
    <w:p>
      <w:pPr>
        <w:ind w:firstLine="720"/>
      </w:pPr>
      <w:r>
        <w:rPr>
          <w:rFonts w:ascii="Georgia" w:hAnsi="Georgia"/>
          <w:sz w:val="24"/>
        </w:rPr>
        <w:t>He turned. He walked toward the corridor that led down — down to the Chamber, down to the prisoners, down to the place where Sereth was waiting and the Blood Vine was ready and the Song was about to be Sung.</w:t>
      </w:r>
    </w:p>
    <w:p>
      <w:pPr>
        <w:ind w:firstLine="720"/>
      </w:pPr>
      <w:r>
        <w:rPr>
          <w:rFonts w:ascii="Georgia" w:hAnsi="Georgia"/>
          <w:sz w:val="24"/>
        </w:rPr>
        <w:t>Behind him, Varas sat on his throne in his empty room and waited. And the waiting was the first patient thing the man had done in seventy years.</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38</w:t>
      </w:r>
    </w:p>
    <w:p>
      <w:pPr>
        <w:spacing w:after="480"/>
        <w:ind w:firstLine="0"/>
        <w:jc w:val="center"/>
      </w:pPr>
      <w:r>
        <w:rPr>
          <w:rFonts w:ascii="Georgia" w:hAnsi="Georgia"/>
          <w:i/>
          <w:sz w:val="24"/>
        </w:rPr>
        <w:t>Reserve Supply 7</w:t>
      </w:r>
    </w:p>
    <w:p>
      <w:pPr>
        <w:ind w:firstLine="0"/>
      </w:pPr>
      <w:r>
        <w:rPr>
          <w:rFonts w:ascii="Georgia" w:hAnsi="Georgia"/>
          <w:sz w:val="24"/>
        </w:rPr>
        <w:t>The Knife entered the castle through the gate where the guardian had fallen.</w:t>
      </w:r>
    </w:p>
    <w:p>
      <w:pPr>
        <w:ind w:firstLine="720"/>
      </w:pPr>
      <w:r>
        <w:rPr>
          <w:rFonts w:ascii="Georgia" w:hAnsi="Georgia"/>
          <w:sz w:val="24"/>
        </w:rPr>
        <w:t>The body was there. On the grey stone. The staff beside it — dark, the amber gone, the wood carrying only the memory of the light it had held. The blood had not dried — the Murkr's dead air did not process biological residue the way living air did, and the blood remained as it had fallen, liquid, red, the only color in the grey landscape. The scars on the face were visible — both sides, the smooth and the ridged, the eyes closed now, the expression on the dead face carrying the specific, impossible serenity of a man who had completed the only task that mattered.</w:t>
      </w:r>
    </w:p>
    <w:p>
      <w:pPr>
        <w:ind w:firstLine="720"/>
      </w:pPr>
      <w:r>
        <w:rPr>
          <w:rFonts w:ascii="Georgia" w:hAnsi="Georgia"/>
          <w:sz w:val="24"/>
        </w:rPr>
        <w:t>The Knife stepped over the body. He did not look down. Looking down was not part of the function. The function was: enter the castle. Find the boy. Bring him to the father.</w:t>
      </w:r>
    </w:p>
    <w:p>
      <w:pPr>
        <w:ind w:firstLine="720"/>
      </w:pPr>
      <w:r>
        <w:rPr>
          <w:rFonts w:ascii="Georgia" w:hAnsi="Georgia"/>
          <w:sz w:val="24"/>
        </w:rPr>
        <w:t xml:space="preserve">The function was a lie. The Knife knew it was a lie. He had known it since the beach, since the note in the sand, since the boy's hand in his and the label and the number. The function was a shape, and the shape was his father's construction, and the construction was a container, and the container was labeled </w:t>
      </w:r>
      <w:r>
        <w:rPr>
          <w:rFonts w:ascii="Georgia" w:hAnsi="Georgia"/>
          <w:i/>
          <w:sz w:val="24"/>
        </w:rPr>
        <w:t>Reserve Supply 7</w:t>
      </w:r>
      <w:r>
        <w:rPr>
          <w:rFonts w:ascii="Georgia" w:hAnsi="Georgia"/>
          <w:sz w:val="24"/>
        </w:rPr>
        <w:t>.</w:t>
      </w:r>
    </w:p>
    <w:p>
      <w:pPr>
        <w:ind w:firstLine="720"/>
      </w:pPr>
      <w:r>
        <w:rPr>
          <w:rFonts w:ascii="Georgia" w:hAnsi="Georgia"/>
          <w:sz w:val="24"/>
        </w:rPr>
        <w:t xml:space="preserve">He walked through the gate. The castle's corridors were different — straightening, the Blood Vine retreating, the original stone emerging from beneath decades of corruption. The boy's Song was doing this. The Knife could feel it — not through the Know, which he did not possess, but through the mark on his neck. The Blood Vine connection that ran from his body to his father's throne was vibrating with a frequency that was not the drain's usual pull but something else. Something that was running in the opposite direction. As if the network that had been consuming him for twenty-three years was, for the first time, carrying something </w:t>
      </w:r>
      <w:r>
        <w:rPr>
          <w:rFonts w:ascii="Georgia" w:hAnsi="Georgia"/>
          <w:i/>
          <w:sz w:val="24"/>
        </w:rPr>
        <w:t>toward</w:t>
      </w:r>
      <w:r>
        <w:rPr>
          <w:rFonts w:ascii="Georgia" w:hAnsi="Georgia"/>
          <w:sz w:val="24"/>
        </w:rPr>
        <w:t xml:space="preserve"> him rather than away.</w:t>
      </w:r>
    </w:p>
    <w:p>
      <w:pPr>
        <w:ind w:firstLine="720"/>
      </w:pPr>
      <w:r>
        <w:rPr>
          <w:rFonts w:ascii="Georgia" w:hAnsi="Georgia"/>
          <w:sz w:val="24"/>
        </w:rPr>
        <w:t>He followed the corridors. The straightening guided him — the Song's resonance creating a path through the castle's labyrinthine interior, the stone remembering the route the way the Desert's Weave-Roads remembered the path to water. He walked without deciding where to walk. The castle carried him.</w:t>
      </w:r>
    </w:p>
    <w:p>
      <w:pPr>
        <w:ind w:firstLine="720"/>
      </w:pPr>
      <w:r>
        <w:rPr>
          <w:rFonts w:ascii="Georgia" w:hAnsi="Georgia"/>
          <w:sz w:val="24"/>
        </w:rPr>
        <w:t>He reached the throne room.</w:t>
      </w:r>
    </w:p>
    <w:p>
      <w:pPr>
        <w:spacing w:before="360" w:after="360"/>
        <w:ind w:firstLine="0"/>
        <w:jc w:val="center"/>
      </w:pPr>
      <w:r>
        <w:rPr>
          <w:rFonts w:ascii="Georgia" w:hAnsi="Georgia"/>
          <w:sz w:val="24"/>
        </w:rPr>
        <w:t>*  *  *</w:t>
      </w:r>
    </w:p>
    <w:p>
      <w:pPr>
        <w:ind w:firstLine="0"/>
      </w:pPr>
      <w:r>
        <w:rPr>
          <w:rFonts w:ascii="Georgia" w:hAnsi="Georgia"/>
          <w:sz w:val="24"/>
        </w:rPr>
        <w:t>His father was on the throne. The same throne. The same obsidian chair. The same bark-textured hands on the same armrests. The same stone eyes. The same vast, inhuman body that decades of consumption had produced — the Blood Vine's growths merging with the flesh until the man and the parasite were indistinguishable.</w:t>
      </w:r>
    </w:p>
    <w:p>
      <w:pPr>
        <w:ind w:firstLine="720"/>
      </w:pPr>
      <w:r>
        <w:rPr>
          <w:rFonts w:ascii="Georgia" w:hAnsi="Georgia"/>
          <w:sz w:val="24"/>
        </w:rPr>
        <w:t>But the eyes were closed.</w:t>
      </w:r>
    </w:p>
    <w:p>
      <w:pPr>
        <w:ind w:firstLine="720"/>
      </w:pPr>
      <w:r>
        <w:rPr>
          <w:rFonts w:ascii="Georgia" w:hAnsi="Georgia"/>
          <w:sz w:val="24"/>
        </w:rPr>
        <w:t>Varas's eyes were closed. The stone eyes that had watched The Knife's every report, every briefing, every mission debrief — the eyes that had assessed him the way a farmer assesses livestock, measuring yield, calculating utility — were closed. And the face beneath the bark-texture was — The Knife's vocabulary did not have the word. The face was waiting. The face was the face of a man who had stopped consuming and was now receiving, and the receiving was new, and the newness had produced an expression that The Knife had never seen on his father's face because the expression required a capacity that his father did not possess and that the Song was, in this moment, providing from the outside: anticipation. The anticipation of a man who has been promised something and believes the promise.</w:t>
      </w:r>
    </w:p>
    <w:p>
      <w:pPr>
        <w:ind w:firstLine="720"/>
      </w:pPr>
      <w:r>
        <w:rPr>
          <w:rFonts w:ascii="Georgia" w:hAnsi="Georgia"/>
          <w:sz w:val="24"/>
        </w:rPr>
        <w:t>"Baara."</w:t>
      </w:r>
    </w:p>
    <w:p>
      <w:pPr>
        <w:ind w:firstLine="720"/>
      </w:pPr>
      <w:r>
        <w:rPr>
          <w:rFonts w:ascii="Georgia" w:hAnsi="Georgia"/>
          <w:sz w:val="24"/>
        </w:rPr>
        <w:t>The Knife stopped. His father had spoken without opening his eyes. The voice was the same soft voice. The same flat affect. But the flatness had a texture now — a roughness at the edges, as if the voice were being produced by an instrument that had been recalibrated and that was producing a slightly different sound than it had produced for seventy years.</w:t>
      </w:r>
    </w:p>
    <w:p>
      <w:pPr>
        <w:ind w:firstLine="720"/>
      </w:pPr>
      <w:r>
        <w:rPr>
          <w:rFonts w:ascii="Georgia" w:hAnsi="Georgia"/>
          <w:sz w:val="24"/>
        </w:rPr>
        <w:t>"Father."</w:t>
      </w:r>
    </w:p>
    <w:p>
      <w:pPr>
        <w:ind w:firstLine="720"/>
      </w:pPr>
      <w:r>
        <w:rPr>
          <w:rFonts w:ascii="Georgia" w:hAnsi="Georgia"/>
          <w:sz w:val="24"/>
        </w:rPr>
        <w:t>"You followed the boy."</w:t>
      </w:r>
    </w:p>
    <w:p>
      <w:pPr>
        <w:ind w:firstLine="720"/>
      </w:pPr>
      <w:r>
        <w:rPr>
          <w:rFonts w:ascii="Georgia" w:hAnsi="Georgia"/>
          <w:sz w:val="24"/>
        </w:rPr>
        <w:t>"I followed the function."</w:t>
      </w:r>
    </w:p>
    <w:p>
      <w:pPr>
        <w:ind w:firstLine="720"/>
      </w:pPr>
      <w:r>
        <w:rPr>
          <w:rFonts w:ascii="Georgia" w:hAnsi="Georgia"/>
          <w:sz w:val="24"/>
        </w:rPr>
        <w:t>"The function would have taken you south. You came north."</w:t>
      </w:r>
    </w:p>
    <w:p>
      <w:pPr>
        <w:ind w:firstLine="720"/>
      </w:pPr>
      <w:r>
        <w:rPr>
          <w:rFonts w:ascii="Georgia" w:hAnsi="Georgia"/>
          <w:sz w:val="24"/>
        </w:rPr>
        <w:t>Silence. The Blood Vine in the walls pulsed — the network registering the proximity of two connected nodes, the father and the son, the source and the supply, the consumer and the consumed.</w:t>
      </w:r>
    </w:p>
    <w:p>
      <w:pPr>
        <w:ind w:firstLine="720"/>
      </w:pPr>
      <w:r>
        <w:rPr>
          <w:rFonts w:ascii="Georgia" w:hAnsi="Georgia"/>
          <w:sz w:val="24"/>
        </w:rPr>
        <w:t>"Is that my name?" The Knife said. "Baara. Or is it just a sound you made because you didn't care enough to choose a real one?"</w:t>
      </w:r>
    </w:p>
    <w:p>
      <w:pPr>
        <w:ind w:firstLine="720"/>
      </w:pPr>
      <w:r>
        <w:rPr>
          <w:rFonts w:ascii="Georgia" w:hAnsi="Georgia"/>
          <w:sz w:val="24"/>
        </w:rPr>
        <w:t>Varas's eyes opened. The stone eyes found his son. The finding was not the assessment that The Knife had endured for thirty-five years — the measuring, the calculating, the livestock-evaluation that had been the only form of attention his father knew how to produce. The finding was something else. Something that the Song's proximity was making possible for the first time — a connection, faint and imperfect and lasting only as long as the Song's resonance was in the walls, between the man on the throne and the man in the doorway. A thread of almost-feeling. A ghost of recognition.</w:t>
      </w:r>
    </w:p>
    <w:p>
      <w:pPr>
        <w:ind w:firstLine="720"/>
      </w:pPr>
      <w:r>
        <w:rPr>
          <w:rFonts w:ascii="Georgia" w:hAnsi="Georgia"/>
          <w:sz w:val="24"/>
        </w:rPr>
        <w:t>"Your mother chose it," Varas said. "I did not care. You are correct about that. I did not care about names. I did not care about anything. I have told you this is not a choice. It is a condition."</w:t>
      </w:r>
    </w:p>
    <w:p>
      <w:pPr>
        <w:ind w:firstLine="720"/>
      </w:pPr>
      <w:r>
        <w:rPr>
          <w:rFonts w:ascii="Georgia" w:hAnsi="Georgia"/>
          <w:sz w:val="24"/>
        </w:rPr>
        <w:t>"How long have you been draining me?"</w:t>
      </w:r>
    </w:p>
    <w:p>
      <w:pPr>
        <w:ind w:firstLine="720"/>
      </w:pPr>
      <w:r>
        <w:rPr>
          <w:rFonts w:ascii="Georgia" w:hAnsi="Georgia"/>
          <w:sz w:val="24"/>
        </w:rPr>
        <w:t>"Since you were twelve."</w:t>
      </w:r>
    </w:p>
    <w:p>
      <w:pPr>
        <w:ind w:firstLine="720"/>
      </w:pPr>
      <w:r>
        <w:rPr>
          <w:rFonts w:ascii="Georgia" w:hAnsi="Georgia"/>
          <w:sz w:val="24"/>
        </w:rPr>
        <w:t>"How much have you taken?"</w:t>
      </w:r>
    </w:p>
    <w:p>
      <w:pPr>
        <w:ind w:firstLine="720"/>
      </w:pPr>
      <w:r>
        <w:rPr>
          <w:rFonts w:ascii="Georgia" w:hAnsi="Georgia"/>
          <w:sz w:val="24"/>
        </w:rPr>
        <w:t>"Enough."</w:t>
      </w:r>
    </w:p>
    <w:p>
      <w:pPr>
        <w:ind w:firstLine="720"/>
      </w:pPr>
      <w:r>
        <w:rPr>
          <w:rFonts w:ascii="Georgia" w:hAnsi="Georgia"/>
          <w:sz w:val="24"/>
        </w:rPr>
        <w:t>The word sat in the room. Enough. The word that was not a quantity but a confession — the acknowledgment that what had been taken was not measured in memories or years or the specific, inventoriable content of a human life but in the capacity to be human at all. Enough. The word that meant: everything that mattered. Everything that made you a person. Everything except the function, which I designed and which I needed and which I maintained because the function produced the only thing I could consume.</w:t>
      </w:r>
    </w:p>
    <w:p>
      <w:pPr>
        <w:ind w:firstLine="720"/>
      </w:pPr>
      <w:r>
        <w:rPr>
          <w:rFonts w:ascii="Georgia" w:hAnsi="Georgia"/>
          <w:sz w:val="24"/>
        </w:rPr>
        <w:t>The Knife reached into his coat. He took out the box. He placed it on the floor between them — on the stone that was remembering being Fletcher's floor, on the surface that was shedding the Blood Vine's corruption and returning to the clean, honest, mason-cut stone of the original keep.</w:t>
      </w:r>
    </w:p>
    <w:p>
      <w:pPr>
        <w:ind w:firstLine="720"/>
      </w:pPr>
      <w:r>
        <w:rPr>
          <w:rFonts w:ascii="Georgia" w:hAnsi="Georgia"/>
          <w:sz w:val="24"/>
        </w:rPr>
        <w:t>He opened the box.</w:t>
      </w:r>
    </w:p>
    <w:p>
      <w:pPr>
        <w:ind w:firstLine="720"/>
      </w:pPr>
      <w:r>
        <w:rPr>
          <w:rFonts w:ascii="Georgia" w:hAnsi="Georgia"/>
          <w:sz w:val="24"/>
        </w:rPr>
        <w:t>The blue feather. The sea glass. The dried flower. The river stone. The cloth. Five objects. Two still carrying fading light. Three blank.</w:t>
      </w:r>
    </w:p>
    <w:p>
      <w:pPr>
        <w:ind w:firstLine="720"/>
      </w:pPr>
      <w:r>
        <w:rPr>
          <w:rFonts w:ascii="Georgia" w:hAnsi="Georgia"/>
          <w:sz w:val="24"/>
        </w:rPr>
        <w:t>"My memories," The Knife said. "The feather. The stone. The glass. The flower. The cloth. Those were mine. You took them."</w:t>
      </w:r>
    </w:p>
    <w:p>
      <w:pPr>
        <w:ind w:firstLine="720"/>
      </w:pPr>
      <w:r>
        <w:rPr>
          <w:rFonts w:ascii="Georgia" w:hAnsi="Georgia"/>
          <w:sz w:val="24"/>
        </w:rPr>
        <w:t>"They were unnecessary."</w:t>
      </w:r>
    </w:p>
    <w:p>
      <w:pPr>
        <w:ind w:firstLine="720"/>
      </w:pPr>
      <w:r>
        <w:rPr>
          <w:rFonts w:ascii="Georgia" w:hAnsi="Georgia"/>
          <w:sz w:val="24"/>
        </w:rPr>
        <w:t>"Unnecessary." The word arrived in The Knife's mouth with a taste that was not the word's taste but the taste of twenty-three years of consumption reframed by a single syllable. "A boy of nine saw a bird and felt beauty for the first time and the beauty was unnecessary. A man found a stone in a river and the finding was unnecessary. A woman smiled at me and the smiling was unnecessary."</w:t>
      </w:r>
    </w:p>
    <w:p>
      <w:pPr>
        <w:ind w:firstLine="720"/>
      </w:pPr>
      <w:r>
        <w:rPr>
          <w:rFonts w:ascii="Georgia" w:hAnsi="Georgia"/>
          <w:sz w:val="24"/>
        </w:rPr>
        <w:t>He looked at the box. The objects lay on their bed of dark silk — the feather, the glass, the flower, the stone, the cloth. The inventory of a life. The evidence of a person. The five small, fragile, fading proofs that the thing sitting in the chair had consumed a man and called the consuming administration.</w:t>
      </w:r>
    </w:p>
    <w:p>
      <w:pPr>
        <w:ind w:firstLine="720"/>
      </w:pPr>
      <w:r>
        <w:rPr>
          <w:rFonts w:ascii="Georgia" w:hAnsi="Georgia"/>
          <w:sz w:val="24"/>
        </w:rPr>
        <w:t xml:space="preserve">"I don't know what the feather means anymore," The Knife said. "I know it mattered. I know I was young. I know I saw something beautiful for the first time and I wanted to keep it. And you took that from me. Not the feather. The </w:t>
      </w:r>
      <w:r>
        <w:rPr>
          <w:rFonts w:ascii="Georgia" w:hAnsi="Georgia"/>
          <w:i/>
          <w:sz w:val="24"/>
        </w:rPr>
        <w:t>meaning</w:t>
      </w:r>
      <w:r>
        <w:rPr>
          <w:rFonts w:ascii="Georgia" w:hAnsi="Georgia"/>
          <w:sz w:val="24"/>
        </w:rPr>
        <w:t>. The story that connected the feather to the boy who found it. You ate the story and left the object and the object without the story is a feather. Just a feather."</w:t>
      </w:r>
    </w:p>
    <w:p>
      <w:pPr>
        <w:ind w:firstLine="720"/>
      </w:pPr>
      <w:r>
        <w:rPr>
          <w:rFonts w:ascii="Georgia" w:hAnsi="Georgia"/>
          <w:sz w:val="24"/>
        </w:rPr>
        <w:t>Varas looked at the box. And for one moment — genuine, unperformable, the hairline fracture in the flat affect widening into something that was visible on the bark-textured face — something crossed his features that might be regret. Not regret for his son — Varas was incapable of the empathic regret that required the bridge he had been born without. Regret for himself. Because the feather, the stone, the glass — these were the memories of beauty that he had taken from his son, and even consumed, even absorbed through the Blood Vine and processed through the Elder Stones and delivered to the throne as a trickle of stolen experience — they had given him nothing. He had eaten his son's capacity for wonder and could not taste it. The consuming had been efficient and total and had produced the same result it always produced: a half-second of almost-feeling, followed by silence.</w:t>
      </w:r>
    </w:p>
    <w:p>
      <w:pPr>
        <w:ind w:firstLine="720"/>
      </w:pPr>
      <w:r>
        <w:rPr>
          <w:rFonts w:ascii="Georgia" w:hAnsi="Georgia"/>
          <w:sz w:val="24"/>
        </w:rPr>
        <w:t>He had consumed his son's beauty and had not been able to feel it.</w:t>
      </w:r>
    </w:p>
    <w:p>
      <w:pPr>
        <w:ind w:firstLine="720"/>
      </w:pPr>
      <w:r>
        <w:rPr>
          <w:rFonts w:ascii="Georgia" w:hAnsi="Georgia"/>
          <w:sz w:val="24"/>
        </w:rPr>
        <w:t>The regret was not moral. It was practical. The specific, clinical, self-referential regret of a man who has realized that the strategy has failed — that the consuming was never going to work, that the beauty was not transferable, that the Bridge could not be built from stolen materials because the Bridge was not a thing you built but a thing you were born with.</w:t>
      </w:r>
    </w:p>
    <w:p>
      <w:pPr>
        <w:spacing w:before="360" w:after="360"/>
        <w:ind w:firstLine="0"/>
        <w:jc w:val="center"/>
      </w:pPr>
      <w:r>
        <w:rPr>
          <w:rFonts w:ascii="Georgia" w:hAnsi="Georgia"/>
          <w:sz w:val="24"/>
        </w:rPr>
        <w:t>*  *  *</w:t>
      </w:r>
    </w:p>
    <w:p>
      <w:pPr>
        <w:ind w:firstLine="0"/>
      </w:pPr>
      <w:r>
        <w:rPr>
          <w:rFonts w:ascii="Georgia" w:hAnsi="Georgia"/>
          <w:sz w:val="24"/>
        </w:rPr>
        <w:t>The Knife did not kill his father. He did not need to.</w:t>
      </w:r>
    </w:p>
    <w:p>
      <w:pPr>
        <w:ind w:firstLine="720"/>
      </w:pPr>
      <w:r>
        <w:rPr>
          <w:rFonts w:ascii="Georgia" w:hAnsi="Georgia"/>
          <w:sz w:val="24"/>
        </w:rPr>
        <w:t>He looked at the man on the throne — the enormous, bark-textured, stone-eyed man who had consumed the world and found it tasteless — and he felt something that he did not have a word for because the drain had taken most of the words that described feelings. The something was in the vicinity of his chest. The something was in the territory of the beautiful things — in the space where the feather lived, where the glass glowed, where the cloth had once carried a woman's smile.</w:t>
      </w:r>
    </w:p>
    <w:p>
      <w:pPr>
        <w:ind w:firstLine="720"/>
      </w:pPr>
      <w:r>
        <w:rPr>
          <w:rFonts w:ascii="Georgia" w:hAnsi="Georgia"/>
          <w:sz w:val="24"/>
        </w:rPr>
        <w:t xml:space="preserve">The something was: </w:t>
      </w:r>
      <w:r>
        <w:rPr>
          <w:rFonts w:ascii="Georgia" w:hAnsi="Georgia"/>
          <w:i/>
          <w:sz w:val="24"/>
        </w:rPr>
        <w:t>I am not this. I am not the function. I am not the supply. I am not the number. I am the boy who found the feather. I am the man who held the stone. I am the person whose memory of beauty was worth stealing, which means the beauty was real, which means I was real, which means the thing you called unnecessary was the thing that made me human.</w:t>
      </w:r>
    </w:p>
    <w:p>
      <w:pPr>
        <w:ind w:firstLine="720"/>
      </w:pPr>
      <w:r>
        <w:rPr>
          <w:rFonts w:ascii="Georgia" w:hAnsi="Georgia"/>
          <w:sz w:val="24"/>
        </w:rPr>
        <w:t>He stepped back. He turned to the corridor — to the corridor that led down, to the Chamber, to the boy who was about to Sing. He did not look at his father. He did not speak.</w:t>
      </w:r>
    </w:p>
    <w:p>
      <w:pPr>
        <w:ind w:firstLine="720"/>
      </w:pPr>
      <w:r>
        <w:rPr>
          <w:rFonts w:ascii="Georgia" w:hAnsi="Georgia"/>
          <w:sz w:val="24"/>
        </w:rPr>
        <w:t>He simply stepped to the side. He stood between his father and the corridor — not blocking, not fighting. Standing. The specific, quiet, unremarkable act of a man positioning himself between the thing he was leaving and the thing he was choosing.</w:t>
      </w:r>
    </w:p>
    <w:p>
      <w:pPr>
        <w:ind w:firstLine="720"/>
      </w:pPr>
      <w:r>
        <w:rPr>
          <w:rFonts w:ascii="Georgia" w:hAnsi="Georgia"/>
          <w:sz w:val="24"/>
        </w:rPr>
        <w:t>"Do it," he said. Not to his father. To the corridor. To the boy who was somewhere below, preparing for an act that would unmake the kingdom and restore the memory and reverse the draining and return, perhaps, the stories to the objects in the box.</w:t>
      </w:r>
    </w:p>
    <w:p>
      <w:pPr>
        <w:ind w:firstLine="720"/>
      </w:pPr>
      <w:r>
        <w:rPr>
          <w:rFonts w:ascii="Georgia" w:hAnsi="Georgia"/>
          <w:sz w:val="24"/>
        </w:rPr>
        <w:t>"It will take your memories too," a voice came back. The boy's voice, carried through the stone by the Song's resonance. "Everything your father took — it might come back. Or it might not. I don't know."</w:t>
      </w:r>
    </w:p>
    <w:p>
      <w:pPr>
        <w:ind w:firstLine="720"/>
      </w:pPr>
      <w:r>
        <w:rPr>
          <w:rFonts w:ascii="Georgia" w:hAnsi="Georgia"/>
          <w:sz w:val="24"/>
        </w:rPr>
        <w:t>"I don't care about getting them back. I care about him not having them."</w:t>
      </w:r>
    </w:p>
    <w:p>
      <w:pPr>
        <w:ind w:firstLine="720"/>
      </w:pPr>
      <w:r>
        <w:rPr>
          <w:rFonts w:ascii="Georgia" w:hAnsi="Georgia"/>
          <w:sz w:val="24"/>
        </w:rPr>
        <w:t>The words were not revenge. The words were ownership. The specific, quiet, final assertion of a person reclaiming the things that had been taken — not by demanding their return but by denying the thief the right to keep them. The feather was his. The stone was his. The glass and the flower and the cloth and the stories and the beauty and the wonder — all of it was his. And whether it came back or not, whether the Song restored what the drain had consumed, the ownership was established, and the establishing was the act, and the act was the first free act of his life.</w:t>
      </w:r>
    </w:p>
    <w:p>
      <w:pPr>
        <w:ind w:firstLine="720"/>
      </w:pPr>
      <w:r>
        <w:rPr>
          <w:rFonts w:ascii="Georgia" w:hAnsi="Georgia"/>
          <w:sz w:val="24"/>
        </w:rPr>
        <w:t>He stood in the throne room with his box at his feet and his back to his father and he waited.</w:t>
      </w:r>
    </w:p>
    <w:p>
      <w:pPr>
        <w:ind w:firstLine="720"/>
      </w:pPr>
      <w:r>
        <w:rPr>
          <w:rFonts w:ascii="Georgia" w:hAnsi="Georgia"/>
          <w:sz w:val="24"/>
        </w:rPr>
        <w:t>Varas sat on the throne. Eyes closed. Waiting for the Song. The father and the son, in the same room, both waiting for the same thing, for different reasons, the two waits existing in the same space the way the silence and the sound existed in the same space: simultaneously, without contradiction, each one made more meaningful by the presence of the other.</w:t>
      </w:r>
    </w:p>
    <w:p>
      <w:pPr>
        <w:ind w:firstLine="720"/>
      </w:pPr>
      <w:r>
        <w:rPr>
          <w:rFonts w:ascii="Georgia" w:hAnsi="Georgia"/>
          <w:sz w:val="24"/>
        </w:rPr>
        <w:t>The Knife waited. The box waited. The feather and the glass, the last two lights in the ruin, flickered in the ambient glow of the Elder Stones.</w:t>
      </w:r>
    </w:p>
    <w:p>
      <w:pPr>
        <w:ind w:firstLine="720"/>
      </w:pPr>
      <w:r>
        <w:rPr>
          <w:rFonts w:ascii="Georgia" w:hAnsi="Georgia"/>
          <w:sz w:val="24"/>
        </w:rPr>
        <w:t>Below them, in the Chamber, the Song was about to begin.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39</w:t>
      </w:r>
    </w:p>
    <w:p>
      <w:pPr>
        <w:spacing w:after="480"/>
        <w:ind w:firstLine="0"/>
        <w:jc w:val="center"/>
      </w:pPr>
      <w:r>
        <w:rPr>
          <w:rFonts w:ascii="Georgia" w:hAnsi="Georgia"/>
          <w:i/>
          <w:sz w:val="24"/>
        </w:rPr>
        <w:t>The Conduit</w:t>
      </w:r>
    </w:p>
    <w:p>
      <w:pPr>
        <w:ind w:firstLine="0"/>
      </w:pPr>
      <w:r>
        <w:rPr>
          <w:rFonts w:ascii="Georgia" w:hAnsi="Georgia"/>
          <w:sz w:val="24"/>
        </w:rPr>
        <w:t>Sereth reached the Chamber on Laine's back, and the Chamber remembered her.</w:t>
      </w:r>
    </w:p>
    <w:p>
      <w:pPr>
        <w:ind w:firstLine="720"/>
      </w:pPr>
      <w:r>
        <w:rPr>
          <w:rFonts w:ascii="Georgia" w:hAnsi="Georgia"/>
          <w:sz w:val="24"/>
        </w:rPr>
        <w:t>Not the Blood Vine — the Blood Vine recoiled from the divine residue that still clung to Sereth's diminished body the way static clings to cloth, the organic tendrils curling away from the presence that predated them by millennia. Not the Elder Stones — the Stones hummed with recognition, the sickly amber light brightening for a moment, the stolen memories inside them stirring at the proximity of the being who had created the original Stones. The stone remembered. The walls, the floor, the ceiling — the original Fletcher-era masonry, emerging from beneath the Blood Vine's corruption — felt Sereth's presence and responded with the specific, deep, geological recognition of a material encountering the hand that had first shaped it. Not Sereth's hand — not personally. But the divine frequency. The god-signature. The vibration that the stone had been designed to resonate with and that it had been waiting three centuries to feel again.</w:t>
      </w:r>
    </w:p>
    <w:p>
      <w:pPr>
        <w:ind w:firstLine="720"/>
      </w:pPr>
      <w:r>
        <w:rPr>
          <w:rFonts w:ascii="Georgia" w:hAnsi="Georgia"/>
          <w:sz w:val="24"/>
        </w:rPr>
        <w:t>Laine set Sereth down. Gently — the old body was fragile now, the divinity stripped by the Murkr's anti-memory field, the flesh reduced to mortal parameters. Sereth's golden eye — the last divine feature — was dimming. The amber that had once been the color of the world's first light was fading toward brown, the divine pigment converting to human pigment, the god becoming a person in the specific, visual, pigment-by-pigment transition that mortality required.</w:t>
      </w:r>
    </w:p>
    <w:p>
      <w:pPr>
        <w:ind w:firstLine="720"/>
      </w:pPr>
      <w:r>
        <w:rPr>
          <w:rFonts w:ascii="Georgia" w:hAnsi="Georgia"/>
          <w:sz w:val="24"/>
        </w:rPr>
        <w:t>She stood. The standing cost her — the legs trembling, the balance uncertain, the body operating on the residual architecture of three centuries of practice rather than the divine vitality that had sustained it. She looked around the Chamber.</w:t>
      </w:r>
    </w:p>
    <w:p>
      <w:pPr>
        <w:ind w:firstLine="720"/>
      </w:pPr>
      <w:r>
        <w:rPr>
          <w:rFonts w:ascii="Georgia" w:hAnsi="Georgia"/>
          <w:sz w:val="24"/>
        </w:rPr>
        <w:t>The prisoners. The rows of platforms. The open eyes that saw nothing. The Blood Vine connecting each person to each Stone, the parasitic network pulsing with its slow, rhythmic draw.</w:t>
      </w:r>
    </w:p>
    <w:p>
      <w:pPr>
        <w:ind w:firstLine="720"/>
      </w:pPr>
      <w:r>
        <w:rPr>
          <w:rFonts w:ascii="Georgia" w:hAnsi="Georgia"/>
          <w:sz w:val="24"/>
        </w:rPr>
        <w:t>Sereth's face — the true face, the one that was neither old nor young nor human nor god but something in between — produced an expression that Laine, standing beside her, had never seen on any face. Not grief. Not rage. Not the specific, architectural emotions that the disciplines produced. Something older. Something that came from a time before emotions had names. The expression of a being that had given humanity the most powerful gift in the universe and was now seeing what humanity had done with it.</w:t>
      </w:r>
    </w:p>
    <w:p>
      <w:pPr>
        <w:ind w:firstLine="720"/>
      </w:pPr>
      <w:r>
        <w:rPr>
          <w:rFonts w:ascii="Georgia" w:hAnsi="Georgia"/>
          <w:sz w:val="24"/>
        </w:rPr>
        <w:t>"I did this," Sereth said. The voice was barely audible — the thin, reduced voice of a nearly-mortal being speaking through a throat that was losing its divine resonance. "I gave Fletcher the Song. I showed him how to make the Stones. I designed the architecture that stores memory in crystal. Every Stone in this room, every Vine that grows from it, every draining mechanism that Varas built — it's all based on what I gave to a man who wanted to help the world remember."</w:t>
      </w:r>
    </w:p>
    <w:p>
      <w:pPr>
        <w:ind w:firstLine="720"/>
      </w:pPr>
      <w:r>
        <w:rPr>
          <w:rFonts w:ascii="Georgia" w:hAnsi="Georgia"/>
          <w:sz w:val="24"/>
        </w:rPr>
        <w:t>"You couldn't have known."</w:t>
      </w:r>
    </w:p>
    <w:p>
      <w:pPr>
        <w:ind w:firstLine="720"/>
      </w:pPr>
      <w:r>
        <w:rPr>
          <w:rFonts w:ascii="Georgia" w:hAnsi="Georgia"/>
          <w:sz w:val="24"/>
        </w:rPr>
        <w:t>"I knew. I knew that every gift could be a weapon. I knew that the capacity to remember could become the capacity to steal. I gave it anyway because the alternative was silence, and silence was worse." She looked at the prisoners — the rows of almost-empty people, each one holding a single memory like a candle in the dark. "The silence was worse. It is still worse. Even this — even the Chamber and the draining and the seventy years of consumption — is not as bad as the silence would have been. Because the silence would have been permanent, and this —" She gestured at the room. At the Vine. At the Stones. At the prisoners. "This can be undone."</w:t>
      </w:r>
    </w:p>
    <w:p>
      <w:pPr>
        <w:ind w:firstLine="720"/>
      </w:pPr>
      <w:r>
        <w:rPr>
          <w:rFonts w:ascii="Georgia" w:hAnsi="Georgia"/>
          <w:sz w:val="24"/>
        </w:rPr>
        <w:t>She began unwinding the Blood Vine from the prisoners.</w:t>
      </w:r>
    </w:p>
    <w:p>
      <w:pPr>
        <w:ind w:firstLine="720"/>
      </w:pPr>
      <w:r>
        <w:rPr>
          <w:rFonts w:ascii="Georgia" w:hAnsi="Georgia"/>
          <w:sz w:val="24"/>
        </w:rPr>
        <w:t>Not with magic — with her hands. The nearly-mortal hands, the fingers that had lost their divine strength and that now operated at human capacity, the grip measured in human force. She took the first tendril — the one connected to the woman on the fourth platform, the woman whose last memory was a first kiss — and she pulled. Gently. Carefully. The way you remove a thorn from a child's palm: with attention, with patience, with the specific, unhurried tenderness of a person who understands that the removal must not cause more damage than the thorn itself.</w:t>
      </w:r>
    </w:p>
    <w:p>
      <w:pPr>
        <w:ind w:firstLine="720"/>
      </w:pPr>
      <w:r>
        <w:rPr>
          <w:rFonts w:ascii="Georgia" w:hAnsi="Georgia"/>
          <w:sz w:val="24"/>
        </w:rPr>
        <w:t xml:space="preserve">The Vine resisted. The organic growth had been attached for years — had grown into the skin, had threaded through the nerve pathways, had established the connection between flesh and Stone that the draining required. Pulling it free was not cutting — it was </w:t>
      </w:r>
      <w:r>
        <w:rPr>
          <w:rFonts w:ascii="Georgia" w:hAnsi="Georgia"/>
          <w:i/>
          <w:sz w:val="24"/>
        </w:rPr>
        <w:t>unweaving</w:t>
      </w:r>
      <w:r>
        <w:rPr>
          <w:rFonts w:ascii="Georgia" w:hAnsi="Georgia"/>
          <w:sz w:val="24"/>
        </w:rPr>
        <w:t>. Each tendril had to be separated from the tissue it had penetrated, the organic filaments extracted from the neural pathways they had colonized, the parasitic connection severed at the cellular level.</w:t>
      </w:r>
    </w:p>
    <w:p>
      <w:pPr>
        <w:ind w:firstLine="720"/>
      </w:pPr>
      <w:r>
        <w:rPr>
          <w:rFonts w:ascii="Georgia" w:hAnsi="Georgia"/>
          <w:sz w:val="24"/>
        </w:rPr>
        <w:t>Sereth worked. Laine joined — her hands steadier than Sereth's, her Guide-damaged eyes providing a clarity that the divine eye could not, the human vision seeing the physical details that the god's vision had always processed as frequencies rather than forms. Together, they worked through the row — prisoner by prisoner, tendril by tendril, the unweaving slow and precise and carrying, in its deliberate pace, the specific quality of an act of restoration rather than an act of violence.</w:t>
      </w:r>
    </w:p>
    <w:p>
      <w:pPr>
        <w:ind w:firstLine="720"/>
      </w:pPr>
      <w:r>
        <w:rPr>
          <w:rFonts w:ascii="Georgia" w:hAnsi="Georgia"/>
          <w:sz w:val="24"/>
        </w:rPr>
        <w:t>Each freed prisoner gasped. The gasp was involuntary — the body's response to the sudden cessation of the drain, the specific, physical, whole-body shudder of a system that had been losing something for years and that felt, in the moment the losing stopped, the full weight of everything that had been lost. The single memory flared — the first kiss, the child's laugh, the bread, the rain — each one brightening for a moment, the candle in the dark guttering and then steadying, the flame small but stable, the fuel no longer being consumed.</w:t>
      </w:r>
    </w:p>
    <w:p>
      <w:pPr>
        <w:ind w:firstLine="720"/>
      </w:pPr>
      <w:r>
        <w:rPr>
          <w:rFonts w:ascii="Georgia" w:hAnsi="Georgia"/>
          <w:sz w:val="24"/>
        </w:rPr>
        <w:t>The prisoners were not restored. The draining had taken too much. The single memories remained — small, fragile, the compressed residue of lives that had been full and were now almost empty. But they were disconnected. Free. For the first time in years, no one was pulling at what little they had left.</w:t>
      </w:r>
    </w:p>
    <w:p>
      <w:pPr>
        <w:spacing w:before="360" w:after="360"/>
        <w:ind w:firstLine="0"/>
        <w:jc w:val="center"/>
      </w:pPr>
      <w:r>
        <w:rPr>
          <w:rFonts w:ascii="Georgia" w:hAnsi="Georgia"/>
          <w:sz w:val="24"/>
        </w:rPr>
        <w:t>*  *  *</w:t>
      </w:r>
    </w:p>
    <w:p>
      <w:pPr>
        <w:ind w:firstLine="0"/>
      </w:pPr>
      <w:r>
        <w:rPr>
          <w:rFonts w:ascii="Georgia" w:hAnsi="Georgia"/>
          <w:sz w:val="24"/>
        </w:rPr>
        <w:t>Sereth connected the Blood Vine to herself.</w:t>
      </w:r>
    </w:p>
    <w:p>
      <w:pPr>
        <w:ind w:firstLine="720"/>
      </w:pPr>
      <w:r>
        <w:rPr>
          <w:rFonts w:ascii="Georgia" w:hAnsi="Georgia"/>
          <w:sz w:val="24"/>
        </w:rPr>
        <w:t>The act was deliberate. She took the ends of the severed tendrils — the dozens of connections that had been feeding from the prisoners — and she gathered them. One by one. Each tendril placed against her own skin — her chest, her arms, the places where the flesh was thinnest and the divine residue was strongest. The Vine, which had been designed to connect to living tissue and draw memory through the connection, attached. The tendrils penetrated. The filaments threaded. The connection established.</w:t>
      </w:r>
    </w:p>
    <w:p>
      <w:pPr>
        <w:ind w:firstLine="720"/>
      </w:pPr>
      <w:r>
        <w:rPr>
          <w:rFonts w:ascii="Georgia" w:hAnsi="Georgia"/>
          <w:sz w:val="24"/>
        </w:rPr>
        <w:t>The sensation was — Sereth breathed through it. The Vine's draw was immediate, automatic, the parasitic system engaging the moment the connection was established. But Sereth was not a prisoner. Sereth was a god — or the remnant of one — and the divine memory that the Vine found when it began to draw was not the personal, human memory of a life lived in time. It was the foundational memory. The memory of the world's beginning. The memory that predated the elements and the disciplines and the Song itself.</w:t>
      </w:r>
    </w:p>
    <w:p>
      <w:pPr>
        <w:ind w:firstLine="720"/>
      </w:pPr>
      <w:r>
        <w:rPr>
          <w:rFonts w:ascii="Georgia" w:hAnsi="Georgia"/>
          <w:sz w:val="24"/>
        </w:rPr>
        <w:t>The Vine drew. Sereth held. The draw met the holding and the two forces balanced — the parasitic pull against the divine resistance, the consumption against the sustaining, the taking against the giving. The balance was not comfortable. The balance was the specific, sustained, agonizing equilibrium of two opposing forces meeting at the exact point where neither could overcome the other.</w:t>
      </w:r>
    </w:p>
    <w:p>
      <w:pPr>
        <w:ind w:firstLine="720"/>
      </w:pPr>
      <w:r>
        <w:rPr>
          <w:rFonts w:ascii="Georgia" w:hAnsi="Georgia"/>
          <w:sz w:val="24"/>
        </w:rPr>
        <w:t>"What are you doing?" Laine asked. Her voice was tight — the voice of a woman watching something she did not fully understand and recognizing, through the damaged Guide's residual trajectory-sense, that the something was irreversible.</w:t>
      </w:r>
    </w:p>
    <w:p>
      <w:pPr>
        <w:ind w:firstLine="720"/>
      </w:pPr>
      <w:r>
        <w:rPr>
          <w:rFonts w:ascii="Georgia" w:hAnsi="Georgia"/>
          <w:sz w:val="24"/>
        </w:rPr>
        <w:t>"Becoming a bridge. When the boy Sings, the Song needs to reach everyone in this room — every prisoner, every Stone, every thread. My body — what's left of my divinity — can carry it. The Blood Vine network that Varas built to drain can be reversed. I can amplify the note. Spread it. Make sure it reaches every person the Vine touches."</w:t>
      </w:r>
    </w:p>
    <w:p>
      <w:pPr>
        <w:ind w:firstLine="720"/>
      </w:pPr>
      <w:r>
        <w:rPr>
          <w:rFonts w:ascii="Georgia" w:hAnsi="Georgia"/>
          <w:sz w:val="24"/>
        </w:rPr>
        <w:t>"What will it cost you?"</w:t>
      </w:r>
    </w:p>
    <w:p>
      <w:pPr>
        <w:ind w:firstLine="720"/>
      </w:pPr>
      <w:r>
        <w:rPr>
          <w:rFonts w:ascii="Georgia" w:hAnsi="Georgia"/>
          <w:sz w:val="24"/>
        </w:rPr>
        <w:t>"Everything I was." The golden eye — dimming, the amber fading, the divine pigment dissolving into human brown — found Laine's face. "But I haven't been a god in a very long time. I've been a person who remembers being one. Now I'll just be a person."</w:t>
      </w:r>
    </w:p>
    <w:p>
      <w:pPr>
        <w:ind w:firstLine="720"/>
      </w:pPr>
      <w:r>
        <w:rPr>
          <w:rFonts w:ascii="Georgia" w:hAnsi="Georgia"/>
          <w:sz w:val="24"/>
        </w:rPr>
        <w:t>The smile came. The first real smile — not the fisherman's weathered grin or the old woman's wry half-smile or any of the borrowed expressions that three centuries of borrowed faces had produced. Sereth's smile. The god's smile. The expression of a being that had been trying to be mortal for three hundred years and that was, in this moment, about to succeed. The smile transformed the true face — the neither-old-nor-young, neither-human-nor-god face becoming, for one moment, the face of a person who was at peace with what was coming because what was coming was what she had always wanted.</w:t>
      </w:r>
    </w:p>
    <w:p>
      <w:pPr>
        <w:ind w:firstLine="720"/>
      </w:pPr>
      <w:r>
        <w:rPr>
          <w:rFonts w:ascii="Georgia" w:hAnsi="Georgia"/>
          <w:sz w:val="24"/>
        </w:rPr>
        <w:t>"I chose this," Sereth said. "Three hundred years ago, I chose to love the creatures. The other six said the loving would destroy me. They were right. The loving destroyed the god. But it made the person. And the person —" She looked at the Chamber. At the prisoners. At the Vine in her chest. At the Stones pulsing in the walls. "The person is enough. The person was always enough. I just needed three hundred years to believe it."</w:t>
      </w:r>
    </w:p>
    <w:p>
      <w:pPr>
        <w:ind w:firstLine="720"/>
      </w:pPr>
      <w:r>
        <w:rPr>
          <w:rFonts w:ascii="Georgia" w:hAnsi="Georgia"/>
          <w:sz w:val="24"/>
        </w:rPr>
        <w:t xml:space="preserve">She turned to the locked door. Aldric. Vero. She opened it — with her own hand, because the stone remembered </w:t>
      </w:r>
      <w:r>
        <w:rPr>
          <w:rFonts w:ascii="Georgia" w:hAnsi="Georgia"/>
          <w:i/>
          <w:sz w:val="24"/>
        </w:rPr>
        <w:t>her</w:t>
      </w:r>
      <w:r>
        <w:rPr>
          <w:rFonts w:ascii="Georgia" w:hAnsi="Georgia"/>
          <w:sz w:val="24"/>
        </w:rPr>
        <w:t>. The stone was younger than Sereth. The stone had been quarried from mountains that Sereth had walked when the mountains were hills. The mechanism engaged at the touch of the divine hand — the original hand, the hand that had designed the mechanism, the hand that had shown Fletcher how to build the frequency locks that keyed to the bloodline.</w:t>
      </w:r>
    </w:p>
    <w:p>
      <w:pPr>
        <w:ind w:firstLine="720"/>
      </w:pPr>
      <w:r>
        <w:rPr>
          <w:rFonts w:ascii="Georgia" w:hAnsi="Georgia"/>
          <w:sz w:val="24"/>
        </w:rPr>
        <w:t>She touched Aldric's face. The bark-free, Vine-withered face of the king who had been aware for thirty years. The king's eyes focused — the first time in three decades that the eyes had focused on a face that was not his captor's. What Aldric saw was not a face. It was a presence. The god who had started everything. The god who had given Fletcher the gift that had produced the bloodline that had produced the family that had produced the son who had consumed the world.</w:t>
      </w:r>
    </w:p>
    <w:p>
      <w:pPr>
        <w:ind w:firstLine="720"/>
      </w:pPr>
      <w:r>
        <w:rPr>
          <w:rFonts w:ascii="Georgia" w:hAnsi="Georgia"/>
          <w:sz w:val="24"/>
        </w:rPr>
        <w:t>"I'm sorry, old friend," Sereth said. "I should have come sooner."</w:t>
      </w:r>
    </w:p>
    <w:p>
      <w:pPr>
        <w:ind w:firstLine="720"/>
      </w:pPr>
      <w:r>
        <w:rPr>
          <w:rFonts w:ascii="Georgia" w:hAnsi="Georgia"/>
          <w:sz w:val="24"/>
        </w:rPr>
        <w:t>Aldric's lips moved. One word, barely audible, produced by a throat that had not spoken in thirty years and that had to remember, muscle by muscle, how to shape air into sound: "Finally."</w:t>
      </w:r>
    </w:p>
    <w:p>
      <w:pPr>
        <w:ind w:firstLine="720"/>
      </w:pPr>
      <w:r>
        <w:rPr>
          <w:rFonts w:ascii="Georgia" w:hAnsi="Georgia"/>
          <w:sz w:val="24"/>
        </w:rPr>
        <w:t>Sereth connected the Blood Vine from Aldric and Vero to the network — to herself, to the conduit she was building. When the Song came, it would reach them too. The king and the prince. The father who had failed and the brother who had pleaded. The Song would reach them and the Song would remind them and the reminding would be the beginning of whatever came next.</w:t>
      </w:r>
    </w:p>
    <w:p>
      <w:pPr>
        <w:spacing w:before="360" w:after="360"/>
        <w:ind w:firstLine="0"/>
        <w:jc w:val="center"/>
      </w:pPr>
      <w:r>
        <w:rPr>
          <w:rFonts w:ascii="Georgia" w:hAnsi="Georgia"/>
          <w:sz w:val="24"/>
        </w:rPr>
        <w:t>*  *  *</w:t>
      </w:r>
    </w:p>
    <w:p>
      <w:pPr>
        <w:ind w:firstLine="0"/>
      </w:pPr>
      <w:r>
        <w:rPr>
          <w:rFonts w:ascii="Georgia" w:hAnsi="Georgia"/>
          <w:sz w:val="24"/>
        </w:rPr>
        <w:t>Aelo entered the Chamber.</w:t>
      </w:r>
    </w:p>
    <w:p>
      <w:pPr>
        <w:ind w:firstLine="720"/>
      </w:pPr>
      <w:r>
        <w:rPr>
          <w:rFonts w:ascii="Georgia" w:hAnsi="Georgia"/>
          <w:sz w:val="24"/>
        </w:rPr>
        <w:t>He came through the door that led from the corridors — the corridors that had straightened, the stone that had remembered, the castle that was slowly, under the Song's resonance, returning to the home it had been before the monster made it a mouth. He stood in the doorway and he saw: Sereth at the center, wrapped in Blood Vine, the golden eye nearly brown, the true face drawn and pale and human. The prisoners on their platforms, disconnected, their single memories flickering. Aldric and Vero in the locked room, connected to the network through Sereth's conduit. Laine at the door, tears on her face, the damaged Guide providing a clarity that was not trajectory-sight but something else — the human sight, the simple, unaugmented, mortal capacity to see what is in front of you and understand that it matters.</w:t>
      </w:r>
    </w:p>
    <w:p>
      <w:pPr>
        <w:ind w:firstLine="720"/>
      </w:pPr>
      <w:r>
        <w:rPr>
          <w:rFonts w:ascii="Georgia" w:hAnsi="Georgia"/>
          <w:sz w:val="24"/>
        </w:rPr>
        <w:t>He walked to the center. He stood beside Sereth. The god-turned-person. The being who had given humanity the gift and was now, in the final act, giving the last of herself to ensure that the gift's greatest expression would not destroy the boy who carried it.</w:t>
      </w:r>
    </w:p>
    <w:p>
      <w:pPr>
        <w:ind w:firstLine="720"/>
      </w:pPr>
      <w:r>
        <w:rPr>
          <w:rFonts w:ascii="Georgia" w:hAnsi="Georgia"/>
          <w:sz w:val="24"/>
        </w:rPr>
        <w:t>"I don't know how to Sing," Aelo said. The words were honest. The words were the words of a boy who had been trained in five disciplines and had held five notes and had heard the full seven-voice chord in his blood and who still, in this moment, standing in the Chamber beside a dying god and surrounded by the victims of a king who could not hear — still did not know how to produce the sound that the world was waiting for.</w:t>
      </w:r>
    </w:p>
    <w:p>
      <w:pPr>
        <w:ind w:firstLine="720"/>
      </w:pPr>
      <w:r>
        <w:rPr>
          <w:rFonts w:ascii="Georgia" w:hAnsi="Georgia"/>
          <w:sz w:val="24"/>
        </w:rPr>
        <w:t>Sereth looked at him. The golden-brown eye — nearly human now, the divinity almost gone, the god almost finished becoming the person — held the boy's face with the specific, accumulated, three-century depth of a being that had been watching over Fletcher's descendants since the first one was born and that had watched them fail and die and try again and fail again and that had, through three hundred years of failure, never stopped believing that one of them would succeed.</w:t>
      </w:r>
    </w:p>
    <w:p>
      <w:pPr>
        <w:ind w:firstLine="720"/>
      </w:pPr>
      <w:r>
        <w:rPr>
          <w:rFonts w:ascii="Georgia" w:hAnsi="Georgia"/>
          <w:sz w:val="24"/>
        </w:rPr>
        <w:t>"Yes you do," Sereth said. "You've been Singing your whole life. Every time you felt someone's pain. Every time you heard Jalo's nightmares through the wall. Every time you cried over a dead bird in the yard. The Song isn't a technique. It's love made audible. You've been doing it since you were born."</w:t>
      </w:r>
    </w:p>
    <w:p>
      <w:pPr>
        <w:ind w:firstLine="720"/>
      </w:pPr>
      <w:r>
        <w:rPr>
          <w:rFonts w:ascii="Georgia" w:hAnsi="Georgia"/>
          <w:sz w:val="24"/>
        </w:rPr>
        <w:t>The words settled in the Chamber. The Blood Vine pulsed — the network awaiting the signal, the conduit ready, the bridge between the boy and the prisoners and the Stones and the world built and waiting. The prisoners' single memories flickered — the kiss, the laugh, the bread, the rain — each one a candle, each one waiting for the wind that would not blow them out but fan them into something brighter.</w:t>
      </w:r>
    </w:p>
    <w:p>
      <w:pPr>
        <w:ind w:firstLine="720"/>
      </w:pPr>
      <w:r>
        <w:rPr>
          <w:rFonts w:ascii="Georgia" w:hAnsi="Georgia"/>
          <w:sz w:val="24"/>
        </w:rPr>
        <w:t>Everything was ready. The conduit was set. The prisoners were disconnected from Varas and connected to Sereth. Sereth was connected to everything.</w:t>
      </w:r>
    </w:p>
    <w:p>
      <w:pPr>
        <w:ind w:firstLine="720"/>
      </w:pPr>
      <w:r>
        <w:rPr>
          <w:rFonts w:ascii="Georgia" w:hAnsi="Georgia"/>
          <w:sz w:val="24"/>
        </w:rPr>
        <w:t>Laine stood at the door. Her damaged eyes — the Guide-sight fractured, the restless trajectory-reading replaced by a human stillness that was, in its own way, more perceptive than the Guide had ever been — watched the boy and the god and the Chamber and the convergence of every trajectory she had ever read. Everything — every thread of every life in this room — was converging on a single point. A single note.</w:t>
      </w:r>
    </w:p>
    <w:p>
      <w:pPr>
        <w:ind w:firstLine="720"/>
      </w:pPr>
      <w:r>
        <w:rPr>
          <w:rFonts w:ascii="Georgia" w:hAnsi="Georgia"/>
          <w:sz w:val="24"/>
        </w:rPr>
        <w:t>She closed her eyes. She did not pray — Laine did not pray. She did something harder. She believed. She believed in the boy who had no plan and the god who had spent three centuries becoming a person and the Song that was love made audible and the world that was waiting to be reminded.</w:t>
      </w:r>
    </w:p>
    <w:p>
      <w:pPr>
        <w:ind w:firstLine="720"/>
      </w:pPr>
      <w:r>
        <w:rPr>
          <w:rFonts w:ascii="Georgia" w:hAnsi="Georgia"/>
          <w:sz w:val="24"/>
        </w:rPr>
        <w:t>Sereth felt the believing. The nearly-human heart, beating in the nearly-mortal chest, felt it the way it had felt Essa's believing three hundred years ago — the specific, warm, devastating quality of a human choosing to trust another human, the bridge that Varas had been born without and that Sereth had spent three centuries trying to build and that was, in this moment, present in a room full of almost-empty people and flickering memories and a boy who was about to Sing.</w:t>
      </w:r>
    </w:p>
    <w:p>
      <w:pPr>
        <w:ind w:firstLine="720"/>
      </w:pPr>
      <w:r>
        <w:rPr>
          <w:rFonts w:ascii="Georgia" w:hAnsi="Georgia"/>
          <w:i/>
          <w:sz w:val="24"/>
        </w:rPr>
        <w:t>I believe in you instead,</w:t>
      </w:r>
      <w:r>
        <w:rPr>
          <w:rFonts w:ascii="Georgia" w:hAnsi="Georgia"/>
          <w:sz w:val="24"/>
        </w:rPr>
        <w:t xml:space="preserve"> Sereth thought. </w:t>
      </w:r>
      <w:r>
        <w:rPr>
          <w:rFonts w:ascii="Georgia" w:hAnsi="Georgia"/>
          <w:i/>
          <w:sz w:val="24"/>
        </w:rPr>
        <w:t>That's always been enough.</w:t>
      </w:r>
    </w:p>
    <w:p>
      <w:pPr>
        <w:ind w:firstLine="720"/>
      </w:pPr>
      <w:r>
        <w:rPr>
          <w:rFonts w:ascii="Georgia" w:hAnsi="Georgia"/>
          <w:sz w:val="24"/>
        </w:rPr>
        <w:t>The Chamber waited. The conduit hummed. The boy stood at the center.</w:t>
      </w:r>
    </w:p>
    <w:p>
      <w:pPr>
        <w:ind w:firstLine="720"/>
      </w:pPr>
      <w:r>
        <w:rPr>
          <w:rFonts w:ascii="Georgia" w:hAnsi="Georgia"/>
          <w:sz w:val="24"/>
        </w:rPr>
        <w:t>The Song was about to begin.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40</w:t>
      </w:r>
    </w:p>
    <w:p>
      <w:pPr>
        <w:spacing w:after="480"/>
        <w:ind w:firstLine="0"/>
        <w:jc w:val="center"/>
      </w:pPr>
      <w:r>
        <w:rPr>
          <w:rFonts w:ascii="Georgia" w:hAnsi="Georgia"/>
          <w:i/>
          <w:sz w:val="24"/>
        </w:rPr>
        <w:t>The Song</w:t>
      </w:r>
    </w:p>
    <w:p>
      <w:pPr>
        <w:ind w:firstLine="0"/>
      </w:pPr>
      <w:r>
        <w:rPr>
          <w:rFonts w:ascii="Georgia" w:hAnsi="Georgia"/>
          <w:sz w:val="24"/>
        </w:rPr>
        <w:t>Aelo closed his eyes and reached for the disciplines. All of them.</w:t>
      </w:r>
    </w:p>
    <w:p>
      <w:pPr>
        <w:ind w:firstLine="720"/>
      </w:pPr>
      <w:r>
        <w:rPr>
          <w:rFonts w:ascii="Georgia" w:hAnsi="Georgia"/>
          <w:sz w:val="24"/>
        </w:rPr>
        <w:t>The Know came first — the foundation, the sense that had been with him longest. It filled him: the Chamber's emotional weather, the prisoners' single memories flickering like stars, Sereth's presence at the center of the Blood Vine web, Laine's believing at the door. The Know showed him the world, and the world was in pain, and the pain was the silence.</w:t>
      </w:r>
    </w:p>
    <w:p>
      <w:pPr>
        <w:ind w:firstLine="720"/>
      </w:pPr>
      <w:r>
        <w:rPr>
          <w:rFonts w:ascii="Georgia" w:hAnsi="Georgia"/>
          <w:sz w:val="24"/>
        </w:rPr>
        <w:t>The Mold came second. The stone — Fletcher's keep beneath the corruption, the mason-cut blocks remembering being a home. The Mold connected him to every surface in the Chamber, and the surfaces were ready.</w:t>
      </w:r>
    </w:p>
    <w:p>
      <w:pPr>
        <w:ind w:firstLine="720"/>
      </w:pPr>
      <w:r>
        <w:rPr>
          <w:rFonts w:ascii="Georgia" w:hAnsi="Georgia"/>
          <w:sz w:val="24"/>
        </w:rPr>
        <w:t>The Heal came third. Jalo's discipline. It entered through the blood-mark on his wrist — the single-beating mark, the guardian's bond. The Heal showed him the wounds: every prisoner's stolen memory, every scar the Blood Vine had left.</w:t>
      </w:r>
    </w:p>
    <w:p>
      <w:pPr>
        <w:ind w:firstLine="720"/>
      </w:pPr>
      <w:r>
        <w:rPr>
          <w:rFonts w:ascii="Georgia" w:hAnsi="Georgia"/>
          <w:sz w:val="24"/>
        </w:rPr>
        <w:t>The Move came fourth. The Cloud discipline. It entered through the air — the thin, stale Chamber air that still carried the residue of the altitude it had once been. The Move showed him the spaces between things, the arrangements that wanted to change.</w:t>
      </w:r>
    </w:p>
    <w:p>
      <w:pPr>
        <w:ind w:firstLine="720"/>
      </w:pPr>
      <w:r>
        <w:rPr>
          <w:rFonts w:ascii="Georgia" w:hAnsi="Georgia"/>
          <w:sz w:val="24"/>
        </w:rPr>
        <w:t>The Guide came fifth. Laine's discipline. It entered through the trajectories — the converging lines of every life in the Chamber, every thread of the network, every path that led from this moment to whatever came next.</w:t>
      </w:r>
    </w:p>
    <w:p>
      <w:pPr>
        <w:ind w:firstLine="720"/>
      </w:pPr>
      <w:r>
        <w:rPr>
          <w:rFonts w:ascii="Georgia" w:hAnsi="Georgia"/>
          <w:sz w:val="24"/>
        </w:rPr>
        <w:t>Five notes. The pain was extraordinary. He was being pulled apart — five directions at once, five disciplines drawing on five different parts of his memory. Blood ran from his nose. His body trembled.</w:t>
      </w:r>
    </w:p>
    <w:p>
      <w:pPr>
        <w:ind w:firstLine="720"/>
      </w:pPr>
      <w:r>
        <w:rPr>
          <w:rFonts w:ascii="Georgia" w:hAnsi="Georgia"/>
          <w:sz w:val="24"/>
        </w:rPr>
        <w:t>The sixth note. The Burn. He reached for it and found not the Volcano's forge but the first fire — the origin of heat, the memory embedded in the world's mineral structure of the moment when the universe had produced its first combustion. The Burn entered him like a sunrise. Through the blood. Through the genetic memory of a bloodline designed to carry all seven elements.</w:t>
      </w:r>
    </w:p>
    <w:p>
      <w:pPr>
        <w:ind w:firstLine="720"/>
      </w:pPr>
      <w:r>
        <w:rPr>
          <w:rFonts w:ascii="Georgia" w:hAnsi="Georgia"/>
          <w:sz w:val="24"/>
        </w:rPr>
        <w:t>Six notes. Each one cost a memory.</w:t>
      </w:r>
    </w:p>
    <w:p>
      <w:pPr>
        <w:ind w:firstLine="720"/>
      </w:pPr>
      <w:r>
        <w:rPr>
          <w:rFonts w:ascii="Georgia" w:hAnsi="Georgia"/>
          <w:sz w:val="24"/>
        </w:rPr>
        <w:t>The taste of Jalo's porridge — gone. The specific, warm-on-the-tongue flavor of ten thousand mornings. Gone. The sound of the schoolteacher's voice — gone. The color of the forest canopy at dawn — gone. The feel of dirt under his fingernails — gone. The smell of Jalo's workshop — gone. The weight of the dead bird in his hands — the small, warm body of a creature whose death had been his first grief — gone.</w:t>
      </w:r>
    </w:p>
    <w:p>
      <w:pPr>
        <w:ind w:firstLine="720"/>
      </w:pPr>
      <w:r>
        <w:rPr>
          <w:rFonts w:ascii="Georgia" w:hAnsi="Georgia"/>
          <w:sz w:val="24"/>
        </w:rPr>
        <w:t>Six notes. Six memories. The vessel being emptied to make room for the Song.</w:t>
      </w:r>
    </w:p>
    <w:p>
      <w:pPr>
        <w:spacing w:before="360" w:after="360"/>
        <w:ind w:firstLine="0"/>
        <w:jc w:val="center"/>
      </w:pPr>
      <w:r>
        <w:rPr>
          <w:rFonts w:ascii="Georgia" w:hAnsi="Georgia"/>
          <w:sz w:val="24"/>
        </w:rPr>
        <w:t>*  *  *</w:t>
      </w:r>
    </w:p>
    <w:p>
      <w:pPr>
        <w:ind w:firstLine="0"/>
      </w:pPr>
      <w:r>
        <w:rPr>
          <w:rFonts w:ascii="Georgia" w:hAnsi="Georgia"/>
          <w:sz w:val="24"/>
        </w:rPr>
        <w:t>The seventh note. The Sing.</w:t>
      </w:r>
    </w:p>
    <w:p>
      <w:pPr>
        <w:ind w:firstLine="720"/>
      </w:pPr>
      <w:r>
        <w:rPr>
          <w:rFonts w:ascii="Georgia" w:hAnsi="Georgia"/>
          <w:sz w:val="24"/>
        </w:rPr>
        <w:t>He reached for it and there was nothing. The space where the note should be was a waiting silence — charged, anticipatory, prepared for a sound that had not yet arrived.</w:t>
      </w:r>
    </w:p>
    <w:p>
      <w:pPr>
        <w:ind w:firstLine="720"/>
      </w:pPr>
      <w:r>
        <w:rPr>
          <w:rFonts w:ascii="Georgia" w:hAnsi="Georgia"/>
          <w:sz w:val="24"/>
        </w:rPr>
        <w:t>He reached again. The six notes wobbled. Blood from his ears. His vision was gone. He was failing. The seventh note was not there. The Sing was not there. And the failure meant Jalo had died for nothing and Maera had died for nothing and the fifteen years had been wasted.</w:t>
      </w:r>
    </w:p>
    <w:p>
      <w:pPr>
        <w:ind w:firstLine="720"/>
      </w:pPr>
      <w:r>
        <w:rPr>
          <w:rFonts w:ascii="Georgia" w:hAnsi="Georgia"/>
          <w:sz w:val="24"/>
        </w:rPr>
        <w:t>And then: a lullaby.</w:t>
      </w:r>
    </w:p>
    <w:p>
      <w:pPr>
        <w:ind w:firstLine="720"/>
      </w:pPr>
      <w:r>
        <w:rPr>
          <w:rFonts w:ascii="Georgia" w:hAnsi="Georgia"/>
          <w:sz w:val="24"/>
        </w:rPr>
        <w:t>Faint. Impossibly faint. Arriving not through the disciplines but through the air. Maera's voice. The lullaby. The shield-note. The seventh frequency — not any named discipline but the thing beneath all of them, the Song itself, the world's memory of being one thing expressed through a mother's love for her child.</w:t>
      </w:r>
    </w:p>
    <w:p>
      <w:pPr>
        <w:ind w:firstLine="720"/>
      </w:pPr>
      <w:r>
        <w:rPr>
          <w:rFonts w:ascii="Georgia" w:hAnsi="Georgia"/>
          <w:sz w:val="24"/>
        </w:rPr>
        <w:t xml:space="preserve">The note had been in the air all along. In the sky above the Clouds. In the wind that caught him on the ledge. In every breath he had taken since birth — </w:t>
      </w:r>
      <w:r>
        <w:rPr>
          <w:rFonts w:ascii="Georgia" w:hAnsi="Georgia"/>
          <w:i/>
          <w:sz w:val="24"/>
        </w:rPr>
        <w:t>Aelo, breath of remembering</w:t>
      </w:r>
      <w:r>
        <w:rPr>
          <w:rFonts w:ascii="Georgia" w:hAnsi="Georgia"/>
          <w:sz w:val="24"/>
        </w:rPr>
        <w:t>. The lullaby had been there, carried in the atmosphere, sustained by the molecular record of a woman's voice embedded in the air of the world she died to protect.</w:t>
      </w:r>
    </w:p>
    <w:p>
      <w:pPr>
        <w:ind w:firstLine="720"/>
      </w:pPr>
      <w:r>
        <w:rPr>
          <w:rFonts w:ascii="Georgia" w:hAnsi="Georgia"/>
          <w:sz w:val="24"/>
        </w:rPr>
        <w:t>He opened his mouth. He did not choose the note. The note chose him. He simply stopped resisting it.</w:t>
      </w:r>
    </w:p>
    <w:p>
      <w:pPr>
        <w:ind w:firstLine="720"/>
      </w:pPr>
      <w:r>
        <w:rPr>
          <w:rFonts w:ascii="Georgia" w:hAnsi="Georgia"/>
          <w:sz w:val="24"/>
        </w:rPr>
        <w:t>He joined his mother.</w:t>
      </w:r>
    </w:p>
    <w:p>
      <w:pPr>
        <w:spacing w:before="360" w:after="360"/>
        <w:ind w:firstLine="0"/>
        <w:jc w:val="center"/>
      </w:pPr>
      <w:r>
        <w:rPr>
          <w:rFonts w:ascii="Georgia" w:hAnsi="Georgia"/>
          <w:sz w:val="24"/>
        </w:rPr>
        <w:t>*  *  *</w:t>
      </w:r>
    </w:p>
    <w:p>
      <w:pPr>
        <w:ind w:firstLine="0"/>
      </w:pPr>
      <w:r>
        <w:rPr>
          <w:rFonts w:ascii="Georgia" w:hAnsi="Georgia"/>
          <w:sz w:val="24"/>
        </w:rPr>
        <w:t>Seven notes. The Sing.</w:t>
      </w:r>
    </w:p>
    <w:p>
      <w:pPr>
        <w:ind w:firstLine="720"/>
      </w:pPr>
      <w:r>
        <w:rPr>
          <w:rFonts w:ascii="Georgia" w:hAnsi="Georgia"/>
          <w:sz w:val="24"/>
        </w:rPr>
        <w:t xml:space="preserve">The sound that came out of him was not a sound. It was a feeling. The feeling of being remembered. Of mattering. Of being part of something so vast and so beautiful that individual identity became not irrelevant but </w:t>
      </w:r>
      <w:r>
        <w:rPr>
          <w:rFonts w:ascii="Georgia" w:hAnsi="Georgia"/>
          <w:i/>
          <w:sz w:val="24"/>
        </w:rPr>
        <w:t>included</w:t>
      </w:r>
      <w:r>
        <w:rPr>
          <w:rFonts w:ascii="Georgia" w:hAnsi="Georgia"/>
          <w:sz w:val="24"/>
        </w:rPr>
        <w:t>. The way a drop of water joins the ocean and discovers that it was always the ocean, it had just forgotten. The way a note joins a chord and discovers that the chord was incomplete without it, that the chord had been waiting, that the waiting was the silence and the joining was the Song.</w:t>
      </w:r>
    </w:p>
    <w:p>
      <w:pPr>
        <w:ind w:firstLine="720"/>
      </w:pPr>
      <w:r>
        <w:rPr>
          <w:rFonts w:ascii="Georgia" w:hAnsi="Georgia"/>
          <w:sz w:val="24"/>
        </w:rPr>
        <w:t xml:space="preserve">The Song poured through him. Through his blood. Through his bones. Through the numb hands and the dim forearms and the face that could still feel tears and the wrist where the mark pulsed its single, solitary beat. The Song used him the way a river uses a riverbed: by flowing through, by following the shape, by filling the container that had been built to hold it. The riverbed was not consumed by the river. The riverbed was </w:t>
      </w:r>
      <w:r>
        <w:rPr>
          <w:rFonts w:ascii="Georgia" w:hAnsi="Georgia"/>
          <w:i/>
          <w:sz w:val="24"/>
        </w:rPr>
        <w:t>fulfilled</w:t>
      </w:r>
      <w:r>
        <w:rPr>
          <w:rFonts w:ascii="Georgia" w:hAnsi="Georgia"/>
          <w:sz w:val="24"/>
        </w:rPr>
        <w:t xml:space="preserve"> by it.</w:t>
      </w:r>
    </w:p>
    <w:p>
      <w:pPr>
        <w:ind w:firstLine="720"/>
      </w:pPr>
      <w:r>
        <w:rPr>
          <w:rFonts w:ascii="Georgia" w:hAnsi="Georgia"/>
          <w:sz w:val="24"/>
        </w:rPr>
        <w:t>The Song reached Sereth.</w:t>
      </w:r>
    </w:p>
    <w:p>
      <w:pPr>
        <w:ind w:firstLine="720"/>
      </w:pPr>
      <w:r>
        <w:rPr>
          <w:rFonts w:ascii="Georgia" w:hAnsi="Georgia"/>
          <w:sz w:val="24"/>
        </w:rPr>
        <w:t>The god-turned-person received it through the conduit — through the Blood Vine tendrils connecting her body to every prisoner and every Stone. The Song entered Sereth and Sereth screamed — not in pain but in recognition. After three centuries of waiting. After three hundred years of watching humanity struggle with the gift. She heard a human Sing. And it was more beautiful than anything the gods had ever created.</w:t>
      </w:r>
    </w:p>
    <w:p>
      <w:pPr>
        <w:ind w:firstLine="720"/>
      </w:pPr>
      <w:r>
        <w:rPr>
          <w:rFonts w:ascii="Georgia" w:hAnsi="Georgia"/>
          <w:sz w:val="24"/>
        </w:rPr>
        <w:t>The divine residue burned away. The golden eye became brown. The bones became mortal. The body became human — fully, permanently, irrevocably. And Sereth did not care. Sereth was laughing and crying simultaneously, holding the Song in a mortal chest and distributing it through the Blood Vine to every prisoner in the Chamber, and the distributing was the last divine act and the first fully human one, and the two were indistinguishable because the Song did not differentiate between divine and human. The Song was the Song. The Song was love made audible. And love did not care what kind of throat it came from.</w:t>
      </w:r>
    </w:p>
    <w:p>
      <w:pPr>
        <w:spacing w:before="360" w:after="360"/>
        <w:ind w:firstLine="0"/>
        <w:jc w:val="center"/>
      </w:pPr>
      <w:r>
        <w:rPr>
          <w:rFonts w:ascii="Georgia" w:hAnsi="Georgia"/>
          <w:sz w:val="24"/>
        </w:rPr>
        <w:t>*  *  *</w:t>
      </w:r>
    </w:p>
    <w:p>
      <w:pPr>
        <w:ind w:firstLine="0"/>
      </w:pPr>
      <w:r>
        <w:rPr>
          <w:rFonts w:ascii="Georgia" w:hAnsi="Georgia"/>
          <w:sz w:val="24"/>
        </w:rPr>
        <w:t>The Song reached the prisoners.</w:t>
      </w:r>
    </w:p>
    <w:p>
      <w:pPr>
        <w:ind w:firstLine="720"/>
      </w:pPr>
      <w:r>
        <w:rPr>
          <w:rFonts w:ascii="Georgia" w:hAnsi="Georgia"/>
          <w:sz w:val="24"/>
        </w:rPr>
        <w:t xml:space="preserve">Their single memories ignited — not destroyed but </w:t>
      </w:r>
      <w:r>
        <w:rPr>
          <w:rFonts w:ascii="Georgia" w:hAnsi="Georgia"/>
          <w:i/>
          <w:sz w:val="24"/>
        </w:rPr>
        <w:t>multiplied</w:t>
      </w:r>
      <w:r>
        <w:rPr>
          <w:rFonts w:ascii="Georgia" w:hAnsi="Georgia"/>
          <w:sz w:val="24"/>
        </w:rPr>
        <w:t xml:space="preserve">. The first kiss became every kiss. Not literally — not the specific memories of specific kisses returning to a woman who had been drained of everything except the surprise of the first one. The Song did not replace what was taken. The Song reminded the memories of what memory </w:t>
      </w:r>
      <w:r>
        <w:rPr>
          <w:rFonts w:ascii="Georgia" w:hAnsi="Georgia"/>
          <w:i/>
          <w:sz w:val="24"/>
        </w:rPr>
        <w:t>meant</w:t>
      </w:r>
      <w:r>
        <w:rPr>
          <w:rFonts w:ascii="Georgia" w:hAnsi="Georgia"/>
          <w:sz w:val="24"/>
        </w:rPr>
        <w:t>. The first kiss was not a single event. It was a seed. And the Song was the water. And the water reached the seed and the seed remembered how to grow.</w:t>
      </w:r>
    </w:p>
    <w:p>
      <w:pPr>
        <w:ind w:firstLine="720"/>
      </w:pPr>
      <w:r>
        <w:rPr>
          <w:rFonts w:ascii="Georgia" w:hAnsi="Georgia"/>
          <w:sz w:val="24"/>
        </w:rPr>
        <w:t>The child's laugh became every child. The bread became every meal shared with love. The rain became every storm that ever cleaned the world. Each single memory — the compressed, essential, final-holdout remnant of a life that had been consumed — responded to the Song's frequency the way a tuning fork responds to its matching note: by vibrating. By resonating. By producing, from the single remaining seed, the beginning of a garden.</w:t>
      </w:r>
    </w:p>
    <w:p>
      <w:pPr>
        <w:ind w:firstLine="720"/>
      </w:pPr>
      <w:r>
        <w:rPr>
          <w:rFonts w:ascii="Georgia" w:hAnsi="Georgia"/>
          <w:sz w:val="24"/>
        </w:rPr>
        <w:t xml:space="preserve">The prisoners' eyes changed. The absent, pilot-light stare — the eyes that had been open and seeing nothing for years — focused. Blinked. Moved. The consciousness that had been reduced to a flicker expanded — not to full restoration, not to the complete, undiminished awareness of the people they had been before the Chamber. But to presence. To the specific, human, irreducible fact of being </w:t>
      </w:r>
      <w:r>
        <w:rPr>
          <w:rFonts w:ascii="Georgia" w:hAnsi="Georgia"/>
          <w:i/>
          <w:sz w:val="24"/>
        </w:rPr>
        <w:t>here</w:t>
      </w:r>
      <w:r>
        <w:rPr>
          <w:rFonts w:ascii="Georgia" w:hAnsi="Georgia"/>
          <w:sz w:val="24"/>
        </w:rPr>
        <w:t xml:space="preserve"> — in a body, in a room, in a moment that was different from the moments that had preceded it because the moment contained the Song and the Song contained everything.</w:t>
      </w:r>
    </w:p>
    <w:p>
      <w:pPr>
        <w:ind w:firstLine="720"/>
      </w:pPr>
      <w:r>
        <w:rPr>
          <w:rFonts w:ascii="Georgia" w:hAnsi="Georgia"/>
          <w:sz w:val="24"/>
        </w:rPr>
        <w:t>A woman sat up. The woman whose last memory was the first kiss. She sat up on her platform and she looked around the Chamber and her eyes — which had been open and empty for years — held something that Aelo's Know, even at its current diminished, six-discipline-straining, blood-from-the-nose capacity, could read without effort. Wonder. The specific, uncomplicated, devastating wonder of a person who has been in the dark for a very long time and has just been shown that the dark was not permanent.</w:t>
      </w:r>
    </w:p>
    <w:p>
      <w:pPr>
        <w:ind w:firstLine="720"/>
      </w:pPr>
      <w:r>
        <w:rPr>
          <w:rFonts w:ascii="Georgia" w:hAnsi="Georgia"/>
          <w:sz w:val="24"/>
        </w:rPr>
        <w:t xml:space="preserve">Others followed. One by one. The prisoners sitting up. Looking around. Breathing — the first full breaths in years, the lungs expanding beyond the minimum that the herbs had maintained, the bodies remembering that breathing was not just metabolic function but </w:t>
      </w:r>
      <w:r>
        <w:rPr>
          <w:rFonts w:ascii="Georgia" w:hAnsi="Georgia"/>
          <w:i/>
          <w:sz w:val="24"/>
        </w:rPr>
        <w:t>experience</w:t>
      </w:r>
      <w:r>
        <w:rPr>
          <w:rFonts w:ascii="Georgia" w:hAnsi="Georgia"/>
          <w:sz w:val="24"/>
        </w:rPr>
        <w:t>, and the experiencing was the Song, and the Song was in the air.</w:t>
      </w:r>
    </w:p>
    <w:p>
      <w:pPr>
        <w:spacing w:before="360" w:after="360"/>
        <w:ind w:firstLine="0"/>
        <w:jc w:val="center"/>
      </w:pPr>
      <w:r>
        <w:rPr>
          <w:rFonts w:ascii="Georgia" w:hAnsi="Georgia"/>
          <w:sz w:val="24"/>
        </w:rPr>
        <w:t>*  *  *</w:t>
      </w:r>
    </w:p>
    <w:p>
      <w:pPr>
        <w:ind w:firstLine="0"/>
      </w:pPr>
      <w:r>
        <w:rPr>
          <w:rFonts w:ascii="Georgia" w:hAnsi="Georgia"/>
          <w:sz w:val="24"/>
        </w:rPr>
        <w:t>The Song reached Aldric.</w:t>
      </w:r>
    </w:p>
    <w:p>
      <w:pPr>
        <w:ind w:firstLine="720"/>
      </w:pPr>
      <w:r>
        <w:rPr>
          <w:rFonts w:ascii="Georgia" w:hAnsi="Georgia"/>
          <w:sz w:val="24"/>
        </w:rPr>
        <w:t xml:space="preserve">In the locked room behind the Chamber, the king's paralysis broke. The Blood Vine's hold — thirty years of sustained, intimate, neural-level connection — shattered. Not violently. The Vine did not tear. The Vine </w:t>
      </w:r>
      <w:r>
        <w:rPr>
          <w:rFonts w:ascii="Georgia" w:hAnsi="Georgia"/>
          <w:i/>
          <w:sz w:val="24"/>
        </w:rPr>
        <w:t>released</w:t>
      </w:r>
      <w:r>
        <w:rPr>
          <w:rFonts w:ascii="Georgia" w:hAnsi="Georgia"/>
          <w:sz w:val="24"/>
        </w:rPr>
        <w:t>. The Song's frequency traveled through the conduit that Sereth had built and reached the ancient tendrils that had been wrapped around Aldric's body for three decades, and the tendrils heard the Song, and the hearing was the same hearing that the castle's stone was doing — the remembering of a time before the corruption, the recognition that the current configuration was not the original one. The Vine remembered being a plant. The Vine released.</w:t>
      </w:r>
    </w:p>
    <w:p>
      <w:pPr>
        <w:ind w:firstLine="720"/>
      </w:pPr>
      <w:r>
        <w:rPr>
          <w:rFonts w:ascii="Georgia" w:hAnsi="Georgia"/>
          <w:sz w:val="24"/>
        </w:rPr>
        <w:t>Aldric gasped. The first full breath in thirty years. The lungs — maintained by herbs, atrophied by disuse, the muscles barely functional — expanded. The expansion was painful. The pain was welcome. The pain was the body's announcement that it was alive, that the aliveness was not the drugged, minimal, supply-maintained pseudo-life of the Chamber but the real thing, the full thing, the breathing and the feeling and the specific, devastating, overwhelming thing that Aldric had been denied since the night his youngest son had walked into the throne room and taken the crown.</w:t>
      </w:r>
    </w:p>
    <w:p>
      <w:pPr>
        <w:ind w:firstLine="720"/>
      </w:pPr>
      <w:r>
        <w:rPr>
          <w:rFonts w:ascii="Georgia" w:hAnsi="Georgia"/>
          <w:sz w:val="24"/>
        </w:rPr>
        <w:t>His memories flooded back. Not selectively — totally. The Song did not discriminate. The Song returned everything. Thirty years of consumed memory, stored in the Elder Stone beside his head, released by the Song's resonance and returned to the mind that had produced it. The memories arrived in a cascade — not chronologically but emotionally, the strongest memories first, the ones that carried the most weight returning with the most force.</w:t>
      </w:r>
    </w:p>
    <w:p>
      <w:pPr>
        <w:ind w:firstLine="720"/>
      </w:pPr>
      <w:r>
        <w:rPr>
          <w:rFonts w:ascii="Georgia" w:hAnsi="Georgia"/>
          <w:sz w:val="24"/>
        </w:rPr>
        <w:t>The guilt. Vast, tidal, the specific, architectural guilt of a father who had failed his son. The memory of turning away. The memory of the recoiling. The memory of looking at a four-year-old child and seeing the void and choosing — not consciously, not deliberately, but choosing — to withdraw. To protect the other son. To invest in the child who could feel rather than the child who could not. The guilt was enormous and the guilt returned in full and Aldric received it because the guilt was his and the receiving was not punishment but ownership.</w:t>
      </w:r>
    </w:p>
    <w:p>
      <w:pPr>
        <w:ind w:firstLine="720"/>
      </w:pPr>
      <w:r>
        <w:rPr>
          <w:rFonts w:ascii="Georgia" w:hAnsi="Georgia"/>
          <w:sz w:val="24"/>
        </w:rPr>
        <w:t>And with the guilt: the love. Both. All of it. The memory of reaching for his son before the void was apparent. The memory of holding him. The memory of the small hands, the open fingers, the weight of a child in his arms. The love and the guilt, inseparable, arriving together because they had always been together, because the guilt was the love's shadow and the shadow was cast by the same light.</w:t>
      </w:r>
    </w:p>
    <w:p>
      <w:pPr>
        <w:ind w:firstLine="720"/>
      </w:pPr>
      <w:r>
        <w:rPr>
          <w:rFonts w:ascii="Georgia" w:hAnsi="Georgia"/>
          <w:sz w:val="24"/>
        </w:rPr>
        <w:t>He would carry both for whatever life he had left. The Song did not heal the guilt. The Song did not erase the failure. The Song reminded him of everything — the love and the failure and the love and the failure — and the reminding was not mercy but honesty, and honesty was the only foundation that the future could be built on.</w:t>
      </w:r>
    </w:p>
    <w:p>
      <w:pPr>
        <w:spacing w:before="360" w:after="360"/>
        <w:ind w:firstLine="0"/>
        <w:jc w:val="center"/>
      </w:pPr>
      <w:r>
        <w:rPr>
          <w:rFonts w:ascii="Georgia" w:hAnsi="Georgia"/>
          <w:sz w:val="24"/>
        </w:rPr>
        <w:t>*  *  *</w:t>
      </w:r>
    </w:p>
    <w:p>
      <w:pPr>
        <w:ind w:firstLine="0"/>
      </w:pPr>
      <w:r>
        <w:rPr>
          <w:rFonts w:ascii="Georgia" w:hAnsi="Georgia"/>
          <w:sz w:val="24"/>
        </w:rPr>
        <w:t>The Song reached Vero.</w:t>
      </w:r>
    </w:p>
    <w:p>
      <w:pPr>
        <w:ind w:firstLine="720"/>
      </w:pPr>
      <w:r>
        <w:rPr>
          <w:rFonts w:ascii="Georgia" w:hAnsi="Georgia"/>
          <w:sz w:val="24"/>
        </w:rPr>
        <w:t xml:space="preserve">His eyes opened. His lips — which had been moving for thirty years, forming the same unfinished plea, the sentence suspended in an infinite loop — stopped. The sentence ended. Not because the Song finished it — because the Song made the finishing unnecessary. The plea had been: </w:t>
      </w:r>
      <w:r>
        <w:rPr>
          <w:rFonts w:ascii="Georgia" w:hAnsi="Georgia"/>
          <w:i/>
          <w:sz w:val="24"/>
        </w:rPr>
        <w:t>please, brother, you don't have to</w:t>
      </w:r>
      <w:r>
        <w:rPr>
          <w:rFonts w:ascii="Georgia" w:hAnsi="Georgia"/>
          <w:sz w:val="24"/>
        </w:rPr>
        <w:t xml:space="preserve">. The Song's answer was: </w:t>
      </w:r>
      <w:r>
        <w:rPr>
          <w:rFonts w:ascii="Georgia" w:hAnsi="Georgia"/>
          <w:i/>
          <w:sz w:val="24"/>
        </w:rPr>
        <w:t>he did. But it's over now.</w:t>
      </w:r>
    </w:p>
    <w:p>
      <w:pPr>
        <w:ind w:firstLine="720"/>
      </w:pPr>
      <w:r>
        <w:rPr>
          <w:rFonts w:ascii="Georgia" w:hAnsi="Georgia"/>
          <w:sz w:val="24"/>
        </w:rPr>
        <w:t>Vero looked around the locked room. He looked at his father — Aldric, sitting up, weeping, alive. He looked at the Blood Vine, releasing. He looked at the Elder Stone, dimming — the sickly amber fading, the stolen memories departing through the conduit, returning to the world through Sereth's mortal body.</w:t>
      </w:r>
    </w:p>
    <w:p>
      <w:pPr>
        <w:ind w:firstLine="720"/>
      </w:pPr>
      <w:r>
        <w:rPr>
          <w:rFonts w:ascii="Georgia" w:hAnsi="Georgia"/>
          <w:sz w:val="24"/>
        </w:rPr>
        <w:t>He said: "Brother? I wasn't finished speaking."</w:t>
      </w:r>
    </w:p>
    <w:p>
      <w:pPr>
        <w:ind w:firstLine="720"/>
      </w:pPr>
      <w:r>
        <w:rPr>
          <w:rFonts w:ascii="Georgia" w:hAnsi="Georgia"/>
          <w:sz w:val="24"/>
        </w:rPr>
        <w:t>Then, softly, with the specific, quiet, devastating clarity of a man who has been dreaming the same dream for thirty years and has just woken up and has, in the waking, understood what the dream was trying to say: "But I think I understand now."</w:t>
      </w:r>
    </w:p>
    <w:p>
      <w:pPr>
        <w:spacing w:before="360" w:after="360"/>
        <w:ind w:firstLine="0"/>
        <w:jc w:val="center"/>
      </w:pPr>
      <w:r>
        <w:rPr>
          <w:rFonts w:ascii="Georgia" w:hAnsi="Georgia"/>
          <w:sz w:val="24"/>
        </w:rPr>
        <w:t>*  *  *</w:t>
      </w:r>
    </w:p>
    <w:p>
      <w:pPr>
        <w:ind w:firstLine="0"/>
      </w:pPr>
      <w:r>
        <w:rPr>
          <w:rFonts w:ascii="Georgia" w:hAnsi="Georgia"/>
          <w:sz w:val="24"/>
        </w:rPr>
        <w:t>The Song reached the Elder Stones.</w:t>
      </w:r>
    </w:p>
    <w:p>
      <w:pPr>
        <w:ind w:firstLine="720"/>
      </w:pPr>
      <w:r>
        <w:rPr>
          <w:rFonts w:ascii="Georgia" w:hAnsi="Georgia"/>
          <w:sz w:val="24"/>
        </w:rPr>
        <w:t>Every Stone in the Chamber resonated — the personal Stones on the prisoners' platforms, the massive formation in the locked room, the dozens of smaller Stones embedded in the walls and the floor. The resonance was not the sickly amber hum of extraction. The resonance was the original frequency — Fletcher's frequency, the note that the first Singer had poured into the first Stone, the sacrifice that had been singing in the dark for centuries. The Song reached the Stones and the Stones remembered what they were supposed to be: not storage for stolen memory but vessels for given memory. Not prisons but gifts. The difference was the direction of the flow — inward was theft, outward was song — and the Song reversed the flow.</w:t>
      </w:r>
    </w:p>
    <w:p>
      <w:pPr>
        <w:ind w:firstLine="720"/>
      </w:pPr>
      <w:r>
        <w:rPr>
          <w:rFonts w:ascii="Georgia" w:hAnsi="Georgia"/>
          <w:sz w:val="24"/>
        </w:rPr>
        <w:t>Beyond the Chamber — beyond the castle, beyond the Murkr — every Elder Stone in the world caught the frequency. In the Ming, beneath the still lake, the massive formation blazed — the sickly amber replaced by the clear, warm, luminous gold of the original light, the Stone singing for the first time in decades with the full, undiminished, sacrifice-sustained note that three centuries of listening monks had been unable to understand. The lake surface trembled. The mist glowed.</w:t>
      </w:r>
    </w:p>
    <w:p>
      <w:pPr>
        <w:ind w:firstLine="720"/>
      </w:pPr>
      <w:r>
        <w:rPr>
          <w:rFonts w:ascii="Georgia" w:hAnsi="Georgia"/>
          <w:sz w:val="24"/>
        </w:rPr>
        <w:t>In the Canopy, the ceremony Stone — the Stone where Aelo had screamed and the hunting had begun — rang. A single, clear note that carried through the trees and made the wood vibrate sympathetically and that the Canopy's whispers carried outward in every direction, the forest's memory amplifying the note the way an echo amplifies a shout.</w:t>
      </w:r>
    </w:p>
    <w:p>
      <w:pPr>
        <w:ind w:firstLine="720"/>
      </w:pPr>
      <w:r>
        <w:rPr>
          <w:rFonts w:ascii="Georgia" w:hAnsi="Georgia"/>
          <w:sz w:val="24"/>
        </w:rPr>
        <w:t>In the Core, the crystal veins blazed — the golden light intensifying from the warm, steady glow of bioluminescent memory to the bright, sustained, radiant light of stone remembering the first fire. Torvus, in his workshop, felt it through his numb body — not as sensation but as knowledge. The stone was singing. The stone had always been singing. And the singing was louder than it had been in his lifetime.</w:t>
      </w:r>
    </w:p>
    <w:p>
      <w:pPr>
        <w:ind w:firstLine="720"/>
      </w:pPr>
      <w:r>
        <w:rPr>
          <w:rFonts w:ascii="Georgia" w:hAnsi="Georgia"/>
          <w:sz w:val="24"/>
        </w:rPr>
        <w:t>In the Clouds, the Great Elder Stone — Fletcher's masterwork, the largest and oldest and most powerful Stone in the world, suspended in the heart of the highest formation — caught the Song and amplified it a thousandfold. The Stone had been waiting. The Stone had been designed to wait — designed by Fletcher, in the last act of his life, as a resonance chamber, a megaphone, an amplifier that would take the next Singer's Song and broadcast it to every corner of the world. The Great Stone received Aelo's Song and the Song filled it and the Stone Sang and the Singing was heard in every region, by every person, in every stone and stream and blade of grass — the entire world, for one instant, remembering what magic was supposed to be.</w:t>
      </w:r>
    </w:p>
    <w:p>
      <w:pPr>
        <w:ind w:firstLine="720"/>
      </w:pPr>
      <w:r>
        <w:rPr>
          <w:rFonts w:ascii="Georgia" w:hAnsi="Georgia"/>
          <w:sz w:val="24"/>
        </w:rPr>
        <w:t>Not power. Not extraction. Not the consuming or the draining or the hoarding or the stealing.</w:t>
      </w:r>
    </w:p>
    <w:p>
      <w:pPr>
        <w:ind w:firstLine="720"/>
      </w:pPr>
      <w:r>
        <w:rPr>
          <w:rFonts w:ascii="Georgia" w:hAnsi="Georgia"/>
          <w:sz w:val="24"/>
        </w:rPr>
        <w:t>Memory. The world's memory, singing. The world's memory, reminding every living thing and every stone and every drop of water and every breath of air that they were all part of the same thing, and the same thing was the Song, and the Song was love, and love was the sound the world made when it remembered being whole.</w:t>
      </w:r>
    </w:p>
    <w:p>
      <w:pPr>
        <w:spacing w:before="360" w:after="360"/>
        <w:ind w:firstLine="0"/>
        <w:jc w:val="center"/>
      </w:pPr>
      <w:r>
        <w:rPr>
          <w:rFonts w:ascii="Georgia" w:hAnsi="Georgia"/>
          <w:sz w:val="24"/>
        </w:rPr>
        <w:t>*  *  *</w:t>
      </w:r>
    </w:p>
    <w:p>
      <w:pPr>
        <w:ind w:firstLine="0"/>
      </w:pPr>
      <w:r>
        <w:rPr>
          <w:rFonts w:ascii="Georgia" w:hAnsi="Georgia"/>
          <w:sz w:val="24"/>
        </w:rPr>
        <w:t>In the throne room, Varas heard it.</w:t>
      </w:r>
    </w:p>
    <w:p>
      <w:pPr>
        <w:ind w:firstLine="720"/>
      </w:pPr>
      <w:r>
        <w:rPr>
          <w:rFonts w:ascii="Georgia" w:hAnsi="Georgia"/>
          <w:sz w:val="24"/>
        </w:rPr>
        <w:t>For the first time in his life, he heard the Song. Not the ghost. Not the almost. Not the half-second of barrier-thinning that a lifetime of consumption had produced. The Song itself. One note. One single, perfect, complete note — arriving through the Blood Vine, through the network, through the specific, parasitic architecture that he had spent forty years building and that was now, in the final irony, delivering to him the one thing the architecture had been built to provide and had never been able to.</w:t>
      </w:r>
    </w:p>
    <w:p>
      <w:pPr>
        <w:ind w:firstLine="720"/>
      </w:pPr>
      <w:r>
        <w:rPr>
          <w:rFonts w:ascii="Georgia" w:hAnsi="Georgia"/>
          <w:sz w:val="24"/>
        </w:rPr>
        <w:t>The note entered the empty room. The room that had been his only habitation since birth. The room without a door. The room where the silence lived and where the silence had been the only companion and where the companion had been the condition and the condition had been the identity.</w:t>
      </w:r>
    </w:p>
    <w:p>
      <w:pPr>
        <w:ind w:firstLine="720"/>
      </w:pPr>
      <w:r>
        <w:rPr>
          <w:rFonts w:ascii="Georgia" w:hAnsi="Georgia"/>
          <w:sz w:val="24"/>
        </w:rPr>
        <w:t>The note entered and the room was not empty.</w:t>
      </w:r>
    </w:p>
    <w:p>
      <w:pPr>
        <w:ind w:firstLine="720"/>
      </w:pPr>
      <w:r>
        <w:rPr>
          <w:rFonts w:ascii="Georgia" w:hAnsi="Georgia"/>
          <w:sz w:val="24"/>
        </w:rPr>
        <w:t>For one moment — one heartbeat, one breath, one sustained instant that was shorter than any of the half-seconds the draining had provided but that was, qualitatively, categorically, immeasurably different — Varas felt what other people felt. Not the ghost. Not the afterimage. The thing itself. The connection. The bridge. The thread between the self and the world that everyone else was born with and that he had been born without.</w:t>
      </w:r>
    </w:p>
    <w:p>
      <w:pPr>
        <w:ind w:firstLine="720"/>
      </w:pPr>
      <w:r>
        <w:rPr>
          <w:rFonts w:ascii="Georgia" w:hAnsi="Georgia"/>
          <w:sz w:val="24"/>
        </w:rPr>
        <w:t>He felt the woman's laugh at the feast — not as observation but as participation. He felt the warmth of belonging. He felt what his father had felt when Aldric walked into a room and smiled because he could feel the joy. He felt what his son had felt when a nine-year-old boy looked at a blue bird and his chest expanded with something he had no name for.</w:t>
      </w:r>
    </w:p>
    <w:p>
      <w:pPr>
        <w:ind w:firstLine="720"/>
      </w:pPr>
      <w:r>
        <w:rPr>
          <w:rFonts w:ascii="Georgia" w:hAnsi="Georgia"/>
          <w:sz w:val="24"/>
        </w:rPr>
        <w:t>He felt love. Not directed at him. Not for him. Love as a condition. Love as the ambient temperature of a world that sings. Love as the sound that everything makes when it remembers being one thing.</w:t>
      </w:r>
    </w:p>
    <w:p>
      <w:pPr>
        <w:ind w:firstLine="720"/>
      </w:pPr>
      <w:r>
        <w:rPr>
          <w:rFonts w:ascii="Georgia" w:hAnsi="Georgia"/>
          <w:sz w:val="24"/>
        </w:rPr>
        <w:t>He closed his stone eyes. A tear ran down bark-textured skin — the first tear the face had produced in seventy years, the lacrimal glands functional despite the bark-growth because the body remembered how to weep even when the mind had forgotten why.</w:t>
      </w:r>
    </w:p>
    <w:p>
      <w:pPr>
        <w:ind w:firstLine="720"/>
      </w:pPr>
      <w:r>
        <w:rPr>
          <w:rFonts w:ascii="Georgia" w:hAnsi="Georgia"/>
          <w:sz w:val="24"/>
        </w:rPr>
        <w:t>One moment. Then the stolen magic unraveled.</w:t>
      </w:r>
    </w:p>
    <w:p>
      <w:pPr>
        <w:ind w:firstLine="720"/>
      </w:pPr>
      <w:r>
        <w:rPr>
          <w:rFonts w:ascii="Georgia" w:hAnsi="Georgia"/>
          <w:sz w:val="24"/>
        </w:rPr>
        <w:t>Every memory Varas had consumed — every life, every experience, every beautiful and terrible and ordinary moment that the Blood Vine had extracted from the prisoners and the Stones and the kingdom — was released. Pulled from him. Returned to the world through Sereth's conduit, through the network, through the architecture that reversed its flow and became, in its final function, not a drain but a restoration.</w:t>
      </w:r>
    </w:p>
    <w:p>
      <w:pPr>
        <w:ind w:firstLine="720"/>
      </w:pPr>
      <w:r>
        <w:rPr>
          <w:rFonts w:ascii="Georgia" w:hAnsi="Georgia"/>
          <w:sz w:val="24"/>
        </w:rPr>
        <w:t>Varas diminished. The enormous, inhuman figure shrank — the bark-texture softening, the body reducing, the decades of accumulated consumption departing the flesh the way water departs a sponge when the sponge is squeezed. The Blood Vine withered — the tendrils drying, curling, dying, the parasitic network collapsing as the memories it had carried were returned to their sources. The Elder Stones dimmed — the sickly amber fading to clear, to gold, to the specific, warm, luminous light of Stones that contained given memory rather than stolen memory.</w:t>
      </w:r>
    </w:p>
    <w:p>
      <w:pPr>
        <w:ind w:firstLine="720"/>
      </w:pPr>
      <w:r>
        <w:rPr>
          <w:rFonts w:ascii="Georgia" w:hAnsi="Georgia"/>
          <w:sz w:val="24"/>
        </w:rPr>
        <w:t>He became small. Old. Ordinary. A man sitting in a chair that was too big for him, in a room that was too empty, his bark-free hands resting on obsidian armrests, his clear eyes open, his face — a human face, an old man's face, lined and soft and carrying the specific, gentle, devastating expression of a person who has heard, for one moment, the sound they waited their entire life to hear.</w:t>
      </w:r>
    </w:p>
    <w:p>
      <w:pPr>
        <w:ind w:firstLine="720"/>
      </w:pPr>
      <w:r>
        <w:rPr>
          <w:rFonts w:ascii="Georgia" w:hAnsi="Georgia"/>
          <w:sz w:val="24"/>
        </w:rPr>
        <w:t xml:space="preserve">He died in silence. The same silence he was born into. But the silence came after the music. And silence sounds different when you know what it is silent </w:t>
      </w:r>
      <w:r>
        <w:rPr>
          <w:rFonts w:ascii="Georgia" w:hAnsi="Georgia"/>
          <w:i/>
          <w:sz w:val="24"/>
        </w:rPr>
        <w:t>after</w:t>
      </w:r>
      <w:r>
        <w:rPr>
          <w:rFonts w:ascii="Georgia" w:hAnsi="Georgia"/>
          <w:sz w:val="24"/>
        </w:rPr>
        <w:t>.</w:t>
      </w:r>
    </w:p>
    <w:p>
      <w:pPr>
        <w:ind w:firstLine="720"/>
      </w:pPr>
      <w:r>
        <w:rPr>
          <w:rFonts w:ascii="Georgia" w:hAnsi="Georgia"/>
          <w:sz w:val="24"/>
        </w:rPr>
        <w:t>His eyes closed. His hands relaxed. His last breath carried no note, no word, no sound. But the breath left his body and entered the air and the air carried it upward, through the castle, through the dead zone that was already beginning — already, in the first seconds after the Song — to thin, the grey lightening, the dead earth remembering the faintest suggestion of a color that was not grey.</w:t>
      </w:r>
    </w:p>
    <w:p>
      <w:pPr>
        <w:ind w:firstLine="720"/>
      </w:pPr>
      <w:r>
        <w:rPr>
          <w:rFonts w:ascii="Georgia" w:hAnsi="Georgia"/>
          <w:sz w:val="24"/>
        </w:rPr>
        <w:t>The breath rose. It joined the air. And the air, which remembered everything, held it.</w:t>
      </w:r>
    </w:p>
    <w:p>
      <w:pPr>
        <w:spacing w:before="360" w:after="360"/>
        <w:ind w:firstLine="0"/>
        <w:jc w:val="center"/>
      </w:pPr>
      <w:r>
        <w:rPr>
          <w:rFonts w:ascii="Georgia" w:hAnsi="Georgia"/>
          <w:sz w:val="24"/>
        </w:rPr>
        <w:t>*  *  *</w:t>
      </w:r>
    </w:p>
    <w:p>
      <w:pPr>
        <w:ind w:firstLine="0"/>
      </w:pPr>
      <w:r>
        <w:rPr>
          <w:rFonts w:ascii="Georgia" w:hAnsi="Georgia"/>
          <w:sz w:val="24"/>
        </w:rPr>
        <w:t>The Song faded.</w:t>
      </w:r>
    </w:p>
    <w:p>
      <w:pPr>
        <w:ind w:firstLine="720"/>
      </w:pPr>
      <w:r>
        <w:rPr>
          <w:rFonts w:ascii="Georgia" w:hAnsi="Georgia"/>
          <w:sz w:val="24"/>
        </w:rPr>
        <w:t>Aelo was on the floor. He did not remember falling. The seven notes had released — not collapsing but completing, the chord resolving itself the way a held breath resolves into a sigh, the tension releasing, the frequency diminishing from the world-remaking intensity of the full Sing to the quiet, sustained, background hum that the Elder Stones had always carried and that they would carry, from this moment forward, with a clarity and a warmth that the centuries of Varas's draining had suppressed but not destroyed.</w:t>
      </w:r>
    </w:p>
    <w:p>
      <w:pPr>
        <w:ind w:firstLine="720"/>
      </w:pPr>
      <w:r>
        <w:rPr>
          <w:rFonts w:ascii="Georgia" w:hAnsi="Georgia"/>
          <w:sz w:val="24"/>
        </w:rPr>
        <w:t>He was alive. He was on the floor of the Chamber. The lake stone was in his numb hand. The blood had dried on his face. His body was present. His body was his.</w:t>
      </w:r>
    </w:p>
    <w:p>
      <w:pPr>
        <w:ind w:firstLine="720"/>
      </w:pPr>
      <w:r>
        <w:rPr>
          <w:rFonts w:ascii="Georgia" w:hAnsi="Georgia"/>
          <w:sz w:val="24"/>
        </w:rPr>
        <w:t>But it was less. He could feel the less — not as absence but as thinning. The world around him was quieter. The Know, which had been his constant companion since the herbs, was dimmer. The colors were muted. The sounds were softer. The emotional weather of the room — the prisoners stirring, Sereth breathing on the floor, Laine weeping at the door — arrived as data rather than experience, the information present but the vividness reduced, the painting left in the sun.</w:t>
      </w:r>
    </w:p>
    <w:p>
      <w:pPr>
        <w:ind w:firstLine="720"/>
      </w:pPr>
      <w:r>
        <w:rPr>
          <w:rFonts w:ascii="Georgia" w:hAnsi="Georgia"/>
          <w:sz w:val="24"/>
        </w:rPr>
        <w:t>He had Sung. The Song had cost him. The cost was real.</w:t>
      </w:r>
    </w:p>
    <w:p>
      <w:pPr>
        <w:ind w:firstLine="720"/>
      </w:pPr>
      <w:r>
        <w:rPr>
          <w:rFonts w:ascii="Georgia" w:hAnsi="Georgia"/>
          <w:sz w:val="24"/>
        </w:rPr>
        <w:t>But the cost was not everything. The cost was some things. The cost was the porridge and the schoolteacher and the canopy at dawn and the dirt and the workshop and the bird. The cost was six specific memories and an unquantifiable amount of the general vividness that had made the world feel close and detailed and overwhelming.</w:t>
      </w:r>
    </w:p>
    <w:p>
      <w:pPr>
        <w:ind w:firstLine="720"/>
      </w:pPr>
      <w:r>
        <w:rPr>
          <w:rFonts w:ascii="Georgia" w:hAnsi="Georgia"/>
          <w:sz w:val="24"/>
        </w:rPr>
        <w:t xml:space="preserve">The Song had not consumed him. Fletcher had Sung alone and been consumed completely. Aelo had Sung through Sereth — through the conduit, through the network, the cost distributed across a bridge of willing participants. The Song had eaten him partially. The Song had eaten the part of him that was most personal and most irreplaceable and most </w:t>
      </w:r>
      <w:r>
        <w:rPr>
          <w:rFonts w:ascii="Georgia" w:hAnsi="Georgia"/>
          <w:i/>
          <w:sz w:val="24"/>
        </w:rPr>
        <w:t>him</w:t>
      </w:r>
      <w:r>
        <w:rPr>
          <w:rFonts w:ascii="Georgia" w:hAnsi="Georgia"/>
          <w:sz w:val="24"/>
        </w:rPr>
        <w:t xml:space="preserve"> — the memories, the textures, the specific, accumulated content of a life lived in time. But the structure remained. The identity remained. The boy who had been trained to listen was still a boy. Still Aelo. Still present. Still alive.</w:t>
      </w:r>
    </w:p>
    <w:p>
      <w:pPr>
        <w:ind w:firstLine="720"/>
      </w:pPr>
      <w:r>
        <w:rPr>
          <w:rFonts w:ascii="Georgia" w:hAnsi="Georgia"/>
          <w:sz w:val="24"/>
        </w:rPr>
        <w:t>Diminished. But alive.</w:t>
      </w:r>
    </w:p>
    <w:p>
      <w:pPr>
        <w:ind w:firstLine="720"/>
      </w:pPr>
      <w:r>
        <w:rPr>
          <w:rFonts w:ascii="Georgia" w:hAnsi="Georgia"/>
          <w:sz w:val="24"/>
        </w:rPr>
        <w:t>He lay on the floor of the Chamber and he breathed and the breathing was the first breath of whatever came next, and the whatever was different from the everything that had preceded it, and the different was the cost, and the cost was the Song, and the Song was worth it.</w:t>
      </w:r>
    </w:p>
    <w:p>
      <w:pPr>
        <w:ind w:firstLine="720"/>
      </w:pPr>
      <w:r>
        <w:rPr>
          <w:rFonts w:ascii="Georgia" w:hAnsi="Georgia"/>
          <w:sz w:val="24"/>
        </w:rPr>
        <w:t>The Song was worth the grief.</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41</w:t>
      </w:r>
    </w:p>
    <w:p>
      <w:pPr>
        <w:spacing w:after="480"/>
        <w:ind w:firstLine="0"/>
        <w:jc w:val="center"/>
      </w:pPr>
      <w:r>
        <w:rPr>
          <w:rFonts w:ascii="Georgia" w:hAnsi="Georgia"/>
          <w:i/>
          <w:sz w:val="24"/>
        </w:rPr>
        <w:t>The Cost</w:t>
      </w:r>
    </w:p>
    <w:p>
      <w:pPr>
        <w:ind w:firstLine="0"/>
      </w:pPr>
      <w:r>
        <w:rPr>
          <w:rFonts w:ascii="Georgia" w:hAnsi="Georgia"/>
          <w:sz w:val="24"/>
        </w:rPr>
        <w:t>The Chamber was quiet in the way that rooms are quiet after something enormous has happened in them.</w:t>
      </w:r>
    </w:p>
    <w:p>
      <w:pPr>
        <w:ind w:firstLine="720"/>
      </w:pPr>
      <w:r>
        <w:rPr>
          <w:rFonts w:ascii="Georgia" w:hAnsi="Georgia"/>
          <w:sz w:val="24"/>
        </w:rPr>
        <w:t>The quiet of aftermath. The specific, held-breath, settling-dust silence that follows an explosion — not the absence of sound but the world's acknowledgment that a sound has been made that was larger than the world's usual vocabulary, and the acknowledgment requires a moment of silence the way a concert hall requires a moment of silence between the final note and the applause.</w:t>
      </w:r>
    </w:p>
    <w:p>
      <w:pPr>
        <w:ind w:firstLine="720"/>
      </w:pPr>
      <w:r>
        <w:rPr>
          <w:rFonts w:ascii="Georgia" w:hAnsi="Georgia"/>
          <w:sz w:val="24"/>
        </w:rPr>
        <w:t>Aelo lay on the floor. The stone was warm — not the Blood Vine's parasitic warmth but the specific, clean, mineral warmth of stone that had been resonated by the Song and that was holding the resonance the way a bell holds the vibration after being struck. The lake stone was in his numb left hand. The mark on his wrist pulsed — single, steady, alone.</w:t>
      </w:r>
    </w:p>
    <w:p>
      <w:pPr>
        <w:ind w:firstLine="720"/>
      </w:pPr>
      <w:r>
        <w:rPr>
          <w:rFonts w:ascii="Georgia" w:hAnsi="Georgia"/>
          <w:sz w:val="24"/>
        </w:rPr>
        <w:t>He took stock.</w:t>
      </w:r>
    </w:p>
    <w:p>
      <w:pPr>
        <w:ind w:firstLine="720"/>
      </w:pPr>
      <w:r>
        <w:rPr>
          <w:rFonts w:ascii="Georgia" w:hAnsi="Georgia"/>
          <w:sz w:val="24"/>
        </w:rPr>
        <w:t>The taking was slow. Not because the assessment was difficult but because the assessment required attention, and his attention had been diminished. The Know — which had been his constant companion since the herbs, the sense that had made the world vivid and overwhelming and close — was quieter. Not gone. Quieter. The emotional weather of the room arrived as information rather than experience. He could feel that Sereth was alive — breathing on the floor ten feet away, mortal, the golden eye now brown, the divine body now human. He could feel that Laine was at the door — upright, weeping, the damaged Guide reassembling in fragments. He could feel the prisoners — stirring, sitting up, the single memories growing, the seeds responding to the Song's water.</w:t>
      </w:r>
    </w:p>
    <w:p>
      <w:pPr>
        <w:ind w:firstLine="720"/>
      </w:pPr>
      <w:r>
        <w:rPr>
          <w:rFonts w:ascii="Georgia" w:hAnsi="Georgia"/>
          <w:sz w:val="24"/>
        </w:rPr>
        <w:t>He could feel these things. But the feeling was at a distance. As if someone had placed a pane of glass between him and the world — the world visible, audible, present, but separated by a thin, transparent barrier that reduced the vividness by a fraction, that took the edge off the colors and the sharpness off the sounds and the immediacy off the emotions.</w:t>
      </w:r>
    </w:p>
    <w:p>
      <w:pPr>
        <w:ind w:firstLine="720"/>
      </w:pPr>
      <w:r>
        <w:rPr>
          <w:rFonts w:ascii="Georgia" w:hAnsi="Georgia"/>
          <w:sz w:val="24"/>
        </w:rPr>
        <w:t>The Song had cost him.</w:t>
      </w:r>
    </w:p>
    <w:p>
      <w:pPr>
        <w:ind w:firstLine="720"/>
      </w:pPr>
      <w:r>
        <w:rPr>
          <w:rFonts w:ascii="Georgia" w:hAnsi="Georgia"/>
          <w:sz w:val="24"/>
        </w:rPr>
        <w:t>He reached for specific memories. The test. The inventory. The Knife's ritual — the nightly checking, the reaching for the stories, the assessment of what remained.</w:t>
      </w:r>
    </w:p>
    <w:p>
      <w:pPr>
        <w:ind w:firstLine="720"/>
      </w:pPr>
      <w:r>
        <w:rPr>
          <w:rFonts w:ascii="Georgia" w:hAnsi="Georgia"/>
          <w:sz w:val="24"/>
        </w:rPr>
        <w:t xml:space="preserve">Jalo's face. He reached for it — the scarred face, the clear eye and the lidded eye, the way the muscles rearranged around the ridges when the man almost smiled. The face was gone. Not the man — the face. He knew Jalo had existed. He knew the man had loved him. He knew the love with a certainty that was structural rather than memorial — the knowledge was in his bones, in the mark on his wrist, in the specific, physical, cellular record of fifteen years of being loved by someone who showed up every morning. But the face — the particular, unique, irreplaceable arrangement of features that had been </w:t>
      </w:r>
      <w:r>
        <w:rPr>
          <w:rFonts w:ascii="Georgia" w:hAnsi="Georgia"/>
          <w:i/>
          <w:sz w:val="24"/>
        </w:rPr>
        <w:t>Jalo's</w:t>
      </w:r>
      <w:r>
        <w:rPr>
          <w:rFonts w:ascii="Georgia" w:hAnsi="Georgia"/>
          <w:sz w:val="24"/>
        </w:rPr>
        <w:t xml:space="preserve"> face and no one else's — was a blank. A shape without detail. A room with the furniture removed.</w:t>
      </w:r>
    </w:p>
    <w:p>
      <w:pPr>
        <w:ind w:firstLine="720"/>
      </w:pPr>
      <w:r>
        <w:rPr>
          <w:rFonts w:ascii="Georgia" w:hAnsi="Georgia"/>
          <w:sz w:val="24"/>
        </w:rPr>
        <w:t xml:space="preserve">The Canopy at dawn. Gone. He knew it had been green. He knew the light had been beautiful. He could not feel the green or the beauty. The memory was a label — </w:t>
      </w:r>
      <w:r>
        <w:rPr>
          <w:rFonts w:ascii="Georgia" w:hAnsi="Georgia"/>
          <w:i/>
          <w:sz w:val="24"/>
        </w:rPr>
        <w:t>beautiful forest at dawn</w:t>
      </w:r>
      <w:r>
        <w:rPr>
          <w:rFonts w:ascii="Georgia" w:hAnsi="Georgia"/>
          <w:sz w:val="24"/>
        </w:rPr>
        <w:t xml:space="preserve"> — without the sensory content that the label described.</w:t>
      </w:r>
    </w:p>
    <w:p>
      <w:pPr>
        <w:ind w:firstLine="720"/>
      </w:pPr>
      <w:r>
        <w:rPr>
          <w:rFonts w:ascii="Georgia" w:hAnsi="Georgia"/>
          <w:sz w:val="24"/>
        </w:rPr>
        <w:t>The Ming lake. Gone. He knew it had been vast and grey-green and still. He knew the hum had come from beneath the bedrock. The knowing was a fact, not an experience. The lake was a word, not a place.</w:t>
      </w:r>
    </w:p>
    <w:p>
      <w:pPr>
        <w:ind w:firstLine="720"/>
      </w:pPr>
      <w:r>
        <w:rPr>
          <w:rFonts w:ascii="Georgia" w:hAnsi="Georgia"/>
          <w:sz w:val="24"/>
        </w:rPr>
        <w:t>The first time he saw the ocean. Gone. He knew he had wept. He could not feel why.</w:t>
      </w:r>
    </w:p>
    <w:p>
      <w:pPr>
        <w:ind w:firstLine="720"/>
      </w:pPr>
      <w:r>
        <w:rPr>
          <w:rFonts w:ascii="Georgia" w:hAnsi="Georgia"/>
          <w:sz w:val="24"/>
        </w:rPr>
        <w:t>His mother's name. He reached for it and the reaching found — not the name but the knowledge that a name existed. A name he had been told. A name that mattered. The name itself was a blank. The syllables were gone.</w:t>
      </w:r>
    </w:p>
    <w:p>
      <w:pPr>
        <w:ind w:firstLine="720"/>
      </w:pPr>
      <w:r>
        <w:rPr>
          <w:rFonts w:ascii="Georgia" w:hAnsi="Georgia"/>
          <w:sz w:val="24"/>
        </w:rPr>
        <w:t>This was the cost. Not death — something more human. Something more complicated. The Song had eaten the fine details of his life — the textures, the colors, the specific sensory content that made a memory a memory rather than a fact. The architecture remained. The structure of his life was intact — the sequence of events, the relationships, the lessons learned, the skills acquired. He knew who he was. He knew what he had done and why. But the vividness was muted. The painting left in the sun.</w:t>
      </w:r>
    </w:p>
    <w:p>
      <w:pPr>
        <w:ind w:firstLine="720"/>
      </w:pPr>
      <w:r>
        <w:rPr>
          <w:rFonts w:ascii="Georgia" w:hAnsi="Georgia"/>
          <w:sz w:val="24"/>
        </w:rPr>
        <w:t>Some memories survived. The deepest ones — the ones he had held tightest, the ones buried below the surface where the Song's consumption could not reach because the memories were stored not in the mind but in the body, in the cellular structure, in the somatic record that the Mind could not access.</w:t>
      </w:r>
    </w:p>
    <w:p>
      <w:pPr>
        <w:ind w:firstLine="720"/>
      </w:pPr>
      <w:r>
        <w:rPr>
          <w:rFonts w:ascii="Georgia" w:hAnsi="Georgia"/>
          <w:sz w:val="24"/>
        </w:rPr>
        <w:t>The bird. The dead bird in the yard. He could still feel it — the weight of the small body in his hands, the warmth fading, the specific, physical, whole-body grief of a child holding a dead thing and understanding, for the first time, that alive was not permanent. The bird survived because the bird had been the first grief, and first griefs are stored in the body, and the body does not forget its firsts.</w:t>
      </w:r>
    </w:p>
    <w:p>
      <w:pPr>
        <w:ind w:firstLine="720"/>
      </w:pPr>
      <w:r>
        <w:rPr>
          <w:rFonts w:ascii="Georgia" w:hAnsi="Georgia"/>
          <w:sz w:val="24"/>
        </w:rPr>
        <w:t xml:space="preserve">The feeling of Jalo's love. Not the face — the </w:t>
      </w:r>
      <w:r>
        <w:rPr>
          <w:rFonts w:ascii="Georgia" w:hAnsi="Georgia"/>
          <w:i/>
          <w:sz w:val="24"/>
        </w:rPr>
        <w:t>feeling</w:t>
      </w:r>
      <w:r>
        <w:rPr>
          <w:rFonts w:ascii="Georgia" w:hAnsi="Georgia"/>
          <w:sz w:val="24"/>
        </w:rPr>
        <w:t>. The specific, warm, pressure-like, always-present emotional signature of being loved by someone who never said the word but produced the feeling every morning through the specific, relentless, unremarkable act of showing up. The feeling survived because the feeling was not a memory but a condition, and conditions survive the loss of the events that produced them.</w:t>
      </w:r>
    </w:p>
    <w:p>
      <w:pPr>
        <w:ind w:firstLine="720"/>
      </w:pPr>
      <w:r>
        <w:rPr>
          <w:rFonts w:ascii="Georgia" w:hAnsi="Georgia"/>
          <w:sz w:val="24"/>
        </w:rPr>
        <w:t>The sound of the Elder Stone singing in the ceremony square. The first time the Song had entered his blood. The moment the world had changed — the herbs failing, the Know opening, the boy becoming something else. The sound survived because the sound was not a memory but an identity, and identities survive the loss of the experiences that shaped them.</w:t>
      </w:r>
    </w:p>
    <w:p>
      <w:pPr>
        <w:ind w:firstLine="720"/>
      </w:pPr>
      <w:r>
        <w:rPr>
          <w:rFonts w:ascii="Georgia" w:hAnsi="Georgia"/>
          <w:sz w:val="24"/>
        </w:rPr>
        <w:t>The wind catching him on the ledge. His mother's presence in the air. The specific, devastating, impossible feeling of being held by someone who was dead and who was holding him anyway. The wind survived because the wind was not a memory but a promise, and promises survive everything.</w:t>
      </w:r>
    </w:p>
    <w:p>
      <w:pPr>
        <w:ind w:firstLine="720"/>
      </w:pPr>
      <w:r>
        <w:rPr>
          <w:rFonts w:ascii="Georgia" w:hAnsi="Georgia"/>
          <w:sz w:val="24"/>
        </w:rPr>
        <w:t>And one more. The lullaby. His mother's note. The seventh note. The note that had been in the air since her death and that had been in his blood since his birth and that the Song had used as its final, completing frequency. The lullaby lived in him still — not as a memory but as part of his blood. It was in his bones now. It was in the specific, vibrational, molecular structure of a body that had been built to carry the Song and that would carry, from this moment forward, the echo of the Song in its cellular architecture. The lullaby would never leave. The lullaby was him.</w:t>
      </w:r>
    </w:p>
    <w:p>
      <w:pPr>
        <w:ind w:firstLine="720"/>
      </w:pPr>
      <w:r>
        <w:rPr>
          <w:rFonts w:ascii="Georgia" w:hAnsi="Georgia"/>
          <w:sz w:val="24"/>
        </w:rPr>
        <w:t xml:space="preserve">He was not Fletcher. He had not dissolved. He had not become the Song — he had </w:t>
      </w:r>
      <w:r>
        <w:rPr>
          <w:rFonts w:ascii="Georgia" w:hAnsi="Georgia"/>
          <w:i/>
          <w:sz w:val="24"/>
        </w:rPr>
        <w:t>carried</w:t>
      </w:r>
      <w:r>
        <w:rPr>
          <w:rFonts w:ascii="Georgia" w:hAnsi="Georgia"/>
          <w:sz w:val="24"/>
        </w:rPr>
        <w:t xml:space="preserve"> it, the way the riverbed carries the river, and the carrying had cost him some of the riverbed's material but the riverbed remained. Diminished. Worn. The edges smoothed by the river's passage. But present. Still there. Still holding the shape.</w:t>
      </w:r>
    </w:p>
    <w:p>
      <w:pPr>
        <w:ind w:firstLine="720"/>
      </w:pPr>
      <w:r>
        <w:rPr>
          <w:rFonts w:ascii="Georgia" w:hAnsi="Georgia"/>
          <w:sz w:val="24"/>
        </w:rPr>
        <w:t>He was still Aelo. He was still the boy who listened. He was a boy who had Sung and survived and lost some of the light in the process and who would spend the rest of his life in a world that was slightly less vivid than the one he remembered.</w:t>
      </w:r>
    </w:p>
    <w:p>
      <w:pPr>
        <w:ind w:firstLine="720"/>
      </w:pPr>
      <w:r>
        <w:rPr>
          <w:rFonts w:ascii="Georgia" w:hAnsi="Georgia"/>
          <w:sz w:val="24"/>
        </w:rPr>
        <w:t>This was the cost. Not death. Something more honest. Something more real. The kind of loss that real people experience — the slow fading of the things that made you you. The gradual, irreversible, gentle theft of the details that distinguished your life from all other lives. The cost of giving something enormous to the world: the world took something back. Not in revenge. In exchange. The transaction was not fair. The transaction was the price of being the kind of person who could carry the Song, and the price was paid in the currency of the specific, and the specific was the thing that made the general meaningful, and the loss of it was the loss of a kind of meaning that could not be replaced.</w:t>
      </w:r>
    </w:p>
    <w:p>
      <w:pPr>
        <w:ind w:firstLine="720"/>
      </w:pPr>
      <w:r>
        <w:rPr>
          <w:rFonts w:ascii="Georgia" w:hAnsi="Georgia"/>
          <w:sz w:val="24"/>
        </w:rPr>
        <w:t>He sat up. The Chamber was waking around him — the prisoners moving, the Vine withering, the Stones dimming from the Song's bright gold to a steady, warm, clean luminescence that was not the sickly amber of extraction but the natural, given, sustained light of Stones that contained the memory of sacrifice and were, at last, free to sing it.</w:t>
      </w:r>
    </w:p>
    <w:p>
      <w:pPr>
        <w:ind w:firstLine="720"/>
      </w:pPr>
      <w:r>
        <w:rPr>
          <w:rFonts w:ascii="Georgia" w:hAnsi="Georgia"/>
          <w:sz w:val="24"/>
        </w:rPr>
        <w:t>Sereth lay on the floor nearby. Mortal. The brown eye open, looking at the ceiling, the face carrying the specific, exhausted, peaceful expression of a person who has completed a long journey and has arrived and is lying on the floor of the destination not because the floor is comfortable but because the arriving required the last of everything and the floor is where the everything ran out.</w:t>
      </w:r>
    </w:p>
    <w:p>
      <w:pPr>
        <w:ind w:firstLine="720"/>
      </w:pPr>
      <w:r>
        <w:rPr>
          <w:rFonts w:ascii="Georgia" w:hAnsi="Georgia"/>
          <w:sz w:val="24"/>
        </w:rPr>
        <w:t>"Sereth," Aelo said. His voice was different — thinner, the resonance reduced, the specific quality of sound that the Song had been producing in his throat since the herbs stopped now diminished to a frequency that was merely human. "Are you—"</w:t>
      </w:r>
    </w:p>
    <w:p>
      <w:pPr>
        <w:ind w:firstLine="720"/>
      </w:pPr>
      <w:r>
        <w:rPr>
          <w:rFonts w:ascii="Georgia" w:hAnsi="Georgia"/>
          <w:sz w:val="24"/>
        </w:rPr>
        <w:t>"Mortal." The word came out with a smile. Not the fisherman's grin. Not the old woman's wryness. Sereth's smile — the smile of the person she had been trying to be for three hundred years. "Fully, completely, irrevocably mortal. I will age. I will weaken. I will die. Like Essa. Like everyone I ever loved."</w:t>
      </w:r>
    </w:p>
    <w:p>
      <w:pPr>
        <w:ind w:firstLine="720"/>
      </w:pPr>
      <w:r>
        <w:rPr>
          <w:rFonts w:ascii="Georgia" w:hAnsi="Georgia"/>
          <w:sz w:val="24"/>
        </w:rPr>
        <w:t>"I'm sorry."</w:t>
      </w:r>
    </w:p>
    <w:p>
      <w:pPr>
        <w:ind w:firstLine="720"/>
      </w:pPr>
      <w:r>
        <w:rPr>
          <w:rFonts w:ascii="Georgia" w:hAnsi="Georgia"/>
          <w:sz w:val="24"/>
        </w:rPr>
        <w:t>"Don't be. This is what I wanted. This is what the loving was for." The brown eye found Aelo's face. "You did it. You Sang. And you survived. That changes everything."</w:t>
      </w:r>
    </w:p>
    <w:p>
      <w:pPr>
        <w:ind w:firstLine="720"/>
      </w:pPr>
      <w:r>
        <w:rPr>
          <w:rFonts w:ascii="Georgia" w:hAnsi="Georgia"/>
          <w:sz w:val="24"/>
        </w:rPr>
        <w:t>"It changes some things. Not everything. The world is still — I can feel it. The Murkr is still there. The damage is—"</w:t>
      </w:r>
    </w:p>
    <w:p>
      <w:pPr>
        <w:ind w:firstLine="720"/>
      </w:pPr>
      <w:r>
        <w:rPr>
          <w:rFonts w:ascii="Georgia" w:hAnsi="Georgia"/>
          <w:sz w:val="24"/>
        </w:rPr>
        <w:t>"The damage will heal. The way the Desert heals — slowly, one flower at a time. The Song broke the drain. The Song returned the memories. The Song reminded the world what it was. The healing will take years. Decades. But it will happen. Because the reminder is in the stone now. In every stone, in every region. The reminder will grow. The way a seed grows. The way a memory grows."</w:t>
      </w:r>
    </w:p>
    <w:p>
      <w:pPr>
        <w:ind w:firstLine="720"/>
      </w:pPr>
      <w:r>
        <w:rPr>
          <w:rFonts w:ascii="Georgia" w:hAnsi="Georgia"/>
          <w:sz w:val="24"/>
        </w:rPr>
        <w:t>Laine appeared beside them. She knelt. Her hands — Essa's hands, the shape that had survived three hundred years — took Sereth's hand. The touch was gentle. The touch was the human version of the divine act that Sereth had spent three centuries performing: the holding of another person's hand because the holding was the point.</w:t>
      </w:r>
    </w:p>
    <w:p>
      <w:pPr>
        <w:ind w:firstLine="720"/>
      </w:pPr>
      <w:r>
        <w:rPr>
          <w:rFonts w:ascii="Georgia" w:hAnsi="Georgia"/>
          <w:sz w:val="24"/>
        </w:rPr>
        <w:t>"The fisherman's letter was right," Laine said. Her voice was rough — the roughness of a woman who had been weeping and who had stopped because the weeping was finished and the woman was not. "He was worth the grief."</w:t>
      </w:r>
    </w:p>
    <w:p>
      <w:pPr>
        <w:ind w:firstLine="720"/>
      </w:pPr>
      <w:r>
        <w:rPr>
          <w:rFonts w:ascii="Georgia" w:hAnsi="Georgia"/>
          <w:sz w:val="24"/>
        </w:rPr>
        <w:t>Sereth's mortal hand squeezed Laine's — the grip human, the strength human, the warmth human. Everything human. Everything mortal. Everything Sereth had wanted to be since the day she looked at the creatures and fell in love.</w:t>
      </w:r>
    </w:p>
    <w:p>
      <w:pPr>
        <w:ind w:firstLine="720"/>
      </w:pPr>
      <w:r>
        <w:rPr>
          <w:rFonts w:ascii="Georgia" w:hAnsi="Georgia"/>
          <w:sz w:val="24"/>
        </w:rPr>
        <w:t>"You were always the reason," Sereth said. "All of you. The creatures. The lovers and the fighters and the mothers and the guardians and the smiths and the trackers and the girls who sort shells by color. You were always the reason."</w:t>
      </w:r>
    </w:p>
    <w:p>
      <w:pPr>
        <w:ind w:firstLine="720"/>
      </w:pPr>
      <w:r>
        <w:rPr>
          <w:rFonts w:ascii="Georgia" w:hAnsi="Georgia"/>
          <w:sz w:val="24"/>
        </w:rPr>
        <w:t>The Chamber held them. The quiet held them. And above — through the castle, through the dead zone, through the thinning grey — the first light of a world that was beginning to remember reached the stones of the convergence point. Not golden yet. Not the bright, singing, world-filling light of the time before Varas. A suggestion. A warmth in the grey. The color of a dawn that was not yet arrived but was, for the first time in decades, possible.</w:t>
      </w:r>
    </w:p>
    <w:p>
      <w:pPr>
        <w:ind w:firstLine="720"/>
      </w:pPr>
      <w:r>
        <w:rPr>
          <w:rFonts w:ascii="Georgia" w:hAnsi="Georgia"/>
          <w:sz w:val="24"/>
        </w:rPr>
        <w:t>Aelo sat in the quiet and held the lake stone and breathed. The breath was a breath of remembering. It had always been.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42</w:t>
      </w:r>
    </w:p>
    <w:p>
      <w:pPr>
        <w:spacing w:after="480"/>
        <w:ind w:firstLine="0"/>
        <w:jc w:val="center"/>
      </w:pPr>
      <w:r>
        <w:rPr>
          <w:rFonts w:ascii="Georgia" w:hAnsi="Georgia"/>
          <w:i/>
          <w:sz w:val="24"/>
        </w:rPr>
        <w:t>The Blue Feather</w:t>
      </w:r>
    </w:p>
    <w:p>
      <w:pPr>
        <w:ind w:firstLine="0"/>
      </w:pPr>
      <w:r>
        <w:rPr>
          <w:rFonts w:ascii="Georgia" w:hAnsi="Georgia"/>
          <w:sz w:val="24"/>
        </w:rPr>
        <w:t>The Knife stood in the throne room and looked at his father's body.</w:t>
      </w:r>
    </w:p>
    <w:p>
      <w:pPr>
        <w:ind w:firstLine="720"/>
      </w:pPr>
      <w:r>
        <w:rPr>
          <w:rFonts w:ascii="Georgia" w:hAnsi="Georgia"/>
          <w:sz w:val="24"/>
        </w:rPr>
        <w:t>Small. Old. Ordinary. The bark-texture gone — the Blood Vine's growths withered and fallen away, the organic material drying on the obsidian armrests like dead leaves on a windowsill. The stone-colored eyes were closed. The enormous, inhuman figure that had occupied the throne for forty years had diminished to what it had always been beneath the consumption: a man. A small, old, ordinary man who had spent his life consuming the world and who had died in silence, which was where he had started, which was where he had always been.</w:t>
      </w:r>
    </w:p>
    <w:p>
      <w:pPr>
        <w:ind w:firstLine="720"/>
      </w:pPr>
      <w:r>
        <w:rPr>
          <w:rFonts w:ascii="Georgia" w:hAnsi="Georgia"/>
          <w:sz w:val="24"/>
        </w:rPr>
        <w:t>The Knife felt nothing.</w:t>
      </w:r>
    </w:p>
    <w:p>
      <w:pPr>
        <w:ind w:firstLine="720"/>
      </w:pPr>
      <w:r>
        <w:rPr>
          <w:rFonts w:ascii="Georgia" w:hAnsi="Georgia"/>
          <w:sz w:val="24"/>
        </w:rPr>
        <w:t>Then: something.</w:t>
      </w:r>
    </w:p>
    <w:p>
      <w:pPr>
        <w:ind w:firstLine="720"/>
      </w:pPr>
      <w:r>
        <w:rPr>
          <w:rFonts w:ascii="Georgia" w:hAnsi="Georgia"/>
          <w:sz w:val="24"/>
        </w:rPr>
        <w:t xml:space="preserve">A flutter. Like a page turning. Like a bird taking flight. A sensation in the vicinity of his chest — in the territory where the beautiful things lived, where the feather had glowed and the glass had meant </w:t>
      </w:r>
      <w:r>
        <w:rPr>
          <w:rFonts w:ascii="Georgia" w:hAnsi="Georgia"/>
          <w:i/>
          <w:sz w:val="24"/>
        </w:rPr>
        <w:t>outside</w:t>
      </w:r>
      <w:r>
        <w:rPr>
          <w:rFonts w:ascii="Georgia" w:hAnsi="Georgia"/>
          <w:sz w:val="24"/>
        </w:rPr>
        <w:t xml:space="preserve"> and the cloth had carried a woman's smile. The sensation was not the drain's familiar pull — the cold, steady, outward flow that had been his companion for twenty-three years. The sensation was the opposite. Inward. Warm. As if something that had been taken was being returned, and the returning was not violent or dramatic but gentle, the way water returns to a streambed after the dam breaks — not all at once but in a steady, increasing, irresistible flow.</w:t>
      </w:r>
    </w:p>
    <w:p>
      <w:pPr>
        <w:ind w:firstLine="720"/>
      </w:pPr>
      <w:r>
        <w:rPr>
          <w:rFonts w:ascii="Georgia" w:hAnsi="Georgia"/>
          <w:sz w:val="24"/>
        </w:rPr>
        <w:t>He reached for the box. His hands — steady, the hands of a man who had been trained to hold blades and whose training did not include trembling — reached for the box and opened it.</w:t>
      </w:r>
    </w:p>
    <w:p>
      <w:pPr>
        <w:ind w:firstLine="720"/>
      </w:pPr>
      <w:r>
        <w:rPr>
          <w:rFonts w:ascii="Georgia" w:hAnsi="Georgia"/>
          <w:sz w:val="24"/>
        </w:rPr>
        <w:t>The blue feather.</w:t>
      </w:r>
    </w:p>
    <w:p>
      <w:pPr>
        <w:ind w:firstLine="720"/>
      </w:pPr>
      <w:r>
        <w:rPr>
          <w:rFonts w:ascii="Georgia" w:hAnsi="Georgia"/>
          <w:sz w:val="24"/>
        </w:rPr>
        <w:t>He picked it up. Small. Three inches. Iridescent. The barbs fine and perfectly aligned. Blue that shifted toward green at certain angles.</w:t>
      </w:r>
    </w:p>
    <w:p>
      <w:pPr>
        <w:ind w:firstLine="720"/>
      </w:pPr>
      <w:r>
        <w:rPr>
          <w:rFonts w:ascii="Georgia" w:hAnsi="Georgia"/>
          <w:sz w:val="24"/>
        </w:rPr>
        <w:t>He remembered.</w:t>
      </w:r>
    </w:p>
    <w:p>
      <w:pPr>
        <w:spacing w:before="360" w:after="360"/>
        <w:ind w:firstLine="0"/>
        <w:jc w:val="center"/>
      </w:pPr>
      <w:r>
        <w:rPr>
          <w:rFonts w:ascii="Georgia" w:hAnsi="Georgia"/>
          <w:sz w:val="24"/>
        </w:rPr>
        <w:t>*  *  *</w:t>
      </w:r>
    </w:p>
    <w:p>
      <w:pPr>
        <w:ind w:firstLine="0"/>
      </w:pPr>
      <w:r>
        <w:rPr>
          <w:rFonts w:ascii="Georgia" w:hAnsi="Georgia"/>
          <w:sz w:val="24"/>
        </w:rPr>
        <w:t>A Saddle Bird. He was nine. His first mission outside the castle — not a real mission, a training exercise, the kind of supervised field operation that the castle's tutors designed for the sons of the throne to acclimatize them to the world beyond the obsidian walls. They had traveled to the Canopy's northern edge. A patrol. Twelve soldiers and a boy in new boots that were too big because the quartermaster had been told to issue adult equipment and had not thought to check the size of the child's feet.</w:t>
      </w:r>
    </w:p>
    <w:p>
      <w:pPr>
        <w:ind w:firstLine="720"/>
      </w:pPr>
      <w:r>
        <w:rPr>
          <w:rFonts w:ascii="Georgia" w:hAnsi="Georgia"/>
          <w:sz w:val="24"/>
        </w:rPr>
        <w:t>The forest was the first living thing he had seen that was larger than the castle. The trees rose — enormous, ancient, the trunks wider than rooms, the canopy so dense that the light fell in columns that looked solid, that looked like you could climb them. The air smelled like — the smell arrived in his memory with a vividness that was physical, the olfactory cortex firing with a specificity that twenty-three years of draining had erased and that the Song's return was now restoring — wet wood and moss and the specific, green, alive smell of a forest that was breathing.</w:t>
      </w:r>
    </w:p>
    <w:p>
      <w:pPr>
        <w:ind w:firstLine="720"/>
      </w:pPr>
      <w:r>
        <w:rPr>
          <w:rFonts w:ascii="Georgia" w:hAnsi="Georgia"/>
          <w:sz w:val="24"/>
        </w:rPr>
        <w:t>He had wandered from the patrol. Nine years old, new boots, the obedience that would become the function not yet fully installed. He had followed a sound — a bird's call, high and clear, coming from a branch above the path. He had looked up.</w:t>
      </w:r>
    </w:p>
    <w:p>
      <w:pPr>
        <w:ind w:firstLine="720"/>
      </w:pPr>
      <w:r>
        <w:rPr>
          <w:rFonts w:ascii="Georgia" w:hAnsi="Georgia"/>
          <w:sz w:val="24"/>
        </w:rPr>
        <w:t xml:space="preserve">The Saddle Bird was sitting on a branch fifteen feet above him. It was the most beautiful thing he had ever seen. The word arrived with the memory — not </w:t>
      </w:r>
      <w:r>
        <w:rPr>
          <w:rFonts w:ascii="Georgia" w:hAnsi="Georgia"/>
          <w:i/>
          <w:sz w:val="24"/>
        </w:rPr>
        <w:t>beautiful</w:t>
      </w:r>
      <w:r>
        <w:rPr>
          <w:rFonts w:ascii="Georgia" w:hAnsi="Georgia"/>
          <w:sz w:val="24"/>
        </w:rPr>
        <w:t xml:space="preserve"> as a label, not the empty placeholder that the draining had left, but </w:t>
      </w:r>
      <w:r>
        <w:rPr>
          <w:rFonts w:ascii="Georgia" w:hAnsi="Georgia"/>
          <w:i/>
          <w:sz w:val="24"/>
        </w:rPr>
        <w:t>beautiful</w:t>
      </w:r>
      <w:r>
        <w:rPr>
          <w:rFonts w:ascii="Georgia" w:hAnsi="Georgia"/>
          <w:sz w:val="24"/>
        </w:rPr>
        <w:t xml:space="preserve"> as an experience. The full, devastating, chest-expanding, breath-stopping experience of a nine-year-old boy encountering something that exceeded his vocabulary and that required him, in the moment of encountering it, to invent a new word inside himself for the thing he was feeling.</w:t>
      </w:r>
    </w:p>
    <w:p>
      <w:pPr>
        <w:ind w:firstLine="720"/>
      </w:pPr>
      <w:r>
        <w:rPr>
          <w:rFonts w:ascii="Georgia" w:hAnsi="Georgia"/>
          <w:sz w:val="24"/>
        </w:rPr>
        <w:t>The bird was blue. Not the blue of the sky — the sky was grey that day, overcast. The blue of — the blue of itself. The blue that existed nowhere else in the world except on the undersides of a Saddle Bird's wings, the iridescent, shifting, living blue that was not a color but a quality, a property of light and feather and the specific, miraculous, unnecessary beauty that the world produced for no reason other than the producing.</w:t>
      </w:r>
    </w:p>
    <w:p>
      <w:pPr>
        <w:ind w:firstLine="720"/>
      </w:pPr>
      <w:r>
        <w:rPr>
          <w:rFonts w:ascii="Georgia" w:hAnsi="Georgia"/>
          <w:sz w:val="24"/>
        </w:rPr>
        <w:t xml:space="preserve">The bird spread its wings. The undersides were the blue. The blue was — it was the inside of a bell. It was the color of the sound that things made when they were perfect. He stood with his mouth open and his new boots sinking into the forest floor and his heart — the heart that his father was already draining, that the Blood Vine had already begun to sip from — his heart did something it had never done. It expanded. It grew. It made room for a thing that was larger than the room had been, and the making-room was the feeling, and the feeling was </w:t>
      </w:r>
      <w:r>
        <w:rPr>
          <w:rFonts w:ascii="Georgia" w:hAnsi="Georgia"/>
          <w:i/>
          <w:sz w:val="24"/>
        </w:rPr>
        <w:t>beautiful</w:t>
      </w:r>
      <w:r>
        <w:rPr>
          <w:rFonts w:ascii="Georgia" w:hAnsi="Georgia"/>
          <w:sz w:val="24"/>
        </w:rPr>
        <w:t>, and the word was his, and the word was new, and the word was the beginning of everything the drain would later try to take.</w:t>
      </w:r>
    </w:p>
    <w:p>
      <w:pPr>
        <w:ind w:firstLine="720"/>
      </w:pPr>
      <w:r>
        <w:rPr>
          <w:rFonts w:ascii="Georgia" w:hAnsi="Georgia"/>
          <w:sz w:val="24"/>
        </w:rPr>
        <w:t>The feather drifted down. Not fell — drifted. The bird preened and a single feather detached and the air carried it — slowly, turning, the iridescent surface catching what little light the overcast admitted — and the feather descended toward the boy the way the Song descended through the disciplines: gently, by gravity, arriving where it was meant to arrive.</w:t>
      </w:r>
    </w:p>
    <w:p>
      <w:pPr>
        <w:ind w:firstLine="720"/>
      </w:pPr>
      <w:r>
        <w:rPr>
          <w:rFonts w:ascii="Georgia" w:hAnsi="Georgia"/>
          <w:sz w:val="24"/>
        </w:rPr>
        <w:t xml:space="preserve">He caught it. The feather landed in his palm and the weight of it was nothing — a fraction of a gram, the physical evidence of a thing designed for air. But the weight of the catching was enormous. The weight of the catching was: </w:t>
      </w:r>
      <w:r>
        <w:rPr>
          <w:rFonts w:ascii="Georgia" w:hAnsi="Georgia"/>
          <w:i/>
          <w:sz w:val="24"/>
        </w:rPr>
        <w:t>I saw something beautiful and I wanted to keep it and the wanting was mine and the keeping was mine and the feather is the proof that I was, once, a boy who could feel what beauty felt like.</w:t>
      </w:r>
    </w:p>
    <w:p>
      <w:pPr>
        <w:ind w:firstLine="720"/>
      </w:pPr>
      <w:r>
        <w:rPr>
          <w:rFonts w:ascii="Georgia" w:hAnsi="Georgia"/>
          <w:sz w:val="24"/>
        </w:rPr>
        <w:t xml:space="preserve">He held the feather in his palm and wept. Not the disciplined, contained, eleven-second weeping that the function permitted. Full weeping. The tears of a man who has been holding an object for years without knowing why and who has just been told, by the object itself, by the memory returning to the object like water returning to a streambed: </w:t>
      </w:r>
      <w:r>
        <w:rPr>
          <w:rFonts w:ascii="Georgia" w:hAnsi="Georgia"/>
          <w:i/>
          <w:sz w:val="24"/>
        </w:rPr>
        <w:t>this is why. This is what you were before the taking. This is what you felt before the feeling was stolen. You were a boy. You were nine. You saw a bird. And the bird was beautiful. And the beauty was yours.</w:t>
      </w:r>
    </w:p>
    <w:p>
      <w:pPr>
        <w:spacing w:before="360" w:after="360"/>
        <w:ind w:firstLine="0"/>
        <w:jc w:val="center"/>
      </w:pPr>
      <w:r>
        <w:rPr>
          <w:rFonts w:ascii="Georgia" w:hAnsi="Georgia"/>
          <w:sz w:val="24"/>
        </w:rPr>
        <w:t>*  *  *</w:t>
      </w:r>
    </w:p>
    <w:p>
      <w:pPr>
        <w:ind w:firstLine="0"/>
      </w:pPr>
      <w:r>
        <w:rPr>
          <w:rFonts w:ascii="Georgia" w:hAnsi="Georgia"/>
          <w:sz w:val="24"/>
        </w:rPr>
        <w:t>The river stone.</w:t>
      </w:r>
    </w:p>
    <w:p>
      <w:pPr>
        <w:ind w:firstLine="720"/>
      </w:pPr>
      <w:r>
        <w:rPr>
          <w:rFonts w:ascii="Georgia" w:hAnsi="Georgia"/>
          <w:sz w:val="24"/>
        </w:rPr>
        <w:t>He picked it up. Smooth. Grey. Fitting his palm perfectly. The memory arrived:</w:t>
      </w:r>
    </w:p>
    <w:p>
      <w:pPr>
        <w:ind w:firstLine="720"/>
      </w:pPr>
      <w:r>
        <w:rPr>
          <w:rFonts w:ascii="Georgia" w:hAnsi="Georgia"/>
          <w:sz w:val="24"/>
        </w:rPr>
        <w:t>A river crossing in Bahar. He was twenty-two. On assignment — a real one, not a training exercise. The elimination of a resistance cell operating from a coastal village. He had completed the assignment. The cell was eliminated. The specifics of the elimination were — he did not flinch from the specifics. The memory returned in full. The killing was part of it. The killing was the function. He held the killing and he held the river and the two existed in the same memory and neither cancelled the other.</w:t>
      </w:r>
    </w:p>
    <w:p>
      <w:pPr>
        <w:ind w:firstLine="720"/>
      </w:pPr>
      <w:r>
        <w:rPr>
          <w:rFonts w:ascii="Georgia" w:hAnsi="Georgia"/>
          <w:sz w:val="24"/>
        </w:rPr>
        <w:t>After the killing, he had walked to the river. Not for a reason. The function did not include walking to rivers. He had walked because his body had needed to move and the river was there and the moving toward water was — he understood now, with the restored memory, with the full emotional context that the drain had stripped — the moving toward water was the body's instinct for washing. Not literal washing. Emotional washing. The body's memory of water as the medium that cleaned, that carried things away, that took the residue of violence and dissolved it.</w:t>
      </w:r>
    </w:p>
    <w:p>
      <w:pPr>
        <w:ind w:firstLine="720"/>
      </w:pPr>
      <w:r>
        <w:rPr>
          <w:rFonts w:ascii="Georgia" w:hAnsi="Georgia"/>
          <w:sz w:val="24"/>
        </w:rPr>
        <w:t xml:space="preserve">He had stopped at the bank. He had put his hand in the water. The water was cold — coastal, tidal, fed by mountain runoff. The cold had been a relief. The cold had been the river telling him: </w:t>
      </w:r>
      <w:r>
        <w:rPr>
          <w:rFonts w:ascii="Georgia" w:hAnsi="Georgia"/>
          <w:i/>
          <w:sz w:val="24"/>
        </w:rPr>
        <w:t>I am not the thing you just did. I am the thing that exists after the thing you just did. I am the continuation. I am the proof that the world continues.</w:t>
      </w:r>
    </w:p>
    <w:p>
      <w:pPr>
        <w:ind w:firstLine="720"/>
      </w:pPr>
      <w:r>
        <w:rPr>
          <w:rFonts w:ascii="Georgia" w:hAnsi="Georgia"/>
          <w:sz w:val="24"/>
        </w:rPr>
        <w:t xml:space="preserve">He had found the stone. In the riverbed, under three inches of running water. Smooth. Grey. Fitting his palm perfectly. He had closed his fingers around it and the fit had been — exact. As if the stone had been shaped by the river for his hand specifically, the centuries of tumbling producing a curve that matched his grip, the geological equivalent of a handshake, the stone saying: </w:t>
      </w:r>
      <w:r>
        <w:rPr>
          <w:rFonts w:ascii="Georgia" w:hAnsi="Georgia"/>
          <w:i/>
          <w:sz w:val="24"/>
        </w:rPr>
        <w:t>hold me. I was made for this.</w:t>
      </w:r>
    </w:p>
    <w:p>
      <w:pPr>
        <w:ind w:firstLine="720"/>
      </w:pPr>
      <w:r>
        <w:rPr>
          <w:rFonts w:ascii="Georgia" w:hAnsi="Georgia"/>
          <w:sz w:val="24"/>
        </w:rPr>
        <w:t>He had taken it. Not because it was beautiful — the beauty came later, in the holding, in the carrying, in the specific, quiet, unremarkable act of a man who killed for a living carrying a piece of a river in his coat because the carrying felt like something and the something was the only thing that was not the function.</w:t>
      </w:r>
    </w:p>
    <w:p>
      <w:pPr>
        <w:ind w:firstLine="720"/>
      </w:pPr>
      <w:r>
        <w:rPr>
          <w:rFonts w:ascii="Georgia" w:hAnsi="Georgia"/>
          <w:sz w:val="24"/>
        </w:rPr>
        <w:t xml:space="preserve">The stone felt like it was made for his hand. The memory said: </w:t>
      </w:r>
      <w:r>
        <w:rPr>
          <w:rFonts w:ascii="Georgia" w:hAnsi="Georgia"/>
          <w:i/>
          <w:sz w:val="24"/>
        </w:rPr>
        <w:t>it was.</w:t>
      </w:r>
    </w:p>
    <w:p>
      <w:pPr>
        <w:spacing w:before="360" w:after="360"/>
        <w:ind w:firstLine="0"/>
        <w:jc w:val="center"/>
      </w:pPr>
      <w:r>
        <w:rPr>
          <w:rFonts w:ascii="Georgia" w:hAnsi="Georgia"/>
          <w:sz w:val="24"/>
        </w:rPr>
        <w:t>*  *  *</w:t>
      </w:r>
    </w:p>
    <w:p>
      <w:pPr>
        <w:ind w:firstLine="0"/>
      </w:pPr>
      <w:r>
        <w:rPr>
          <w:rFonts w:ascii="Georgia" w:hAnsi="Georgia"/>
          <w:sz w:val="24"/>
        </w:rPr>
        <w:t>The sea glass.</w:t>
      </w:r>
    </w:p>
    <w:p>
      <w:pPr>
        <w:ind w:firstLine="720"/>
      </w:pPr>
      <w:r>
        <w:rPr>
          <w:rFonts w:ascii="Georgia" w:hAnsi="Georgia"/>
          <w:sz w:val="24"/>
        </w:rPr>
        <w:t>Green. Deep. The specific green of glass that had been broken and tumbled and rebuilt by the sea's indifferent attention. He held it to the light — not the sickly amber of the Elder Stones but the clean, warm, natural light that was beginning to filter through the throne room's windows as the Murkr's grey thinned above the castle. The green glowed.</w:t>
      </w:r>
    </w:p>
    <w:p>
      <w:pPr>
        <w:ind w:firstLine="720"/>
      </w:pPr>
      <w:r>
        <w:rPr>
          <w:rFonts w:ascii="Georgia" w:hAnsi="Georgia"/>
          <w:sz w:val="24"/>
        </w:rPr>
        <w:t>The memory: a beach near the Volcano coast. He was fifteen. He had just killed a man — his first. The specifics were — specific. A Resistance operative. A blade through the ribs, angled upward, the technique that the castle's combat instructors had drilled into muscle memory. The man had died looking at him. The man's eyes had held — not fear. Recognition. The recognition of one human being looking at another and understanding that the other was doing something the other did not want to do, and the understanding was worse than the fear because the understanding was compassion and compassion directed at a killer is the most destabilizing thing in the world.</w:t>
      </w:r>
    </w:p>
    <w:p>
      <w:pPr>
        <w:ind w:firstLine="720"/>
      </w:pPr>
      <w:r>
        <w:rPr>
          <w:rFonts w:ascii="Georgia" w:hAnsi="Georgia"/>
          <w:sz w:val="24"/>
        </w:rPr>
        <w:t>He had walked the beach afterward. Numb. Hollow. Not the function's numbness — the human numbness. The specific, physical, whole-body shutdown that the body produces when the mind encounters something it cannot process and the body decides to process it instead, through walking, through the rhythmic, mechanical act of putting one foot in front of the other on sand that shifts and gives and does not care.</w:t>
      </w:r>
    </w:p>
    <w:p>
      <w:pPr>
        <w:ind w:firstLine="720"/>
      </w:pPr>
      <w:r>
        <w:rPr>
          <w:rFonts w:ascii="Georgia" w:hAnsi="Georgia"/>
          <w:sz w:val="24"/>
        </w:rPr>
        <w:t xml:space="preserve">He had found the glass. Green. Smooth. Frosted by saltwater. He had picked it up and held it to the sky — the sky that had been blue, the sky he had not been able to describe in the empty room but that the memory now provided in full: blue. Clear. The specific, vivid, living blue of a sky seen from a beach after a killing by a boy who was fifteen and who was holding a piece of green glass and who was thinking, for the first and most sophisticated time in his young life: </w:t>
      </w:r>
      <w:r>
        <w:rPr>
          <w:rFonts w:ascii="Georgia" w:hAnsi="Georgia"/>
          <w:i/>
          <w:sz w:val="24"/>
        </w:rPr>
        <w:t>the world makes beautiful things out of broken ones.</w:t>
      </w:r>
    </w:p>
    <w:p>
      <w:pPr>
        <w:ind w:firstLine="720"/>
      </w:pPr>
      <w:r>
        <w:rPr>
          <w:rFonts w:ascii="Georgia" w:hAnsi="Georgia"/>
          <w:sz w:val="24"/>
        </w:rPr>
        <w:t>The thought had arrived unbidden. The thought had been the first time the boy inside the function had produced an idea that was not operational but philosophical. The glass had been a bottle. The bottle had been broken. The sea had taken the pieces and had tumbled them and had smoothed the edges and had frosted the surface and had produced, from the wreckage, a thing that was more beautiful than the bottle had been. The world made beautiful things out of broken ones. The thought was the proof that the boy could still think, even after the first killing, even after the function had been demonstrated to be exactly what it was: a mechanism for ending lives. The boy could still think about beauty. The boy could still hold a piece of green glass against a blue sky and produce an idea that was worth carrying.</w:t>
      </w:r>
    </w:p>
    <w:p>
      <w:pPr>
        <w:ind w:firstLine="720"/>
      </w:pPr>
      <w:r>
        <w:rPr>
          <w:rFonts w:ascii="Georgia" w:hAnsi="Georgia"/>
          <w:sz w:val="24"/>
        </w:rPr>
        <w:t>He had carried it. For twenty years. The glass and the thought. The broken thing made beautiful. The proof that the world rebuilt.</w:t>
      </w:r>
    </w:p>
    <w:p>
      <w:pPr>
        <w:spacing w:before="360" w:after="360"/>
        <w:ind w:firstLine="0"/>
        <w:jc w:val="center"/>
      </w:pPr>
      <w:r>
        <w:rPr>
          <w:rFonts w:ascii="Georgia" w:hAnsi="Georgia"/>
          <w:sz w:val="24"/>
        </w:rPr>
        <w:t>*  *  *</w:t>
      </w:r>
    </w:p>
    <w:p>
      <w:pPr>
        <w:ind w:firstLine="0"/>
      </w:pPr>
      <w:r>
        <w:rPr>
          <w:rFonts w:ascii="Georgia" w:hAnsi="Georgia"/>
          <w:sz w:val="24"/>
        </w:rPr>
        <w:t>The dried flower.</w:t>
      </w:r>
    </w:p>
    <w:p>
      <w:pPr>
        <w:ind w:firstLine="720"/>
      </w:pPr>
      <w:r>
        <w:rPr>
          <w:rFonts w:ascii="Georgia" w:hAnsi="Georgia"/>
          <w:sz w:val="24"/>
        </w:rPr>
        <w:t>Brown. Brittle. Pressed flat. The petals had been purple. The purple returned — not to the petals, which were physically unchanged, but to the memory. The vivid, specific, living purple of a flower that had been growing through a crack in a stone floor.</w:t>
      </w:r>
    </w:p>
    <w:p>
      <w:pPr>
        <w:ind w:firstLine="720"/>
      </w:pPr>
      <w:r>
        <w:rPr>
          <w:rFonts w:ascii="Georgia" w:hAnsi="Georgia"/>
          <w:sz w:val="24"/>
        </w:rPr>
        <w:t>The memory: the prison. The lower cells of the castle. He had been twenty-five. On guard duty — a rotation, the routine assignment of soldiers to the various posts that the castle's security required. The prison cells were below the main halls, carved into the bedrock, the air cold and damp and carrying the specific, institutional smell of stone that had been used to hold human bodies for decades.</w:t>
      </w:r>
    </w:p>
    <w:p>
      <w:pPr>
        <w:ind w:firstLine="720"/>
      </w:pPr>
      <w:r>
        <w:rPr>
          <w:rFonts w:ascii="Georgia" w:hAnsi="Georgia"/>
          <w:sz w:val="24"/>
        </w:rPr>
        <w:t>The floor of the cell was stone. Solid. The kind of stone that did not permit growth — dense, fitted, maintained by Molders who repaired the cracks because cracks were security risks and security risks were not tolerated. But this crack had been missed. A hairline fracture in the seam between two blocks, invisible to the eye, wide enough for — life. For a root to find. For a stem to push through. For a flower to grow, in a place where nothing should grow, where the conditions were hostile and the environment was designed to prevent exactly this, and the flower had grown anyway.</w:t>
      </w:r>
    </w:p>
    <w:p>
      <w:pPr>
        <w:ind w:firstLine="720"/>
      </w:pPr>
      <w:r>
        <w:rPr>
          <w:rFonts w:ascii="Georgia" w:hAnsi="Georgia"/>
          <w:sz w:val="24"/>
        </w:rPr>
        <w:t>It was small. Three inches tall. The stem thin, pale from the absence of sunlight. The petals purple — a vivid, defiant, impossible purple that had no business being in a prison cell and that was there anyway because the flower did not know it was in a prison and did not care. The flower was doing what flowers did. The flower was pushing toward light. The light was not there — the cell had no window. But the flower was pushing anyway because the pushing was the flower's nature and the nature did not consult the conditions.</w:t>
      </w:r>
    </w:p>
    <w:p>
      <w:pPr>
        <w:ind w:firstLine="720"/>
      </w:pPr>
      <w:r>
        <w:rPr>
          <w:rFonts w:ascii="Georgia" w:hAnsi="Georgia"/>
          <w:sz w:val="24"/>
        </w:rPr>
        <w:t>He had taken it. Not picked — taken. Carefully, with the specific, almost religious care of a man encountering a miracle. He had pressed it between two smooth stones — a preservation technique he had learned from — the memory provided: a prisoner. An old woman. A Healer. She had been in the cell for years. She had taught him the pressing technique — not because she was kind, though she was, but because she had seen the flower too and she had understood that the flower mattered and she had wanted the mattering to survive.</w:t>
      </w:r>
    </w:p>
    <w:p>
      <w:pPr>
        <w:ind w:firstLine="720"/>
      </w:pPr>
      <w:r>
        <w:rPr>
          <w:rFonts w:ascii="Georgia" w:hAnsi="Georgia"/>
          <w:sz w:val="24"/>
        </w:rPr>
        <w:t xml:space="preserve">The flower was stubbornness. The flower was refusal. The flower was the living world saying: </w:t>
      </w:r>
      <w:r>
        <w:rPr>
          <w:rFonts w:ascii="Georgia" w:hAnsi="Georgia"/>
          <w:i/>
          <w:sz w:val="24"/>
        </w:rPr>
        <w:t>you can build the prison and you can seal the floor and you can design every condition to prevent me, and I will grow anyway, because growing is what I am and what I am cannot be prevented by what you build.</w:t>
      </w:r>
    </w:p>
    <w:p>
      <w:pPr>
        <w:ind w:firstLine="720"/>
      </w:pPr>
      <w:r>
        <w:rPr>
          <w:rFonts w:ascii="Georgia" w:hAnsi="Georgia"/>
          <w:sz w:val="24"/>
        </w:rPr>
        <w:t>He had carried the flower because he admired it. Because the stubbornness was the thing he recognized in himself — the thing that kept the box, that checked the objects, that held the beautiful things for eleven seconds when the function said they were unnecessary. The flower was the proof that growing through stone was possible. The flower was the proof that he was alive.</w:t>
      </w:r>
    </w:p>
    <w:p>
      <w:pPr>
        <w:spacing w:before="360" w:after="360"/>
        <w:ind w:firstLine="0"/>
        <w:jc w:val="center"/>
      </w:pPr>
      <w:r>
        <w:rPr>
          <w:rFonts w:ascii="Georgia" w:hAnsi="Georgia"/>
          <w:sz w:val="24"/>
        </w:rPr>
        <w:t>*  *  *</w:t>
      </w:r>
    </w:p>
    <w:p>
      <w:pPr>
        <w:ind w:firstLine="0"/>
      </w:pPr>
      <w:r>
        <w:rPr>
          <w:rFonts w:ascii="Georgia" w:hAnsi="Georgia"/>
          <w:sz w:val="24"/>
        </w:rPr>
        <w:t>The cloth.</w:t>
      </w:r>
    </w:p>
    <w:p>
      <w:pPr>
        <w:ind w:firstLine="720"/>
      </w:pPr>
      <w:r>
        <w:rPr>
          <w:rFonts w:ascii="Georgia" w:hAnsi="Georgia"/>
          <w:sz w:val="24"/>
        </w:rPr>
        <w:t>Fine-woven. An unusual stitch pattern. He held it and the memory returned:</w:t>
      </w:r>
    </w:p>
    <w:p>
      <w:pPr>
        <w:ind w:firstLine="720"/>
      </w:pPr>
      <w:r>
        <w:rPr>
          <w:rFonts w:ascii="Georgia" w:hAnsi="Georgia"/>
          <w:sz w:val="24"/>
        </w:rPr>
        <w:t>A woman. A prisoner. She was being led to the Chamber — the corridor, the guards, the procedure. He was on duty. He was standing at the junction where the corridor from the cells met the corridor to the Chamber, the post assigned to the officer responsible for confirming that the prisoners were correctly identified and correctly directed. A function. A checkpoint. A task that required attention but not thought.</w:t>
      </w:r>
    </w:p>
    <w:p>
      <w:pPr>
        <w:ind w:firstLine="720"/>
      </w:pPr>
      <w:r>
        <w:rPr>
          <w:rFonts w:ascii="Georgia" w:hAnsi="Georgia"/>
          <w:sz w:val="24"/>
        </w:rPr>
        <w:t>She had seen him. She had been walking between two guards, her hands bound, her face carrying the specific, resigned, enormous calm of a person who has accepted what is coming and has decided to spend the remaining moments not in fear but in attention — in the act of seeing, really seeing, the last things she would see. The walls. The stone. The light. And him.</w:t>
      </w:r>
    </w:p>
    <w:p>
      <w:pPr>
        <w:ind w:firstLine="720"/>
      </w:pPr>
      <w:r>
        <w:rPr>
          <w:rFonts w:ascii="Georgia" w:hAnsi="Georgia"/>
          <w:sz w:val="24"/>
        </w:rPr>
        <w:t>She had smiled. Not a pleading smile. Not a terrified smile. Not the performative smile of a person trying to influence the checkpoint officer. A real smile. The smile of a woman who was looking at a man in armor and seeing, beneath the armor, beneath the function, beneath the stone blade and the operational posture and the flat eyes — a person. A human being. A boy who had once seen a bird and who was now standing at a checkpoint with the bird's feather in a box in his coat and who was, in the woman's smile, being seen not as a weapon but as a person who carried beautiful things.</w:t>
      </w:r>
    </w:p>
    <w:p>
      <w:pPr>
        <w:ind w:firstLine="720"/>
      </w:pPr>
      <w:r>
        <w:rPr>
          <w:rFonts w:ascii="Georgia" w:hAnsi="Georgia"/>
          <w:i/>
          <w:sz w:val="24"/>
        </w:rPr>
        <w:t>I see you,</w:t>
      </w:r>
      <w:r>
        <w:rPr>
          <w:rFonts w:ascii="Georgia" w:hAnsi="Georgia"/>
          <w:sz w:val="24"/>
        </w:rPr>
        <w:t xml:space="preserve"> the smile said. </w:t>
      </w:r>
      <w:r>
        <w:rPr>
          <w:rFonts w:ascii="Georgia" w:hAnsi="Georgia"/>
          <w:i/>
          <w:sz w:val="24"/>
        </w:rPr>
        <w:t>I know what you are. And I am not afraid of you.</w:t>
      </w:r>
    </w:p>
    <w:p>
      <w:pPr>
        <w:ind w:firstLine="720"/>
      </w:pPr>
      <w:r>
        <w:rPr>
          <w:rFonts w:ascii="Georgia" w:hAnsi="Georgia"/>
          <w:sz w:val="24"/>
        </w:rPr>
        <w:t>The cloth was from her garment. He had torn it — after. After the guards led her away. After the corridor was empty. After the function resumed and the checkpoint was manned and the operational posture was restored. He had reached out and his fingers had found a loose thread on the doorframe — a thread from her sleeve, caught on a rough stone, the fabric torn by the passage. He had pulled the thread and the thread had become a strip and the strip had become a scrap and the scrap had become the last physical evidence that a woman had walked this corridor and had smiled at the man who stood in it.</w:t>
      </w:r>
    </w:p>
    <w:p>
      <w:pPr>
        <w:ind w:firstLine="720"/>
      </w:pPr>
      <w:r>
        <w:rPr>
          <w:rFonts w:ascii="Georgia" w:hAnsi="Georgia"/>
          <w:sz w:val="24"/>
        </w:rPr>
        <w:t>He had carried the cloth because the smile was the only time in his life that another person had looked at him without fear. The smile was the proof that he was visible — that beneath the function and the armor and the flat eyes, there was a surface that a smile could land on and a person who could feel the landing.</w:t>
      </w:r>
    </w:p>
    <w:p>
      <w:pPr>
        <w:spacing w:before="360" w:after="360"/>
        <w:ind w:firstLine="0"/>
        <w:jc w:val="center"/>
      </w:pPr>
      <w:r>
        <w:rPr>
          <w:rFonts w:ascii="Georgia" w:hAnsi="Georgia"/>
          <w:sz w:val="24"/>
        </w:rPr>
        <w:t>*  *  *</w:t>
      </w:r>
    </w:p>
    <w:p>
      <w:pPr>
        <w:ind w:firstLine="0"/>
      </w:pPr>
      <w:r>
        <w:rPr>
          <w:rFonts w:ascii="Georgia" w:hAnsi="Georgia"/>
          <w:sz w:val="24"/>
        </w:rPr>
        <w:t>He held each object and wept.</w:t>
      </w:r>
    </w:p>
    <w:p>
      <w:pPr>
        <w:ind w:firstLine="720"/>
      </w:pPr>
      <w:r>
        <w:rPr>
          <w:rFonts w:ascii="Georgia" w:hAnsi="Georgia"/>
          <w:sz w:val="24"/>
        </w:rPr>
        <w:t>The weeping was not the eleven-second discipline. The weeping was not the function's contained, operational, protocol-compliant emotional release. The weeping was a man holding a box of objects that had been dead for weeks and that were alive again — every story returned, every color restored, every sensory detail that the drain had consumed now flowing back through the reversed Blood Vine network, through the conduit that a dying god had built, through the Song that a boy had Sung.</w:t>
      </w:r>
    </w:p>
    <w:p>
      <w:pPr>
        <w:ind w:firstLine="720"/>
      </w:pPr>
      <w:r>
        <w:rPr>
          <w:rFonts w:ascii="Georgia" w:hAnsi="Georgia"/>
          <w:sz w:val="24"/>
        </w:rPr>
        <w:t>The feather was blue. The stone was a river. The glass was a thought. The flower was stubbornness. The cloth was a smile.</w:t>
      </w:r>
    </w:p>
    <w:p>
      <w:pPr>
        <w:ind w:firstLine="720"/>
      </w:pPr>
      <w:r>
        <w:rPr>
          <w:rFonts w:ascii="Georgia" w:hAnsi="Georgia"/>
          <w:sz w:val="24"/>
        </w:rPr>
        <w:t xml:space="preserve">Five objects. Five stories. Five pieces of a humanity that had been stolen and returned and that were, in this moment, in this room, in this man's hands — the most precious things in the world. Not because they were rare or powerful or magical. Because they were </w:t>
      </w:r>
      <w:r>
        <w:rPr>
          <w:rFonts w:ascii="Georgia" w:hAnsi="Georgia"/>
          <w:i/>
          <w:sz w:val="24"/>
        </w:rPr>
        <w:t>his</w:t>
      </w:r>
      <w:r>
        <w:rPr>
          <w:rFonts w:ascii="Georgia" w:hAnsi="Georgia"/>
          <w:sz w:val="24"/>
        </w:rPr>
        <w:t>. Because they were the proof that a man who had been designed as a weapon and labeled as a supply and consumed as a resource was none of those things. Was a person. Was Baara. Was the boy who caught the feather and the man who held the stone and the soldier who saved the flower and the checkpoint officer who kept the cloth.</w:t>
      </w:r>
    </w:p>
    <w:p>
      <w:pPr>
        <w:ind w:firstLine="720"/>
      </w:pPr>
      <w:r>
        <w:rPr>
          <w:rFonts w:ascii="Georgia" w:hAnsi="Georgia"/>
          <w:sz w:val="24"/>
        </w:rPr>
        <w:t>Was a person who found the world beautiful and who had been punished for the finding by a father who could not feel beauty and who had consumed his son's capacity for it the way a man dying of thirst drinks saltwater — desperately, futilely.</w:t>
      </w:r>
    </w:p>
    <w:p>
      <w:pPr>
        <w:ind w:firstLine="720"/>
      </w:pPr>
      <w:r>
        <w:rPr>
          <w:rFonts w:ascii="Georgia" w:hAnsi="Georgia"/>
          <w:sz w:val="24"/>
        </w:rPr>
        <w:t>He closed the box. He put it in his coat. He walked out of the throne room.</w:t>
      </w:r>
    </w:p>
    <w:p>
      <w:pPr>
        <w:ind w:firstLine="720"/>
      </w:pPr>
      <w:r>
        <w:rPr>
          <w:rFonts w:ascii="Georgia" w:hAnsi="Georgia"/>
          <w:sz w:val="24"/>
        </w:rPr>
        <w:t>He walked past his father's body. He did not look down. Not because looking was not part of the function — the function was over. The function had died with the Song. He did not look down because looking was unnecessary. The man on the throne was dead. The man on the throne had been dead for seventy years — dead to the Song, dead to the world, dead to the son whose beauty he had consumed without tasting. The physical death was a formality. The real death had happened the day the bridge was not built, and the not-building was not the father's fault, and the not-being-anyone's-fault was the cruelest thing about it.</w:t>
      </w:r>
    </w:p>
    <w:p>
      <w:pPr>
        <w:ind w:firstLine="720"/>
      </w:pPr>
      <w:r>
        <w:rPr>
          <w:rFonts w:ascii="Georgia" w:hAnsi="Georgia"/>
          <w:sz w:val="24"/>
        </w:rPr>
        <w:t>He walked through the castle. The corridors were straightening — the Song's resonance continuing its work, the Blood Vine withering, the original stone emerging. The castle was becoming a home again. Not quickly — the restoration would take years, the way the Murkr's healing would take years, the way the Desert's restoration had been taking generations. But the direction was established. The direction was: home.</w:t>
      </w:r>
    </w:p>
    <w:p>
      <w:pPr>
        <w:ind w:firstLine="720"/>
      </w:pPr>
      <w:r>
        <w:rPr>
          <w:rFonts w:ascii="Georgia" w:hAnsi="Georgia"/>
          <w:sz w:val="24"/>
        </w:rPr>
        <w:t>He walked through the gate where the guardian had fallen. The body was there — smaller than it had seemed in life, the way all bodies are smaller in death, the mass reduced by the departure of the thing that had made the mass meaningful. The staff lay beside it. The amber was gone. The wood was dark.</w:t>
      </w:r>
    </w:p>
    <w:p>
      <w:pPr>
        <w:ind w:firstLine="720"/>
      </w:pPr>
      <w:r>
        <w:rPr>
          <w:rFonts w:ascii="Georgia" w:hAnsi="Georgia"/>
          <w:sz w:val="24"/>
        </w:rPr>
        <w:t>The Knife stopped. He looked at the body. He looked at the man who had stood between the fire and the Song and who had not fallen until the falling was the last thing left to do. He looked at the scars on the face — both sides, the smooth and the ridged, the topography of a life spent enduring.</w:t>
      </w:r>
    </w:p>
    <w:p>
      <w:pPr>
        <w:ind w:firstLine="720"/>
      </w:pPr>
      <w:r>
        <w:rPr>
          <w:rFonts w:ascii="Georgia" w:hAnsi="Georgia"/>
          <w:sz w:val="24"/>
        </w:rPr>
        <w:t>He knelt. The kneeling was not the function's kneeling — not the operational posture, the combat stance, the kneel-and-strike that the castle's combat instructors had drilled into his muscles. This was the other kneeling. The human kneeling. The specific, ancient, universal gesture of a person honoring another person by making themselves lower.</w:t>
      </w:r>
    </w:p>
    <w:p>
      <w:pPr>
        <w:ind w:firstLine="720"/>
      </w:pPr>
      <w:r>
        <w:rPr>
          <w:rFonts w:ascii="Georgia" w:hAnsi="Georgia"/>
          <w:sz w:val="24"/>
        </w:rPr>
        <w:t>He placed the box on the ground beside the body. He opened it. He took out the blue feather — the feather that was blue again, that was vivid and iridescent and carrying the full, restored, living memory of a boy of nine and a bird in a tree and the color of the sound that things made when they were perfect.</w:t>
      </w:r>
    </w:p>
    <w:p>
      <w:pPr>
        <w:ind w:firstLine="720"/>
      </w:pPr>
      <w:r>
        <w:rPr>
          <w:rFonts w:ascii="Georgia" w:hAnsi="Georgia"/>
          <w:sz w:val="24"/>
        </w:rPr>
        <w:t>He placed the feather on the guardian's chest. Over the wound. Over the place where the stone blade had entered and the life had left.</w:t>
      </w:r>
    </w:p>
    <w:p>
      <w:pPr>
        <w:ind w:firstLine="720"/>
      </w:pPr>
      <w:r>
        <w:rPr>
          <w:rFonts w:ascii="Georgia" w:hAnsi="Georgia"/>
          <w:sz w:val="24"/>
        </w:rPr>
        <w:t>"I don't know if you can hear me," he said. The voice was not flat. The voice was the voice of a man who had just recovered the capacity for inflection and who was using it for the first time on a sentence directed at a dead man. "But the boy told me what you did. Fifteen years. And the feather — the feather is the most beautiful thing I own. I'm giving it to you because beautiful things should be held by people who know how to hold them. And you held him for fifteen years. You held him the way I held the feather. Carefully. Every day. Because the holding was the point."</w:t>
      </w:r>
    </w:p>
    <w:p>
      <w:pPr>
        <w:ind w:firstLine="720"/>
      </w:pPr>
      <w:r>
        <w:rPr>
          <w:rFonts w:ascii="Georgia" w:hAnsi="Georgia"/>
          <w:sz w:val="24"/>
        </w:rPr>
        <w:t>He stood. The feather lay on the guardian's chest — blue, iridescent, catching the light that was beginning, for the first time in decades, to penetrate the Murkr's thinning grey. The light was not golden yet. The light was the suggestion of gold — the first hint, the first whisper, the color of a dawn that was not yet arrived but that was, undeniably, coming.</w:t>
      </w:r>
    </w:p>
    <w:p>
      <w:pPr>
        <w:ind w:firstLine="720"/>
      </w:pPr>
      <w:r>
        <w:rPr>
          <w:rFonts w:ascii="Georgia" w:hAnsi="Georgia"/>
          <w:sz w:val="24"/>
        </w:rPr>
        <w:t>He walked through the gate. He walked into the Murkr — the dead zone that was beginning to thin, the grey beginning to soften, the world's memory beginning to return to the land that had been drained of it. He walked and he did not look back.</w:t>
      </w:r>
    </w:p>
    <w:p>
      <w:pPr>
        <w:ind w:firstLine="720"/>
      </w:pPr>
      <w:r>
        <w:rPr>
          <w:rFonts w:ascii="Georgia" w:hAnsi="Georgia"/>
          <w:sz w:val="24"/>
        </w:rPr>
        <w:t>In his coat: four objects. The river stone. The sea glass. The dried flower. The cloth.</w:t>
      </w:r>
    </w:p>
    <w:p>
      <w:pPr>
        <w:ind w:firstLine="720"/>
      </w:pPr>
      <w:r>
        <w:rPr>
          <w:rFonts w:ascii="Georgia" w:hAnsi="Georgia"/>
          <w:sz w:val="24"/>
        </w:rPr>
        <w:t>On the guardian's chest: one. The blue feather. The most beautiful thing. Given freely. The first gift the Knife had ever made.</w:t>
      </w:r>
    </w:p>
    <w:p>
      <w:pPr>
        <w:ind w:firstLine="720"/>
      </w:pPr>
      <w:r>
        <w:rPr>
          <w:rFonts w:ascii="Georgia" w:hAnsi="Georgia"/>
          <w:sz w:val="24"/>
        </w:rPr>
        <w:t>He walked. The grey thinned. The light grew. And behind him, on the grey stone, a dead man held a blue feather on his chest, and the feather caught the light, and the light was the beginning, and the beginning was the Song, and the Song was the sound the world made when it remembered being whole.</w:t>
      </w:r>
    </w:p>
    <w:p>
      <w:pPr>
        <w:spacing w:before="360" w:after="360"/>
        <w:ind w:firstLine="0"/>
        <w:jc w:val="center"/>
      </w:pPr>
      <w:r>
        <w:rPr>
          <w:rFonts w:ascii="Georgia" w:hAnsi="Georgia"/>
          <w:sz w:val="24"/>
        </w:rPr>
        <w:t>*  *  *</w:t>
      </w:r>
    </w:p>
    <w:p>
      <w:r>
        <w:br w:type="page"/>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ind w:firstLine="720"/>
    </w:pPr>
    <w:rPr>
      <w:rFonts w:ascii="Georgia" w:hAnsi="Georgia"/>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