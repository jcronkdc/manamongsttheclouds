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Fire recalling the first spark that ever split the dark, and the dark holding fast to what it was before the spark came. Everything remembered. The soil knew the roots that had passed through it. The wind carried the shape of every cliff face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Armored Ants marching their slow columns through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scaffolding,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her mind did not do so out of rebellion, or pride, or some divine compulsion to meddle. She changed her mind because she watched. For centuries, she watched. She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she watched the child die, and she watched the woman continue to whisper, as if the words could follow him wherever he went. She watched a man plant a tree on his father's grave and visit it every year for fifty years, speaking to the bark as if the wood remembered the man beneath it. She watched a girl, blind from birth, run her fingers along a canyon wall and describe the colors she felt in the stone — warm here, cold here, old here, young here — and she realized, with a shock that rearranged her divinity, that the girl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she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She did not appear as a divine being — she had learned that divinity frightened more than it inspired. She appeared as a traveler. Tired. Road-worn. Asking for water.</w:t>
      </w:r>
    </w:p>
    <w:p>
      <w:pPr>
        <w:ind w:firstLine="432"/>
      </w:pPr>
      <w:r>
        <w:rPr>
          <w:rFonts w:ascii="Georgia" w:hAnsi="Georgia"/>
          <w:sz w:val="21"/>
        </w:rPr>
        <w:t>Fletcher gave her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her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her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her traveler's guise, and allowed herself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his knee failing. Behind him the nursery was collapsing into flame. The woman he had sworn to protect was gone. The order he served was ash.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familiar, cramped, smelling of dried herbs and the ghost of last night's coals,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clinked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trousers too short at the ankle, a shirt too wide at the shoulders, everything slightly wrong in the way that clothes are wrong on a body still waiting to become itself. He padded barefoot to the main room.</w:t>
      </w:r>
    </w:p>
    <w:p>
      <w:pPr>
        <w:ind w:firstLine="432"/>
      </w:pPr>
      <w:r>
        <w:rPr>
          <w:rFonts w:ascii="Georgia" w:hAnsi="Georgia"/>
          <w:sz w:val="21"/>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w:t>
      </w:r>
    </w:p>
    <w:p>
      <w:pPr>
        <w:ind w:firstLine="432"/>
      </w:pPr>
      <w:r>
        <w:rPr>
          <w:rFonts w:ascii="Georgia" w:hAnsi="Georgia"/>
          <w:sz w:val="21"/>
        </w:rPr>
        <w:t>He opened the cabinet — locked, always locked, the key on a cord around Jalo's neck even in sleep. He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On Aelo's mouth as it opened.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he couldn't </w:t>
      </w:r>
      <w:r>
        <w:rPr>
          <w:rFonts w:ascii="Georgia" w:hAnsi="Georgia"/>
          <w:i/>
          <w:sz w:val="21"/>
        </w:rPr>
        <w:t>hear</w:t>
      </w:r>
      <w:r>
        <w:rPr>
          <w:rFonts w:ascii="Georgia" w:hAnsi="Georgia"/>
          <w:sz w:val="21"/>
        </w:rPr>
        <w:t xml:space="preserve"> it.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compressed, contained, </w:t>
      </w:r>
      <w:r>
        <w:rPr>
          <w:rFonts w:ascii="Georgia" w:hAnsi="Georgia"/>
          <w:i/>
          <w:sz w:val="21"/>
        </w:rPr>
        <w:t>remembered</w:t>
      </w:r>
      <w:r>
        <w:rPr>
          <w:rFonts w:ascii="Georgia" w:hAnsi="Georgia"/>
          <w:sz w:val="21"/>
        </w:rPr>
        <w:t>,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unrepeatable moment when a living thing's accumulated experience of being alive dissolved back into the world. A page turning. A breath released. And then silence — nothing like Jalo's, nothing like the stunned absence after a nightmare. Clean.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w:t>
      </w:r>
    </w:p>
    <w:p>
      <w:pPr>
        <w:ind w:firstLine="432"/>
      </w:pPr>
      <w:r>
        <w:rPr>
          <w:rFonts w:ascii="Georgia" w:hAnsi="Georgia"/>
          <w:sz w:val="21"/>
        </w:rPr>
        <w:t xml:space="preserve">And then — brief, hot, startling — anger. He couldn't aim it. It wasn't about the bird or Jalo or the herbs or the locked door. It was about his hands, which had held a living thing and done </w:t>
      </w:r>
      <w:r>
        <w:rPr>
          <w:rFonts w:ascii="Georgia" w:hAnsi="Georgia"/>
          <w:i/>
          <w:sz w:val="21"/>
        </w:rPr>
        <w:t>nothing</w:t>
      </w:r>
      <w:r>
        <w:rPr>
          <w:rFonts w:ascii="Georgia" w:hAnsi="Georgia"/>
          <w:sz w:val="21"/>
        </w:rPr>
        <w:t>, and the anger was ugly and it didn't belong to the boy he thought he was and it frightened him more than the death had.</w:t>
      </w:r>
    </w:p>
    <w:p>
      <w:pPr>
        <w:ind w:firstLine="432"/>
      </w:pPr>
      <w:r>
        <w:rPr>
          <w:rFonts w:ascii="Georgia" w:hAnsi="Georgia"/>
          <w:sz w:val="21"/>
        </w:rPr>
        <w:t>It passed. It left a taste like iron.</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tension or deflection or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on stone platforms that lined the Chamber like beds in a ward. Each one was connected to a personal Elder Stone by Blood Vine — the vine entering through the temples and wrists and throat, threading along the body in organized lines, the Elder Stones embedded in the platforms beside each person's head. The Stones pulsed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on the platform as if it had forgotten which way was down. A pair of twins from the Canopy — Knowers, both, taken in the same raid — their faces still turned toward each other on adjacent platforms,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platform six. A Ming woman. Old — ancient, really, her skin like paper over kindling, her frame so diminished by decades of draining that the Blood Vine seemed to be the only thing keeping her breathing.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platform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Platform 6: Elevated awareness. Motor function. Monitor.</w:t>
      </w:r>
    </w:p>
    <w:p>
      <w:pPr>
        <w:ind w:firstLine="432"/>
      </w:pPr>
      <w:r>
        <w:rPr>
          <w:rFonts w:ascii="Georgia" w:hAnsi="Georgia"/>
          <w:sz w:val="21"/>
        </w:rPr>
        <w:t>He moved on. But the back of his neck prickled — the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 the drained lands surrounding the castle, miles of grey soil and dead stone where nothing grew and nothing remembered growing, the memory stripped from the earth itself to feed the throne and the man fused to it.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A man reduced to his bones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The understanding lasted half a second. Then the anger came.</w:t>
      </w:r>
    </w:p>
    <w:p>
      <w:pPr>
        <w:ind w:firstLine="432"/>
      </w:pPr>
      <w:r>
        <w:rPr>
          <w:rFonts w:ascii="Georgia" w:hAnsi="Georgia"/>
          <w:sz w:val="21"/>
        </w:rPr>
        <w:t xml:space="preserve">The anger was low and hot and physical, a pressure behind his sternum that tasted like the iron flash from the dead bird. It wanted to </w:t>
      </w:r>
      <w:r>
        <w:rPr>
          <w:rFonts w:ascii="Georgia" w:hAnsi="Georgia"/>
          <w:i/>
          <w:sz w:val="21"/>
        </w:rPr>
        <w:t>hurt</w:t>
      </w:r>
      <w:r>
        <w:rPr>
          <w:rFonts w:ascii="Georgia" w:hAnsi="Georgia"/>
          <w:sz w:val="21"/>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1"/>
        </w:rPr>
        <w:t>You had no right.</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The anger did not leave. It heard Jalo's reasons and acknowledged them and stayed, settling behind his ribs like a coal pushed to the back of a fire.</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Like a knot untying itself.</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432"/>
      </w:pPr>
      <w:r>
        <w:rPr>
          <w:rFonts w:ascii="Georgia" w:hAnsi="Georgia"/>
          <w:sz w:val="21"/>
        </w:rPr>
        <w:t>Everything remembered. The soil knew the roots that had passed through it. The air held the shapes of birds that had displaced it. The moss on the bark remembered the rain that had fed it and the sun that had dried it and the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she wasn't very good at it.</w:t>
      </w:r>
    </w:p>
    <w:p>
      <w:pPr>
        <w:ind w:firstLine="432"/>
      </w:pPr>
      <w:r>
        <w:rPr>
          <w:rFonts w:ascii="Georgia" w:hAnsi="Georgia"/>
          <w:sz w:val="21"/>
        </w:rPr>
        <w:t>She was not female the way mortals were female. She was not anything the way mortals were anything. But she had chosen the shape, and the shape had chosen the word, and three centuries of wearing it had made it true enough.</w:t>
      </w:r>
    </w:p>
    <w:p>
      <w:pPr>
        <w:ind w:firstLine="432"/>
      </w:pPr>
      <w:r>
        <w:rPr>
          <w:rFonts w:ascii="Georgia" w:hAnsi="Georgia"/>
          <w:sz w:val="21"/>
        </w:rPr>
        <w:t>The symptoms were there,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She had lost two in the last century, which was two more than she had lost in the previous ten thousand years, and the absence of them was a small, persistent humiliation, like a god discovering she is capable of tripping.</w:t>
      </w:r>
    </w:p>
    <w:p>
      <w:pPr>
        <w:ind w:firstLine="432"/>
      </w:pPr>
      <w:r>
        <w:rPr>
          <w:rFonts w:ascii="Georgia" w:hAnsi="Georgia"/>
          <w:sz w:val="21"/>
        </w:rPr>
        <w:t xml:space="preserve">She was dying. The other six had promised her this, </w:t>
      </w:r>
      <w:r>
        <w:rPr>
          <w:rFonts w:ascii="Georgia" w:hAnsi="Georgia"/>
          <w:i/>
          <w:sz w:val="21"/>
        </w:rPr>
        <w:t>you will age, you will weaken, you will end</w:t>
      </w:r>
      <w:r>
        <w:rPr>
          <w:rFonts w:ascii="Georgia" w:hAnsi="Georgia"/>
          <w:sz w:val="21"/>
        </w:rPr>
        <w:t>,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her gift. Not with fire or flood. With whispers. Small corruptions planted in the world's memory like seeds in fertile soil. They had not created the draining. They had created the </w:t>
      </w:r>
      <w:r>
        <w:rPr>
          <w:rFonts w:ascii="Georgia" w:hAnsi="Georgia"/>
          <w:i/>
          <w:sz w:val="21"/>
        </w:rPr>
        <w:t>wanting</w:t>
      </w:r>
      <w:r>
        <w:rPr>
          <w:rFonts w:ascii="Georgia" w:hAnsi="Georgia"/>
          <w:sz w:val="21"/>
        </w:rPr>
        <w:t xml:space="preserve"> of it. And then they had watched, from whatever distance gods watch from, as the wanting did what wanting always does.</w:t>
      </w:r>
    </w:p>
    <w:p>
      <w:pPr>
        <w:ind w:firstLine="432"/>
      </w:pPr>
      <w:r>
        <w:rPr>
          <w:rFonts w:ascii="Georgia" w:hAnsi="Georgia"/>
          <w:sz w:val="21"/>
        </w:rPr>
        <w:t>She bit into the apple. She closed her eyes. The juice was sharp and cold and ran down her chin and she did not wipe it because three hundred years of mortality had taught her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foundations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Her hands were shaking. Not the arthritic tremor that had become her companion in the last fifty years. A different shaking. Cellular. Fundamental. The vibration of a tuning fork struck by a frequency it was designed to match. Her body, this aging, mortal, beautifully crude body, was </w:t>
      </w:r>
      <w:r>
        <w:rPr>
          <w:rFonts w:ascii="Georgia" w:hAnsi="Georgia"/>
          <w:i/>
          <w:sz w:val="21"/>
        </w:rPr>
        <w:t>resonating</w:t>
      </w:r>
      <w:r>
        <w:rPr>
          <w:rFonts w:ascii="Georgia" w:hAnsi="Georgia"/>
          <w:sz w:val="21"/>
        </w:rPr>
        <w:t>.</w:t>
      </w:r>
    </w:p>
    <w:p>
      <w:pPr>
        <w:ind w:firstLine="432"/>
      </w:pPr>
      <w:r>
        <w:rPr>
          <w:rFonts w:ascii="Georgia" w:hAnsi="Georgia"/>
          <w:sz w:val="21"/>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432"/>
      </w:pPr>
      <w:r>
        <w:rPr>
          <w:rFonts w:ascii="Georgia" w:hAnsi="Georgia"/>
          <w:sz w:val="21"/>
        </w:rPr>
        <w:t>She closed her eyes and changed.</w:t>
      </w:r>
    </w:p>
    <w:p>
      <w:pPr>
        <w:ind w:firstLine="432"/>
      </w:pPr>
      <w:r>
        <w:rPr>
          <w:rFonts w:ascii="Georgia" w:hAnsi="Georgia"/>
          <w:sz w:val="21"/>
        </w:rPr>
        <w:t xml:space="preserve">It was not magic — not exactly. It was closer to remembering. The body she wore was a memory: </w:t>
      </w:r>
      <w:r>
        <w:rPr>
          <w:rFonts w:ascii="Georgia" w:hAnsi="Georgia"/>
          <w:i/>
          <w:sz w:val="21"/>
        </w:rPr>
        <w:t>this face, this height, this voice, this way of holding the shoulders</w:t>
      </w:r>
      <w:r>
        <w:rPr>
          <w:rFonts w:ascii="Georgia" w:hAnsi="Georgia"/>
          <w:sz w:val="21"/>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She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her back. Rounded her shoulders. Became, in every detail, an old woman making room for authority.</w:t>
      </w:r>
    </w:p>
    <w:p>
      <w:pPr>
        <w:ind w:firstLine="432"/>
      </w:pPr>
      <w:r>
        <w:rPr>
          <w:rFonts w:ascii="Georgia" w:hAnsi="Georgia"/>
          <w:sz w:val="21"/>
        </w:rPr>
        <w:t>The captain, young, sharp-eyed, the kind of officer who had been promoted for efficiency rather than wisdom,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432"/>
      </w:pPr>
      <w:r>
        <w:rPr>
          <w:rFonts w:ascii="Georgia" w:hAnsi="Georgia"/>
          <w:sz w:val="21"/>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432"/>
      </w:pPr>
      <w:r>
        <w:rPr>
          <w:rFonts w:ascii="Georgia" w:hAnsi="Georgia"/>
          <w:sz w:val="21"/>
        </w:rPr>
        <w:t>She thought of Essa.</w:t>
      </w:r>
    </w:p>
    <w:p>
      <w:pPr>
        <w:ind w:firstLine="432"/>
      </w:pPr>
      <w:r>
        <w:rPr>
          <w:rFonts w:ascii="Georgia" w:hAnsi="Georgia"/>
          <w:sz w:val="21"/>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But the </w:t>
      </w:r>
      <w:r>
        <w:rPr>
          <w:rFonts w:ascii="Georgia" w:hAnsi="Georgia"/>
          <w:i/>
          <w:sz w:val="21"/>
        </w:rPr>
        <w:t>feeling</w:t>
      </w:r>
      <w:r>
        <w:rPr>
          <w:rFonts w:ascii="Georgia" w:hAnsi="Georgia"/>
          <w:sz w:val="21"/>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432"/>
      </w:pPr>
      <w:r>
        <w:rPr>
          <w:rFonts w:ascii="Georgia" w:hAnsi="Georgia"/>
          <w:sz w:val="21"/>
        </w:rPr>
        <w:t>Sereth wiped her face. The tears were real. Divine grief was vast and diffuse, a weather system. Mortal grief was a point of fire.</w:t>
      </w:r>
    </w:p>
    <w:p>
      <w:pPr>
        <w:ind w:firstLine="432"/>
      </w:pPr>
      <w:r>
        <w:rPr>
          <w:rFonts w:ascii="Georgia" w:hAnsi="Georgia"/>
          <w:sz w:val="21"/>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432"/>
      </w:pPr>
      <w:r>
        <w:rPr>
          <w:rFonts w:ascii="Georgia" w:hAnsi="Georgia"/>
          <w:sz w:val="21"/>
        </w:rPr>
        <w:t>Sereth walked faster. Her knees complained. Her back complained. Her mortal body, with its mortal limitations and its mortal insistence on reminding her that she was not what she used to be, complained at every step.</w:t>
      </w:r>
    </w:p>
    <w:p>
      <w:pPr>
        <w:ind w:firstLine="432"/>
      </w:pPr>
      <w:r>
        <w:rPr>
          <w:rFonts w:ascii="Georgia" w:hAnsi="Georgia"/>
          <w:sz w:val="21"/>
        </w:rPr>
        <w:t>She ignored it. She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She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not the morning flutter that could be steadied by gripping a cup or pressing palms flat against wood. This was withdrawal in full: a vibration that started in the fingers and ran up the forearms and settled in the shoulders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But the safehouse was part of the plan, and Halvar had stocked the safehouse, and the man who stocked it had known — with the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Mold magic ran through the body like current through wire — every wall he'd raised, every stone he'd shaped, every desperate act of force he'd pushed through the staff had traveled his nervous system first, and the nerves remembered. They remembered the way a bruise remembers: dully, persistently, flaring without warning. Fifteen years of disuse hadn't quieted them. It had left them stranded, firing into nothing, a system built for heavy labor running idle and tearing itself apart. The wine didn't fix this. The wine made the signals distant, gave him a few hours where his hands belonged to him instead of to every wall he'd ever built. That was enough. That had to be enough.</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432"/>
      </w:pPr>
      <w:r>
        <w:rPr>
          <w:rFonts w:ascii="Georgia" w:hAnsi="Georgia"/>
          <w:sz w:val="21"/>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432"/>
      </w:pPr>
      <w:r>
        <w:rPr>
          <w:rFonts w:ascii="Georgia" w:hAnsi="Georgia"/>
          <w:sz w:val="21"/>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but Mold magic required a Molder, and every Molder he trusted was dead or imprisoned. Know magic could alter perception, but the Know was the discipline most thoroughly monitored by Varas's trackers, and any use of it would light a beacon that could be seen from the castle. Heal magic could repair tissue,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The Cloud Palace sat at the highest point of the Cloud Kingdom, on a floating stone so vast it carried its own weather, a mass of ancient rock held aloft by Move magic so old it had become self-sustaining.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432"/>
      </w:pPr>
      <w:r>
        <w:rPr>
          <w:rFonts w:ascii="Georgia" w:hAnsi="Georgia"/>
          <w:sz w:val="21"/>
        </w:rPr>
        <w:t xml:space="preserve">The garden was Maera's. She had grown it from that terrace — not with Mold magic, which would have been faster, but with the Sing; slower, stranger, producing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morning. This family in this garden on this day when the clouds are low enough for a boy to reach.</w:t>
      </w:r>
    </w:p>
    <w:p>
      <w:pPr>
        <w:ind w:firstLine="432"/>
      </w:pPr>
      <w:r>
        <w:rPr>
          <w:rFonts w:ascii="Georgia" w:hAnsi="Georgia"/>
          <w:sz w:val="21"/>
        </w:rPr>
        <w:t>He could not have known, then, what the garden would cost. That Varas would come. That Aldric and Vero would be taken. That Maera, the Queen who Sang the flowers into memory, the last of the Cloud Singers, the woman who carried Fletcher's bloodline through the direct, unbroken line of Singers who had passed the Song from mother to daughter for three hundred years, would be left alone in a kingdom that no longer existed, carrying a second child she would not live to raise.</w:t>
      </w:r>
    </w:p>
    <w:p>
      <w:pPr>
        <w:ind w:firstLine="432"/>
      </w:pPr>
      <w:r>
        <w:rPr>
          <w:rFonts w:ascii="Georgia" w:hAnsi="Georgia"/>
          <w:sz w:val="21"/>
        </w:rPr>
        <w:t>Aelo. Aldric's youngest son. Vero's brother. Born in the shadow of the coup, in a palace already falling, to a mother who had nothing left to give him except a lullaby and a pouch of herbs and a guard with a face he would have to destroy.</w:t>
      </w:r>
    </w:p>
    <w:p>
      <w:pPr>
        <w:ind w:firstLine="432"/>
      </w:pPr>
      <w:r>
        <w:rPr>
          <w:rFonts w:ascii="Georgia" w:hAnsi="Georgia"/>
          <w:sz w:val="21"/>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432"/>
      </w:pPr>
      <w:r>
        <w:rPr>
          <w:rFonts w:ascii="Georgia" w:hAnsi="Georgia"/>
          <w:sz w:val="21"/>
        </w:rPr>
        <w:t>He had been right about the garden.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history.</w:t>
      </w:r>
    </w:p>
    <w:p>
      <w:pPr>
        <w:ind w:firstLine="432"/>
      </w:pPr>
      <w:r>
        <w:rPr>
          <w:rFonts w:ascii="Georgia" w:hAnsi="Georgia"/>
          <w:sz w:val="21"/>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432"/>
      </w:pPr>
      <w:r>
        <w:rPr>
          <w:rFonts w:ascii="Georgia" w:hAnsi="Georgia"/>
          <w:sz w:val="21"/>
        </w:rPr>
        <w:t>Three hundred years ago, Fletcher stood before the Great Elder Stone and poured himself into it — every memory, every thread of the Song — and dissolved. The world knew this story. The Vael Guard knew what came after.</w:t>
      </w:r>
    </w:p>
    <w:p>
      <w:pPr>
        <w:ind w:firstLine="432"/>
      </w:pPr>
      <w:r>
        <w:rPr>
          <w:rFonts w:ascii="Georgia" w:hAnsi="Georgia"/>
          <w:sz w:val="21"/>
        </w:rPr>
        <w:t>In his final breath, Fletcher spoke the prophecy:</w:t>
      </w:r>
    </w:p>
    <w:p>
      <w:pPr>
        <w:ind w:firstLine="432"/>
      </w:pPr>
      <w:r>
        <w:rPr>
          <w:rFonts w:ascii="Georgia" w:hAnsi="Georgia"/>
          <w:i/>
          <w:sz w:val="21"/>
        </w:rPr>
        <w:t>One of my blood will Sing again. And in Singing, cease. And in ceasing, restore what was taken. The Song will not die. It will wait. It will remember. And when the voice comes — the voice that carries every voice before it — the world will answer.</w:t>
      </w:r>
    </w:p>
    <w:p>
      <w:pPr>
        <w:ind w:firstLine="432"/>
      </w:pPr>
      <w:r>
        <w:rPr>
          <w:rFonts w:ascii="Georgia" w:hAnsi="Georgia"/>
          <w:sz w:val="21"/>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432"/>
      </w:pPr>
      <w:r>
        <w:rPr>
          <w:rFonts w:ascii="Georgia" w:hAnsi="Georgia"/>
          <w:sz w:val="21"/>
        </w:rPr>
        <w:t>And between Fletcher's dissolution and Halvar's hollow, the world broke.</w:t>
      </w:r>
    </w:p>
    <w:p>
      <w:pPr>
        <w:ind w:firstLine="432"/>
      </w:pPr>
      <w:r>
        <w:rPr>
          <w:rFonts w:ascii="Georgia" w:hAnsi="Georgia"/>
          <w:sz w:val="21"/>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432"/>
      </w:pPr>
      <w:r>
        <w:rPr>
          <w:rFonts w:ascii="Georgia" w:hAnsi="Georgia"/>
          <w:sz w:val="21"/>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432"/>
      </w:pPr>
      <w:r>
        <w:rPr>
          <w:rFonts w:ascii="Georgia" w:hAnsi="Georgia"/>
          <w:sz w:val="21"/>
        </w:rPr>
        <w:t>Aldric recoiled. He did not mean to. He held the baby and smiled and said the words fathers say, but the recoil had happened, and the Know does not lie, and somewhere in the bedrock of an infant's forming mind, the rejection registered. Not as thought. As foundation. The first brick in a structure that would become a fortress that would become a prison that would become a throne.</w:t>
      </w:r>
    </w:p>
    <w:p>
      <w:pPr>
        <w:ind w:firstLine="432"/>
      </w:pPr>
      <w:r>
        <w:rPr>
          <w:rFonts w:ascii="Georgia" w:hAnsi="Georgia"/>
          <w:sz w:val="21"/>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432"/>
      </w:pPr>
      <w:r>
        <w:rPr>
          <w:rFonts w:ascii="Georgia" w:hAnsi="Georgia"/>
          <w:sz w:val="21"/>
        </w:rPr>
        <w:t>Varas grew. The void grew with him. And when he was old enough to understand what he lacked and young enough to believe the lack was everyone else's fault, he began to take. First in secret. Then in public. Then with an army.</w:t>
      </w:r>
    </w:p>
    <w:p>
      <w:pPr>
        <w:ind w:firstLine="432"/>
      </w:pPr>
      <w:r>
        <w:rPr>
          <w:rFonts w:ascii="Georgia" w:hAnsi="Georgia"/>
          <w:sz w:val="21"/>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432"/>
      </w:pPr>
      <w:r>
        <w:rPr>
          <w:rFonts w:ascii="Georgia" w:hAnsi="Georgia"/>
          <w:sz w:val="21"/>
        </w:rPr>
        <w:t>And then the purge. Every magician of note. Every Elder Stone claimed. Every record of the old ways burned or buried or locked behind obsidian doors. The Vael Guard hunted to the last man.</w:t>
      </w:r>
    </w:p>
    <w:p>
      <w:pPr>
        <w:ind w:firstLine="432"/>
      </w:pPr>
      <w:r>
        <w:rPr>
          <w:rFonts w:ascii="Georgia" w:hAnsi="Georgia"/>
          <w:sz w:val="21"/>
        </w:rPr>
        <w:t>Almost the last man.</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unbreakable conviction of youth that the words they were about to speak would matter.</w:t>
      </w:r>
    </w:p>
    <w:p>
      <w:pPr>
        <w:ind w:firstLine="432"/>
      </w:pPr>
      <w:r>
        <w:rPr>
          <w:rFonts w:ascii="Georgia" w:hAnsi="Georgia"/>
          <w:sz w:val="21"/>
        </w:rPr>
        <w:t>The Captain, a woman named Sera, silver-haired, who had held the post for thirty years and who moved with the economy of someone for whom every gesture was a statement and no statement was wasted,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The training had reflected the oath. The Vael Guard did not specialize. Specialization was a weakness: a wall built from one material breaks when that material fails. Sera had trained them in fragments of every discipline: enough Mold to raise a barrier, enough Move to deflect a blade, enough Heal to keep a charge breathing until the real Healers arrived. Halvar's primary was the Mold: the staff, the stone, the conviction-based magic that came naturally to a man whose stubbornness was structural. But Sera had drilled the others into his muscle memory with the relentless, unsentimental efficiency of a woman who understood that a Guardian who could only do one thing was a Guardian who would die the first time that one thing wasn't enough. The fragments were small. The fragments were survival.</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not as a desire but as a biological imperative, a system-level demand that bypassed will and arrived in the muscles as a scream.</w:t>
      </w:r>
    </w:p>
    <w:p>
      <w:pPr>
        <w:ind w:firstLine="432"/>
      </w:pPr>
      <w:r>
        <w:rPr>
          <w:rFonts w:ascii="Georgia" w:hAnsi="Georgia"/>
          <w:sz w:val="21"/>
        </w:rPr>
        <w:t>He reached for the supply cache without looking. His hand found the cloth. Found the neck of the bottle underneath. Root wine. He pulled it out.</w:t>
      </w:r>
    </w:p>
    <w:p>
      <w:pPr>
        <w:ind w:firstLine="432"/>
      </w:pPr>
      <w:r>
        <w:rPr>
          <w:rFonts w:ascii="Georgia" w:hAnsi="Georgia"/>
          <w:sz w:val="21"/>
        </w:rPr>
        <w:t>He held it. The weight was familiar: the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432"/>
      </w:pPr>
      <w:r>
        <w:rPr>
          <w:rFonts w:ascii="Georgia" w:hAnsi="Georgia"/>
          <w:sz w:val="21"/>
        </w:rPr>
        <w:t>He put it down.</w:t>
      </w:r>
    </w:p>
    <w:p>
      <w:pPr>
        <w:ind w:firstLine="432"/>
      </w:pPr>
      <w:r>
        <w:rPr>
          <w:rFonts w:ascii="Georgia" w:hAnsi="Georgia"/>
          <w:sz w:val="21"/>
        </w:rPr>
        <w:t>He picked it up.</w:t>
      </w:r>
    </w:p>
    <w:p>
      <w:pPr>
        <w:ind w:firstLine="432"/>
      </w:pPr>
      <w:r>
        <w:rPr>
          <w:rFonts w:ascii="Georgia" w:hAnsi="Georgia"/>
          <w:sz w:val="21"/>
        </w:rPr>
        <w:t>He drank. One long pull. The burn was immediate, not the gentle warmth of a social drink but the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432"/>
      </w:pPr>
      <w:r>
        <w:rPr>
          <w:rFonts w:ascii="Georgia" w:hAnsi="Georgia"/>
          <w:sz w:val="21"/>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and a merchant's pack slung over one shoulder. She carried a tray of tincture bottles on a leather strap, the kind the Canopy traders sold at village crossroads, worthless remedies for ailments that didn't exist.</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"Wrong tree," he said. "Move along."</w:t>
      </w:r>
    </w:p>
    <w:p>
      <w:pPr>
        <w:ind w:firstLine="432"/>
      </w:pPr>
      <w:r>
        <w:rPr>
          <w:rFonts w:ascii="Georgia" w:hAnsi="Georgia"/>
          <w:sz w:val="21"/>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432"/>
      </w:pPr>
      <w:r>
        <w:rPr>
          <w:rFonts w:ascii="Georgia" w:hAnsi="Georgia"/>
          <w:sz w:val="21"/>
        </w:rPr>
        <w:t>She looked at the boy the way you look at something you have been waiting for.</w:t>
      </w:r>
    </w:p>
    <w:p>
      <w:pPr>
        <w:ind w:firstLine="432"/>
      </w:pPr>
      <w:r>
        <w:rPr>
          <w:rFonts w:ascii="Georgia" w:hAnsi="Georgia"/>
          <w:sz w:val="21"/>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432"/>
      </w:pPr>
      <w:r>
        <w:rPr>
          <w:rFonts w:ascii="Georgia" w:hAnsi="Georgia"/>
          <w:sz w:val="21"/>
        </w:rPr>
        <w:t>"I said move along."</w:t>
      </w:r>
    </w:p>
    <w:p>
      <w:pPr>
        <w:ind w:firstLine="432"/>
      </w:pPr>
      <w:r>
        <w:rPr>
          <w:rFonts w:ascii="Georgia" w:hAnsi="Georgia"/>
          <w:sz w:val="21"/>
        </w:rPr>
        <w:t>"I sell remedies. For the shaking." She nodded at his hands. "Fiddleroot and blackthorn. Good for the nerves."</w:t>
      </w:r>
    </w:p>
    <w:p>
      <w:pPr>
        <w:ind w:firstLine="432"/>
      </w:pPr>
      <w:r>
        <w:rPr>
          <w:rFonts w:ascii="Georgia" w:hAnsi="Georgia"/>
          <w:sz w:val="21"/>
        </w:rPr>
        <w:t>"I don't need remedies."</w:t>
      </w:r>
    </w:p>
    <w:p>
      <w:pPr>
        <w:ind w:firstLine="432"/>
      </w:pPr>
      <w:r>
        <w:rPr>
          <w:rFonts w:ascii="Georgia" w:hAnsi="Georgia"/>
          <w:sz w:val="21"/>
        </w:rPr>
        <w:t>"The boy, then. He looks feverish. I have—"</w:t>
      </w:r>
    </w:p>
    <w:p>
      <w:pPr>
        <w:ind w:firstLine="432"/>
      </w:pPr>
      <w:r>
        <w:rPr>
          <w:rFonts w:ascii="Georgia" w:hAnsi="Georgia"/>
          <w:sz w:val="21"/>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1"/>
        </w:rPr>
        <w:t>old</w:t>
      </w:r>
      <w:r>
        <w:rPr>
          <w:rFonts w:ascii="Georgia" w:hAnsi="Georgia"/>
          <w:sz w:val="21"/>
        </w:rPr>
        <w:t>. The expression of something that had been watching the world for longer than the world had been watching itself.</w:t>
      </w:r>
    </w:p>
    <w:p>
      <w:pPr>
        <w:ind w:firstLine="432"/>
      </w:pPr>
      <w:r>
        <w:rPr>
          <w:rFonts w:ascii="Georgia" w:hAnsi="Georgia"/>
          <w:sz w:val="21"/>
        </w:rPr>
        <w:t xml:space="preserve">He had never met a god. But he had served a king who could Know, and Aldric had once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 xml:space="preserve">Halvar couldn't feel the edges. Not with his senses dulled, not through the withdrawal and the fifteen years of rust. But he could feel </w:t>
      </w:r>
      <w:r>
        <w:rPr>
          <w:rFonts w:ascii="Georgia" w:hAnsi="Georgia"/>
          <w:i/>
          <w:sz w:val="21"/>
        </w:rPr>
        <w:t>something</w:t>
      </w:r>
      <w:r>
        <w:rPr>
          <w:rFonts w:ascii="Georgia" w:hAnsi="Georgia"/>
          <w:sz w:val="21"/>
        </w:rPr>
        <w:t xml:space="preserve"> — an irregularity, a wrongness, the discomfort of standing near a person whose surface and interior did not match.</w:t>
      </w:r>
    </w:p>
    <w:p>
      <w:pPr>
        <w:ind w:firstLine="432"/>
      </w:pPr>
      <w:r>
        <w:rPr>
          <w:rFonts w:ascii="Georgia" w:hAnsi="Georgia"/>
          <w:sz w:val="21"/>
        </w:rPr>
        <w:t>"Who are you?" The question was quiet. Dangerous-quiet.</w:t>
      </w:r>
    </w:p>
    <w:p>
      <w:pPr>
        <w:ind w:firstLine="432"/>
      </w:pPr>
      <w:r>
        <w:rPr>
          <w:rFonts w:ascii="Georgia" w:hAnsi="Georgia"/>
          <w:sz w:val="21"/>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432"/>
      </w:pPr>
      <w:r>
        <w:rPr>
          <w:rFonts w:ascii="Georgia" w:hAnsi="Georgia"/>
          <w:sz w:val="21"/>
        </w:rPr>
        <w:t>"A merchant," she said. "Passing through."</w:t>
      </w:r>
    </w:p>
    <w:p>
      <w:pPr>
        <w:ind w:firstLine="432"/>
      </w:pPr>
      <w:r>
        <w:rPr>
          <w:rFonts w:ascii="Georgia" w:hAnsi="Georgia"/>
          <w:sz w:val="21"/>
        </w:rPr>
        <w:t>"Merchants don't pass through the deep Canopy. There's nothing to sell to and no one to sell it to. Try again."</w:t>
      </w:r>
    </w:p>
    <w:p>
      <w:pPr>
        <w:ind w:firstLine="432"/>
      </w:pPr>
      <w:r>
        <w:rPr>
          <w:rFonts w:ascii="Georgia" w:hAnsi="Georgia"/>
          <w:sz w:val="21"/>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432"/>
      </w:pPr>
      <w:r>
        <w:rPr>
          <w:rFonts w:ascii="Georgia" w:hAnsi="Georgia"/>
          <w:sz w:val="21"/>
        </w:rPr>
        <w:t>"Take care of him," she said.</w:t>
      </w:r>
    </w:p>
    <w:p>
      <w:pPr>
        <w:ind w:firstLine="432"/>
      </w:pPr>
      <w:r>
        <w:rPr>
          <w:rFonts w:ascii="Georgia" w:hAnsi="Georgia"/>
          <w:sz w:val="21"/>
        </w:rPr>
        <w:t>"That's not an answer."</w:t>
      </w:r>
    </w:p>
    <w:p>
      <w:pPr>
        <w:ind w:firstLine="432"/>
      </w:pPr>
      <w:r>
        <w:rPr>
          <w:rFonts w:ascii="Georgia" w:hAnsi="Georgia"/>
          <w:sz w:val="21"/>
        </w:rPr>
        <w:t>"No," she agreed. "It isn't."</w:t>
      </w:r>
    </w:p>
    <w:p>
      <w:pPr>
        <w:ind w:firstLine="432"/>
      </w:pPr>
      <w:r>
        <w:rPr>
          <w:rFonts w:ascii="Georgia" w:hAnsi="Georgia"/>
          <w:sz w:val="21"/>
        </w:rPr>
        <w:t>She turned and walked into the forest. The tincture bottles clinked softly against her pack. The sound faded. The darkness took her.</w:t>
      </w:r>
    </w:p>
    <w:p>
      <w:pPr>
        <w:ind w:firstLine="432"/>
      </w:pPr>
      <w:r>
        <w:rPr>
          <w:rFonts w:ascii="Georgia" w:hAnsi="Georgia"/>
          <w:sz w:val="21"/>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432"/>
      </w:pPr>
      <w:r>
        <w:rPr>
          <w:rFonts w:ascii="Georgia" w:hAnsi="Georgia"/>
          <w:sz w:val="21"/>
        </w:rPr>
        <w:t>He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432"/>
      </w:pPr>
      <w:r>
        <w:rPr>
          <w:rFonts w:ascii="Georgia" w:hAnsi="Georgia"/>
          <w:sz w:val="21"/>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432"/>
      </w:pPr>
      <w:r>
        <w:rPr>
          <w:rFonts w:ascii="Georgia" w:hAnsi="Georgia"/>
          <w:sz w:val="21"/>
        </w:rPr>
        <w:t>Halvar did not know any of this. He knew only that a stranger had found them, that the stranger had looked at Aelo too long, and that the stranger's eyes had held something he could not name.</w:t>
      </w:r>
    </w:p>
    <w:p>
      <w:pPr>
        <w:ind w:firstLine="432"/>
      </w:pPr>
      <w:r>
        <w:rPr>
          <w:rFonts w:ascii="Georgia" w:hAnsi="Georgia"/>
          <w:sz w:val="21"/>
        </w:rPr>
        <w:t>He would not sleep again tonight. The wall does not sleep when the fire is near.</w:t>
      </w:r>
    </w:p>
    <w:p>
      <w:pPr>
        <w:spacing w:before="200" w:after="200"/>
        <w:ind w:firstLine="0"/>
        <w:jc w:val="center"/>
      </w:pPr>
      <w:r>
        <w:rPr>
          <w:rFonts w:ascii="Georgia" w:hAnsi="Georgia"/>
          <w:sz w:val="21"/>
        </w:rPr>
        <w:t>*  *  *</w:t>
      </w:r>
    </w:p>
    <w:p>
      <w:pPr>
        <w:ind w:firstLine="0"/>
      </w:pPr>
      <w:r>
        <w:rPr>
          <w:rFonts w:ascii="Georgia" w:hAnsi="Georgia"/>
          <w:sz w:val="21"/>
        </w:rPr>
        <w:t>She came back at dawn.</w:t>
      </w:r>
    </w:p>
    <w:p>
      <w:pPr>
        <w:ind w:firstLine="432"/>
      </w:pPr>
      <w:r>
        <w:rPr>
          <w:rFonts w:ascii="Georgia" w:hAnsi="Georgia"/>
          <w:sz w:val="21"/>
        </w:rPr>
        <w:t>No tincture tray. No merchant's drawl. She walked out of the tree line the way a person walks into a room they own — without hesitation, without apology, carrying only the pack and a weariness that had settled into her bones the way weather settles into stone.</w:t>
      </w:r>
    </w:p>
    <w:p>
      <w:pPr>
        <w:ind w:firstLine="432"/>
      </w:pPr>
      <w:r>
        <w:rPr>
          <w:rFonts w:ascii="Georgia" w:hAnsi="Georgia"/>
          <w:sz w:val="21"/>
        </w:rPr>
        <w:t>Halvar was on his feet before she cleared the first root. The staff hummed. The amber light flared, catching her face, and in the new light she looked different. The same body, the same grey hair, the same broad shoulders. But the performance was gone. The mask of the Canopy trader had been set down somewhere in the forest between midnight and dawn, and what remained was the thing underneath: old, vast, and too heavy for the frame carrying it.</w:t>
      </w:r>
    </w:p>
    <w:p>
      <w:pPr>
        <w:ind w:firstLine="432"/>
      </w:pPr>
      <w:r>
        <w:rPr>
          <w:rFonts w:ascii="Georgia" w:hAnsi="Georgia"/>
          <w:sz w:val="21"/>
        </w:rPr>
        <w:t>"I told you to move along."</w:t>
      </w:r>
    </w:p>
    <w:p>
      <w:pPr>
        <w:ind w:firstLine="432"/>
      </w:pPr>
      <w:r>
        <w:rPr>
          <w:rFonts w:ascii="Georgia" w:hAnsi="Georgia"/>
          <w:sz w:val="21"/>
        </w:rPr>
        <w:t>"You did." She sat on the root of the elm, three feet from where Aelo slept. She did not ask permission. "The boy's herbs are gone. The suppression is failing. In two days his body will begin to change — growth he should have had over years, compressed into weeks. In four days the Know will open fully, and he will hear everything within a mile radius, and without training he will not survive the noise." She looked at Halvar. "You cannot teach him. You are Mold. He needs all seven."</w:t>
      </w:r>
    </w:p>
    <w:p>
      <w:pPr>
        <w:ind w:firstLine="432"/>
      </w:pPr>
      <w:r>
        <w:rPr>
          <w:rFonts w:ascii="Georgia" w:hAnsi="Georgia"/>
          <w:sz w:val="21"/>
        </w:rPr>
        <w:t>The words landed one at a time, each one a weight added to a scale that was already tipping. Halvar's grip on the staff tightened until the wood creaked.</w:t>
      </w:r>
    </w:p>
    <w:p>
      <w:pPr>
        <w:ind w:firstLine="432"/>
      </w:pPr>
      <w:r>
        <w:rPr>
          <w:rFonts w:ascii="Georgia" w:hAnsi="Georgia"/>
          <w:sz w:val="21"/>
        </w:rPr>
        <w:t>"Who are you?"</w:t>
      </w:r>
    </w:p>
    <w:p>
      <w:pPr>
        <w:ind w:firstLine="432"/>
      </w:pPr>
      <w:r>
        <w:rPr>
          <w:rFonts w:ascii="Georgia" w:hAnsi="Georgia"/>
          <w:sz w:val="21"/>
        </w:rPr>
        <w:t>"You already know. You felt it last night — the edges of something too large. Your king described it to you once, in a garden, on a morning when the clouds were low."</w:t>
      </w:r>
    </w:p>
    <w:p>
      <w:pPr>
        <w:ind w:firstLine="432"/>
      </w:pPr>
      <w:r>
        <w:rPr>
          <w:rFonts w:ascii="Georgia" w:hAnsi="Georgia"/>
          <w:sz w:val="21"/>
        </w:rPr>
        <w:t>The staff trembled. Not from withdrawal. From the thing beneath it — the recognition surfacing through fifteen years of rust and root wine, assembling itself from fragments: Aldric's voice in the garden, describing what divinity felt like. The histories passed from captain to captain. The name that appeared in the oldest oaths, the one the Guard whispered but never spoke aloud, because speaking it meant acknowledging that the god who broke the world was still in it.</w:t>
      </w:r>
    </w:p>
    <w:p>
      <w:pPr>
        <w:ind w:firstLine="432"/>
      </w:pPr>
      <w:r>
        <w:rPr>
          <w:rFonts w:ascii="Georgia" w:hAnsi="Georgia"/>
          <w:sz w:val="21"/>
        </w:rPr>
        <w:t>"Sereth."</w:t>
      </w:r>
    </w:p>
    <w:p>
      <w:pPr>
        <w:ind w:firstLine="432"/>
      </w:pPr>
      <w:r>
        <w:rPr>
          <w:rFonts w:ascii="Georgia" w:hAnsi="Georgia"/>
          <w:sz w:val="21"/>
        </w:rPr>
        <w:t>"Yes."</w:t>
      </w:r>
    </w:p>
    <w:p>
      <w:pPr>
        <w:ind w:firstLine="432"/>
      </w:pPr>
      <w:r>
        <w:rPr>
          <w:rFonts w:ascii="Georgia" w:hAnsi="Georgia"/>
          <w:sz w:val="21"/>
        </w:rPr>
        <w:t>The word was a door opening onto a room he had spent fifteen years refusing to enter. Sereth. The god who gave Fletcher the Song. The god who watched humanity burn with it. The god who was punished, diminished, made mortal — and who had, apparently, been somewhere in the world this entire time while Halvar carried her mistake on his back.</w:t>
      </w:r>
    </w:p>
    <w:p>
      <w:pPr>
        <w:ind w:firstLine="432"/>
      </w:pPr>
      <w:r>
        <w:rPr>
          <w:rFonts w:ascii="Georgia" w:hAnsi="Georgia"/>
          <w:sz w:val="21"/>
        </w:rPr>
        <w:t>"Fifteen years." His voice was quiet. The dangerous kind of quiet — the kind that came before walls went up and men went through them. "Fifteen years I've kept him alive. Burned my face. Destroyed my knee. Fed him the herbs every morning and watched him shrink. And you were — what? Watching? From a distance? Selling tinctures?"</w:t>
      </w:r>
    </w:p>
    <w:p>
      <w:pPr>
        <w:ind w:firstLine="432"/>
      </w:pPr>
      <w:r>
        <w:rPr>
          <w:rFonts w:ascii="Georgia" w:hAnsi="Georgia"/>
          <w:sz w:val="21"/>
        </w:rPr>
        <w:t>"Yes."</w:t>
      </w:r>
    </w:p>
    <w:p>
      <w:pPr>
        <w:ind w:firstLine="432"/>
      </w:pPr>
      <w:r>
        <w:rPr>
          <w:rFonts w:ascii="Georgia" w:hAnsi="Georgia"/>
          <w:sz w:val="21"/>
        </w:rPr>
        <w:t>"You could have helped."</w:t>
      </w:r>
    </w:p>
    <w:p>
      <w:pPr>
        <w:ind w:firstLine="432"/>
      </w:pPr>
      <w:r>
        <w:rPr>
          <w:rFonts w:ascii="Georgia" w:hAnsi="Georgia"/>
          <w:sz w:val="21"/>
        </w:rPr>
        <w:t>"My help is what started this. Three hundred years ago I helped, and the world broke." She held his gaze. Her eyes were steady, ancient, carrying a weight that made his fifteen years feel like an afternoon. "I kept my distance because my distance was the only thing keeping him alive. Varas cannot sense me clearly — my signature is too degraded, too mortal. But if I had intervened, if I had touched the boy's training, my resonance would have marked him. Every Elder Stone in the kingdom would have lit up. Every tracker Varas owns would have felt it." She paused. "I watched. I misdirected patrols. I made sure the roads stayed clear. It was not enough. It was what I could do without killing him."</w:t>
      </w:r>
    </w:p>
    <w:p>
      <w:pPr>
        <w:ind w:firstLine="432"/>
      </w:pPr>
      <w:r>
        <w:rPr>
          <w:rFonts w:ascii="Georgia" w:hAnsi="Georgia"/>
          <w:sz w:val="21"/>
        </w:rPr>
        <w:t>Halvar stood in the entrance of the hollow with the dawn coming through the canopy and the boy sleeping behind him and the god sitting on a root three feet away, and the fury in him was a living thing. Hot, structural, load-bearing. It held up the walls. It kept the ceiling from coming down. If he let it go, if he set it down for even a moment, the entire scaffolding of the last fifteen years would collapse, and what would be left was a man with a ruined face and a shaking body and a boy he could not protect alone.</w:t>
      </w:r>
    </w:p>
    <w:p>
      <w:pPr>
        <w:ind w:firstLine="432"/>
      </w:pPr>
      <w:r>
        <w:rPr>
          <w:rFonts w:ascii="Georgia" w:hAnsi="Georgia"/>
          <w:sz w:val="21"/>
        </w:rPr>
        <w:t>He could not protect him alone. That was the part that burned.</w:t>
      </w:r>
    </w:p>
    <w:p>
      <w:pPr>
        <w:ind w:firstLine="432"/>
      </w:pPr>
      <w:r>
        <w:rPr>
          <w:rFonts w:ascii="Georgia" w:hAnsi="Georgia"/>
          <w:sz w:val="21"/>
        </w:rPr>
        <w:t>"If you lie to me," he said. "If you withhold. If you treat him like an experiment or a prophecy or a debt you're repaying — I will find a way to hurt you. I don't care what you are."</w:t>
      </w:r>
    </w:p>
    <w:p>
      <w:pPr>
        <w:ind w:firstLine="432"/>
      </w:pPr>
      <w:r>
        <w:rPr>
          <w:rFonts w:ascii="Georgia" w:hAnsi="Georgia"/>
          <w:sz w:val="21"/>
        </w:rPr>
        <w:t>"I know." She said it simply. Without offense. The way you accept a condition that is fair.</w:t>
      </w:r>
    </w:p>
    <w:p>
      <w:pPr>
        <w:ind w:firstLine="432"/>
      </w:pPr>
      <w:r>
        <w:rPr>
          <w:rFonts w:ascii="Georgia" w:hAnsi="Georgia"/>
          <w:sz w:val="21"/>
        </w:rPr>
        <w:t>Halvar sat down. He did not put the staff away. He did not look at her. He looked at Aelo — the boy's face slack with sleep, the mark on his wrist pulsing amber, the body already longer than it had been yesterday, already becoming something the herbs could no longer contain.</w:t>
      </w:r>
    </w:p>
    <w:p>
      <w:pPr>
        <w:ind w:firstLine="432"/>
      </w:pPr>
      <w:r>
        <w:rPr>
          <w:rFonts w:ascii="Georgia" w:hAnsi="Georgia"/>
          <w:sz w:val="21"/>
        </w:rPr>
        <w:t>The wall does not choose who stands beside it. The wall holds.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 xml:space="preserve">Aelo looked up. Sereth sat on a rock at the edge of the clearing, legs crossed, hands resting on knees, watching him. Through the shattered remnants of his pocket, her emotional signature came through — and it was wrong. The body she wore had no history of its own. No childhood memories, no accumulated years of muscle and habit. It was a shell shaped from will, the way a sculptor shapes clay — her features, her voice, her calloused hands, all of it built from the inside out, held together by an attention so old it had become automatic. He had expected the salt-grief, the patient sadness of the old woman she appeared to be. What he felt instead was </w:t>
      </w:r>
      <w:r>
        <w:rPr>
          <w:rFonts w:ascii="Georgia" w:hAnsi="Georgia"/>
          <w:i/>
          <w:sz w:val="21"/>
        </w:rPr>
        <w:t>attention</w:t>
      </w:r>
      <w:r>
        <w:rPr>
          <w:rFonts w:ascii="Georgia" w:hAnsi="Georgia"/>
          <w:sz w:val="21"/>
        </w:rPr>
        <w:t>. Focused, layered, precise. She was comparing him against an internal record, checking his responses point by point. The feeling had no warmth in it. It was measurement.</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her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1"/>
        </w:rPr>
        <w:t>his</w:t>
      </w:r>
      <w:r>
        <w:rPr>
          <w:rFonts w:ascii="Georgia" w:hAnsi="Georgia"/>
          <w:sz w:val="21"/>
        </w:rPr>
        <w:t xml:space="preserve"> — and something in him lunged. Not listened. </w:t>
      </w:r>
      <w:r>
        <w:rPr>
          <w:rFonts w:ascii="Georgia" w:hAnsi="Georgia"/>
          <w:i/>
          <w:sz w:val="21"/>
        </w:rPr>
        <w:t>Lunged.</w:t>
      </w:r>
      <w:r>
        <w:rPr>
          <w:rFonts w:ascii="Georgia" w:hAnsi="Georgia"/>
          <w:sz w:val="21"/>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432"/>
      </w:pPr>
      <w:r>
        <w:rPr>
          <w:rFonts w:ascii="Georgia" w:hAnsi="Georgia"/>
          <w:sz w:val="21"/>
        </w:rPr>
        <w:t xml:space="preserve">He gasped. The anger was there again — the iron taste from the bird, from the hollow, the hot coal behind his ribs. He wanted to </w:t>
      </w:r>
      <w:r>
        <w:rPr>
          <w:rFonts w:ascii="Georgia" w:hAnsi="Georgia"/>
          <w:i/>
          <w:sz w:val="21"/>
        </w:rPr>
        <w:t>take</w:t>
      </w:r>
      <w:r>
        <w:rPr>
          <w:rFonts w:ascii="Georgia" w:hAnsi="Georgia"/>
          <w:sz w:val="21"/>
        </w:rPr>
        <w:t xml:space="preserve">. He wanted to reach into the sound and carve a space for himself by force, because he had been denied for fifteen years and the denial was a debt and the world owed him silence and he would </w:t>
      </w:r>
      <w:r>
        <w:rPr>
          <w:rFonts w:ascii="Georgia" w:hAnsi="Georgia"/>
          <w:i/>
          <w:sz w:val="21"/>
        </w:rPr>
        <w:t>take it</w:t>
      </w:r>
      <w:r>
        <w:rPr>
          <w:rFonts w:ascii="Georgia" w:hAnsi="Georgia"/>
          <w:sz w:val="21"/>
        </w:rPr>
        <w:t xml:space="preserve"> —</w:t>
      </w:r>
    </w:p>
    <w:p>
      <w:pPr>
        <w:ind w:firstLine="432"/>
      </w:pPr>
      <w:r>
        <w:rPr>
          <w:rFonts w:ascii="Georgia" w:hAnsi="Georgia"/>
          <w:sz w:val="21"/>
        </w:rPr>
        <w:t>The wanting frightened him. It tasted like something that did not belong to the boy who buried birds and cried and forgave. It tasted like something older. Something inherited.</w:t>
      </w:r>
    </w:p>
    <w:p>
      <w:pPr>
        <w:ind w:firstLine="432"/>
      </w:pPr>
      <w:r>
        <w:rPr>
          <w:rFonts w:ascii="Georgia" w:hAnsi="Georgia"/>
          <w:sz w:val="21"/>
        </w:rPr>
        <w:t>"There it is," Sereth said. Her voice was quiet —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432"/>
      </w:pPr>
      <w:r>
        <w:rPr>
          <w:rFonts w:ascii="Georgia" w:hAnsi="Georgia"/>
          <w:sz w:val="21"/>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1"/>
        </w:rPr>
        <w:t>Interest.</w:t>
      </w:r>
      <w:r>
        <w:rPr>
          <w:rFonts w:ascii="Georgia" w:hAnsi="Georgia"/>
          <w:sz w:val="21"/>
        </w:rPr>
        <w:t xml:space="preserve"> The focused attention of a person observing a result they had predicted. She was not worried about the hunger. She was watching to see what he did with it.</w:t>
      </w:r>
    </w:p>
    <w:p>
      <w:pPr>
        <w:ind w:firstLine="432"/>
      </w:pPr>
      <w:r>
        <w:rPr>
          <w:rFonts w:ascii="Georgia" w:hAnsi="Georgia"/>
          <w:sz w:val="21"/>
        </w:rPr>
        <w:t>"You knew that would happen," Aelo said.</w:t>
      </w:r>
    </w:p>
    <w:p>
      <w:pPr>
        <w:ind w:firstLine="432"/>
      </w:pPr>
      <w:r>
        <w:rPr>
          <w:rFonts w:ascii="Georgia" w:hAnsi="Georgia"/>
          <w:sz w:val="21"/>
        </w:rPr>
        <w:t>"Yes."</w:t>
      </w:r>
    </w:p>
    <w:p>
      <w:pPr>
        <w:ind w:firstLine="432"/>
      </w:pPr>
      <w:r>
        <w:rPr>
          <w:rFonts w:ascii="Georgia" w:hAnsi="Georgia"/>
          <w:sz w:val="21"/>
        </w:rPr>
        <w:t>"You could have warned me."</w:t>
      </w:r>
    </w:p>
    <w:p>
      <w:pPr>
        <w:ind w:firstLine="432"/>
      </w:pPr>
      <w:r>
        <w:rPr>
          <w:rFonts w:ascii="Georgia" w:hAnsi="Georgia"/>
          <w:sz w:val="21"/>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432"/>
      </w:pPr>
      <w:r>
        <w:rPr>
          <w:rFonts w:ascii="Georgia" w:hAnsi="Georgia"/>
          <w:sz w:val="21"/>
        </w:rPr>
        <w:t>The words sat between them. Aelo filed this in a new room — separate from Jalo's lies, which were deceptions, and separate from grief, which was honest. This room was for things that were true and still felt like violations.</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w:t>
      </w:r>
    </w:p>
    <w:p>
      <w:pPr>
        <w:ind w:firstLine="432"/>
      </w:pPr>
      <w:r>
        <w:rPr>
          <w:rFonts w:ascii="Georgia" w:hAnsi="Georgia"/>
          <w:sz w:val="21"/>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quality of sunlight that had filtered through the canopy on a morning in spring when a deer had stood beneath them and breathed. The breath had condensed on the bark. The condensation had fed the moss, and the moss had fed the beetle, and the beetle had fed the bird, and the bird had sung, and the song had entered the wood.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She had stopped walking and was looking at Aelo with the expression that Aelo was beginning to recognize as her default — patient, measured, carrying the weight of something she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She was right.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"I know. That's the danger."</w:t>
      </w:r>
    </w:p>
    <w:p>
      <w:pPr>
        <w:ind w:firstLine="432"/>
      </w:pPr>
      <w:r>
        <w:rPr>
          <w:rFonts w:ascii="Georgia" w:hAnsi="Georgia"/>
          <w:sz w:val="21"/>
        </w:rPr>
        <w:t xml:space="preserve">"But they </w:t>
      </w:r>
      <w:r>
        <w:rPr>
          <w:rFonts w:ascii="Georgia" w:hAnsi="Georgia"/>
          <w:i/>
          <w:sz w:val="21"/>
        </w:rPr>
        <w:t>want</w:t>
      </w:r>
      <w:r>
        <w:rPr>
          <w:rFonts w:ascii="Georgia" w:hAnsi="Georgia"/>
          <w:sz w:val="21"/>
        </w:rPr>
        <w:t xml:space="preserve"> me to." The words came out before he could shape them. "The trees. They're not just tolerating my attention. They're </w:t>
      </w:r>
      <w:r>
        <w:rPr>
          <w:rFonts w:ascii="Georgia" w:hAnsi="Georgia"/>
          <w:i/>
          <w:sz w:val="21"/>
        </w:rPr>
        <w:t>reaching</w:t>
      </w:r>
      <w:r>
        <w:rPr>
          <w:rFonts w:ascii="Georgia" w:hAnsi="Georgia"/>
          <w:sz w:val="21"/>
        </w:rPr>
        <w:t xml:space="preserve"> for it. They haven't been listened to like this in — I don't know how long. And you're telling me to pull back."</w:t>
      </w:r>
    </w:p>
    <w:p>
      <w:pPr>
        <w:ind w:firstLine="432"/>
      </w:pPr>
      <w:r>
        <w:rPr>
          <w:rFonts w:ascii="Georgia" w:hAnsi="Georgia"/>
          <w:sz w:val="21"/>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1"/>
        </w:rPr>
        <w:t>managing</w:t>
      </w:r>
      <w:r>
        <w:rPr>
          <w:rFonts w:ascii="Georgia" w:hAnsi="Georgia"/>
          <w:sz w:val="21"/>
        </w:rPr>
        <w:t xml:space="preserve"> it.</w:t>
      </w:r>
    </w:p>
    <w:p>
      <w:pPr>
        <w:ind w:firstLine="432"/>
      </w:pPr>
      <w:r>
        <w:rPr>
          <w:rFonts w:ascii="Georgia" w:hAnsi="Georgia"/>
          <w:sz w:val="21"/>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what happens when all seven sound at once, in a single throat. Fletcher could do it. Your mother came close." Sereth's face was very still. "She could hold five disciplines simultaneously. On the night she died, she held six. The seventh, the one she couldn't reach,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her eyes was not coldness — Aelo could feel it now, could taste the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432"/>
      </w:pPr>
      <w:r>
        <w:rPr>
          <w:rFonts w:ascii="Georgia" w:hAnsi="Georgia"/>
          <w:sz w:val="21"/>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432"/>
      </w:pPr>
      <w:r>
        <w:rPr>
          <w:rFonts w:ascii="Georgia" w:hAnsi="Georgia"/>
          <w:sz w:val="21"/>
        </w:rPr>
        <w:t>It was guilt. Structural, load-bearing guilt, the kind that does not respond to time because it is not a feeling but a fact.</w:t>
      </w:r>
    </w:p>
    <w:p>
      <w:pPr>
        <w:ind w:firstLine="432"/>
      </w:pPr>
      <w:r>
        <w:rPr>
          <w:rFonts w:ascii="Georgia" w:hAnsi="Georgia"/>
          <w:sz w:val="21"/>
        </w:rPr>
        <w:t>"You're not just sad about my mother," Aelo said. The words came out sharper than he intended. The iron taste was there again, faintly, behind his teeth. "You feel responsible."</w:t>
      </w:r>
    </w:p>
    <w:p>
      <w:pPr>
        <w:ind w:firstLine="432"/>
      </w:pPr>
      <w:r>
        <w:rPr>
          <w:rFonts w:ascii="Georgia" w:hAnsi="Georgia"/>
          <w:sz w:val="21"/>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432"/>
      </w:pPr>
      <w:r>
        <w:rPr>
          <w:rFonts w:ascii="Georgia" w:hAnsi="Georgia"/>
          <w:sz w:val="21"/>
        </w:rPr>
        <w:t>"I feel many things," Sereth said. "Responsibility is one of them."</w:t>
      </w:r>
    </w:p>
    <w:p>
      <w:pPr>
        <w:ind w:firstLine="432"/>
      </w:pPr>
      <w:r>
        <w:rPr>
          <w:rFonts w:ascii="Georgia" w:hAnsi="Georgia"/>
          <w:sz w:val="21"/>
        </w:rPr>
        <w:t>"For what?"</w:t>
      </w:r>
    </w:p>
    <w:p>
      <w:pPr>
        <w:ind w:firstLine="432"/>
      </w:pPr>
      <w:r>
        <w:rPr>
          <w:rFonts w:ascii="Georgia" w:hAnsi="Georgia"/>
          <w:sz w:val="21"/>
        </w:rPr>
        <w:t>"For not being faster. For not being there." She looked at him. The depth in her eyes held steady, but the ash-taste intensified. "I was three hundred miles away when your mother died. I should have been closer."</w:t>
      </w:r>
    </w:p>
    <w:p>
      <w:pPr>
        <w:ind w:firstLine="432"/>
      </w:pPr>
      <w:r>
        <w:rPr>
          <w:rFonts w:ascii="Georgia" w:hAnsi="Georgia"/>
          <w:sz w:val="21"/>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trees remembered the shape of the walking.</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Remembering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filter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design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"Baara. Do you understand what that means?"</w:t>
      </w:r>
    </w:p>
    <w:p>
      <w:pPr>
        <w:ind w:firstLine="432"/>
      </w:pPr>
      <w:r>
        <w:rPr>
          <w:rFonts w:ascii="Georgia" w:hAnsi="Georgia"/>
          <w:sz w:val="21"/>
        </w:rPr>
        <w:t>The name landed like a hand on his shoulder. His father almost never used it — saved it for moments when the tool needed to remember it had once been a son. The muscles in The Knife's back tightened. He let them.</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Twice in one conversation. His father was not careless with names — not with anyone's, least of all his son's. Twice meant the boy mattered to him. Twice meant the leash was short.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outline.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built declarations that Aelo had learned to associate with the boundaries between one place and another, but with silence. Not absence. </w:t>
      </w:r>
      <w:r>
        <w:rPr>
          <w:rFonts w:ascii="Georgia" w:hAnsi="Georgia"/>
          <w:i/>
          <w:sz w:val="21"/>
        </w:rPr>
        <w:t>Density</w:t>
      </w:r>
      <w:r>
        <w:rPr>
          <w:rFonts w:ascii="Georgia" w:hAnsi="Georgia"/>
          <w:sz w:val="21"/>
        </w:rPr>
        <w:t>. A fullness so complete that it registered as quiet because no single sound could distinguish itself from the mass.</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His grip on the staff was looser than before the ceremony square, the fingers uncertain, the wood sliding in a palm that could no longer feel its texture. Sereth walked ahead, wearing the old Canopy woman's face, her broad shoulders bent slightly against a weight that was not the pack on her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structured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whole design meant to stay near the water.</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as the lake was present, as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heat that was not body temperature but something else, something that came from the Know, from decades of pressing palms against foreheads and reading the shape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The initial rigidity. The crest. Then the slow, exhausted settling.</w:t>
      </w:r>
    </w:p>
    <w:p>
      <w:pPr>
        <w:ind w:firstLine="432"/>
      </w:pPr>
      <w:r>
        <w:rPr>
          <w:rFonts w:ascii="Georgia" w:hAnsi="Georgia"/>
          <w:sz w:val="21"/>
        </w:rPr>
        <w:t>"What will you do?" Jalo asked. His voice was rough.</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w:t>
      </w:r>
    </w:p>
    <w:p>
      <w:pPr>
        <w:ind w:firstLine="432"/>
      </w:pPr>
      <w:r>
        <w:rPr>
          <w:rFonts w:ascii="Georgia" w:hAnsi="Georgia"/>
          <w:sz w:val="21"/>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woman's palm on Jalo's temple, and behind her the practitioners with their hands raised, and the accumulated suffering flowing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the Canopy's layered, murmuring quiet. This was a library's quiet. Intentionally. By design. The stone walls absorbed sound. The water that lapped at the submerged foundations produced a rhythm so regular and so soft that it became inaudible within minutes.</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His face held no expression. Not blankness — </w:t>
      </w:r>
      <w:r>
        <w:rPr>
          <w:rFonts w:ascii="Georgia" w:hAnsi="Georgia"/>
          <w:i/>
          <w:sz w:val="21"/>
        </w:rPr>
        <w:t>stillness</w:t>
      </w:r>
      <w:r>
        <w:rPr>
          <w:rFonts w:ascii="Georgia" w:hAnsi="Georgia"/>
          <w:sz w:val="21"/>
        </w:rPr>
        <w:t>.</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waves become indistinguishable from the ocean at depth.</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gently. Not the Canopy's chaos. This was warmth filling a cold room.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1"/>
        </w:rPr>
        <w:t>listening</w:t>
      </w:r>
      <w:r>
        <w:rPr>
          <w:rFonts w:ascii="Georgia" w:hAnsi="Georgia"/>
          <w:sz w:val="21"/>
        </w:rPr>
        <w:t>, each one a receiver attuned to ambient magical resonance.</w:t>
      </w:r>
    </w:p>
    <w:p>
      <w:pPr>
        <w:ind w:firstLine="432"/>
      </w:pPr>
      <w:r>
        <w:rPr>
          <w:rFonts w:ascii="Georgia" w:hAnsi="Georgia"/>
          <w:sz w:val="21"/>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432"/>
      </w:pPr>
      <w:r>
        <w:rPr>
          <w:rFonts w:ascii="Georgia" w:hAnsi="Georgia"/>
          <w:sz w:val="21"/>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432"/>
      </w:pPr>
      <w:r>
        <w:rPr>
          <w:rFonts w:ascii="Georgia" w:hAnsi="Georgia"/>
          <w:sz w:val="21"/>
        </w:rPr>
        <w:t xml:space="preserve">It screamed. Not barked. Screamed. A high, sustained, almost human sound that the handler could not quiet and that The Knife, after twenty minutes of the noise drilling into his skull, stopped trying to suppress. The animal was overwhelmed. The boy's signature was not a trail.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Fading was a slope, and slopes had a direction, and the direction was down.</w:t>
      </w:r>
    </w:p>
    <w:p>
      <w:pPr>
        <w:ind w:firstLine="432"/>
      </w:pPr>
      <w:r>
        <w:rPr>
          <w:rFonts w:ascii="Georgia" w:hAnsi="Georgia"/>
          <w:sz w:val="21"/>
        </w:rPr>
        <w:t>This was not exhaustion. Exhaustion blurred the present. This was blurring the past. The briefing was four days ago and it was already losing its color.</w:t>
      </w:r>
    </w:p>
    <w:p>
      <w:pPr>
        <w:ind w:firstLine="432"/>
      </w:pPr>
      <w:r>
        <w:rPr>
          <w:rFonts w:ascii="Georgia" w:hAnsi="Georgia"/>
          <w:sz w:val="21"/>
        </w:rPr>
        <w:t>He sat with this. Examined it clinically, structurally.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furniture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It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would go home to his daughter when this was over and remember every detail of the holding because no one was stealing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in its kennel wagon, its screaming subsided to a sustained, neurotic keen — the sound of an animal being driven slowly, comprehensively mad by the beauty of what it could not reach. Through the iron bars, the animal's veins pulsed with a dim, rhythmic blue-white glow, the slate-grey body lit from within like an ember that would not go out.</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Dark-haired, slight, with the expanded pupils and the quiet hands of a man who had been trained since childhood to organize what he heard.</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forty-eight beats per minute, the resting pulse of a man whose body had forgotten how to hurry. "You will enter. You will see what I choose to show you. This is the first exercise of the deep Know — walking through recollection, not as emotion but as structure."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from years of palms pressed to stone. The physical contact amplified the Know immediately.</w:t>
      </w:r>
    </w:p>
    <w:p>
      <w:pPr>
        <w:ind w:firstLine="432"/>
      </w:pPr>
      <w:r>
        <w:rPr>
          <w:rFonts w:ascii="Georgia" w:hAnsi="Georgia"/>
          <w:sz w:val="21"/>
        </w:rPr>
        <w:t>"Close your eyes," Oren said. "Listen through your hands. Not for emotion — for structure. The shape of my memory. The layout.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tangled with echoes from the past. Fifteen years of suppression followed by catastrophic decompression. His mind had simply opened, and everything had poured in, and the best he could manage was the pocket.</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shared interior that the Know created when two minds connected — and looked around.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 the same braid, every morning, for years, until the act of braiding became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And it was devastating, because the ordinariness was the point. This was what memory looked like when it was allowed to exist unmolested. The iron taste flickered at the back of his throat — brief, familiar, the shadow-anger that surfaced whenever he glimpsed the shape of what had been taken from him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uncompartmentalized deluge of a man who had never been taught to organize his pain and had used alcohol and silence as substitutes for order.</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grief does not have to fill every room. It can have a room of its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structure shift — a subtle readjustment, the corridors accounting for the emotional weight of the visit, redistributing, rebalancing. A living interior.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ordered.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composure allowed himself to be the thing the composure was designed to protect: a person. Full of too many sunsets and not enough plums.</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ind w:firstLine="432"/>
      </w:pPr>
      <w:r>
        <w:rPr>
          <w:rFonts w:ascii="Georgia" w:hAnsi="Georgia"/>
          <w:sz w:val="21"/>
        </w:rPr>
        <w:t xml:space="preserve">Aelo filed this. He was running out of rooms. The monk's words had reframed everything — Jalo's herbs hadn't just silenced his voice, they had locked every door in his mind without asking. And Sereth, in the clearing, watching him lunge and saying </w:t>
      </w:r>
      <w:r>
        <w:rPr>
          <w:rFonts w:ascii="Georgia" w:hAnsi="Georgia"/>
          <w:i/>
          <w:sz w:val="21"/>
        </w:rPr>
        <w:t>I needed to see what you felt without the warning</w:t>
      </w:r>
      <w:r>
        <w:rPr>
          <w:rFonts w:ascii="Georgia" w:hAnsi="Georgia"/>
          <w:sz w:val="21"/>
        </w:rPr>
        <w:t xml:space="preserve"> — that had been a Knower entering without permission. Reading what his mind chose to defend. The monk would have called it a violation. Aelo didn't have a word for it yet. He just knew it belonged in a room by itself.</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w:t>
      </w:r>
    </w:p>
    <w:p>
      <w:pPr>
        <w:ind w:firstLine="432"/>
      </w:pPr>
      <w:r>
        <w:rPr>
          <w:rFonts w:ascii="Georgia" w:hAnsi="Georgia"/>
          <w:sz w:val="21"/>
        </w:rPr>
        <w:t>The teacher knew. The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Halvar,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Rootrunners,"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 xml:space="preserve">Aelo watched this and the coal stirred. The iron taste, faint, familiar, flickered behind his teeth. Because this warm, laughing, story-telling man had </w:t>
      </w:r>
      <w:r>
        <w:rPr>
          <w:rFonts w:ascii="Georgia" w:hAnsi="Georgia"/>
          <w:i/>
          <w:sz w:val="21"/>
        </w:rPr>
        <w:t>existed</w:t>
      </w:r>
      <w:r>
        <w:rPr>
          <w:rFonts w:ascii="Georgia" w:hAnsi="Georgia"/>
          <w:sz w:val="21"/>
        </w:rPr>
        <w:t xml:space="preserve"> the whole time. Beneath the trapper. Beneath the bottle. This man had been in there for fifteen years, and he had chosen — every morning, with the herbs and the wax and the exhale — to stay hidden. The warmth made the choice feel worse, not better. The warmth was the cruelest part.</w:t>
      </w:r>
    </w:p>
    <w:p>
      <w:pPr>
        <w:ind w:firstLine="432"/>
      </w:pPr>
      <w:r>
        <w:rPr>
          <w:rFonts w:ascii="Georgia" w:hAnsi="Georgia"/>
          <w:sz w:val="21"/>
        </w:rPr>
        <w:t>The anger passed. It always passed. But it left its residue, and the residue was this: something rearranged in his chest. Deeper than the pocket or the riverbed or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The rearrangement was this: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or the black wax or the chalk-and-copper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the clear one and the lidded one,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tincture was simple. The making of it was not — each step required attention, intention, the Healer's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This was the truth: a man showing a boy how to listen to the body the way the body listens to itself, with patience and attention and the unhurried love that healing requires.</w:t>
      </w:r>
    </w:p>
    <w:p>
      <w:pPr>
        <w:ind w:firstLine="432"/>
      </w:pPr>
      <w:r>
        <w:rPr>
          <w:rFonts w:ascii="Georgia" w:hAnsi="Georgia"/>
          <w:sz w:val="21"/>
        </w:rPr>
        <w:t>The feeling between them shifted. Not forgiveness — not yet.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the nursery or the fire or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As he spoke, a moth drifted toward the terrace lamp — close, too close, the trajectory carrying it into the flame. Jalo's hand moved. Not the staff. Not the Mold. His open palm pushed a half-inch of air sideways, and the moth curved away from the heat and continued into the dark. The gesture was small, reflexive, the unconscious reflex of a body trained to protect small things from fire. Aelo's Know registered the fragment — a whisper of the Move, thin and unpracticed, the discipline of the sky carried in the blood of a man who had lived at altitude long enough for the air to remember his hands.</w:t>
      </w:r>
    </w:p>
    <w:p>
      <w:pPr>
        <w:ind w:firstLine="432"/>
      </w:pPr>
      <w:r>
        <w:rPr>
          <w:rFonts w:ascii="Georgia" w:hAnsi="Georgia"/>
          <w:sz w:val="21"/>
        </w:rPr>
        <w:t>Jalo did not seem to notice he had done it.</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seized. The stories and laughter that had been pouring from the man all week stopped.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w:t>
      </w:r>
    </w:p>
    <w:p>
      <w:pPr>
        <w:ind w:firstLine="432"/>
      </w:pPr>
      <w:r>
        <w:rPr>
          <w:rFonts w:ascii="Georgia" w:hAnsi="Georgia"/>
          <w:sz w:val="21"/>
        </w:rPr>
        <w:t xml:space="preserve">Aelo held the man's gaze. He held it without force, without aggression, with the patient, immovable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Rootrunner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urgency. The teacher stood in the doorway, weight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as the teacher had designed: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teacher paused.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heaviness of a boy who has just been told that the thing that makes him extraordinary is also the thing that will bring the hunters to his door.</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But the ratios had changed. The hope was stronger now. And layered over the hope: readiness. Already grieving the peace while it was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the fingers still numb from the Mold, the grip compensated by habit, the cup held between palms rather than pinched by fingertips, were steady. Steadier than Aelo had ever seen them. The tremor that had been Jalo's constant companion for fifteen years had diminished from a vibration to a whisper, the phantom pain redistributed across a dozen Ming practitioners who carried fractions of it in their own bodies.</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the clear one and the lidded one,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small enough to fit in a closed fist,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stillness that Aelo had learned to read as significance. "It has rested above the Elder Stone since before the monastery was built. The lake's memory is in it — three hundred years of listening, of stillness, of the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w:t>
      </w:r>
    </w:p>
    <w:p>
      <w:pPr>
        <w:ind w:firstLine="432"/>
      </w:pPr>
      <w:r>
        <w:rPr>
          <w:rFonts w:ascii="Georgia" w:hAnsi="Georgia"/>
          <w:sz w:val="21"/>
        </w:rPr>
        <w:t>He did not look back. He was learning this from Jalo — the discipline of forward motion, the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watching, orbiting, doing what she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her weight on the rock she was sitting on. The old woman's body, the broad-shouldered Canopy herbalist, the one-eyed face with its map of sun-lines and forest-squint, was beginning to feel wrong. Not uncomfortable — Sereth had worn bodies the way other people wore clothes for three centuries, and discomfort was not the issue. The issue was resonance. The old woman's frequency was Canopy: wood and whisper and the green-dark patience of ancient trees. Where Sereth was going, that frequency would be wrong.</w:t>
      </w:r>
    </w:p>
    <w:p>
      <w:pPr>
        <w:ind w:firstLine="432"/>
      </w:pPr>
      <w:r>
        <w:rPr>
          <w:rFonts w:ascii="Georgia" w:hAnsi="Georgia"/>
          <w:sz w:val="21"/>
        </w:rPr>
        <w:t>She closed her eyes. She breathed. And she remembered.</w:t>
      </w:r>
    </w:p>
    <w:p>
      <w:pPr>
        <w:ind w:firstLine="432"/>
      </w:pPr>
      <w:r>
        <w:rPr>
          <w:rFonts w:ascii="Georgia" w:hAnsi="Georgia"/>
          <w:sz w:val="21"/>
        </w:rPr>
        <w:t>It was not magic — or rather, it was the oldest magic, older than the disciplines, older than Fletcher, older than the Song. The remnant of what she had been before the curse, before the other six had stripped her down to almost-mortal and sent her to walk among the creatures she had loved too much.</w:t>
      </w:r>
    </w:p>
    <w:p>
      <w:pPr>
        <w:ind w:firstLine="432"/>
      </w:pPr>
      <w:r>
        <w:rPr>
          <w:rFonts w:ascii="Georgia" w:hAnsi="Georgia"/>
          <w:sz w:val="21"/>
        </w:rPr>
        <w:t>A bird passed overhead. Low, fast, its shadow crossing her lap. She did not flinch. Three centuries had cured her of flinching.</w:t>
      </w:r>
    </w:p>
    <w:p>
      <w:pPr>
        <w:ind w:firstLine="432"/>
      </w:pPr>
      <w:r>
        <w:rPr>
          <w:rFonts w:ascii="Georgia" w:hAnsi="Georgia"/>
          <w:sz w:val="21"/>
        </w:rPr>
        <w:t>A god could be anything, because a god was the memory of everything. Sereth was no longer a god — the divinity had been leaking out of her for three centuries, a slow diminishment she could feel with each decade. But the ability to remember a different body — to reach into the fading archive of what she had been and select a different shape — that remained. Diminished. Costly. Each change took more than the last.</w:t>
      </w:r>
    </w:p>
    <w:p>
      <w:pPr>
        <w:ind w:firstLine="432"/>
      </w:pPr>
      <w:r>
        <w:rPr>
          <w:rFonts w:ascii="Georgia" w:hAnsi="Georgia"/>
          <w:sz w:val="21"/>
        </w:rPr>
        <w:t>But it held. It still held.</w:t>
      </w:r>
    </w:p>
    <w:p>
      <w:pPr>
        <w:ind w:firstLine="432"/>
      </w:pPr>
      <w:r>
        <w:rPr>
          <w:rFonts w:ascii="Georgia" w:hAnsi="Georgia"/>
          <w:sz w:val="21"/>
        </w:rPr>
        <w:t>The old woman dissolved. Not dramatically,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 fisherman was male. Sereth did not mind. She had been men and women and things that had no word in any human language. The body was a costume; the self beneath it had chosen its name long ago.</w:t>
      </w:r>
    </w:p>
    <w:p>
      <w:pPr>
        <w:ind w:firstLine="432"/>
      </w:pPr>
      <w:r>
        <w:rPr>
          <w:rFonts w:ascii="Georgia" w:hAnsi="Georgia"/>
          <w:sz w:val="21"/>
        </w:rPr>
        <w:t>She opened the new eye. The hilltop looked different through it — the colors shifted, the light recalibrated by the new body's optics. The fisherman's eye was accustomed to water-glare and horizon-distances, and it processed the Ming landscape with a slight strangeness, as if the light itself had a different accent.</w:t>
      </w:r>
    </w:p>
    <w:p>
      <w:pPr>
        <w:ind w:firstLine="432"/>
      </w:pPr>
      <w:r>
        <w:rPr>
          <w:rFonts w:ascii="Georgia" w:hAnsi="Georgia"/>
          <w:sz w:val="21"/>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w:t>
      </w:r>
    </w:p>
    <w:p>
      <w:pPr>
        <w:ind w:firstLine="432"/>
      </w:pPr>
      <w:r>
        <w:rPr>
          <w:rFonts w:ascii="Georgia" w:hAnsi="Georgia"/>
          <w:sz w:val="21"/>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Laine would not accept explanations. With a letter. A single sentence, left in a place Laine would find it, written in a hand she would not recognize but in a tone she would trust because the tone carried the quality of someone who understood grief and was asking her to carry more of it anyway.</w:t>
      </w:r>
    </w:p>
    <w:p>
      <w:pPr>
        <w:ind w:firstLine="432"/>
      </w:pPr>
      <w:r>
        <w:rPr>
          <w:rFonts w:ascii="Georgia" w:hAnsi="Georgia"/>
          <w:i/>
          <w:sz w:val="21"/>
        </w:rPr>
        <w:t>He's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w:t>
      </w:r>
    </w:p>
    <w:p>
      <w:pPr>
        <w:ind w:firstLine="432"/>
      </w:pPr>
      <w:r>
        <w:rPr>
          <w:rFonts w:ascii="Georgia" w:hAnsi="Georgia"/>
          <w:sz w:val="21"/>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w:t>
      </w:r>
    </w:p>
    <w:p>
      <w:pPr>
        <w:ind w:firstLine="432"/>
      </w:pPr>
      <w:r>
        <w:rPr>
          <w:rFonts w:ascii="Georgia" w:hAnsi="Georgia"/>
          <w:sz w:val="21"/>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how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w:t>
      </w:r>
    </w:p>
    <w:p>
      <w:pPr>
        <w:ind w:firstLine="432"/>
      </w:pPr>
      <w:r>
        <w:rPr>
          <w:rFonts w:ascii="Georgia" w:hAnsi="Georgia"/>
          <w:sz w:val="21"/>
        </w:rPr>
        <w:t>She walked. The hills rose. The road bent south. Behind her, a boy held a stone and listened to the world, and the world, for reasons it could not articulate and did not fully understand, listened back.</w:t>
      </w:r>
    </w:p>
    <w:p>
      <w:pPr>
        <w:ind w:firstLine="432"/>
      </w:pPr>
      <w:r>
        <w:rPr>
          <w:rFonts w:ascii="Georgia" w:hAnsi="Georgia"/>
          <w:sz w:val="21"/>
        </w:rPr>
        <w:t>Sereth kept walking. She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numb at the tips, the sensation ending at the second knuckle where the living nerve met the dead,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The darkness of depth: permanent, structural,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sky went first.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Then the air changed. It was cool, constant, heavy with mineral content, tasting of iron and limestone and the faint, sweet alkalinity of water that had been filtering through rock for centuries. Aelo breathed it and felt the world above recede — not vanish, but attenuate, each layer of rock adding another filter between his Know and the noise above.</w:t>
      </w:r>
    </w:p>
    <w:p>
      <w:pPr>
        <w:ind w:firstLine="432"/>
      </w:pPr>
      <w:r>
        <w:rPr>
          <w:rFonts w:ascii="Georgia" w:hAnsi="Georgia"/>
          <w:sz w:val="21"/>
        </w:rPr>
        <w:t xml:space="preserve">Then the sound. Or rather, the absence of it, replaced by a presence. The Canopy had whispered, wood and wind and the vegetable conversation of living things. The Ming had hummed, the sustained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w:t>
      </w:r>
    </w:p>
    <w:p>
      <w:pPr>
        <w:ind w:firstLine="432"/>
      </w:pPr>
      <w:r>
        <w:rPr>
          <w:rFonts w:ascii="Georgia" w:hAnsi="Georgia"/>
          <w:sz w:val="21"/>
        </w:rPr>
        <w:t>Aelo held the lake stone tighter. The riverbed held. But the Core's mineral presence pressed against it from all sides — without aggression,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Stone has memory, but it has no desire.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 spatial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Jalo's amber glow or the Ming's blue-green bioluminescence. Something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through walls, across ceilings, down the faces of columns, producing the golden light that filled the cavern with a warmth that was not heat but memory. The light of the first fire,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dramatically taller than Jalo,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and Aelo stared at the hands because the hands were the story, were enormous, scarred, calloused, and held at his sides with the looseness of appendages that their owner could no longer feel.</w:t>
      </w:r>
    </w:p>
    <w:p>
      <w:pPr>
        <w:ind w:firstLine="432"/>
      </w:pPr>
      <w:r>
        <w:rPr>
          <w:rFonts w:ascii="Georgia" w:hAnsi="Georgia"/>
          <w:sz w:val="21"/>
        </w:rPr>
        <w:t>His face was a landscape of expression: broad, mobile, every feature in constant motion. Eyes that crinkled. Mouth that curved. Brows that rose and fell. In a world of people who guarded their expressions, the Ming's equilibrium, Jalo's defended stoicism, Sereth's layered performance,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Jalo's real name, the name from before, came out of Torvus like a detonation, the consonants cracking off the stone walls, the vowels filling the passage. He crossed the remaining distance in three strides and seized Jalo in an embrace that lifted the smaller man off his feet, bad knee, staff, dignity, and all,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the embrace of a man who measured affection in pounds of pressure,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small, bright, absurdly alive in a face that belonged to a body that was slowly going numb from the outside in, found Aelo.</w:t>
      </w:r>
    </w:p>
    <w:p>
      <w:pPr>
        <w:ind w:firstLine="432"/>
      </w:pPr>
      <w:r>
        <w:rPr>
          <w:rFonts w:ascii="Georgia" w:hAnsi="Georgia"/>
          <w:sz w:val="21"/>
        </w:rPr>
        <w:t>The assessment was not subtle. Torvus looked at Aelo the way a stonemason looks at a block of raw stone,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wood rots, water evaporates, fire goes out. Stone remains. Stone is the world's longest memory." He squeezed Aelo's shoulder,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that open, mobile, endlessly expressive face, held the grief visibly, without apology. Torvus grieved openly because openness was the Core's discipline, and concealment would have been a failure of craft.</w:t>
      </w:r>
    </w:p>
    <w:p>
      <w:pPr>
        <w:ind w:firstLine="432"/>
      </w:pPr>
      <w:r>
        <w:rPr>
          <w:rFonts w:ascii="Georgia" w:hAnsi="Georgia"/>
          <w:sz w:val="21"/>
        </w:rPr>
        <w:t>"Now," he said. The grief did not vanish.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The iron taste rose behind his teeth — the familiar shadow-heat, the wanting from the Canopy clearing — and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the bold, unhedged conviction that Torvus had described. With something quieter. He could feel the wanting still — the lunge-impulse, the hunger to seize and reshape — and he let it pass through him the way the riverbed let the noise pass. He chose the listening.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unrepeatable expression of a child encountering beauty for the first time — was gone. The details consumed by a process that ate memory the way fire eats wood: from the edges inward.</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dimensions were there — walls, floor, door — but everything that had made the memory habitable was gone.</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The stone's river was unnamed, the choosing unjustified. The glass's beach was unlocated, the sky undescribed, the green meaning </w:t>
      </w:r>
      <w:r>
        <w:rPr>
          <w:rFonts w:ascii="Georgia" w:hAnsi="Georgia"/>
          <w:i/>
          <w:sz w:val="21"/>
        </w:rPr>
        <w:t>outside</w:t>
      </w:r>
      <w:r>
        <w:rPr>
          <w:rFonts w:ascii="Georgia" w:hAnsi="Georgia"/>
          <w:sz w:val="21"/>
        </w:rPr>
        <w:t xml:space="preserve"> without specifying which outside or why it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 the Stone had </w:t>
      </w:r>
      <w:r>
        <w:rPr>
          <w:rFonts w:ascii="Georgia" w:hAnsi="Georgia"/>
          <w:i/>
          <w:sz w:val="21"/>
        </w:rPr>
        <w:t>opened</w:t>
      </w:r>
      <w:r>
        <w:rPr>
          <w:rFonts w:ascii="Georgia" w:hAnsi="Georgia"/>
          <w:sz w:val="21"/>
        </w:rPr>
        <w:t xml:space="preserve">. Not physically. Not audibly.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emotional residue that Aelo's Know registered as absence. Not emptiness. Absence.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construction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He looked at Aelo. The bright eyes, the last fully alive things in his body, held the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the brick, a simple reshaping, asking the fired clay to remember the smooth slab it had been before the kiln, the feeling of the stone floor under his feet went dim. The iron taste flickered, brief, involuntary, the shadow-anger that rose whenever something was taken from him. Not gone.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w:t>
      </w:r>
    </w:p>
    <w:p>
      <w:pPr>
        <w:ind w:firstLine="432"/>
      </w:pPr>
      <w:r>
        <w:rPr>
          <w:rFonts w:ascii="Georgia" w:hAnsi="Georgia"/>
          <w:sz w:val="21"/>
        </w:rPr>
        <w:t>The second Mold,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fifth day, Aelo broke something.</w:t>
      </w:r>
    </w:p>
    <w:p>
      <w:pPr>
        <w:ind w:firstLine="432"/>
      </w:pPr>
      <w:r>
        <w:rPr>
          <w:rFonts w:ascii="Georgia" w:hAnsi="Georgia"/>
          <w:sz w:val="21"/>
        </w:rPr>
        <w:t>It was not an accident. That was the part he would have to carry.</w:t>
      </w:r>
    </w:p>
    <w:p>
      <w:pPr>
        <w:ind w:firstLine="432"/>
      </w:pPr>
      <w:r>
        <w:rPr>
          <w:rFonts w:ascii="Georgia" w:hAnsi="Georgia"/>
          <w:sz w:val="21"/>
        </w:rPr>
        <w:t>Torvus had given him a section of wall to practice on — a slab of granite in the lower workshop, unremarkable, veined with crystal that pulsed its golden warmth into the room. The exercise was simple: smooth the surface. Find the memory of the stone's original polish, before the quarrying, and remind it. Small work. Controlled. The kind of repetition that built the muscle without risking the body.</w:t>
      </w:r>
    </w:p>
    <w:p>
      <w:pPr>
        <w:ind w:firstLine="432"/>
      </w:pPr>
      <w:r>
        <w:rPr>
          <w:rFonts w:ascii="Georgia" w:hAnsi="Georgia"/>
          <w:sz w:val="21"/>
        </w:rPr>
        <w:t>But Aelo was angry. The anger had been building since the brick exercise — since the first payment, since the feeling in his feet went dim and stayed dim. He had not said this to Torvus. He had not said it to Jalo. He had swallowed it the way he swallowed the herbs, because swallowing was what he did, and the swallowing was beginning to taste like the thing it was: cowardice dressed as patience.</w:t>
      </w:r>
    </w:p>
    <w:p>
      <w:pPr>
        <w:ind w:firstLine="432"/>
      </w:pPr>
      <w:r>
        <w:rPr>
          <w:rFonts w:ascii="Georgia" w:hAnsi="Georgia"/>
          <w:sz w:val="21"/>
        </w:rPr>
        <w:t>He was tired of listening. Tired of waiting for the stone to remember. Tired of the cost — the slow, irreversible theft of his body's ability to feel, traded piece by piece for changes that were small, controlled, the magical equivalent of lifting light weights while three thousand people sat sealed behind a wall of rubble and waited for someone to do something that mattered.</w:t>
      </w:r>
    </w:p>
    <w:p>
      <w:pPr>
        <w:ind w:firstLine="432"/>
      </w:pPr>
      <w:r>
        <w:rPr>
          <w:rFonts w:ascii="Georgia" w:hAnsi="Georgia"/>
          <w:sz w:val="21"/>
        </w:rPr>
        <w:t>He could feel them. Through the stone, through the Know, their presence was a low hum — patient, stubborn, eighteen years of waiting pressing against the rock like water against a dam. He could feel them and he was smoothing walls.</w:t>
      </w:r>
    </w:p>
    <w:p>
      <w:pPr>
        <w:ind w:firstLine="432"/>
      </w:pPr>
      <w:r>
        <w:rPr>
          <w:rFonts w:ascii="Georgia" w:hAnsi="Georgia"/>
          <w:sz w:val="21"/>
        </w:rPr>
        <w:t>So he stopped listening. He looked at the slab and he saw — not the memory the stone carried but the shape he wanted. A hollow. A space carved deep into the granite, big enough to step through. He saw it clearly, the way Torvus had told him to see the sphere — with conviction, with the bold, unhedged certainty that the Mold required.</w:t>
      </w:r>
    </w:p>
    <w:p>
      <w:pPr>
        <w:ind w:firstLine="432"/>
      </w:pPr>
      <w:r>
        <w:rPr>
          <w:rFonts w:ascii="Georgia" w:hAnsi="Georgia"/>
          <w:sz w:val="21"/>
        </w:rPr>
        <w:t>He pushed.</w:t>
      </w:r>
    </w:p>
    <w:p>
      <w:pPr>
        <w:ind w:firstLine="432"/>
      </w:pPr>
      <w:r>
        <w:rPr>
          <w:rFonts w:ascii="Georgia" w:hAnsi="Georgia"/>
          <w:sz w:val="21"/>
        </w:rPr>
        <w:t>The stone resisted. He pushed harder. The iron taste flooded his mouth — not the flicker this time but the full surge, hot and metallic, the anger that had been sitting in him since the bird in the yard and that he had never, not once, allowed to drive his hands. He let it drive them now. He pressed his palms against the granite and he imposed — the word Torvus had used, the word that meant the opposite of what Aelo was supposed to do — and the stone screamed.</w:t>
      </w:r>
    </w:p>
    <w:p>
      <w:pPr>
        <w:ind w:firstLine="432"/>
      </w:pPr>
      <w:r>
        <w:rPr>
          <w:rFonts w:ascii="Georgia" w:hAnsi="Georgia"/>
          <w:sz w:val="21"/>
        </w:rPr>
        <w:t>The sound was not audible. It was felt — through the Know, through the Mold, through the physical connection of his palms on the surface. The stone's memory buckled. The shape he was forcing had no history in the granite — no glacial precedent, no geological memory, nothing for the stone to recognize. He was speaking a language the stone didn't know, and he was shouting it.</w:t>
      </w:r>
    </w:p>
    <w:p>
      <w:pPr>
        <w:ind w:firstLine="432"/>
      </w:pPr>
      <w:r>
        <w:rPr>
          <w:rFonts w:ascii="Georgia" w:hAnsi="Georgia"/>
          <w:sz w:val="21"/>
        </w:rPr>
        <w:t>The slab cracked. The crack ran from his palms outward in three directions, splitting the granite along fault lines that had been stable for millennia. The crystal veins in the wall fractured with it — the golden light stuttering, dimming, the bioluminescent memory disrupted by the trauma of a shape imposed without consent. The workshop went dark for two heartbeats. When the light returned, it was thinner. Colder. The warmth had leaked out through the cracks he'd made.</w:t>
      </w:r>
    </w:p>
    <w:p>
      <w:pPr>
        <w:ind w:firstLine="432"/>
      </w:pPr>
      <w:r>
        <w:rPr>
          <w:rFonts w:ascii="Georgia" w:hAnsi="Georgia"/>
          <w:sz w:val="21"/>
        </w:rPr>
        <w:t>Aelo pulled his hands away. The cost hit — sensation vanishing from both palms simultaneously, the numbness arriving not as a gradual dimming but as a severance, the body's payment collected in full for work that had produced nothing but damage.</w:t>
      </w:r>
    </w:p>
    <w:p>
      <w:pPr>
        <w:ind w:firstLine="432"/>
      </w:pPr>
      <w:r>
        <w:rPr>
          <w:rFonts w:ascii="Georgia" w:hAnsi="Georgia"/>
          <w:sz w:val="21"/>
        </w:rPr>
        <w:t>Torvus was in the doorway. He had heard the crack — felt it, probably, through the stone floor, the way a man who has spent his life speaking to stone feels when someone has hurt it. His face held no anger. His face held something worse.</w:t>
      </w:r>
    </w:p>
    <w:p>
      <w:pPr>
        <w:ind w:firstLine="432"/>
      </w:pPr>
      <w:r>
        <w:rPr>
          <w:rFonts w:ascii="Georgia" w:hAnsi="Georgia"/>
          <w:sz w:val="21"/>
        </w:rPr>
        <w:t>He walked to the wall. He placed his enormous, numb hand on the crack. He ran his fingers along the split granite, tracing the damage with the visual attention of a man who could not feel the surface but could read the depth and direction of the fracture by its shadow. He found the broken crystal vein. He looked at it the way a man looks at a wound on a friend.</w:t>
      </w:r>
    </w:p>
    <w:p>
      <w:pPr>
        <w:ind w:firstLine="432"/>
      </w:pPr>
      <w:r>
        <w:rPr>
          <w:rFonts w:ascii="Georgia" w:hAnsi="Georgia"/>
          <w:sz w:val="21"/>
        </w:rPr>
        <w:t>"These veins take decades to grow," Torvus said. His voice was not quiet. It was flat. "The crystal remembers the light, and the remembering produces the glow, and the glow is the only warmth this workshop has. It will heal. In twenty years, maybe thirty, the crystal will find its way back through the stone and the light will return to what it was."</w:t>
      </w:r>
    </w:p>
    <w:p>
      <w:pPr>
        <w:ind w:firstLine="432"/>
      </w:pPr>
      <w:r>
        <w:rPr>
          <w:rFonts w:ascii="Georgia" w:hAnsi="Georgia"/>
          <w:sz w:val="21"/>
        </w:rPr>
        <w:t>He did not look at Aelo. He did not need to. The silence was the lesson.</w:t>
      </w:r>
    </w:p>
    <w:p>
      <w:pPr>
        <w:ind w:firstLine="432"/>
      </w:pPr>
      <w:r>
        <w:rPr>
          <w:rFonts w:ascii="Georgia" w:hAnsi="Georgia"/>
          <w:sz w:val="21"/>
        </w:rPr>
        <w:t>Aelo stood in the dimmed workshop with numb palms and the iron taste fading and the anger gone, replaced not by guilt, which would have been simpler, but by the recognition that the anger had been real. That the frustration had been earned. That the impulse to force the stone had not come from nowhere but from a genuine, legitimate rage at the slowness of learning and the steepness of the cost and the maddening discipline of listening when every part of him wanted to act.</w:t>
      </w:r>
    </w:p>
    <w:p>
      <w:pPr>
        <w:ind w:firstLine="432"/>
      </w:pPr>
      <w:r>
        <w:rPr>
          <w:rFonts w:ascii="Georgia" w:hAnsi="Georgia"/>
          <w:sz w:val="21"/>
        </w:rPr>
        <w:t>The anger was his. The damage was his. Both true, held together, neither canceling the other.</w:t>
      </w:r>
    </w:p>
    <w:p>
      <w:pPr>
        <w:ind w:firstLine="432"/>
      </w:pPr>
      <w:r>
        <w:rPr>
          <w:rFonts w:ascii="Georgia" w:hAnsi="Georgia"/>
          <w:sz w:val="21"/>
        </w:rPr>
        <w:t>Torvus did not mention it again. But for the rest of that day and the next, Aelo worked in a workshop that was slightly dimmer than it had been, the golden light thinned by the crack he had put in the world, and the thinning was the cost of the lesson: that the rage and the listening lived in the same body, and the body had to choose, and the choosing was not once but daily.</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or a brick or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fed the crystals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and rounded the pebble and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overwhelming, unbearable brightness of people who have been saved and who know they have been saved.</w:t>
      </w:r>
    </w:p>
    <w:p>
      <w:pPr>
        <w:ind w:firstLine="432"/>
      </w:pPr>
      <w:r>
        <w:rPr>
          <w:rFonts w:ascii="Georgia" w:hAnsi="Georgia"/>
          <w:sz w:val="21"/>
        </w:rPr>
        <w:t>Torvus stood behind him. The enormous man was silent. His face, the open, mobile, expressive face that was the last sensory instrument his body still fully operated, was wet. He wept openly, the way the Core wept: without walls,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 xml:space="preserve">And this was the thing that sat in him as he sat in the workshop and listened to the crystal light pulse and the distant sounds of reunion carry through the stone: at the sealed passage, the Know and the Mold had not operated separately.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And somewhere inside him,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in volume.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uncomfortable weight of a truth that does not have the decency to be dramatic. Cruelty could be identified.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 The iron taste flooded his mouth — not faint this time, not the flicker. The full thing. Hot, metallic, the taste of a world that made beautiful things and pointed them at people.</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city was going somewhere, and the somewhere was a person. The smith who made them did not know this. Not-knowing was the condition of the craft.</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The wound was complicity.</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The lines all ended somewhere. The endings were the cost of the makings. No one was counting.</w:t>
      </w:r>
    </w:p>
    <w:p>
      <w:pPr>
        <w:spacing w:before="200" w:after="200"/>
        <w:ind w:firstLine="0"/>
        <w:jc w:val="center"/>
      </w:pPr>
      <w:r>
        <w:rPr>
          <w:rFonts w:ascii="Georgia" w:hAnsi="Georgia"/>
          <w:sz w:val="21"/>
        </w:rPr>
        <w:t>*  *  *</w:t>
      </w:r>
    </w:p>
    <w:p>
      <w:pPr>
        <w:ind w:firstLine="0"/>
      </w:pPr>
      <w:r>
        <w:rPr>
          <w:rFonts w:ascii="Georgia" w:hAnsi="Georgia"/>
          <w:sz w:val="21"/>
        </w:rPr>
        <w:t>In the castle, the king felt the boy move.</w:t>
      </w:r>
    </w:p>
    <w:p>
      <w:pPr>
        <w:ind w:firstLine="432"/>
      </w:pPr>
      <w:r>
        <w:rPr>
          <w:rFonts w:ascii="Georgia" w:hAnsi="Georgia"/>
          <w:sz w:val="21"/>
        </w:rPr>
        <w:t xml:space="preserve">Varas sat on the obsidian throne in the room he had not left in eleven years. The room was dark — not lit, because the Elder Stones embedded in the walls provided a glow that was not light but memory, the amber luminescence of stolen experience sustaining itself in the mineral structure the way embers sustain themselves in ash. The glow was the only illumination Varas needed. He did not read. He did not write. He did not perform the administrative functions that the word </w:t>
      </w:r>
      <w:r>
        <w:rPr>
          <w:rFonts w:ascii="Georgia" w:hAnsi="Georgia"/>
          <w:i/>
          <w:sz w:val="21"/>
        </w:rPr>
        <w:t>king</w:t>
      </w:r>
      <w:r>
        <w:rPr>
          <w:rFonts w:ascii="Georgia" w:hAnsi="Georgia"/>
          <w:sz w:val="21"/>
        </w:rPr>
        <w:t xml:space="preserve"> implied. He sat. He drained. He processed. The throne room was not a room. It was a stomach.</w:t>
      </w:r>
    </w:p>
    <w:p>
      <w:pPr>
        <w:ind w:firstLine="432"/>
      </w:pPr>
      <w:r>
        <w:rPr>
          <w:rFonts w:ascii="Georgia" w:hAnsi="Georgia"/>
          <w:sz w:val="21"/>
        </w:rPr>
        <w:t>The Blood Vine ran from his hands into the armrests and from the armrests into the walls and from the walls into the corridors and from the corridors into the network that threaded the entire castle and from the castle into the earth beneath and from the earth into the seven filaments that reached, thin and attenuated, toward the seven Elder Stones scattered across the kingdom. The network was his nervous system. The kingdom was his body. He felt everything the network touched — not as sensation, because sensation required the bridge he had been born without, but as data. Pressure. Temperature. The weight of a prisoner's remaining memories, quantified, cataloged, filed.</w:t>
      </w:r>
    </w:p>
    <w:p>
      <w:pPr>
        <w:ind w:firstLine="432"/>
      </w:pPr>
      <w:r>
        <w:rPr>
          <w:rFonts w:ascii="Georgia" w:hAnsi="Georgia"/>
          <w:sz w:val="21"/>
        </w:rPr>
        <w:t>The boy had been in the Volcano. Varas had felt the signature — bright, growing, moving south through Kasuum with the particular trajectory of a person trying not to be noticed and failing because the trying was conspicuous to a system that monitored everything. The signature had been a whisper when the herbs failed. It was louder now. Four regions of training had layered the boy's frequency from a single note into something that Varas's network could detect from three hundred miles away — a chord, building, accumulating disciplines the way a river accumulates tributaries.</w:t>
      </w:r>
    </w:p>
    <w:p>
      <w:pPr>
        <w:ind w:firstLine="432"/>
      </w:pPr>
      <w:r>
        <w:rPr>
          <w:rFonts w:ascii="Georgia" w:hAnsi="Georgia"/>
          <w:sz w:val="21"/>
        </w:rPr>
        <w:t>The boy was becoming what the prophecy said the boy would become.</w:t>
      </w:r>
    </w:p>
    <w:p>
      <w:pPr>
        <w:ind w:firstLine="432"/>
      </w:pPr>
      <w:r>
        <w:rPr>
          <w:rFonts w:ascii="Georgia" w:hAnsi="Georgia"/>
          <w:sz w:val="21"/>
        </w:rPr>
        <w:t>Varas processed this. The processing was not thought — thought implied deliberation, and deliberation implied the weighing of options, and the weighing of options implied that the options produced different feelings, and feelings were the thing Varas did not have. The processing was mechanical. The boy was growing stronger. The boy was moving toward the castle. The boy would arrive. The boy would attempt to Sing. The Singing would either succeed or fail. If it failed, the boy would be drained and the draining would provide a quantity of memory that Varas's network estimated as significant — more than any single source in forty years. If it succeeded —</w:t>
      </w:r>
    </w:p>
    <w:p>
      <w:pPr>
        <w:ind w:firstLine="432"/>
      </w:pPr>
      <w:r>
        <w:rPr>
          <w:rFonts w:ascii="Georgia" w:hAnsi="Georgia"/>
          <w:sz w:val="21"/>
        </w:rPr>
        <w:t>The processing stopped.</w:t>
      </w:r>
    </w:p>
    <w:p>
      <w:pPr>
        <w:ind w:firstLine="432"/>
      </w:pPr>
      <w:r>
        <w:rPr>
          <w:rFonts w:ascii="Georgia" w:hAnsi="Georgia"/>
          <w:sz w:val="21"/>
        </w:rPr>
        <w:t xml:space="preserve">If it succeeded, the Song would be in the room. The Song would be in the air. The Song — the thing that Fletcher had made, the thing that the Elder Stones remembered, the thing that every living creature in the world could hear except the man who sat on the throne and consumed the world to fill the silence where the hearing should be — the Song would be </w:t>
      </w:r>
      <w:r>
        <w:rPr>
          <w:rFonts w:ascii="Georgia" w:hAnsi="Georgia"/>
          <w:i/>
          <w:sz w:val="21"/>
        </w:rPr>
        <w:t>here</w:t>
      </w:r>
      <w:r>
        <w:rPr>
          <w:rFonts w:ascii="Georgia" w:hAnsi="Georgia"/>
          <w:sz w:val="21"/>
        </w:rPr>
        <w:t>. In this room. Produced by a living voice, not filtered through stone or Vine or the attenuated memory of a three-hundred-year-old sacrifice. The actual Song. Raw. Present. Real.</w:t>
      </w:r>
    </w:p>
    <w:p>
      <w:pPr>
        <w:ind w:firstLine="432"/>
      </w:pPr>
      <w:r>
        <w:rPr>
          <w:rFonts w:ascii="Georgia" w:hAnsi="Georgia"/>
          <w:sz w:val="21"/>
        </w:rPr>
        <w:t>And Varas would — what? Hear it? The bridge did not exist. The bridge had never existed. Seventy years of consuming had not built it. Forty years of draining had not built it. The Chamber, the prisoners, the Elder Stones, the network, the kingdom — none of it had built the bridge. The bridge was not buildable. The bridge was a thing you were born with, and Varas had not been born with it, and the not-being-born-with-it was not a failing but a fact, and facts did not change because you consumed the world.</w:t>
      </w:r>
    </w:p>
    <w:p>
      <w:pPr>
        <w:ind w:firstLine="432"/>
      </w:pPr>
      <w:r>
        <w:rPr>
          <w:rFonts w:ascii="Georgia" w:hAnsi="Georgia"/>
          <w:sz w:val="21"/>
        </w:rPr>
        <w:t xml:space="preserve">But the almost. The ghost. The half-second at the Elder Stone ceremony when the boy had screamed and Varas, on his throne three hundred miles away, had felt through the network a vibration that was almost — </w:t>
      </w:r>
      <w:r>
        <w:rPr>
          <w:rFonts w:ascii="Georgia" w:hAnsi="Georgia"/>
          <w:i/>
          <w:sz w:val="21"/>
        </w:rPr>
        <w:t>almost</w:t>
      </w:r>
      <w:r>
        <w:rPr>
          <w:rFonts w:ascii="Georgia" w:hAnsi="Georgia"/>
          <w:sz w:val="21"/>
        </w:rPr>
        <w:t xml:space="preserve"> — music. Almost sound. Almost the thing that the world heard every day and that he had never heard and that his body strained toward with the blind, desperate, biological urgency of a plant straining toward light it cannot reach.</w:t>
      </w:r>
    </w:p>
    <w:p>
      <w:pPr>
        <w:ind w:firstLine="432"/>
      </w:pPr>
      <w:r>
        <w:rPr>
          <w:rFonts w:ascii="Georgia" w:hAnsi="Georgia"/>
          <w:sz w:val="21"/>
        </w:rPr>
        <w:t>If the boy Sang in this room, the almost might become an actual. For one second. For half a second. For a fraction so small that it did not register on any scale except the scale of a man who had lived seventy years in silence and who would trade everything — the kingdom, the network, the Chamber, every stolen memory, every consumed life — for one moment of not-silence.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as the shore recedes when the tide comes in, not taken but covered,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From recognition. Something inside him — deeper than the Know, deeper than the Mold, deeper than the Guide sense that had opened in the Volcano and would not close — something that lived in the marrow of his blood and had been there since birth, dormant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and the Sea shared it. Both were origin memories. Both were the world remembering what it was before it was divided.</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as the Volcano People's thickness was a memory of heat. Her face was sharp — angular, the features precise, the expression carrying the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like a meteorologist stating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tone of a woman who had been moved by something and was embarrassed by the moving. "'He's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before="200" w:after="200"/>
        <w:ind w:firstLine="0"/>
        <w:jc w:val="center"/>
      </w:pPr>
      <w:r>
        <w:rPr>
          <w:rFonts w:ascii="Georgia" w:hAnsi="Georgia"/>
          <w:sz w:val="21"/>
        </w:rPr>
        <w:t>*  *  *</w:t>
      </w:r>
    </w:p>
    <w:p>
      <w:pPr>
        <w:ind w:firstLine="0"/>
      </w:pPr>
      <w:r>
        <w:rPr>
          <w:rFonts w:ascii="Georgia" w:hAnsi="Georgia"/>
          <w:sz w:val="21"/>
        </w:rPr>
        <w:t>Half a mile south, on a rock above the tide line, the fisherman sat mending a net that did not need mending.</w:t>
      </w:r>
    </w:p>
    <w:p>
      <w:pPr>
        <w:ind w:firstLine="432"/>
      </w:pPr>
      <w:r>
        <w:rPr>
          <w:rFonts w:ascii="Georgia" w:hAnsi="Georgia"/>
          <w:sz w:val="21"/>
        </w:rPr>
        <w:t>Sereth had been on the coast for six days. The fisherman's body was settled now — the gait, the calluses, the salt-stiffened squint all integrated, the performance indistinguishable from the fact. She had rented a shack from a widow who asked no questions because the widow had been asked no questions by the last fisherman who rented it, and the one before that, and courtesy on the Sea coast ran in one direction: away from the personal.</w:t>
      </w:r>
    </w:p>
    <w:p>
      <w:pPr>
        <w:ind w:firstLine="432"/>
      </w:pPr>
      <w:r>
        <w:rPr>
          <w:rFonts w:ascii="Georgia" w:hAnsi="Georgia"/>
          <w:sz w:val="21"/>
        </w:rPr>
        <w:t>The letter had worked. She had watched Laine find it — tucked into the logbook on the woman's Guide-post, the ink faded to the brown of age that Sereth had manufactured with three drops of salt water and a week of patience. Laine had read it standing up. Had read it again sitting down. Had carried it in her coat for two days before Sereth saw the change in the woman's trajectory — the restless eyes settling, not into stillness, but into direction. Laine had stopped drifting. Laine had started waiting. And the waiting, for a Guide, was the hardest discipline of all.</w:t>
      </w:r>
    </w:p>
    <w:p>
      <w:pPr>
        <w:ind w:firstLine="432"/>
      </w:pPr>
      <w:r>
        <w:rPr>
          <w:rFonts w:ascii="Georgia" w:hAnsi="Georgia"/>
          <w:sz w:val="21"/>
        </w:rPr>
        <w:t>Now the boy was here. Sereth could feel him from half a mile — the signature that had been a whisper at the Ming was a bonfire now, the accumulated disciplines layering in his blood like instruments joining an orchestra. Know. Mold. The Guide was opening — she could feel Laine's teaching taking hold, the boy's perception of trajectory sharpening with each hour on the coast. Three of seven. The Volcano had given him the Burn's heat without the Burn's training. The Heal lived in Jalo's blood and would surface when the boy needed it. Five of seven, growing toward six, and the seventh — the Sing — was the boy's birthright, waiting in the deepest register of his blood for the moment when all the other voices were present and the silence between them became a door.</w:t>
      </w:r>
    </w:p>
    <w:p>
      <w:pPr>
        <w:ind w:firstLine="432"/>
      </w:pPr>
      <w:r>
        <w:rPr>
          <w:rFonts w:ascii="Georgia" w:hAnsi="Georgia"/>
          <w:sz w:val="21"/>
        </w:rPr>
        <w:t>She was diminishing. That was the thing she did not tell anyone, the inventory she conducted alone, the way the Knife conducted his inventory of beautiful things. Each body she wore cost more than the last. The fisherman had taken a week to settle — the old woman had taken a day. The divine residue that powered the shifting was thinning, like a candle thinning, the wax consumed by the flame it sustained. She had decades left, perhaps. Or years. The rate was not linear. The rate depended on how much she spent and what she spent it on, and what she was about to spend it on — the Murkr, the castle, the act of standing between the boy and the drain — would cost more than anything she had spent in three centuries.</w:t>
      </w:r>
    </w:p>
    <w:p>
      <w:pPr>
        <w:ind w:firstLine="432"/>
      </w:pPr>
      <w:r>
        <w:rPr>
          <w:rFonts w:ascii="Georgia" w:hAnsi="Georgia"/>
          <w:sz w:val="21"/>
        </w:rPr>
        <w:t>She would become mortal. She had known this since the night the nursery burned and the guardian ran and she stood on the palace wall in a body that was already beginning to forget what divinity felt like and watched the fire consume the last evidence of the life she had been living among the creatures she loved. The mortality was not a punishment. The mortality was the destination. Three hundred years of walking toward it, and the walking was almost done.</w:t>
      </w:r>
    </w:p>
    <w:p>
      <w:pPr>
        <w:ind w:firstLine="432"/>
      </w:pPr>
      <w:r>
        <w:rPr>
          <w:rFonts w:ascii="Georgia" w:hAnsi="Georgia"/>
          <w:sz w:val="21"/>
        </w:rPr>
        <w:t>The net did not need mending. But the hands needed occupation, and the occupation was the costume, and the costume was the waiting, and the waiting was almost over.</w:t>
      </w:r>
    </w:p>
    <w:p>
      <w:pPr>
        <w:ind w:firstLine="432"/>
      </w:pPr>
      <w:r>
        <w:rPr>
          <w:rFonts w:ascii="Georgia" w:hAnsi="Georgia"/>
          <w:sz w:val="21"/>
        </w:rPr>
        <w:t>She watched the boy walk south with the Guide and the guardian. She watched the ocean accept them the way the ocean accepts everything — with the vast, indifferent, sustaining patience of a thing that has been the beginning and will be the end and does not distinguish between the two.</w:t>
      </w:r>
    </w:p>
    <w:p>
      <w:pPr>
        <w:ind w:firstLine="432"/>
      </w:pPr>
      <w:r>
        <w:rPr>
          <w:rFonts w:ascii="Georgia" w:hAnsi="Georgia"/>
          <w:i/>
          <w:sz w:val="21"/>
        </w:rPr>
        <w:t>Almost,</w:t>
      </w:r>
      <w:r>
        <w:rPr>
          <w:rFonts w:ascii="Georgia" w:hAnsi="Georgia"/>
          <w:sz w:val="21"/>
        </w:rPr>
        <w:t xml:space="preserve"> she thought. </w:t>
      </w:r>
      <w:r>
        <w:rPr>
          <w:rFonts w:ascii="Georgia" w:hAnsi="Georgia"/>
          <w:i/>
          <w:sz w:val="21"/>
        </w:rPr>
        <w:t>Almost time.</w:t>
      </w:r>
    </w:p>
    <w:p>
      <w:pPr>
        <w:ind w:firstLine="432"/>
      </w:pPr>
      <w:r>
        <w:rPr>
          <w:rFonts w:ascii="Georgia" w:hAnsi="Georgia"/>
          <w:sz w:val="21"/>
        </w:rPr>
        <w:t>She tied a knot in the net. The knot held. She tied another. The hands worked. The divinity thinned. The coast held them all — the boy, the Guide, the guardian, and the god who was becoming a woman — in the same salt air, under the same grey sky, moving toward the same silence.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as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The word hung between them — unspoken, understood, carrying the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readable to a trained Guide.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small, angular, immovable not because she was large but because she had decided where she was standing and the deciding was complete. "I have been seeing grief at the end of every trajectory for ten years.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deeper sleep than usual, the body storing rest as it had stored the Ming's peace, in the deep reservoirs, against the drought ahead. Laine sat farther up the beach, her back against a rock, her eyes open, her attention on the horizon,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like the drain hollows The Knife,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for the first time since Aelo had known them,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which had stilled for the reading and which were now resuming their ceaseless, trajectory-scanning motion, stopped again. The stopping was not the Guide-sight focusing. It was surprise. The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just done something Laine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Laine walked the tide line alone at dusk.</w:t>
      </w:r>
    </w:p>
    <w:p>
      <w:pPr>
        <w:ind w:firstLine="432"/>
      </w:pPr>
      <w:r>
        <w:rPr>
          <w:rFonts w:ascii="Georgia" w:hAnsi="Georgia"/>
          <w:sz w:val="21"/>
        </w:rPr>
        <w:t>She did this every evening — had done it for years, before the boy, before the letter, before the fisherman's four words rearranged the furniture of her refusal. The walking was not exercise. The walking was maintenance. The Guide-sight did not have an off switch, and at night, when the world's trajectories slowed and the momentum of living things dimmed to the faint pulse of sleep and tide, the sight turned inward. It read her own trajectory. It showed her where she was going. And where Laine was going, every night, was back to the two who had died.</w:t>
      </w:r>
    </w:p>
    <w:p>
      <w:pPr>
        <w:ind w:firstLine="432"/>
      </w:pPr>
      <w:r>
        <w:rPr>
          <w:rFonts w:ascii="Georgia" w:hAnsi="Georgia"/>
          <w:sz w:val="21"/>
        </w:rPr>
        <w:t>The first had been a woman. Asha. Tall, from the Core, with a Molder's hands and a Knower's sensitivity and a laugh that made the stones hum. Laine had been twenty-two. She had read Asha's trajectory with the arrogant certainty of a young Guide who believed that seeing the future was the same as understanding it. She had seen three paths. She had presented them the way she had been trained — clinically, completely, with the professional distance that the Guide's discipline required. Asha had deliberated for eleven days. On the twelfth day, the Mrak Patrol found them. Asha had not chosen. The trajectory chose for her. Laine had watched the woman's momentum collapse — not in combat, not in failure, but in the slow, terrible closing of a window that had been open and that indecision had allowed to shut. Asha died on a road outside the Core with the three futures still unresolved in her mind and Laine's clinical presentation still hanging in the air between them like a debt that could no longer be collected.</w:t>
      </w:r>
    </w:p>
    <w:p>
      <w:pPr>
        <w:ind w:firstLine="432"/>
      </w:pPr>
      <w:r>
        <w:rPr>
          <w:rFonts w:ascii="Georgia" w:hAnsi="Georgia"/>
          <w:sz w:val="21"/>
        </w:rPr>
        <w:t>The second had been a boy. Younger than Aelo. Fourteen. Cael. — no, not Cael, that was the Seer. Tam. His name was Tam, and Laine had to pause on the tide line and press her fingers against her eyes because the name had almost slipped, the way names slip when the grief has been carried long enough that the carrying becomes the memory and the person becomes the weight and the weight becomes anonymous. Tam. Fourteen. Bright. Terrified. He had listened to the three futures with the wide, unblinking attention of a child being told something too large for his understanding, and he had chosen the first — the safe one, the one where he walked away, the one where the Song was never sung and the boy lived a quiet life in a quiet place and the world continued its slow deterioration without him. He had chosen safety. Laine had let him. The Guide's discipline did not include persuasion — the Guide presented trajectories; the Guide did not push. Tam had walked away. Six months later, the Mrak Patrol found him anyway, because the trajectory of a Singer who refuses to Sing does not end in safety. It ends in the same place. It just takes longer to get there, and the getting-there is lonelier.</w:t>
      </w:r>
    </w:p>
    <w:p>
      <w:pPr>
        <w:ind w:firstLine="432"/>
      </w:pPr>
      <w:r>
        <w:rPr>
          <w:rFonts w:ascii="Georgia" w:hAnsi="Georgia"/>
          <w:sz w:val="21"/>
        </w:rPr>
        <w:t>Two dead. Two guided to their deaths by a woman whose sight was perfect and whose wisdom was not. Two graves — one on a road, one in a field — that Laine visited in her Guide-sight every evening when the world went quiet and the sight turned inward and showed her the trajectory she could not change: herself, walking the coast, carrying the dead, reading the futures of people who would die regardless of which future they chose.</w:t>
      </w:r>
    </w:p>
    <w:p>
      <w:pPr>
        <w:ind w:firstLine="432"/>
      </w:pPr>
      <w:r>
        <w:rPr>
          <w:rFonts w:ascii="Georgia" w:hAnsi="Georgia"/>
          <w:sz w:val="21"/>
        </w:rPr>
        <w:t xml:space="preserve">The fisherman's letter had not erased this. The letter had done something worse: it had given the grief a purpose. </w:t>
      </w:r>
      <w:r>
        <w:rPr>
          <w:rFonts w:ascii="Georgia" w:hAnsi="Georgia"/>
          <w:i/>
          <w:sz w:val="21"/>
        </w:rPr>
        <w:t>He's worth the grief.</w:t>
      </w:r>
      <w:r>
        <w:rPr>
          <w:rFonts w:ascii="Georgia" w:hAnsi="Georgia"/>
          <w:sz w:val="21"/>
        </w:rPr>
        <w:t xml:space="preserve"> Four words that transformed the carrying from endurance into investment, that said: the weight you bear is not pointless, it is payment, and the payment is buying something, and the something is walking the coast right now with numb hands and a stone from a lake and a voice that leaves music in the sand.</w:t>
      </w:r>
    </w:p>
    <w:p>
      <w:pPr>
        <w:ind w:firstLine="432"/>
      </w:pPr>
      <w:r>
        <w:rPr>
          <w:rFonts w:ascii="Georgia" w:hAnsi="Georgia"/>
          <w:sz w:val="21"/>
        </w:rPr>
        <w:t>Laine stopped walking. The tide was out. The sand was cool beneath her bare feet — she always walked barefoot on the coast, the Guide-sight sharper through direct contact, the trajectories clearer when skin touched earth without insulation.</w:t>
      </w:r>
    </w:p>
    <w:p>
      <w:pPr>
        <w:ind w:firstLine="432"/>
      </w:pPr>
      <w:r>
        <w:rPr>
          <w:rFonts w:ascii="Georgia" w:hAnsi="Georgia"/>
          <w:sz w:val="21"/>
        </w:rPr>
        <w:t>The boy had chosen before she finished speaking. The boy had chosen before she started. The boy was not Asha or Tam. The boy was something she had not encountered in ten years of guiding: a person whose trajectory and whose choice pointed in the same direction. A person who was not being pushed toward the Song but walking toward it. The distinction was the difference between a leaf in a river and a swimmer in a river. Both move downstream. Only one decides to.</w:t>
      </w:r>
    </w:p>
    <w:p>
      <w:pPr>
        <w:ind w:firstLine="432"/>
      </w:pPr>
      <w:r>
        <w:rPr>
          <w:rFonts w:ascii="Georgia" w:hAnsi="Georgia"/>
          <w:sz w:val="21"/>
        </w:rPr>
        <w:t>She was terrified. The terror was not the Guide's professional caution or the grief's protective refusal. The terror was hope. Hope was the most dangerous trajectory Laine knew — more dangerous than despair, more volatile than rage — because hope created a future worth losing, and the losing of a future worth having was the grief she had been walking the coast to avoid for ten years.</w:t>
      </w:r>
    </w:p>
    <w:p>
      <w:pPr>
        <w:ind w:firstLine="432"/>
      </w:pPr>
      <w:r>
        <w:rPr>
          <w:rFonts w:ascii="Georgia" w:hAnsi="Georgia"/>
          <w:sz w:val="21"/>
        </w:rPr>
        <w:t>The fisherman had known this. The fisherman's four words had not promised success. They had promised that the grief of failure would be worth carrying. And Laine, who had carried two deaths and ten years of solitary evenings and the relentless, inescapable sight of a world moving toward outcomes she could not change, had decided — on this coast, in this dusk, with the tide out and the sand cool and the boy's trajectory burning in her Guide-sight like a line drawn in light — that the fisherman was right.</w:t>
      </w:r>
    </w:p>
    <w:p>
      <w:pPr>
        <w:ind w:firstLine="432"/>
      </w:pPr>
      <w:r>
        <w:rPr>
          <w:rFonts w:ascii="Georgia" w:hAnsi="Georgia"/>
          <w:sz w:val="21"/>
        </w:rPr>
        <w:t>She turned back toward the camp. Jalo was building a fire. The boy was at the water's edge, holding his stone, listening to something she could not hear. The trajectories of the three of them — guardian, guide, singer — converged in her sight, braiding together the way the Desert People braided their Weave-Roads, each strand too weak alone, the combination stronger than any single line.</w:t>
      </w:r>
    </w:p>
    <w:p>
      <w:pPr>
        <w:ind w:firstLine="432"/>
      </w:pPr>
      <w:r>
        <w:rPr>
          <w:rFonts w:ascii="Georgia" w:hAnsi="Georgia"/>
          <w:sz w:val="21"/>
        </w:rPr>
        <w:t>She did not tell them about Asha or Tam. She would. When the time was right. When the telling would be a gift rather than a burden. For now, she carried them — the two dead, the one living, the grief and the hope held in the same hands, one hand on where she was, the other on where she was going, the distance between the two the journey.</w:t>
      </w:r>
    </w:p>
    <w:p>
      <w:pPr>
        <w:ind w:firstLine="432"/>
      </w:pPr>
      <w:r>
        <w:rPr>
          <w:rFonts w:ascii="Georgia" w:hAnsi="Georgia"/>
          <w:sz w:val="21"/>
        </w:rPr>
        <w:t>She sat by the fire. She ate the fish Jalo had caught. She said nothing about the walking or the dead or the hope that was building in her chest like a tide that had been out for ten years and was, finally, coming in.</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terrifying momentum of a thing that cannot be stopped once it begins.</w:t>
      </w:r>
    </w:p>
    <w:p>
      <w:pPr>
        <w:ind w:firstLine="432"/>
      </w:pPr>
      <w:r>
        <w:rPr>
          <w:rFonts w:ascii="Georgia" w:hAnsi="Georgia"/>
          <w:sz w:val="21"/>
        </w:rPr>
        <w:t>He was terrified. But the terror had a companion now — something that had arrived in stages,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wiring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A softer version of the Elder Stone — a whisper where the Stone had been a shout. </w:t>
      </w:r>
      <w:r>
        <w:rPr>
          <w:rFonts w:ascii="Georgia" w:hAnsi="Georgia"/>
          <w:i/>
          <w:sz w:val="21"/>
        </w:rPr>
        <w:t>You are not separate.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the default state of a man whose interior had been hollowed. Now the silence was aftermath: the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the question no one was willing to ask. </w:t>
      </w:r>
      <w:r>
        <w:rPr>
          <w:rFonts w:ascii="Georgia" w:hAnsi="Georgia"/>
          <w:i/>
          <w:sz w:val="21"/>
        </w:rPr>
        <w:t>Why are we hunting a boy who leaves music in the sand?</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irreversible quality of a decision that has been made in the blood before it has been made in the mind.</w:t>
      </w:r>
    </w:p>
    <w:p>
      <w:pPr>
        <w:ind w:firstLine="432"/>
      </w:pPr>
      <w:r>
        <w:rPr>
          <w:rFonts w:ascii="Georgia" w:hAnsi="Georgia"/>
          <w:sz w:val="21"/>
        </w:rPr>
        <w:t>"We can't keep running," Aelo said. The iron taste was there — in his mouth, behind his teeth, the old coal from the hollow tree finally finding its voice. The anger had changed. He had carried it long enough that it had become something else, something with edges and direction. Conviction.</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Jalo's trajectory ending soon, and the ending meaning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w:t>
      </w:r>
    </w:p>
    <w:p>
      <w:pPr>
        <w:ind w:firstLine="432"/>
      </w:pPr>
      <w:r>
        <w:rPr>
          <w:rFonts w:ascii="Georgia" w:hAnsi="Georgia"/>
          <w:sz w:val="21"/>
        </w:rPr>
        <w:t>Jalo stared at him. Something in the scarred face shifted — not the muscles, not the expression, something deeper. Something in the bedrock beneath the face, in the structural foundation on which fifteen years of guardianship and sacrifice and the total commitment of a man who had given up his name and his face and his sobriety to keep one small life burning had been built.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Jalo had carried for fifteen years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the coastal road curving inland, the salt air thinning, the Sea's vast memory fading behind them as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A place where the world's memory had been damaged so deeply that the damage itself had become the memory.</w:t>
      </w:r>
    </w:p>
    <w:p>
      <w:pPr>
        <w:ind w:firstLine="432"/>
      </w:pPr>
      <w:r>
        <w:rPr>
          <w:rFonts w:ascii="Georgia" w:hAnsi="Georgia"/>
          <w:sz w:val="21"/>
        </w:rPr>
        <w:t>Aelo held the lake stone and tried to read the Desert. He reached for it as he had reached for every region before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Respect. The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not physically, but by removing obstacles, reducing friction, making the walking so easy that the body forgot it was working. The sand on either side of the Road was hot, shifting, hostile. The Road was cool, firm, effortless. The difference was the Weave — the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The Weave was the Sing's poor cousin. The same principle — harmonization, combination, the whole greater than the sum — applied at a lower register, with weaker materials, by people who had been forced by circumstance to discover what Aelo was only now learning by design:</w:t>
      </w:r>
    </w:p>
    <w:p>
      <w:pPr>
        <w:ind w:firstLine="432"/>
      </w:pPr>
      <w:r>
        <w:rPr>
          <w:rFonts w:ascii="Georgia" w:hAnsi="Georgia"/>
          <w:sz w:val="21"/>
        </w:rPr>
        <w:t>The Desert elder found them at the fire.</w:t>
      </w:r>
    </w:p>
    <w:p>
      <w:pPr>
        <w:ind w:firstLine="432"/>
      </w:pPr>
      <w:r>
        <w:rPr>
          <w:rFonts w:ascii="Georgia" w:hAnsi="Georgia"/>
          <w:sz w:val="21"/>
        </w:rPr>
        <w:t>She appeared without announcement, without trajectory, as if the scrambled memory of the land had simply rearranged itself and placed her there. Old. Small. Her skin the deep brown of a people who had been weathered by sun and sand and the abrasion of living in a place that did not remember how to be kind. Her eyes were bright, a pale, startling amber, the color of sand in firelight, carrying the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 the faint, buried pulse of something vast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memory, even damaged memory, even confused memory, </w:t>
      </w:r>
      <w:r>
        <w:rPr>
          <w:rFonts w:ascii="Georgia" w:hAnsi="Georgia"/>
          <w:i/>
          <w:sz w:val="21"/>
        </w:rPr>
        <w:t>wants</w:t>
      </w:r>
      <w:r>
        <w:rPr>
          <w:rFonts w:ascii="Georgia" w:hAnsi="Georgia"/>
          <w:sz w:val="21"/>
        </w:rPr>
        <w:t xml:space="preserve"> to be whole." She stood. She was finished. The Desert People did not linger on conversations as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Like the Weave. Like a flower in the sand."</w:t>
      </w:r>
    </w:p>
    <w:p>
      <w:pPr>
        <w:ind w:firstLine="432"/>
      </w:pPr>
      <w:r>
        <w:rPr>
          <w:rFonts w:ascii="Georgia" w:hAnsi="Georgia"/>
          <w:sz w:val="21"/>
        </w:rPr>
        <w:t>She walked into the dark. The sand closed behind her the way water closes behind a swimmer,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a persistence of memory as old as the Core's crystal light.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 slowly, completely, leaving a shape without content, a geography without meaning.</w:t>
      </w:r>
    </w:p>
    <w:p>
      <w:pPr>
        <w:ind w:firstLine="432"/>
      </w:pPr>
      <w:r>
        <w:rPr>
          <w:rFonts w:ascii="Georgia" w:hAnsi="Georgia"/>
          <w:sz w:val="21"/>
        </w:rPr>
        <w:t>Aelo looked at it. The pull was there — the Great Elder Stone's gravity, tugging at his blood. The iron taste rose, faint, at the back of his throat. That grey wound had taken his mother. His father. His brother. The taste had edges now — direction, purpose. He would go there.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Laine's descriptions, its wingspan wider than Jalo was tall, the plumage a deep iridescent blue that shifted toward green at the edges, iridescent, the colors of shallow water over white sand. It circled once. Twice. The cry was sharp, carrying across the thin air with the clarity of a sound designed for altitude, for distance, for the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whole-body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open air.</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not touch. The Mold's cost had taught him this: you can hold things without feeling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the steady, directional wind of altitude, the atmosphere's memory of the currents that the Cloud People's Move magic had established centuries ago and that the sky had maintained as the Core maintained its crystal light: through the persistence of memory, through the stone's refusal to forget what it had been asked to hold. The formations were stone, dark granite, veined with the blue-grey mineral that the Cloud People called skystone, which resonated with the Move and which glowed, faintly, in the thin light — a cold, sharp luminescence, the color of starlight reflected in ice.</w:t>
      </w:r>
    </w:p>
    <w:p>
      <w:pPr>
        <w:ind w:firstLine="432"/>
      </w:pPr>
      <w:r>
        <w:rPr>
          <w:rFonts w:ascii="Georgia" w:hAnsi="Georgia"/>
          <w:sz w:val="21"/>
        </w:rPr>
        <w:t>The buildings were low. Built for wind, open on the windward side, the walls angled to channel the air rather than resist it, the architecture of a people who had learned that the sky could not be opposed, only collaborated with. The roofs were flat stone, weighted with cairns. The doors were cloth, not wood.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physical demands of living in thin air where every breath was an effort and every movement was calibrated against the wind's resistance. Their skin was pale, a wind-burnished pallor, flushed at the cheeks and hands, the color of people who lived in cold light and high sun. Their eyes were dark, large, adapted to the vast distances of the sky,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warmer than the outside air by a significant degree, the warmth coming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discipline of people who had spent their lives in environments that punished slouching with breathlessness.</w:t>
      </w:r>
    </w:p>
    <w:p>
      <w:pPr>
        <w:ind w:firstLine="432"/>
      </w:pPr>
      <w:r>
        <w:rPr>
          <w:rFonts w:ascii="Georgia" w:hAnsi="Georgia"/>
          <w:sz w:val="21"/>
        </w:rPr>
        <w:t>The eldest was a woman. Her age was impossible. Her skin was the color of parchment. Her eyes — the large, dark Cloud eyes — were filmed with a milky opacity, a dimming that reduced the visual world to shapes and light and the essential outlines of things without the distracting detail of color or texture. Her hands, folded in her lap, were skeletal,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thinned by altitude and age and the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gently. The Cloud People's Know was old, and it was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the thin, precise tears of a very old person, tracking down the translucent skin, following the lines of the face the way water follows the grain of stone. They were the tears of recognition, the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The midwife had been specific about this, because the distinction mattered: the child had emerged from the womb and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selectively, deliberately, with the understanding that most attempts would fail.</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Cloud way that was not prayer but sustained attention directed at the sky — that her children might be closer still.</w:t>
      </w:r>
    </w:p>
    <w:p>
      <w:pPr>
        <w:ind w:firstLine="432"/>
      </w:pPr>
      <w:r>
        <w:rPr>
          <w:rFonts w:ascii="Georgia" w:hAnsi="Georgia"/>
          <w:sz w:val="21"/>
        </w:rPr>
        <w:t>She had been sent to the capital. Not as a sacrifice but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devastating power of terrible events described in a quiet voice, the horror amplified by the refusal to match it with volume.</w:t>
      </w:r>
    </w:p>
    <w:p>
      <w:pPr>
        <w:ind w:firstLine="432"/>
      </w:pPr>
      <w:r>
        <w:rPr>
          <w:rFonts w:ascii="Georgia" w:hAnsi="Georgia"/>
          <w:sz w:val="21"/>
        </w:rPr>
        <w:t>Varas seized the throne. He killed the king. He killed the princes. He reached the nursery,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not because it was loud but because it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solid, a mother's voice built into a wall. She poured herself into it.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w:t>
      </w:r>
    </w:p>
    <w:p>
      <w:pPr>
        <w:ind w:firstLine="432"/>
      </w:pPr>
      <w:r>
        <w:rPr>
          <w:rFonts w:ascii="Georgia" w:hAnsi="Georgia"/>
          <w:sz w:val="21"/>
        </w:rPr>
        <w:t>Aelo's face was wet. He had been crying without knowing he was crying — the tears falling on living skin, the only warm thing he could still feel, the water returning simply, by gravity, because the body knew what to do with grief even when the mind did not.</w:t>
      </w:r>
    </w:p>
    <w:p>
      <w:pPr>
        <w:ind w:firstLine="432"/>
      </w:pPr>
      <w:r>
        <w:rPr>
          <w:rFonts w:ascii="Georgia" w:hAnsi="Georgia"/>
          <w:sz w:val="21"/>
        </w:rPr>
        <w:t>"What did she sound like?" he asked. The words came out broken,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a single frequency, isolated, extracted from the chord that Maera had held in the nursery fifteen years ago, carried in the old woman's body like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as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numb, useless, pressed flat against the stone floor,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framework of Jalo's interior — the defended stoicism, the managed grief, the structural containment that had held the man together for fifteen years — had collapsed. Not like a wall collapses. Like a dam.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overwhelming, untranslatable emotion of a boy who has just heard his mother's voice for the first time.</w:t>
      </w:r>
    </w:p>
    <w:p>
      <w:pPr>
        <w:ind w:firstLine="432"/>
      </w:pPr>
      <w:r>
        <w:rPr>
          <w:rFonts w:ascii="Georgia" w:hAnsi="Georgia"/>
          <w:sz w:val="21"/>
        </w:rPr>
        <w:t>The sky held them. The wind held them. And somewhere in the air — in the molecules, in the memory, in the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not an emptiness created by loss or trauma or the kinds of damage that Healers could name and attempt to mend, but a structural absence.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by touch, by inference, by the desperate, systematic elimination of every surface that was not the door. The door was not there. The room had been built without one.</w:t>
      </w:r>
    </w:p>
    <w:p>
      <w:pPr>
        <w:ind w:firstLine="432"/>
      </w:pPr>
      <w:r>
        <w:rPr>
          <w:rFonts w:ascii="Georgia" w:hAnsi="Georgia"/>
          <w:sz w:val="21"/>
        </w:rPr>
        <w:t>He was twelve when he understood. Not older. Twelve. A child. He had been in the garden, watching his younger brother play with a dog — a small, brown, unremarkable animal that his brother loved with the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transmitted through stone and Vine and the parasitic network that Varas had spent forty years constructing because the network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young, unremarkable, one of the servers, produced a blade from beneath a cloth and lunged for the throne with the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The histories would say that Varas did what he did to send a message. To terrorize. To establish dominance. And the histories would be wrong, because the histories assumed that Varas could feel the satisfaction of dominance, and he could not.</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escalating horror of watching something happen that should not be happening. The fear built. Layer upon layer. Each act producing a new stratum of terror, each stratum pressing harder against Varas's barrier, each press producing a faint, distant, almost-imagined sensation of being alive.</w:t>
      </w:r>
    </w:p>
    <w:p>
      <w:pPr>
        <w:ind w:firstLine="432"/>
      </w:pPr>
      <w:r>
        <w:rPr>
          <w:rFonts w:ascii="Georgia" w:hAnsi="Georgia"/>
          <w:sz w:val="21"/>
        </w:rPr>
        <w:t>The dog died. The assassin did not — not immediately. Not for a long time.</w:t>
      </w:r>
    </w:p>
    <w:p>
      <w:pPr>
        <w:ind w:firstLine="432"/>
      </w:pPr>
      <w:r>
        <w:rPr>
          <w:rFonts w:ascii="Georgia" w:hAnsi="Georgia"/>
          <w:sz w:val="21"/>
        </w:rPr>
        <w:t>Varas felt the room's sound. Muted, distorted, recognizable but diminished. A ghost. The fossil of an emotion, compressed by the geological pressure of his condition into something that was shaped like the thing and occupied the space where the thing should have been.</w:t>
      </w:r>
    </w:p>
    <w:p>
      <w:pPr>
        <w:ind w:firstLine="432"/>
      </w:pPr>
      <w:r>
        <w:rPr>
          <w:rFonts w:ascii="Georgia" w:hAnsi="Georgia"/>
          <w:sz w:val="21"/>
        </w:rPr>
        <w:t>He did not stop. He could not stop. The sensation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machinery that Varas could not access: grief, rage, resolve, the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a surrender — the willingness to open every channel at once, to become the junction through which the world's memory passed on its way from silence to song. What the Seers could teach was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Each note corresponded to a discipline, the frequency matched to the vibrational signature that the discipline produced in the world's memory.</w:t>
      </w:r>
    </w:p>
    <w:p>
      <w:pPr>
        <w:ind w:firstLine="432"/>
      </w:pPr>
      <w:r>
        <w:rPr>
          <w:rFonts w:ascii="Georgia" w:hAnsi="Georgia"/>
          <w:sz w:val="21"/>
        </w:rPr>
        <w:t>The eldest Seer — the woman with the milky eyes, whose name Aelo learned was Cael — hummed the Know. A low, sustained drone that lived in the bass register and settled into Aelo's chest before he understood he was hearing it. The vibration moved through his ribs, his sternum, the cavity behind his lungs where the riverbed lived. His body recognized it the way a sleeping person recognizes a familiar voice: without waking, without deciding, the recognition operating beneath thought.</w:t>
      </w:r>
    </w:p>
    <w:p>
      <w:pPr>
        <w:ind w:firstLine="432"/>
      </w:pPr>
      <w:r>
        <w:rPr>
          <w:rFonts w:ascii="Georgia" w:hAnsi="Georgia"/>
          <w:sz w:val="21"/>
        </w:rPr>
        <w:t>To her left, a man whose face was all angles and weathered bone hummed the Mold. Percussive. Rhythmic. A series of short, sharp exhalations that mimicked the pulse of stone, the heartbeat of the earth. Hit. Hit. Hit. The sound of a material that communicated through pressure rather than pitch.</w:t>
      </w:r>
    </w:p>
    <w:p>
      <w:pPr>
        <w:ind w:firstLine="432"/>
      </w:pPr>
      <w:r>
        <w:rPr>
          <w:rFonts w:ascii="Georgia" w:hAnsi="Georgia"/>
          <w:sz w:val="21"/>
        </w:rPr>
        <w:t>A woman with her eyes closed took the Heal. Her phrase descended, falling like water, and Aelo felt something loosen in the place where his numbness began — the boundary line between living skin and dead nerve. The loosening was brief. The Heal's frequency passed through the damaged nerves and was gone, but the passage left a warmth that lingered.</w:t>
      </w:r>
    </w:p>
    <w:p>
      <w:pPr>
        <w:ind w:firstLine="432"/>
      </w:pPr>
      <w:r>
        <w:rPr>
          <w:rFonts w:ascii="Georgia" w:hAnsi="Georgia"/>
          <w:sz w:val="21"/>
        </w:rPr>
        <w:t>A man so thin he seemed to be made of wind raised his hands, palms up, and the air in the chamber shifted. The Move. His hum was a rising phrase, and as it rose, the dust on the chamber floor lifted — a millimeter, no more — the particles suspended in a momentary defiance of gravity that was not a demonstration but a side effect, the discipline leaking into the physical world because the practitioner's body could not contain it.</w:t>
      </w:r>
    </w:p>
    <w:p>
      <w:pPr>
        <w:ind w:firstLine="432"/>
      </w:pPr>
      <w:r>
        <w:rPr>
          <w:rFonts w:ascii="Georgia" w:hAnsi="Georgia"/>
          <w:sz w:val="21"/>
        </w:rPr>
        <w:t>The last Seer was young. The youngest of the five, her voice clear and strong, she held the Guide: a sustained middle tone, steady as a compass needle, the note that did not rise or fall but pointed.</w:t>
      </w:r>
    </w:p>
    <w:p>
      <w:pPr>
        <w:ind w:firstLine="432"/>
      </w:pPr>
      <w:r>
        <w:rPr>
          <w:rFonts w:ascii="Georgia" w:hAnsi="Georgia"/>
          <w:sz w:val="21"/>
        </w:rPr>
        <w:t xml:space="preserve">Five notes. Five disciplines. The chamber filled with them — not as sound but as </w:t>
      </w:r>
      <w:r>
        <w:rPr>
          <w:rFonts w:ascii="Georgia" w:hAnsi="Georgia"/>
          <w:i/>
          <w:sz w:val="21"/>
        </w:rPr>
        <w:t>structure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charged quiet of a space shaped exactly right for a voice that had not yet spoken.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He held it. The drone entered him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was emotional. Each discipline drew on a different emotional resource, and holding three open simultaneously was like trying to have three conversations at once, each one requiring full engagement, each one pulling his attention in a different direction.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the density shifting, the atmosphere compressing around him the way the atmosphere compresses before a storm, the world's memory responding to the five-note chord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as it always did, the sustained hum that had been Aelo's companion since the ascent. His nose had stopped bleeding. His chest still ached.</w:t>
      </w:r>
    </w:p>
    <w:p>
      <w:pPr>
        <w:ind w:firstLine="432"/>
      </w:pPr>
      <w:r>
        <w:rPr>
          <w:rFonts w:ascii="Georgia" w:hAnsi="Georgia"/>
          <w:sz w:val="21"/>
        </w:rPr>
        <w:t>She sat beside him. The old woman moved with the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"How do I have five? I was only trained in the Know and the Mold."</w:t>
      </w:r>
    </w:p>
    <w:p>
      <w:pPr>
        <w:ind w:firstLine="432"/>
      </w:pPr>
      <w:r>
        <w:rPr>
          <w:rFonts w:ascii="Georgia" w:hAnsi="Georgia"/>
          <w:sz w:val="21"/>
        </w:rPr>
        <w:t>Cael's milky eyes held him with the patient attention of a woman who had been waiting for this question.</w:t>
      </w:r>
    </w:p>
    <w:p>
      <w:pPr>
        <w:ind w:firstLine="432"/>
      </w:pPr>
      <w:r>
        <w:rPr>
          <w:rFonts w:ascii="Georgia" w:hAnsi="Georgia"/>
          <w:sz w:val="21"/>
        </w:rPr>
        <w:t>"Disciplines arrive through two doors. The first is training — the teacher, the practice, the body learning the shape of the magic through repetition. The Know and the Mold came through that door. But the second door is older: the blood. Your mother was a Cloud Singer. The Move lives in the Cloud bloodline the way the Know lives in the Ming — not as a skill but as a memory, carried in the cells, passed from parent to child. You did not learn the Move. You inherited it. The sky remembered your mother's frequency in your blood, and when you reached this altitude, the blood and the sky recognized each other."</w:t>
      </w:r>
    </w:p>
    <w:p>
      <w:pPr>
        <w:ind w:firstLine="432"/>
      </w:pPr>
      <w:r>
        <w:rPr>
          <w:rFonts w:ascii="Georgia" w:hAnsi="Georgia"/>
          <w:sz w:val="21"/>
        </w:rPr>
        <w:t>She paused. The wind moved through the chamber, carrying the Song's high frequency.</w:t>
      </w:r>
    </w:p>
    <w:p>
      <w:pPr>
        <w:ind w:firstLine="432"/>
      </w:pPr>
      <w:r>
        <w:rPr>
          <w:rFonts w:ascii="Georgia" w:hAnsi="Georgia"/>
          <w:sz w:val="21"/>
        </w:rPr>
        <w:t>"The Heal is different. The Heal was not inherited — it was absorbed. Fifteen years inside a Healer's practice. Your guardian mixed the tinctures, prepared the herbs, applied the Ironbark to his own knee every night while you slept in the next room. The Heal operates through proximity as much as through intention — it is the discipline of mending, and mending does not respect walls. Every time your guardian Healed, the frequency passed through the cottage and into you, the way warmth passes through a shared wall. You did not learn the Heal. You grew up inside it."</w:t>
      </w:r>
    </w:p>
    <w:p>
      <w:pPr>
        <w:ind w:firstLine="432"/>
      </w:pPr>
      <w:r>
        <w:rPr>
          <w:rFonts w:ascii="Georgia" w:hAnsi="Georgia"/>
          <w:sz w:val="21"/>
        </w:rPr>
        <w:t>The explanation settled into Aelo's understanding the way the lake stone settled into his palm — compressed, portable, clarifying. Two doors. One opened by effort; one opened by belonging. The training and the blood. The teacher and the home.</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devastating, inarticulable music of showing up.</w:t>
      </w:r>
    </w:p>
    <w:p>
      <w:pPr>
        <w:ind w:firstLine="432"/>
      </w:pPr>
      <w:r>
        <w:rPr>
          <w:rFonts w:ascii="Georgia" w:hAnsi="Georgia"/>
          <w:sz w:val="21"/>
        </w:rPr>
        <w:t>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w:t>
      </w:r>
    </w:p>
    <w:p>
      <w:pPr>
        <w:ind w:firstLine="432"/>
      </w:pPr>
      <w:r>
        <w:rPr>
          <w:rFonts w:ascii="Georgia" w:hAnsi="Georgia"/>
          <w:sz w:val="21"/>
        </w:rPr>
        <w:t>He stood. He walked back to the chamber. Cael followed, slowly, the old body maintaining itself through habit. The milky eyes fixed on the boy who was walking with the quiet certainty of a person who has understood something and is now carrying the understanding like a stone in his hand: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to produce the full expression.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morning begins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the choosing had mattered. Why the taking had felt like — the word was gone. The taking had felt like something. The something was gone. The stone was a stone, and the stone was in his hand. The hand did not know why it was holding it.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circuitry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scaffolding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trained containment of reaction. But the flinch was there. A contraction of the muscles around the eyes. A slight withdrawal of the head. The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ledger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the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in the formation, the cold, sharp luminescence that usually colored the Refuge in shades of ice, were dimming.</w:t>
      </w:r>
    </w:p>
    <w:p>
      <w:pPr>
        <w:ind w:firstLine="432"/>
      </w:pPr>
      <w:r>
        <w:rPr>
          <w:rFonts w:ascii="Georgia" w:hAnsi="Georgia"/>
          <w:sz w:val="21"/>
        </w:rPr>
        <w:t xml:space="preserve">He sat on the edge of the central formation. His legs dangled over the gap,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faint, steady, the rhythm that had been his companion since birth, the blood-bond that connected him to the man who was, at this moment, walking across the rope bridge behind him with the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high-altitude stars that appeared twice as bright from the Clouds as from the ground because the atmosphere between the viewer and the light was thinner. But among the stars, low on the eastern horizon, a new light was emerging. Not a star. Not the sun. Something else, a deep, electric blue, the color of a sky seen from inside itself.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temperature shifted with it — the cold sharpening, the fog below them thinning at the edges, the air acquiring a hum that had not been there before, a vibration that lived just beneath hearing and that pressed against the skin the way altitude presses against the eardrums.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scaffolding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carried the baby through fire. The hand was shaking. The fingers were trembling with the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w:t>
      </w:r>
    </w:p>
    <w:p>
      <w:pPr>
        <w:ind w:firstLine="432"/>
      </w:pPr>
      <w:r>
        <w:rPr>
          <w:rFonts w:ascii="Georgia" w:hAnsi="Georgia"/>
          <w:sz w:val="21"/>
        </w:rPr>
        <w:t>Jalo rode with a Cloud elder — a stocky, quiet man whose bird was the largest in The Refuge, bred for weight.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the Guide's voice,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being eroded. The edges are dissolving. He's a person being turned into a shape, and the turning is not his choice. Someone is draining him."</w:t>
      </w:r>
    </w:p>
    <w:p>
      <w:pPr>
        <w:ind w:firstLine="432"/>
      </w:pPr>
      <w:r>
        <w:rPr>
          <w:rFonts w:ascii="Georgia" w:hAnsi="Georgia"/>
          <w:sz w:val="21"/>
        </w:rPr>
        <w:t>The silence that followed was the silence of a group of people processing a truth that they had suspected but not confirmed. Jalo's face went pale, the pallor not of surprise but of recognition. The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The horror of comprehension.</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Spears leveled, positions taken, the perimeter contracting around the figure that had walked out of the foothills alone and unarmed.</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tension in the air.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The man was tall, lean, built with the efficiency of a body designed for pursuit. Smaller in presence. The void that Aelo had felt from two miles away was, at ten feet, not an absence but a thinness — the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blank. Aelo's Know reached, and the reaching was like reaching into a room that had been emptied of furniture. The face was young. Mid-thirties, perhaps. The features were regular, precise, the kind of face that was assembled from components that were individually unremarkable. The eyes were the thing — dark, flat, carrying the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settled, resolved depth that the Ming had taught him and that he was now holding the way he held the lake stone: constantly, as foundation rather than tool. "It's Blood Vine. Embedded when you were twelve. Your father has been draining you ever since — your memories, your feelings, the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interior that Oren's mind had been — not the corridors, the doors, the rooms curated and maintained by decades of Ming discipline. The Knife's mind was something worse. It was a structure that had been systematically dismantled — not destroyed, not collapsed, but taken apart. Piece by piece. Brick by brick. The layout was visible — the outline of rooms, the ghosts of corridors, the shadows of doors that had once opened onto memories that were no longer there. The dismantling had been thorough. Designed by a man who understood the structure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terrible quiet of a place that had been occupied and was no longer. Rooms that had held childhood. Rooms that had held friendship. All gone. The rooms empty. The doors open onto nothing. The frame standing because the frame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wiring was too simple for empathy, could feel the change in the camp's emotional weather: a shift, a breaking, the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whole scaffolding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thin blades pushing through rocky soil, the green tentative, the growth modest but real. Within a mile of the Murkr's edge, the grass turned grey. The color drained from it as color drained from The Knife's memories: slowly, by degrees, the life not removed but attenuated, the green fading to silver to ash.</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fell away in grey flakes. The branches held their shape but lost their flexibility, frozen in the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the rationed, deliberate stride of a man who had been to this place before and who was not surprised by what it had become. His emotional weather, which Aelo read from five feet away, was not fear. It was recognition. The grim, bone-deep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dried out. The wind turned aimless. The light lost its warmth — not temperature but quality, the subtle warmth that sunlight carries through an atmosphere that remembers being alive. Flat. Grey.</w:t>
      </w:r>
    </w:p>
    <w:p>
      <w:pPr>
        <w:ind w:firstLine="432"/>
      </w:pPr>
      <w:r>
        <w:rPr>
          <w:rFonts w:ascii="Georgia" w:hAnsi="Georgia"/>
          <w:sz w:val="21"/>
        </w:rPr>
        <w:t>Aelo's disciplines dimmed. The Know, which had been his constant companion since the herbs, the sense that had carried him through every region and every teacher and every cost, faded. The voices it carried — emotional weather, memory in materials, the world's conversation — grew quieter with each step, as if the Murkr absorbed sound and returned nothing.</w:t>
      </w:r>
    </w:p>
    <w:p>
      <w:pPr>
        <w:ind w:firstLine="432"/>
      </w:pPr>
      <w:r>
        <w:rPr>
          <w:rFonts w:ascii="Georgia" w:hAnsi="Georgia"/>
          <w:sz w:val="21"/>
        </w:rPr>
        <w:t>The Mold followed. The stone beneath his feet, which he had been able to feel since the Core, the mineral voice, the geological patience, was there but had gone mute. It had stopped speaking the way a person stops speaking when they are too tired or too afraid or too thoroughly beaten.</w:t>
      </w:r>
    </w:p>
    <w:p>
      <w:pPr>
        <w:ind w:firstLine="432"/>
      </w:pPr>
      <w:r>
        <w:rPr>
          <w:rFonts w:ascii="Georgia" w:hAnsi="Georgia"/>
          <w:sz w:val="21"/>
        </w:rPr>
        <w:t>And the Guide, the trajectories that had been his map of the world's momentum, dissolved. Lines to dots, dots to gaps, gaps to blankness. The Murkr was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the weight in his numb hand, the only confirmation that the stone was still there — and the riverbed opened, and the Song was beneath it. Faint. Buried. But there.</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faintly, in the Know's diminished perception, with the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Dead silence. The kind that follows screaming — the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His face carried it. The knee — injured on these same stones, in this same grey air — remembered.</w:t>
      </w:r>
    </w:p>
    <w:p>
      <w:pPr>
        <w:ind w:firstLine="432"/>
      </w:pPr>
      <w:r>
        <w:rPr>
          <w:rFonts w:ascii="Georgia" w:hAnsi="Georgia"/>
          <w:sz w:val="21"/>
        </w:rPr>
        <w:t>"I ran this route," Jalo said. His voice was quiet,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the organic architecture resolving into detail, the curved towers, the pulsing walls, the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erasing the world's song one step at a time. His disciplines flickered — the Know surging and fading, the Mold a whisper, the Guide blind. Only the Song remained. The riverbed held. Varas's decades of draining could not reach it, because the riverbed was not a memory but the place where memory lived.</w:t>
      </w:r>
    </w:p>
    <w:p>
      <w:pPr>
        <w:ind w:firstLine="432"/>
      </w:pPr>
      <w:r>
        <w:rPr>
          <w:rFonts w:ascii="Georgia" w:hAnsi="Georgia"/>
          <w:sz w:val="21"/>
        </w:rPr>
        <w:t>The castle loomed. The grey air thickened. The Blood Vine's glow intensified, the dark, red-brown luminescence growing brighter as they approached. The hunger became visible. The appetite became visible in the walls.</w:t>
      </w:r>
    </w:p>
    <w:p>
      <w:pPr>
        <w:ind w:firstLine="432"/>
      </w:pPr>
      <w:r>
        <w:rPr>
          <w:rFonts w:ascii="Georgia" w:hAnsi="Georgia"/>
          <w:sz w:val="21"/>
        </w:rPr>
        <w:t>Aelo gripped the lake stone and kept walking.</w:t>
      </w:r>
    </w:p>
    <w:p>
      <w:pPr>
        <w:ind w:firstLine="432"/>
      </w:pPr>
      <w:r>
        <w:rPr>
          <w:rFonts w:ascii="Georgia" w:hAnsi="Georgia"/>
          <w:sz w:val="21"/>
        </w:rPr>
        <w:t>They walked toward the castle. The silence walked with them. And somewhere under all of it — the grey, the draining, the decades of weight — the Song held.</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every surface. Close enough to feel the castle's presence through what remained of his Know — not as structure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Violently — nothing like the patient, conversation-based reshaping that Torvus had taught.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But first, before the staff, before the fighting, before anything, he knelt. The bad knee hit the dead earth and his hands went flat against the ground and he Molded.</w:t>
      </w:r>
    </w:p>
    <w:p>
      <w:pPr>
        <w:ind w:firstLine="432"/>
      </w:pPr>
      <w:r>
        <w:rPr>
          <w:rFonts w:ascii="Georgia" w:hAnsi="Georgia"/>
          <w:sz w:val="21"/>
        </w:rPr>
        <w:t>The stone answered. It came up through the grey dust, thin, dark, the dead earth's mineral memory responding to the Mold command with the grudging compliance of material that had not been asked to do anything in decades. It flowed around his knee. Not a splint. A brace. Tight, contoured, the stone conforming to the joint's geometry with the precision of a man who had designed this shape in his head a thousand times and had never built it because the building cost something he was not willing to pay for anything less than this. The stone locked. The knee steadied. The grinding, fifteen-year ache that had been the background noise of every step since the burning nursery went quiet. Replaced by nothing. The Mold's cost. The numbness spreading from the knee downward through the shin, upward through the thigh. He would not feel that leg again for hours. He did not need to feel it. He needed it to hold.</w:t>
      </w:r>
    </w:p>
    <w:p>
      <w:pPr>
        <w:ind w:firstLine="432"/>
      </w:pPr>
      <w:r>
        <w:rPr>
          <w:rFonts w:ascii="Georgia" w:hAnsi="Georgia"/>
          <w:sz w:val="21"/>
        </w:rPr>
        <w:t>More stone. His hands pulled it upward in sheets, thin, no thicker than leather. Minimum viable protection. It covered the ribs on his left side, where the staff's backswing left an opening. It covered the spine: three vertebrae at the base, the ones that a Vine tendril could reach from behind and sever the connection between intention and movement. It covered the back of the skull, a cap of stone no wider than his palm, fitted to the curve of the bone. Three targets. The three places where a single hit would end the fight before it started.</w:t>
      </w:r>
    </w:p>
    <w:p>
      <w:pPr>
        <w:ind w:firstLine="432"/>
      </w:pPr>
      <w:r>
        <w:rPr>
          <w:rFonts w:ascii="Georgia" w:hAnsi="Georgia"/>
          <w:sz w:val="21"/>
        </w:rPr>
        <w:t xml:space="preserve">He did not cover his hands. He did not cover his arms. The hands needed to feel the staff. The arms needed to feel the air. The Mold's cost was numbness, and numbness in the hands meant losing the staff, and losing the staff meant losing everything. The armor was rationed like everything else in Jalo's life: precisely, without sentiment, the allocation determined by the question </w:t>
      </w:r>
      <w:r>
        <w:rPr>
          <w:rFonts w:ascii="Georgia" w:hAnsi="Georgia"/>
          <w:i/>
          <w:sz w:val="21"/>
        </w:rPr>
        <w:t>what can I afford to lose?</w:t>
      </w:r>
    </w:p>
    <w:p>
      <w:pPr>
        <w:ind w:firstLine="432"/>
      </w:pPr>
      <w:r>
        <w:rPr>
          <w:rFonts w:ascii="Georgia" w:hAnsi="Georgia"/>
          <w:sz w:val="21"/>
        </w:rPr>
        <w:t>He could afford to lose sensation in his knee and his ribs and the back of his head. He could not afford to lose his grip.</w:t>
      </w:r>
    </w:p>
    <w:p>
      <w:pPr>
        <w:ind w:firstLine="432"/>
      </w:pPr>
      <w:r>
        <w:rPr>
          <w:rFonts w:ascii="Georgia" w:hAnsi="Georgia"/>
          <w:sz w:val="21"/>
        </w:rPr>
        <w:t>The Molding took four seconds. When he stood, the knee held. The stone was invisible beneath the travel-worn clothes, thin enough to flex with the body, dark enough to blend with the fabric. Aelo's dimmed Know registered it as a shift in Jalo's density, the man suddenly heavier, the emotional signature carrying a new quality that was not courage or resignation but something older. The calm, total commitment of a person who has finished preparing and who is now ready to spend what he has prepared for.</w:t>
      </w:r>
    </w:p>
    <w:p>
      <w:pPr>
        <w:ind w:firstLine="432"/>
      </w:pPr>
      <w:r>
        <w:rPr>
          <w:rFonts w:ascii="Georgia" w:hAnsi="Georgia"/>
          <w:sz w:val="21"/>
        </w:rPr>
        <w:t xml:space="preserve">He dropped everything — the rationed gait, the defender's posture, the guardian's caution. All of it gone. What replaced it was not fury. What replaced it was </w:t>
      </w:r>
      <w:r>
        <w:rPr>
          <w:rFonts w:ascii="Georgia" w:hAnsi="Georgia"/>
          <w:i/>
          <w:sz w:val="21"/>
        </w:rPr>
        <w:t>fluency</w:t>
      </w:r>
      <w:r>
        <w:rPr>
          <w:rFonts w:ascii="Georgia" w:hAnsi="Georgia"/>
          <w:sz w:val="21"/>
        </w:rPr>
        <w:t>. The body remembering what it had been trained to do — what Sera had drilled into it on the Cloud Palace training ground, what the Vael Guard oath had written into its muscles, what fifteen years of hiding had compressed but had not erased. Jalo moved the way a language moves through a native speaker — without translation, without the intermediary step between intention and action. He simply moved, and the moving was decades of training expressing itself through a body that had finally been given permission to speak.</w:t>
      </w:r>
    </w:p>
    <w:p>
      <w:pPr>
        <w:ind w:firstLine="432"/>
      </w:pPr>
      <w:r>
        <w:rPr>
          <w:rFonts w:ascii="Georgia" w:hAnsi="Georgia"/>
          <w:sz w:val="21"/>
        </w:rPr>
        <w:t xml:space="preserve">The staff came down on the Vine holding Laine. One strike. Precise, the base of the tendril, where the growth was thickest, where the severance would propagate through the network fastest. The amber blazed on contact and the Mold command passed through the wood into the Vine's structure, telling it to remember being separate, being individual strands rather than a coordinated system. The Vine did not break. It </w:t>
      </w:r>
      <w:r>
        <w:rPr>
          <w:rFonts w:ascii="Georgia" w:hAnsi="Georgia"/>
          <w:i/>
          <w:sz w:val="21"/>
        </w:rPr>
        <w:t>disassembled</w:t>
      </w:r>
      <w:r>
        <w:rPr>
          <w:rFonts w:ascii="Georgia" w:hAnsi="Georgia"/>
          <w:sz w:val="21"/>
        </w:rPr>
        <w:t>. The tendrils fell away from Laine's legs in pieces, each piece curling inward as it died, and Jalo was already turning before the last piece hit the ground — his weight shifting to the good knee, the staff sweeping a low arc that cleared a six-foot radius of the smaller tendrils reaching from the fissures.</w:t>
      </w:r>
    </w:p>
    <w:p>
      <w:pPr>
        <w:ind w:firstLine="432"/>
      </w:pPr>
      <w:r>
        <w:rPr>
          <w:rFonts w:ascii="Georgia" w:hAnsi="Georgia"/>
          <w:sz w:val="21"/>
        </w:rPr>
        <w:t>The motion was continuous. There was no pause between the freeing of Laine and the next action — no assessment, no decision-making visible on the surface. The assessment was happening, but it was happening the way breathing happens: automatically, beneath consciousness, the body reading the Vine's patterns and responding before the mind had finished naming what it saw. A tendril from the left — the staff redirected with a quarter-turn of the wrist, the minimal movement, the energy conserved. Two from the right, thicker, the arterial growth — he planted the staff and the ground Molded upward in a wall of stone, tight, precise, exactly the width needed and no wider. The Vine hit the wall and split around it. Jalo was already on the other side.</w:t>
      </w:r>
    </w:p>
    <w:p>
      <w:pPr>
        <w:ind w:firstLine="432"/>
      </w:pPr>
      <w:r>
        <w:rPr>
          <w:rFonts w:ascii="Georgia" w:hAnsi="Georgia"/>
          <w:sz w:val="21"/>
        </w:rPr>
        <w:t>More Vine came. From every direction — from the ground, from the walls, from the air where the tendrils had grown thin enough to float on the Murkr's dead wind.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 xml:space="preserve">Jalo read it the way a sailor reads a sea. He did not fight the Vine — fighting implied opposition, resistance, the expenditure of energy against a force. He </w:t>
      </w:r>
      <w:r>
        <w:rPr>
          <w:rFonts w:ascii="Georgia" w:hAnsi="Georgia"/>
          <w:i/>
          <w:sz w:val="21"/>
        </w:rPr>
        <w:t>managed</w:t>
      </w:r>
      <w:r>
        <w:rPr>
          <w:rFonts w:ascii="Georgia" w:hAnsi="Georgia"/>
          <w:sz w:val="21"/>
        </w:rPr>
        <w:t xml:space="preserve"> it. A floating tendril drifting toward Aelo's shoulder — Jalo's open palm pushed a breath of air sideways, the Move fragment, and the tendril curved past without touching. A root-thick growth erupting from beneath Laine — the staff tapped the ground an inch ahead of the eruption point, the Mold redirecting the stone beneath, and the growth diverted, surfacing three feet to the left where it grasped at empty air. A thin, fast whip of Vine aimed at Jalo's own throat — he tilted his head two inches. The tendril passed through the space his neck had occupied a half-second before. He did not flinch. He did not hurry. The evasion was the same two inches a man uses to dodge a branch on a familiar trail.</w:t>
      </w:r>
    </w:p>
    <w:p>
      <w:pPr>
        <w:ind w:firstLine="432"/>
      </w:pPr>
      <w:r>
        <w:rPr>
          <w:rFonts w:ascii="Georgia" w:hAnsi="Georgia"/>
          <w:sz w:val="21"/>
        </w:rPr>
        <w:t>And between the strikes, between the redirections and the evasions, his hands found Laine. The Vine's touch left burns — magical, the Blood Vine's draining process leaving a residue that Aelo could see through his dimmed Know as a darkness in Laine's signature. A consuming. Jalo's fingertips pressed against the burns and the Heal flowed — not the dramatic, visible healing of a specialist but the quiet, field-medic efficiency of a man who had trained to keep charges alive under fire. Three seconds on each burn. Enough to neutralize the drain residue. Enough to keep the flesh from darkening further. His hands moved from the healing to the staff to the air to the ground and back to the healing with the seamless rotation of a man performing a task he had rehearsed ten thousand times, the disciplines cycling through his body the way a musician cycles through chords — each one a fragment, none of them mastery, the combination something that was not mastery either but was, in its own way, more dangerous: competence across the full range, deployed with the economy of a man who could not afford to waste a single gesture.</w:t>
      </w:r>
    </w:p>
    <w:p>
      <w:pPr>
        <w:ind w:firstLine="432"/>
      </w:pPr>
      <w:r>
        <w:rPr>
          <w:rFonts w:ascii="Georgia" w:hAnsi="Georgia"/>
          <w:sz w:val="21"/>
        </w:rPr>
        <w:t>He was not winning. The tide was too large for winning. The castle was Varas, and Varas was a system with centuries of growth and the full geological weight of the Murkr behind it. But Jalo was not trying to win. He was buying time — each redirected tendril was a second, each Molded wall was three seconds, each healed burn was the difference between Laine standing and Laine falling. And the buying was so clean, so practiced, so utterly without wasted motion that for a span of minutes that felt like hours, the system could not close the gap. The disruption was one man with a staff and a bad knee and the training of a Guard that had been designed, from its inception, to hold lines that could not be held.</w:t>
      </w:r>
    </w:p>
    <w:p>
      <w:pPr>
        <w:ind w:firstLine="432"/>
      </w:pPr>
      <w:r>
        <w:rPr>
          <w:rFonts w:ascii="Georgia" w:hAnsi="Georgia"/>
          <w:sz w:val="21"/>
        </w:rPr>
        <w:t>"Go," Jalo said.</w:t>
      </w:r>
    </w:p>
    <w:p>
      <w:pPr>
        <w:ind w:firstLine="432"/>
      </w:pPr>
      <w:r>
        <w:rPr>
          <w:rFonts w:ascii="Georgia" w:hAnsi="Georgia"/>
          <w:sz w:val="21"/>
        </w:rPr>
        <w:t>He was watching the Vine — the wave of tendrils reforming after each disruption, reorganizing, adapting. A system that learned from every encounter and would, given time, find the approach Jalo could not counter. He was measuring the tide.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Something beyond the compressed version of the village years or the released love of the Ming terrace. The love of a man who has arrived at the moment his entire life was built for, standing in it with the terrible clarity of a person who knows what comes next.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from the left. Jalo's staff was already there — positioned before the tendril arrived, the reading so far ahead of the action that the defense looked like choreography. The amber blazed. The tendril disassembled. Two more came from behind — he pivoted on the braced knee, the stone holding, the joint doing what fifteen years of pain had prevented it from doing, and the staff swept a flat arc at shin-height that caught both tendrils at their bases and sent them curling into the dust. The movement took less than a second. He was already resettled, weight balanced, staff angled, eyes on the next wave before the fragments stopped twitching.</w:t>
      </w:r>
    </w:p>
    <w:p>
      <w:pPr>
        <w:ind w:firstLine="432"/>
      </w:pPr>
      <w:r>
        <w:rPr>
          <w:rFonts w:ascii="Georgia" w:hAnsi="Georgia"/>
          <w:sz w:val="21"/>
        </w:rPr>
        <w:t>"GO."</w:t>
      </w:r>
    </w:p>
    <w:p>
      <w:pPr>
        <w:ind w:firstLine="432"/>
      </w:pPr>
      <w:r>
        <w:rPr>
          <w:rFonts w:ascii="Georgia" w:hAnsi="Georgia"/>
          <w:sz w:val="21"/>
        </w:rPr>
        <w:t>The word was the last act of a guardian fulfilling an oath — the hardest thing he had ever done, because it required sending the thing he loved most into the place he feared most.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 through twisting corridors, through Blood Vine pulsing in the walls, through darkness and the castle's appetite pressing from every surface. Jalo was still standing. The wall had not fallen.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away from the gate and the light and the man who had raised him.</w:t>
      </w:r>
    </w:p>
    <w:p>
      <w:pPr>
        <w:ind w:firstLine="432"/>
      </w:pPr>
      <w:r>
        <w:rPr>
          <w:rFonts w:ascii="Georgia" w:hAnsi="Georgia"/>
          <w:sz w:val="21"/>
        </w:rPr>
        <w:t>He held the lake stone. The riverbed. The Song.</w:t>
      </w:r>
    </w:p>
    <w:p>
      <w:pPr>
        <w:ind w:firstLine="432"/>
      </w:pPr>
      <w:r>
        <w:rPr>
          <w:rFonts w:ascii="Georgia" w:hAnsi="Georgia"/>
          <w:sz w:val="21"/>
        </w:rPr>
        <w:t>And beneath all of it — Song, riverbed, every cost and lesson — he held the sound of a staff striking stone in the dark. The sound held steady. It was love. And the love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the Vael Guard practice of measuring time under duress, because time under duress was the only currency a guardian possessed. Eleven minutes. An eternity. A life.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thin, fast, reaching from the ground and the walls and the grey air. Jalo's staff shattered them. The Mold commands came easier than they had in years, the discipline sharpened by the Ming's redistribution, by the Core's training, by the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from ache to grinding to the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the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Not completely, not the full extraction that the Chamber's victims endured, but enough. Enough to take the Guide. Enough to take consciousness. She lay on the grey ground with Vine-burns on her legs and the terrible stillness of a person whose nervous system had been partially disconnected from the world's memory. She was alive. The Guide in her was shattered: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the ground beneath her rippling, the dead stone carrying her backward, away from the gate, away from the castle, toward the edge of the Murkr where the living world began. The Mold cost him. He felt the numbness climb, the fingers, already dead at the tips, going silent to the palms. The staff slipped. He caught it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had no voice, was not the function — it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from a dozen wounds ran from his arms, his torso, his face. The scarred side of his face had been opened again, the old ridges split by a root that had caught him across the cheek, the wound reopening along the original lines, as if the scar remembered being a wound and had returned to the shape with the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design.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a component standing beside an infection, the taxonomy disrupted by a situation the system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something else entirely — a man in a dead zone with a weapon in his hand and a choice in his chest. The crack. The person. Neither knew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framework expanding to accommodate a truth the framework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what it was designed to protect: something beautiful. Fragile. Worth carrying.</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the ultimate wound, the one the Heal could not mend, because the Heal required the connection and the connection was what the blade destroyed. The stone passed through the guardian's body and the body accepted it the way the guardian had accepted everything: completely. The devastating acceptance of a man who had been walking toward this moment for fifteen years.</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both eyes open.</w:t>
      </w:r>
    </w:p>
    <w:p>
      <w:pPr>
        <w:ind w:firstLine="432"/>
      </w:pPr>
      <w:r>
        <w:rPr>
          <w:rFonts w:ascii="Georgia" w:hAnsi="Georgia"/>
          <w:sz w:val="21"/>
        </w:rPr>
        <w:t>He turned his head. Toward the castle. The corridor where Aelo had vanished. The boy inside the beast, walking through dark corridors toward the Chamber, toward the Song. A compass finding north.</w:t>
      </w:r>
    </w:p>
    <w:p>
      <w:pPr>
        <w:ind w:firstLine="432"/>
      </w:pPr>
      <w:r>
        <w:rPr>
          <w:rFonts w:ascii="Georgia" w:hAnsi="Georgia"/>
          <w:sz w:val="21"/>
        </w:rPr>
        <w:t>He spoke. Loud. Clear. His last breath carrying the words with a force that the Murkr should have swallowed and the silence should have killed. But the words were not sound. They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pulsed once. Bright. Warm. The color of a sunrise seen from the Clouds. The inside of a bell.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than the Canopy's overwhelm, than anything he had ever felt.</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structure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emotional residue that the dying had left in the dead air. Exhaustion first — the terminal kind, a body that had spent everything in eleven minutes and a lifetime. Then relief, the setting-down of a weight carried so long the setting-down felt like falling and the falling felt like flying. And then love. A love so vast it filled every corridor of the castle — pouring through the dead stone like water through sand, finding every crack, every seam. Fifteen years of held feeling releasing at once into the world, and the world — even this dead world, even the Murkr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the faint, buried frequency he had been chasing since the herbs stopped. The full chord — all seven voices, all seven disciplines — the music that Fletcher had Sung and that Maera had held and that the world had been waiting three centuries to hear again.</w:t>
      </w:r>
    </w:p>
    <w:p>
      <w:pPr>
        <w:ind w:firstLine="432"/>
      </w:pPr>
      <w:r>
        <w:rPr>
          <w:rFonts w:ascii="Georgia" w:hAnsi="Georgia"/>
          <w:sz w:val="21"/>
        </w:rPr>
        <w:t>His mother's voice. And beneath it, all the voices of the world.</w:t>
      </w:r>
    </w:p>
    <w:p>
      <w:pPr>
        <w:ind w:firstLine="432"/>
      </w:pPr>
      <w:r>
        <w:rPr>
          <w:rFonts w:ascii="Georgia" w:hAnsi="Georgia"/>
          <w:sz w:val="21"/>
        </w:rPr>
        <w:t>He knelt in a dark corridor of the monster's castle and he wept. The Song held everything — the stone remembering being a home, the prisoners below, the sky above, Jalo's last words still resonating through the dead air.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single-beating, alone,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Everyone who came near him burned. He could trace the damage back through every region — a trail of diminished people, broken disciplines, costs paid by bodies that were not his own. And at the trail's end: Jalo. Jalo, who had stood between the fire and the Song and who had burned the longest and the most completely.</w:t>
      </w:r>
    </w:p>
    <w:p>
      <w:pPr>
        <w:ind w:firstLine="432"/>
      </w:pPr>
      <w:r>
        <w:rPr>
          <w:rFonts w:ascii="Georgia" w:hAnsi="Georgia"/>
          <w:sz w:val="21"/>
        </w:rPr>
        <w:t>The thoughts were not rational. The thoughts were the devastating thoughts of a boy who had just lost the person he loved most and who was processing the loss not through the organized discipline of the Ming or the open grief of the Core but through the raw, unmediated, fifteen-year-old's conviction that the loss was his fault. That the dying was his cost. That the prophecy was not a gift but a curse, and the curse was not the ceasing but the causing — the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Living wind. Wind that moved with intention, that arrived with trajectory, that came from a direction and had a destination and carried in its motion the unmistakable quality of a force that was not natural but willed.</w:t>
      </w:r>
    </w:p>
    <w:p>
      <w:pPr>
        <w:ind w:firstLine="432"/>
      </w:pPr>
      <w:r>
        <w:rPr>
          <w:rFonts w:ascii="Georgia" w:hAnsi="Georgia"/>
          <w:sz w:val="21"/>
        </w:rPr>
        <w:t>The wind wrapped around him. Gently. The way arms wrap around a person who is falling — a hand catching a cup, a mother catching a child who has leaned too far from a ledge.</w:t>
      </w:r>
    </w:p>
    <w:p>
      <w:pPr>
        <w:ind w:firstLine="432"/>
      </w:pPr>
      <w:r>
        <w:rPr>
          <w:rFonts w:ascii="Georgia" w:hAnsi="Georgia"/>
          <w:sz w:val="21"/>
        </w:rPr>
        <w:t xml:space="preserve">The wind pressed against his chest. It pushed him back. Firm. The firmness of a presence </w:t>
      </w:r>
      <w:r>
        <w:rPr>
          <w:rFonts w:ascii="Georgia" w:hAnsi="Georgia"/>
          <w:i/>
          <w:sz w:val="21"/>
        </w:rPr>
        <w:t>refusing</w:t>
      </w:r>
      <w:r>
        <w:rPr>
          <w:rFonts w:ascii="Georgia" w:hAnsi="Georgia"/>
          <w:sz w:val="21"/>
        </w:rPr>
        <w:t>. Refusing to let him fall. Refusing with the patient, implacable authority of a thing that had been holding a note for fifteen years and that would not stop holding it now.</w:t>
      </w:r>
    </w:p>
    <w:p>
      <w:pPr>
        <w:ind w:firstLine="432"/>
      </w:pPr>
      <w:r>
        <w:rPr>
          <w:rFonts w:ascii="Georgia" w:hAnsi="Georgia"/>
          <w:sz w:val="21"/>
        </w:rPr>
        <w:t>And in the wind: a voice. Not words. Not sound. A feeling. The feeling of being held by someone who loves you more than breathing. The feeling that Aelo had felt in the Cloud Seer's chamber when the old woman hummed the note and Aelo had heard beneath the hum,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She was here. In the wind. In the air. In the atmospheric, molecular record of a woman who had poured herself into the Song and had become. Had become the air. The wind. The quality of a sky that remembered being held and that was, fifteen years later, holding back.</w:t>
      </w:r>
    </w:p>
    <w:p>
      <w:pPr>
        <w:ind w:firstLine="432"/>
      </w:pPr>
      <w:r>
        <w:rPr>
          <w:rFonts w:ascii="Georgia" w:hAnsi="Georgia"/>
          <w:sz w:val="21"/>
        </w:rPr>
        <w:t>The wind pressed him onto the ledge. Not onto — into.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terrible, irresistible pull of a boy's grief toward the ground.</w:t>
      </w:r>
    </w:p>
    <w:p>
      <w:pPr>
        <w:ind w:firstLine="432"/>
      </w:pPr>
      <w:r>
        <w:rPr>
          <w:rFonts w:ascii="Georgia" w:hAnsi="Georgia"/>
          <w:sz w:val="21"/>
        </w:rPr>
        <w:t>He wept. The tears came — not the ocean tears or the Song's recognition. Simpler than any of those.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the stone he stood on, the sky, the Song.</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and conviction and the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irreducible, fifteen-year accumulation of being loved by a man who showed up every morning and held the line — was the thing that would carry the Song. Not power or disciplines or harmonization.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He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By memory. The castle's original architecture, uncovered by the Song's resonance, was asserting itself through the layers of Varas's corruption, and the original design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scaffolding of his captivity. The herbs were being used here. The herbs were keeping something alive.</w:t>
      </w:r>
    </w:p>
    <w:p>
      <w:pPr>
        <w:ind w:firstLine="432"/>
      </w:pPr>
      <w:r>
        <w:rPr>
          <w:rFonts w:ascii="Georgia" w:hAnsi="Georgia"/>
          <w:sz w:val="21"/>
        </w:rPr>
        <w:t>The staircase ended. A door.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interior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The surprise. The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The memory had been worn smooth by years of the drain's erosion, the individual features lost, the identity dissolved. But the laugh remained. The sound of a child delighted by something ordinary — a dog, a bubble, a face made behind a hand. He clung to it — a sound fading the way warmth fades from a stone after the fire goes out. Diminishing but not yet gone.</w:t>
      </w:r>
    </w:p>
    <w:p>
      <w:pPr>
        <w:ind w:firstLine="432"/>
      </w:pPr>
      <w:r>
        <w:rPr>
          <w:rFonts w:ascii="Georgia" w:hAnsi="Georgia"/>
          <w:sz w:val="21"/>
        </w:rPr>
        <w:t>A woman on the eleventh platform: the smell of bread baking. Not the bread itself. The smell. The yeasty, warm, alive smell of dough rising in an oven, carrying the memory of the hands that shaped it and the kitchen that held it and the morning that framed it. The smell was everything — compressed, essential, the entire shape of a life reduced to a single sensory datum that was, somehow, enough to keep the life going.</w:t>
      </w:r>
    </w:p>
    <w:p>
      <w:pPr>
        <w:ind w:firstLine="432"/>
      </w:pPr>
      <w:r>
        <w:rPr>
          <w:rFonts w:ascii="Georgia" w:hAnsi="Georgia"/>
          <w:sz w:val="21"/>
        </w:rPr>
        <w:t>A man on the sixteenth platform: the feeling of rain. Not a specific rain.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her true form, and the Murkr tried to erase her.</w:t>
      </w:r>
    </w:p>
    <w:p>
      <w:pPr>
        <w:ind w:firstLine="432"/>
      </w:pPr>
      <w:r>
        <w:rPr>
          <w:rFonts w:ascii="Georgia" w:hAnsi="Georgia"/>
          <w:sz w:val="21"/>
        </w:rPr>
        <w:t>The fisherman was gone. The old woman was gone. Every borrowed face that three centuries of mortality had taught her to wear — gone.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 not the towering, luminous, world-shaping presence that the stories described.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432"/>
      </w:pPr>
      <w:r>
        <w:rPr>
          <w:rFonts w:ascii="Georgia" w:hAnsi="Georgia"/>
          <w:sz w:val="21"/>
        </w:rPr>
        <w:t>She was small. Smaller than the fisherman, smaller than the old woman. The body that remained when all the borrowed shapes were set aside was compact, worn, the surface weathered by the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her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automated hostility of a system encountering the thing it was built to destroy. Walking through it was like walking upstream in a river of forgetting. Each step cost her something.</w:t>
      </w:r>
    </w:p>
    <w:p>
      <w:pPr>
        <w:ind w:firstLine="432"/>
      </w:pPr>
      <w:r>
        <w:rPr>
          <w:rFonts w:ascii="Georgia" w:hAnsi="Georgia"/>
          <w:sz w:val="21"/>
        </w:rPr>
        <w:t>The color of the sky the day she gave Fletcher the gift — gone. A pale blue, lighter than the Cloud People's formations, carrying the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six voices, each one carrying the frequency of an element, the collective chorus that had debated whether the creatures below deserved the gift. The step took that too, and the silence where the voices had been was the silence of a room that had been full and was now empty and that would never be full again.</w:t>
      </w:r>
    </w:p>
    <w:p>
      <w:pPr>
        <w:ind w:firstLine="432"/>
      </w:pPr>
      <w:r>
        <w:rPr>
          <w:rFonts w:ascii="Georgia" w:hAnsi="Georgia"/>
          <w:sz w:val="21"/>
        </w:rPr>
        <w:t>The feeling of being infinite. Not the infinity of power but the infinity of perspective, the divine quality of seeing everything at once, every moment simultaneous, every life a note in a chord that was the universe. That went next, and what remained was the mortal's perspective: linear, limited, moving through time rather than containing it.</w:t>
      </w:r>
    </w:p>
    <w:p>
      <w:pPr>
        <w:ind w:firstLine="432"/>
      </w:pPr>
      <w:r>
        <w:rPr>
          <w:rFonts w:ascii="Georgia" w:hAnsi="Georgia"/>
          <w:sz w:val="21"/>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432"/>
      </w:pPr>
      <w:r>
        <w:rPr>
          <w:rFonts w:ascii="Georgia" w:hAnsi="Georgia"/>
          <w:sz w:val="21"/>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She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visible evidence of a place where the Blood Vine had touched and taken.</w:t>
      </w:r>
    </w:p>
    <w:p>
      <w:pPr>
        <w:ind w:firstLine="432"/>
      </w:pPr>
      <w:r>
        <w:rPr>
          <w:rFonts w:ascii="Georgia" w:hAnsi="Georgia"/>
          <w:sz w:val="21"/>
        </w:rPr>
        <w:t>Sereth knelt beside her. She looked at Laine's hands. Small, angular, the nails short, the fingers callused from years of coastal work and stone-throwing and the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A few hundred yards, no more. The coastal clarity that had read trajectories from miles away was gone.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her. Without the narrative scaffolding that mortal storytelling required. The facts. The raw, undecorated, devastating facts.</w:t>
      </w:r>
    </w:p>
    <w:p>
      <w:pPr>
        <w:ind w:firstLine="432"/>
      </w:pPr>
      <w:r>
        <w:rPr>
          <w:rFonts w:ascii="Georgia" w:hAnsi="Georgia"/>
          <w:sz w:val="21"/>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network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given walls.</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The hall was vast; not spatially but existentially. The vastness of absence.</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the Blood Vine's growths having spread from his hands up his arms and across his torso and onto his face, the organic material merging with the flesh, the boundary between man and parasite dissolved by forty years of sustained, intimate, continuous contact. His hands, the bark-textured hands that rested on the armrests, were more Vine than flesh, the fingers thick, dark, the joints swollen with the accumulated growths. His eyes, which had been the color of Elder Stone for decades, were fading. The Song's resonance in the walls was weakening the Vine's connection, and the amber was draining from his irises the way color drains from a flame when the fuel runs low. What remained was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but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accumulated resonance of every discipline and every cost and every act of listening that had brought him to this room. The humming was not deliberate. It was involuntary,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structural, foundational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Reaching. Wanting.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The Vine moved.</w:t>
      </w:r>
    </w:p>
    <w:p>
      <w:pPr>
        <w:ind w:firstLine="432"/>
      </w:pPr>
      <w:r>
        <w:rPr>
          <w:rFonts w:ascii="Georgia" w:hAnsi="Georgia"/>
          <w:sz w:val="21"/>
        </w:rPr>
        <w:t>Aelo felt it before he saw it — a tendril detaching from the wall behind the throne, thick, dark, the oldest growth, curling toward him with the slow, deliberate momentum of something that had been feeding for forty years and that recognized, in the boy's blood, the richest meal it had ever been offered. A second tendril followed. A third. The network responding not to a command but to appetite — the system's autonomous reflex, the organism doing what the organism had been designed to do, the way a heart beats without being told.</w:t>
      </w:r>
    </w:p>
    <w:p>
      <w:pPr>
        <w:ind w:firstLine="432"/>
      </w:pPr>
      <w:r>
        <w:rPr>
          <w:rFonts w:ascii="Georgia" w:hAnsi="Georgia"/>
          <w:sz w:val="21"/>
        </w:rPr>
        <w:t>Varas's hands tightened on the armrests. The bark-textured fingers dug into the obsidian. The tendrils advanced — three feet from Aelo, two feet, the tips reaching, the Blood Vine's draining mechanism already activating, the cold pull beginning to tug at Aelo's diminished Know the way gravity tugs at a body on a ledge.</w:t>
      </w:r>
    </w:p>
    <w:p>
      <w:pPr>
        <w:ind w:firstLine="432"/>
      </w:pPr>
      <w:r>
        <w:rPr>
          <w:rFonts w:ascii="Georgia" w:hAnsi="Georgia"/>
          <w:sz w:val="21"/>
        </w:rPr>
        <w:t>Aelo did not move. He held the lake stone. He held the riverbed. He held the man's gaze — the stone eyes that were open and warring, the muscles beneath the bark-texture clenching and releasing, the face of a man whose body was doing one thing and whose mind was trying to do another and the distance between the two was seventy years of habit fighting one moment of choice.</w:t>
      </w:r>
    </w:p>
    <w:p>
      <w:pPr>
        <w:ind w:firstLine="432"/>
      </w:pPr>
      <w:r>
        <w:rPr>
          <w:rFonts w:ascii="Georgia" w:hAnsi="Georgia"/>
          <w:sz w:val="21"/>
        </w:rPr>
        <w:t>"Stop," Varas said. Not to Aelo. To the Vine. To himself. The word came out fractured — half command, half plea, the voice of a man who had never had to override his own appetite because the appetite had never been contradicted. The tendrils slowed. They did not stop. The Vine did not understand stopping. The Vine understood feeding. The Vine had been fed for four decades and the feeding was not a behavior but an identity, and identities do not respond to single words spoken by the men who built them.</w:t>
      </w:r>
    </w:p>
    <w:p>
      <w:pPr>
        <w:ind w:firstLine="432"/>
      </w:pPr>
      <w:r>
        <w:rPr>
          <w:rFonts w:ascii="Georgia" w:hAnsi="Georgia"/>
          <w:sz w:val="21"/>
        </w:rPr>
        <w:t>Varas's hands lifted from the armrests. The lifting was physical effort — visible, straining, the bark-textured fingers peeling away from the obsidian with the reluctance of a thing that had grown into its seat and that was being asked to ungrow. He pressed his palms together. The gesture was not prayer. The gesture was containment — the hands holding each other because the hands, left free, would give the order the mouth was refusing to give. The tendrils trembled. They hung in the air between Varas and Aelo — two feet from the boy's face, the tips pulsing, the draining mechanism cycling without a target, the appetite circling.</w:t>
      </w:r>
    </w:p>
    <w:p>
      <w:pPr>
        <w:ind w:firstLine="432"/>
      </w:pPr>
      <w:r>
        <w:rPr>
          <w:rFonts w:ascii="Georgia" w:hAnsi="Georgia"/>
          <w:sz w:val="21"/>
        </w:rPr>
        <w:t xml:space="preserve">The war lasted nine seconds. Aelo counted them in heartbeats. Nine seconds during which the most powerful man in the world fought the only enemy he had never conquered: himself. The void wanted. The void had always wanted. The void was the wanting, and the wanting was reaching for the one thing that might fill it, and the man who housed the void was holding his own hands together and saying </w:t>
      </w:r>
      <w:r>
        <w:rPr>
          <w:rFonts w:ascii="Georgia" w:hAnsi="Georgia"/>
          <w:i/>
          <w:sz w:val="21"/>
        </w:rPr>
        <w:t>stop</w:t>
      </w:r>
      <w:r>
        <w:rPr>
          <w:rFonts w:ascii="Georgia" w:hAnsi="Georgia"/>
          <w:sz w:val="21"/>
        </w:rPr>
        <w:t xml:space="preserve"> to a body that had never been told </w:t>
      </w:r>
      <w:r>
        <w:rPr>
          <w:rFonts w:ascii="Georgia" w:hAnsi="Georgia"/>
          <w:i/>
          <w:sz w:val="21"/>
        </w:rPr>
        <w:t>no</w:t>
      </w:r>
      <w:r>
        <w:rPr>
          <w:rFonts w:ascii="Georgia" w:hAnsi="Georgia"/>
          <w:sz w:val="21"/>
        </w:rPr>
        <w:t xml:space="preserve"> by the mind that lived inside it.</w:t>
      </w:r>
    </w:p>
    <w:p>
      <w:pPr>
        <w:ind w:firstLine="432"/>
      </w:pPr>
      <w:r>
        <w:rPr>
          <w:rFonts w:ascii="Georgia" w:hAnsi="Georgia"/>
          <w:sz w:val="21"/>
        </w:rPr>
        <w:t>On the tenth second, the tendrils withdrew. Slowly — pulling back into the wall, the tips retracting, the appetite unsatisfied but overruled. The Blood Vine settled. The network stood down. The air in the throne room, which had been compressed by the Vine's activation, expanded — a breath the room had been holding, released.</w:t>
      </w:r>
    </w:p>
    <w:p>
      <w:pPr>
        <w:ind w:firstLine="432"/>
      </w:pPr>
      <w:r>
        <w:rPr>
          <w:rFonts w:ascii="Georgia" w:hAnsi="Georgia"/>
          <w:sz w:val="21"/>
        </w:rPr>
        <w:t>Varas's hands separated. They returned to the armrests. They were shaking. The bark-textured fingers, which had been steady for forty years because steadiness was the byproduct of a man who never hesitated, were trembling with the effort of the first hesitation.</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charged, unbreakable silence of a man who had spent his life consuming the world and who was now, in the final moment, choosing to be consumed instead. Not because the sorry had reached him or the boy's compassion had pierced the void.</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The Blood Vine stilled. The network standing down, the immune system disengaging, the castle ceasing its defense. The king surrendered. To the need. The first need. The only need. The need that had been the engine of every horror and every atrocity and every consumed life: the need to hear.</w:t>
      </w:r>
    </w:p>
    <w:p>
      <w:pPr>
        <w:ind w:firstLine="432"/>
      </w:pPr>
      <w:r>
        <w:rPr>
          <w:rFonts w:ascii="Georgia" w:hAnsi="Georgia"/>
          <w:sz w:val="21"/>
        </w:rPr>
        <w:t>Then the stone eyes opened again. And the thing behind them was not the king. Not the consumer. Not the man who had built a kingdom of silence to fill a silence that could not be filled. The thing behind the eyes was older than all of that. Smaller. Younger. Still reaching.</w:t>
      </w:r>
    </w:p>
    <w:p>
      <w:pPr>
        <w:ind w:firstLine="432"/>
      </w:pPr>
      <w:r>
        <w:rPr>
          <w:rFonts w:ascii="Georgia" w:hAnsi="Georgia"/>
          <w:sz w:val="21"/>
        </w:rPr>
        <w:t xml:space="preserve">"Before you go." The voice cracked further. The hairline fracture widening. "What does it sound like? Music. I have consumed ten thousand memories of music and I have the data: the pitch, the frequency, the duration, the mathematical structure. I have all of it. I have none of it." The bark-textured hands gripped each other in his lap. "What does it </w:t>
      </w:r>
      <w:r>
        <w:rPr>
          <w:rFonts w:ascii="Georgia" w:hAnsi="Georgia"/>
          <w:i/>
          <w:sz w:val="21"/>
        </w:rPr>
        <w:t>feel</w:t>
      </w:r>
      <w:r>
        <w:rPr>
          <w:rFonts w:ascii="Georgia" w:hAnsi="Georgia"/>
          <w:sz w:val="21"/>
        </w:rPr>
        <w:t xml:space="preserve"> like? To hear a song. Any song. Not the Song. A song. The kind that — that mothers —"</w:t>
      </w:r>
    </w:p>
    <w:p>
      <w:pPr>
        <w:ind w:firstLine="432"/>
      </w:pPr>
      <w:r>
        <w:rPr>
          <w:rFonts w:ascii="Georgia" w:hAnsi="Georgia"/>
          <w:sz w:val="21"/>
        </w:rPr>
        <w:t xml:space="preserve">He stopped. The word </w:t>
      </w:r>
      <w:r>
        <w:rPr>
          <w:rFonts w:ascii="Georgia" w:hAnsi="Georgia"/>
          <w:i/>
          <w:sz w:val="21"/>
        </w:rPr>
        <w:t>mothers</w:t>
      </w:r>
      <w:r>
        <w:rPr>
          <w:rFonts w:ascii="Georgia" w:hAnsi="Georgia"/>
          <w:sz w:val="21"/>
        </w:rPr>
        <w:t xml:space="preserve"> sat in the room like a stone dropped into still water.</w:t>
      </w:r>
    </w:p>
    <w:p>
      <w:pPr>
        <w:ind w:firstLine="432"/>
      </w:pPr>
      <w:r>
        <w:rPr>
          <w:rFonts w:ascii="Georgia" w:hAnsi="Georgia"/>
          <w:sz w:val="21"/>
        </w:rPr>
        <w:t>Aelo looked at the man on the throne. The man who had never been sung to. The man whose father had recognized the void too late and whose mother had died when the void was already set and whose childhood had been a series of rooms in which people spoke and laughed and sang and the speaking and the laughing and the singing arrived as data. Pressure waves, measurable, documentable. Empty of the thing that made them music.</w:t>
      </w:r>
    </w:p>
    <w:p>
      <w:pPr>
        <w:ind w:firstLine="432"/>
      </w:pPr>
      <w:r>
        <w:rPr>
          <w:rFonts w:ascii="Georgia" w:hAnsi="Georgia"/>
          <w:sz w:val="21"/>
        </w:rPr>
        <w:t>Aelo did not answer the question.</w:t>
      </w:r>
    </w:p>
    <w:p>
      <w:pPr>
        <w:ind w:firstLine="432"/>
      </w:pPr>
      <w:r>
        <w:rPr>
          <w:rFonts w:ascii="Georgia" w:hAnsi="Georgia"/>
          <w:sz w:val="21"/>
        </w:rPr>
        <w:t>He hummed.</w:t>
      </w:r>
    </w:p>
    <w:p>
      <w:pPr>
        <w:ind w:firstLine="432"/>
      </w:pPr>
      <w:r>
        <w:rPr>
          <w:rFonts w:ascii="Georgia" w:hAnsi="Georgia"/>
          <w:sz w:val="21"/>
        </w:rPr>
        <w:t>Quiet. Barely audible. Maera's lullaby. The seventh note, the contribution his mother had held as the door broke down and the fire came and the shield went up. The note she had sung to him in the nursery. The note Jalo had carried in his memory for fifteen years. The note that had survived every draining because the love in it was louder than the extraction.</w:t>
      </w:r>
    </w:p>
    <w:p>
      <w:pPr>
        <w:ind w:firstLine="432"/>
      </w:pPr>
      <w:r>
        <w:rPr>
          <w:rFonts w:ascii="Georgia" w:hAnsi="Georgia"/>
          <w:sz w:val="21"/>
        </w:rPr>
        <w:t>The sound was small. A boy humming in a dark room. The acoustics were wrong; the throne room was built for authority, for the amplification of commands, and the lullaby was built for the opposite, for the narrowing of the world to a single voice and a single ear, for the space between a mother and a child.</w:t>
      </w:r>
    </w:p>
    <w:p>
      <w:pPr>
        <w:ind w:firstLine="432"/>
      </w:pPr>
      <w:r>
        <w:rPr>
          <w:rFonts w:ascii="Georgia" w:hAnsi="Georgia"/>
          <w:sz w:val="21"/>
        </w:rPr>
        <w:t>Varas's hands stopped gripping each other.</w:t>
      </w:r>
    </w:p>
    <w:p>
      <w:pPr>
        <w:ind w:firstLine="432"/>
      </w:pPr>
      <w:r>
        <w:rPr>
          <w:rFonts w:ascii="Georgia" w:hAnsi="Georgia"/>
          <w:sz w:val="21"/>
        </w:rPr>
        <w:t>His head tilted. A fractional movement, the involuntary orientation of a body toward a sound it is straining to hear, the way a plant orients toward light it cannot quite reach. The stone eyes were open and the stone eyes were wet. Not tears. The bark-textured face could not produce tears. Moisture. The body's mechanical response to something the body did not have the capacity to process. The barrier was there. The barrier was always there. But the lullaby pressed against it, gently, the way a hand presses against a window, and for a fraction of a second, less than the half-second at the Elder Stone, a fraction of a fraction, the barrier thinned.</w:t>
      </w:r>
    </w:p>
    <w:p>
      <w:pPr>
        <w:ind w:firstLine="432"/>
      </w:pPr>
      <w:r>
        <w:rPr>
          <w:rFonts w:ascii="Georgia" w:hAnsi="Georgia"/>
          <w:sz w:val="21"/>
        </w:rPr>
        <w:t>He did not hear the lullaby. He heard the ghost of the ghost of it. An echo of an echo. The faintest possible evidence that on the other side of the barrier, in the world he had been locked out of since birth, a sound existed. It was kind. The kindness was meant for him.</w:t>
      </w:r>
    </w:p>
    <w:p>
      <w:pPr>
        <w:ind w:firstLine="432"/>
      </w:pPr>
      <w:r>
        <w:rPr>
          <w:rFonts w:ascii="Georgia" w:hAnsi="Georgia"/>
          <w:sz w:val="21"/>
        </w:rPr>
        <w:t>His mouth opened. Closed. Opened again. The bark-textured lips trying to form a word and failing because the word required a category of feeling that the void did not contain and that the ghost of the ghost had, for one fraction, suggested the existence of.</w:t>
      </w:r>
    </w:p>
    <w:p>
      <w:pPr>
        <w:ind w:firstLine="432"/>
      </w:pPr>
      <w:r>
        <w:rPr>
          <w:rFonts w:ascii="Georgia" w:hAnsi="Georgia"/>
          <w:sz w:val="21"/>
        </w:rPr>
        <w:t>Aelo stopped humming. The lullaby faded. The silence returned, but the silence was different now. Thinner. As if the lullaby had worn a small, permanent groove in it, a thread-thin channel through which the faintest whisper of sound could, if the world was very quiet and the listening was very deep, pass.</w:t>
      </w:r>
    </w:p>
    <w:p>
      <w:pPr>
        <w:ind w:firstLine="432"/>
      </w:pPr>
      <w:r>
        <w:rPr>
          <w:rFonts w:ascii="Georgia" w:hAnsi="Georgia"/>
          <w:sz w:val="21"/>
        </w:rPr>
        <w:t>"That," Varas whispered. "That was —"</w:t>
      </w:r>
    </w:p>
    <w:p>
      <w:pPr>
        <w:ind w:firstLine="432"/>
      </w:pPr>
      <w:r>
        <w:rPr>
          <w:rFonts w:ascii="Georgia" w:hAnsi="Georgia"/>
          <w:sz w:val="21"/>
        </w:rPr>
        <w:t>"My mother's."</w:t>
      </w:r>
    </w:p>
    <w:p>
      <w:pPr>
        <w:ind w:firstLine="432"/>
      </w:pPr>
      <w:r>
        <w:rPr>
          <w:rFonts w:ascii="Georgia" w:hAnsi="Georgia"/>
          <w:sz w:val="21"/>
        </w:rPr>
        <w:t>The two words landed in the throne room with a weight that had nothing to do with volume. Varas had consumed Maera's memories through the network. He had drained the woman's son and the woman's guardian and the woman's lullaby had been in the data somewhere, filed, cataloged, stripped of its warmth. And now the woman's son was standing in front of him and had hummed it. Freely. For the man who had destroyed everything the woman had loved.</w:t>
      </w:r>
    </w:p>
    <w:p>
      <w:pPr>
        <w:ind w:firstLine="432"/>
      </w:pPr>
      <w:r>
        <w:rPr>
          <w:rFonts w:ascii="Georgia" w:hAnsi="Georgia"/>
          <w:sz w:val="21"/>
        </w:rPr>
        <w:t>Varas's hands ungripped. They lay open in his lap, palms up, the bark-textured fingers uncurled, the posture of a man receiving something he cannot hold. The posture of a four-year-old boy, hands up, waiting.</w:t>
      </w:r>
    </w:p>
    <w:p>
      <w:pPr>
        <w:ind w:firstLine="432"/>
      </w:pPr>
      <w:r>
        <w:rPr>
          <w:rFonts w:ascii="Georgia" w:hAnsi="Georgia"/>
          <w:sz w:val="21"/>
        </w:rPr>
        <w:t>"The Song will be louder," Aelo said. "The Song will reach you. I promise."</w:t>
      </w:r>
    </w:p>
    <w:p>
      <w:pPr>
        <w:ind w:firstLine="432"/>
      </w:pPr>
      <w:r>
        <w:rPr>
          <w:rFonts w:ascii="Georgia" w:hAnsi="Georgia"/>
          <w:sz w:val="21"/>
        </w:rPr>
        <w:t>He turned. He walked toward the corridor that led down.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with his hands open in his lap and the ghost of a ghost in his ears. And the waiting was the first patient thing the man had done in seventy years. And the patience was not the void's appetite dressed in stillness. The patience was the lullaby's residue: the thread-thin groove it had worn in the silence, the evidence that sound existed, the promise that more was coming.</w:t>
      </w:r>
    </w:p>
    <w:p>
      <w:pPr>
        <w:ind w:firstLine="432"/>
      </w:pPr>
      <w:r>
        <w:rPr>
          <w:rFonts w:ascii="Georgia" w:hAnsi="Georgia"/>
          <w:sz w:val="21"/>
        </w:rPr>
        <w:t>He waited the way a child waits for a voice in the dark. He had been waiting his entire life. He could wait a little longer.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"Ildi. Her name was Ildi. She was a Molder from the Core — Torvus's niece, though I did not know this when I took her. She chose the name Baara because it was her father's name and she wanted you to carry something of the underground into the sky." He paused. The pause was not dramatic. The pause was the mechanical delay of a man accessing information he had stored without attaching feeling to it. "She died bearing you. The birth was difficult. The Healers said the body was not built for it — the Core bloodline is dense, the bones heavy, and the delivery broke her. I drained her memories within the hour. The body was still warm. I could not waste a resource."</w:t>
      </w:r>
    </w:p>
    <w:p>
      <w:pPr>
        <w:ind w:firstLine="432"/>
      </w:pPr>
      <w:r>
        <w:rPr>
          <w:rFonts w:ascii="Georgia" w:hAnsi="Georgia"/>
          <w:sz w:val="21"/>
        </w:rPr>
        <w:t>The words arrived in The Knife's chest the way the blade had arrived in the guardian's — with a precision that was not cruel but clinical, the damage a byproduct of efficiency rather than intent.</w:t>
      </w:r>
    </w:p>
    <w:p>
      <w:pPr>
        <w:ind w:firstLine="432"/>
      </w:pPr>
      <w:r>
        <w:rPr>
          <w:rFonts w:ascii="Georgia" w:hAnsi="Georgia"/>
          <w:sz w:val="21"/>
        </w:rPr>
        <w:t>His mother had a name. Ildi. His mother had been a person who chose his name because names carried people forward. His father had drained her corpse before it cooled.</w:t>
      </w:r>
    </w:p>
    <w:p>
      <w:pPr>
        <w:ind w:firstLine="432"/>
      </w:pPr>
      <w:r>
        <w:rPr>
          <w:rFonts w:ascii="Georgia" w:hAnsi="Georgia"/>
          <w:sz w:val="21"/>
        </w:rPr>
        <w:t>"I did not care," Varas continued, as if the confession were inventory.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her.</w:t>
      </w:r>
    </w:p>
    <w:p>
      <w:pPr>
        <w:ind w:firstLine="432"/>
      </w:pPr>
      <w:r>
        <w:rPr>
          <w:rFonts w:ascii="Georgia" w:hAnsi="Georgia"/>
          <w:sz w:val="21"/>
        </w:rPr>
        <w:t>Not the Blood Vine. The Blood Vine recoiled from the divine residue that still clung to Sereth's diminished body the way static clings to cloth, the organic tendrils curling away from the presence that predated them by millennia. Not the Elder Stones.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deep, geological recognition of a material encountering the hand that had first shaped it. Not Sereth's hand,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visual, pigment-by-pigment transition that mortality required.</w:t>
      </w:r>
    </w:p>
    <w:p>
      <w:pPr>
        <w:ind w:firstLine="432"/>
      </w:pPr>
      <w:r>
        <w:rPr>
          <w:rFonts w:ascii="Georgia" w:hAnsi="Georgia"/>
          <w:sz w:val="21"/>
        </w:rPr>
        <w:t>She stood. The standing cost her. The legs trembling, the balance uncertain, the body operating on the residual habits of three centuries of practice rather than the divine vitality that had sustained it. She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her, had never seen on any face. Not grief. Not rage. Not the named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432"/>
      </w:pPr>
      <w:r>
        <w:rPr>
          <w:rFonts w:ascii="Georgia" w:hAnsi="Georgia"/>
          <w:sz w:val="21"/>
        </w:rPr>
        <w:t>She began unwinding the Blood Vine from the prisoners.</w:t>
      </w:r>
    </w:p>
    <w:p>
      <w:pPr>
        <w:ind w:firstLine="432"/>
      </w:pPr>
      <w:r>
        <w:rPr>
          <w:rFonts w:ascii="Georgia" w:hAnsi="Georgia"/>
          <w:sz w:val="21"/>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herself.</w:t>
      </w:r>
    </w:p>
    <w:p>
      <w:pPr>
        <w:ind w:firstLine="432"/>
      </w:pPr>
      <w:r>
        <w:rPr>
          <w:rFonts w:ascii="Georgia" w:hAnsi="Georgia"/>
          <w:sz w:val="21"/>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sustained, agonizing equilibrium of two opposing forces meeting at the exact point where neither could overcome the other.</w:t>
      </w:r>
    </w:p>
    <w:p>
      <w:pPr>
        <w:ind w:firstLine="432"/>
      </w:pPr>
      <w:r>
        <w:rPr>
          <w:rFonts w:ascii="Georgia" w:hAnsi="Georgia"/>
          <w:sz w:val="21"/>
        </w:rPr>
        <w:t>"What are you doing?" Laine asked. Her voice was tight,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dimming, the amber fading, the divine pigment dissolving into human brown,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432"/>
      </w:pPr>
      <w:r>
        <w:rPr>
          <w:rFonts w:ascii="Georgia" w:hAnsi="Georgia"/>
          <w:sz w:val="21"/>
        </w:rPr>
        <w:t xml:space="preserve">She turned to the locked door. Aldric. Vero. She opened it - with her own hand, because the stone remembered </w:t>
      </w:r>
      <w:r>
        <w:rPr>
          <w:rFonts w:ascii="Georgia" w:hAnsi="Georgia"/>
          <w:i/>
          <w:sz w:val="21"/>
        </w:rPr>
        <w:t>her</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nearly human now, the divinity almost gone, the god almost finished becoming the person, held the boy's face with the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the Guide-sight fractured, the restless trajectory-reading replaced by a human stillness that was, in its own way, more perceptive than the Guide had ever been,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Third: the Heal. Jalo's discipline, entering through the blood-mark on his wrist — the single-beating bond. It showed him the wounds: every prisoner's stolen memory, every scar the Blood Vine had left.</w:t>
      </w:r>
    </w:p>
    <w:p>
      <w:pPr>
        <w:ind w:firstLine="432"/>
      </w:pPr>
      <w:r>
        <w:rPr>
          <w:rFonts w:ascii="Georgia" w:hAnsi="Georgia"/>
          <w:sz w:val="21"/>
        </w:rPr>
        <w:t>Then the Move — the Cloud discipline, arriving through thin, stale Chamber air that still carried the residue of altitude. It showed him the spaces between things, the arrangements that wanted to change.</w:t>
      </w:r>
    </w:p>
    <w:p>
      <w:pPr>
        <w:ind w:firstLine="432"/>
      </w:pPr>
      <w:r>
        <w:rPr>
          <w:rFonts w:ascii="Georgia" w:hAnsi="Georgia"/>
          <w:sz w:val="21"/>
        </w:rPr>
        <w:t>And the Guide, Laine's discipline, entering through trajectories — the converging lines of every life in the Chamber,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Ten thousand mornings of warm-on-the-tongue flavor. The sound of the schoolteacher's voice, the color of the forest canopy at dawn, the feel of dirt under his fingernails, the smell of Jalo's workshop — taken. And the weight of the dead bird in his hands — the small, warm body of a creature whose death had been his first grief — that too.</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every meal shared with love. The rain,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foundational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Beneath the Ming's still lake, the massive formation blazed — sickly amber replaced by clear, luminous gold, the Stone singing for the first time in decades. The lake surface trembled. The mist glowed.</w:t>
      </w:r>
    </w:p>
    <w:p>
      <w:pPr>
        <w:ind w:firstLine="432"/>
      </w:pPr>
      <w:r>
        <w:rPr>
          <w:rFonts w:ascii="Georgia" w:hAnsi="Georgia"/>
          <w:sz w:val="21"/>
        </w:rPr>
        <w:t>The ceremony Stone in the Canopy — where Aelo had screamed and the hunting had begun — rang with a single, clear note that the forest carried outward in every direction.</w:t>
      </w:r>
    </w:p>
    <w:p>
      <w:pPr>
        <w:ind w:firstLine="432"/>
      </w:pPr>
      <w:r>
        <w:rPr>
          <w:rFonts w:ascii="Georgia" w:hAnsi="Georgia"/>
          <w:sz w:val="21"/>
        </w:rPr>
        <w:t>Torvus felt it in the Core — through his numb body, through crystal veins blazing brighter than he had ever seen them. The stone was singing. Louder than it had been in his lifetime.</w:t>
      </w:r>
    </w:p>
    <w:p>
      <w:pPr>
        <w:ind w:firstLine="432"/>
      </w:pPr>
      <w:r>
        <w:rPr>
          <w:rFonts w:ascii="Georgia" w:hAnsi="Georgia"/>
          <w:sz w:val="21"/>
        </w:rPr>
        <w:t>And in the Clouds, the Great Elder Stone — Fletcher's masterwork, suspended in the heart of the highest formation — caught the Song and amplified it a thousandfold. It had been designed for this — designed by Fletcher, in the last act of his life, as a resonance chamber that would take the next Singer's Song and broadcast it to every corner of the world. The Great Stone received Aelo's Song and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or extraction or hoarding.</w:t>
      </w:r>
    </w:p>
    <w:p>
      <w:pPr>
        <w:ind w:firstLine="432"/>
      </w:pPr>
      <w:r>
        <w:rPr>
          <w:rFonts w:ascii="Georgia" w:hAnsi="Georgia"/>
          <w:sz w:val="21"/>
        </w:rPr>
        <w:t>Memory. The world's memory, singing. The world's memory, reminding every living thing and every stone and every drop of water and every breath of air that they were all part of the same thing, and the same thing was the Song. The Song was love.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or the almost. The Song itself — one single, perfect note arriving through the Blood Vine, through the network he had spent forty years building and that was now, in the final irony, delivering the one thing it never had.</w:t>
      </w:r>
    </w:p>
    <w:p>
      <w:pPr>
        <w:ind w:firstLine="432"/>
      </w:pPr>
      <w:r>
        <w:rPr>
          <w:rFonts w:ascii="Georgia" w:hAnsi="Georgia"/>
          <w:sz w:val="21"/>
        </w:rPr>
        <w:t>The note entered the empty room — the one without a door, where the silence had been his only companion since birth and the companion had become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or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network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breathed. The first breath of whatever came next. Different from everything. The cost of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The quiet of aftermath. The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not the Blood Vine's parasitic warmth but the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which had been his constant companion since the herbs, the sense that had made the world vivid and overwhelming and close, was quieter. Not gone. Quieter. The emotional weather of the room arrived as information rather than experience. He could feel that Sereth was alive, breathing on the floor ten feet away, mortal, the golden eye now brown, the divine body now human. He could feel that Laine was at the door, upright, weeping, the damaged Guide reassembling in fragments. He could feel the prisoners,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 vast and grey-green and still, or so he knew. He could not feel it. The hum beneath the bedrock was a fact now, not an experience. The lake was a word, not a place.</w:t>
      </w:r>
    </w:p>
    <w:p>
      <w:pPr>
        <w:ind w:firstLine="432"/>
      </w:pPr>
      <w:r>
        <w:rPr>
          <w:rFonts w:ascii="Georgia" w:hAnsi="Georgia"/>
          <w:sz w:val="21"/>
        </w:rPr>
        <w:t>The first time he saw the ocean.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sensory content that made a memory a memory rather than a fact. The framework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i/>
          <w:sz w:val="21"/>
        </w:rPr>
        <w:t>The one of Fletcher's blood will Sing, and in Singing, cease.</w:t>
      </w:r>
    </w:p>
    <w:p>
      <w:pPr>
        <w:ind w:firstLine="432"/>
      </w:pPr>
      <w:r>
        <w:rPr>
          <w:rFonts w:ascii="Georgia" w:hAnsi="Georgia"/>
          <w:sz w:val="21"/>
        </w:rPr>
        <w:t>The prophecy had been right. He had ceased. The boy who felt everything — the boy who read Jalo's nightmares through walls and wept for dead birds and heard the world's hum beneath the herbs — that boy was gone. What remained was someone else. Someone quieter. Someone who carried the shape of that boy's life without the texture of it. The ceasing was not death. It was the end of a version of himself, and the end was permanent, and the prophecy had known this, and the prophecy had not lied. It had simply meant something smaller and more devastating than dying.</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the weight of the small body in his hands, the warmth fading, the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the </w:t>
      </w:r>
      <w:r>
        <w:rPr>
          <w:rFonts w:ascii="Georgia" w:hAnsi="Georgia"/>
          <w:i/>
          <w:sz w:val="21"/>
        </w:rPr>
        <w:t>feeling</w:t>
      </w:r>
      <w:r>
        <w:rPr>
          <w:rFonts w:ascii="Georgia" w:hAnsi="Georgia"/>
          <w:sz w:val="21"/>
        </w:rPr>
        <w:t>. The warm, pressure-like, always-present emotional signature of being loved by someone who never said the word but produced the feeling every morning through the relentless, unremarkable act of showing up. The feeling survived. It was not a memory but a condition — and conditions outlast the events that produce them.</w:t>
      </w:r>
    </w:p>
    <w:p>
      <w:pPr>
        <w:ind w:firstLine="432"/>
      </w:pPr>
      <w:r>
        <w:rPr>
          <w:rFonts w:ascii="Georgia" w:hAnsi="Georgia"/>
          <w:sz w:val="21"/>
        </w:rPr>
        <w:t>The sound of the Elder Stone singing in the ceremony square. The first time the Song had entered his blood. The moment the world had changed: the herbs failing, the Know opening, the boy becoming something else. The sound survived — not as memory but as identity. The experiences that shaped him could be lost. What they made him could not.</w:t>
      </w:r>
    </w:p>
    <w:p>
      <w:pPr>
        <w:ind w:firstLine="432"/>
      </w:pPr>
      <w:r>
        <w:rPr>
          <w:rFonts w:ascii="Georgia" w:hAnsi="Georgia"/>
          <w:sz w:val="21"/>
        </w:rPr>
        <w:t>The wind catching him on the ledge. His mother's presence in the air. The devastating, impossible feeling of being held by someone who was dead and who was holding him anyway. The wind survived. Promises do.</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vibrational, molecular structure of a body that had been built to carry the Song and that would carry, from this moment forward, the echo of the Song in its cellular memory.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Thinner, the resonance reduced, the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the smile of the person she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Essa's hands, the shape that had survived three hundred years,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she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Like water returning to a streambed after the dam breaks.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Refusal.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pleading or terrified or performative.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or the function's protocol-compliant release. It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The boy who caught the feather, the man who held the stone, the soldier who saved the flower, the checkpoint officer who kept the cloth.</w:t>
      </w:r>
    </w:p>
    <w:p>
      <w:pPr>
        <w:ind w:firstLine="432"/>
      </w:pPr>
      <w:r>
        <w:rPr>
          <w:rFonts w:ascii="Georgia" w:hAnsi="Georgia"/>
          <w:sz w:val="21"/>
        </w:rPr>
        <w:t xml:space="preserve">And between the objects — in the spaces where the stories connected, in the tissue between the memories — a sixth thing returned. A face. Thin. Flat black eyes. A woman sitting across a fire at the base of a mountain, looking at him with the volumetric gaze of a Ming who was seeing beneath his surface, and flinching. Sera. The tracker. The two sentences she had spent on him like coins she could not afford: </w:t>
      </w:r>
      <w:r>
        <w:rPr>
          <w:rFonts w:ascii="Georgia" w:hAnsi="Georgia"/>
          <w:i/>
          <w:sz w:val="21"/>
        </w:rPr>
        <w:t>The mark on your neck. The one you think is a birthmark.</w:t>
      </w:r>
      <w:r>
        <w:rPr>
          <w:rFonts w:ascii="Georgia" w:hAnsi="Georgia"/>
          <w:sz w:val="21"/>
        </w:rPr>
        <w:t xml:space="preserve"> She had not said more. She had not needed to. The two sentences had been the first crack — the hairline fracture in the function's casing that everything else had widened. The boy on the beach. The note in the sand. The label. The box. All of it had flowed through the crack that a conscripted Ming woman had opened with six words and a flinch and the courage to see a weapon as a person.</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The light was the beginning. The beginning was the Song —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dead for decades, the soil grey, the surface cracked into the dry, geometric pattern of ground that had forgotten how to hold water,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Thirty years of trying to finish a sentence, the words repeating, the plea cycling, the dream locked in the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seed, hole, cover, move. The rhythm was meditative. The rhythm was the opposite of the dream's cycling urgency. "Around the eyes. She had those eyes, the attentive, slightly-too-wide eyes of a person who is seeing more than the visible. The Know eyes. Your mother had them. You have them."</w:t>
      </w:r>
    </w:p>
    <w:p>
      <w:pPr>
        <w:ind w:firstLine="432"/>
      </w:pPr>
      <w:r>
        <w:rPr>
          <w:rFonts w:ascii="Georgia" w:hAnsi="Georgia"/>
          <w:sz w:val="21"/>
        </w:rPr>
        <w:t>Aelo sat beside him. The dead earth was cool,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The knees cracking, the body protesting, the effort of rising from the ground producing the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at a slight remove from the world's full emotional register, the sensitivity thinned, the signal arriving as report rather than experience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measurable, documentable machinery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layout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organization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system. The Warden was the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It will take time — longer than you think.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organized, efficient, morally absent filing system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deliberate, deliberately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fierce,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unmistakable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a listening, a finding, the discovery of gifts to be celebrated rather than resources to be consumed.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involuntary, universal pride of people seeing their element recognized in a child. The cheer was loud — the Volcano People did nothing quietly — and the loudness broke through the ceremony's formal atmosphere and produced, for a moment, a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a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attentive, slightly-too-wide eyes of a person who was seeing more than the visible, the Know eyes, though the Know was quieter now, the seeing dimmer, the world arriving at a distance it hadn't kept before, the vividness reduced to something livable. His face was his own — finally, after fifteen years of compression and weeks of growth and the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that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ancient, restored act of the world discovering what its children carried in their blood. A finding. A celebrating. The thing it had always been meant to be.</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before="200" w:after="200"/>
        <w:ind w:firstLine="0"/>
        <w:jc w:val="center"/>
      </w:pPr>
      <w:r>
        <w:rPr>
          <w:rFonts w:ascii="Georgia" w:hAnsi="Georgia"/>
          <w:sz w:val="21"/>
        </w:rPr>
        <w:t>*  *  *</w:t>
      </w:r>
    </w:p>
    <w:p>
      <w:pPr>
        <w:ind w:firstLine="0"/>
      </w:pPr>
      <w:r>
        <w:rPr>
          <w:rFonts w:ascii="Georgia" w:hAnsi="Georgia"/>
          <w:sz w:val="21"/>
        </w:rPr>
        <w:t>On the hill above the clearing, the last god listened to the children.</w:t>
      </w:r>
    </w:p>
    <w:p>
      <w:pPr>
        <w:ind w:firstLine="432"/>
      </w:pPr>
      <w:r>
        <w:rPr>
          <w:rFonts w:ascii="Georgia" w:hAnsi="Georgia"/>
          <w:sz w:val="21"/>
        </w:rPr>
        <w:t>Sereth sat with her legs drawn up, her arms wrapped around her knees, the posture of a person conserving warmth — a posture that would have been meaningless to the divine body and that was, to the mortal one, the difference between comfort and cold. 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divine, unacknowledged curse of perceiving everything and therefore being surprised by nothing.</w:t>
      </w:r>
    </w:p>
    <w:p>
      <w:pPr>
        <w:ind w:firstLine="432"/>
      </w:pPr>
      <w:r>
        <w:rPr>
          <w:rFonts w:ascii="Georgia" w:hAnsi="Georgia"/>
          <w:sz w:val="21"/>
        </w:rPr>
        <w:t xml:space="preserve">The human hearing was partial. And in the gaps: imagination. Imagination. The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limited,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pattern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limited, gap-filled,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grammar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physical, skin-to-skin,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 — MERGED INTO CHAPTER 46</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pattern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grammar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the Canopy's whispers, the insects, the nocturnal, vegetable conversation of an ancient forest breathing in the dark. The Know carried them — diminished, the emotional weather reaching him as though from the far end of a long room,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root-work,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He could feel her from a quarter mile away, the diminished Know providing the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but by the </w:t>
      </w:r>
      <w:r>
        <w:rPr>
          <w:rFonts w:ascii="Georgia" w:hAnsi="Georgia"/>
          <w:i/>
          <w:sz w:val="21"/>
        </w:rPr>
        <w:t>absence</w:t>
      </w:r>
      <w:r>
        <w:rPr>
          <w:rFonts w:ascii="Georgia" w:hAnsi="Georgia"/>
          <w:sz w:val="21"/>
        </w:rPr>
        <w:t xml:space="preserve"> of it.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