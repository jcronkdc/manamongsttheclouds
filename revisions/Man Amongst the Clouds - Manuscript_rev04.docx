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28"/>
        </w:rPr>
        <w:t>A Novel</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720"/>
      </w:pPr>
      <w:r>
        <w:rPr>
          <w:rFonts w:ascii="Georgia" w:hAnsi="Georgia"/>
          <w:sz w:val="24"/>
        </w:rPr>
        <w:t>Fletcher gave them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their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their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their traveler's guise, and allowed themselves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PART ONE: THE STILL WATER</w:t>
      </w:r>
    </w:p>
    <w:p>
      <w:pPr>
        <w:ind w:firstLine="0"/>
      </w:pPr>
      <w:r>
        <w:rPr>
          <w:rFonts w:ascii="Georgia" w:hAnsi="Georgia"/>
          <w:sz w:val="24"/>
        </w:rPr>
        <w:t># Chapter 1</w:t>
      </w:r>
    </w:p>
    <w:p>
      <w:pPr>
        <w:ind w:firstLine="720"/>
      </w:pPr>
      <w:r>
        <w:rPr>
          <w:rFonts w:ascii="Georgia" w:hAnsi="Georgia"/>
          <w:sz w:val="24"/>
        </w:rPr>
        <w:t>## The Herbs</w:t>
      </w:r>
    </w:p>
    <w:p>
      <w:pPr>
        <w:spacing w:before="360" w:after="360"/>
        <w:ind w:firstLine="0"/>
        <w:jc w:val="center"/>
      </w:pPr>
      <w:r>
        <w:rPr>
          <w:rFonts w:ascii="Georgia" w:hAnsi="Georgia"/>
          <w:sz w:val="24"/>
        </w:rPr>
        <w:t>*  *  *</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He couldn't aim it. It wasn't about the bird or Jalo or the herbs or the locked door. It was about his hands, which had held a living thing and done </w:t>
      </w:r>
      <w:r>
        <w:rPr>
          <w:rFonts w:ascii="Georgia" w:hAnsi="Georgia"/>
          <w:i/>
          <w:sz w:val="24"/>
        </w:rPr>
        <w:t>nothing</w:t>
      </w:r>
      <w:r>
        <w:rPr>
          <w:rFonts w:ascii="Georgia" w:hAnsi="Georgia"/>
          <w:sz w:val="24"/>
        </w:rPr>
        <w:t>, and the anger was ugly and it didn't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The anger was low and hot and physical, a pressure behind his sternum that tasted like the iron flash from the dead bird.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settling behind his ribs like a coal pushed to the back of a fire.</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wrong. He had expected the salt-grief, the patient sadness of the old woman she was pretending to be. What he felt instead was </w:t>
      </w:r>
      <w:r>
        <w:rPr>
          <w:rFonts w:ascii="Georgia" w:hAnsi="Georgia"/>
          <w:i/>
          <w:sz w:val="24"/>
        </w:rPr>
        <w:t>attention</w:t>
      </w:r>
      <w:r>
        <w:rPr>
          <w:rFonts w:ascii="Georgia" w:hAnsi="Georgia"/>
          <w:sz w:val="24"/>
        </w:rPr>
        <w:t>. Focused, layered, precise. She was comparing him against an internal record, checking his responses point by point. The feeling had no warmth in it. It was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in a new room — separate from Jalo's lies, which were deceptions, and separate from grief, which was honest. This room was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w:t>
      </w:r>
    </w:p>
    <w:p>
      <w:pPr>
        <w:ind w:firstLine="720"/>
      </w:pPr>
      <w:r>
        <w:rPr>
          <w:rFonts w:ascii="Georgia" w:hAnsi="Georgia"/>
          <w:sz w:val="24"/>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Full of too many sunsets and not enough plums.</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720"/>
      </w:pPr>
      <w:r>
        <w:rPr>
          <w:rFonts w:ascii="Georgia" w:hAnsi="Georgia"/>
          <w:sz w:val="24"/>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4"/>
        </w:rPr>
        <w:t>I needed to see what you felt without the warning</w:t>
      </w:r>
      <w:r>
        <w:rPr>
          <w:rFonts w:ascii="Georgia" w:hAnsi="Georgia"/>
          <w:sz w:val="24"/>
        </w:rPr>
        <w:t xml:space="preserve"> — that had been a Knower entering without permission. Reading what his mind chose to defend. The monk would have called it a violation. Aelo didn't have a word for it yet. He just knew it belonged in a room by itself.</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 xml:space="preserve">Aelo watched this and the coal stirred. The iron taste — faint, familiar — flickered behind his teeth. Because this warm, laughing, story-telling man had </w:t>
      </w:r>
      <w:r>
        <w:rPr>
          <w:rFonts w:ascii="Georgia" w:hAnsi="Georgia"/>
          <w:i/>
          <w:sz w:val="24"/>
        </w:rPr>
        <w:t>existed</w:t>
      </w:r>
      <w:r>
        <w:rPr>
          <w:rFonts w:ascii="Georgia" w:hAnsi="Georgia"/>
          <w:sz w:val="24"/>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720"/>
      </w:pPr>
      <w:r>
        <w:rPr>
          <w:rFonts w:ascii="Georgia" w:hAnsi="Georgia"/>
          <w:sz w:val="24"/>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 The iron taste flooded his mouth — not faint this time, not the flicker. The full thing. Hot, metallic, the taste of a world that made beautiful things and pointed them at people.</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 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72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The eldest was a woman. Her age was impossible.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720"/>
      </w:pPr>
      <w:r>
        <w:rPr>
          <w:rFonts w:ascii="Georgia" w:hAnsi="Georgia"/>
          <w:sz w:val="24"/>
        </w:rPr>
        <w:t>The dog died. The assassin did not — not immediately. Not for a long time.</w:t>
      </w:r>
    </w:p>
    <w:p>
      <w:pPr>
        <w:ind w:firstLine="720"/>
      </w:pPr>
      <w:r>
        <w:rPr>
          <w:rFonts w:ascii="Georgia" w:hAnsi="Georgia"/>
          <w:sz w:val="24"/>
        </w:rPr>
        <w:t>Varas felt the room's sound. He felt it the way you feel the vibration of thunder through glass: muted, distorted, recognizable but diminished. A ghost. The fossil of an emotion, compressed by the geological pressure of his condition into something that was shaped like the thing and occupied the space where the thing should have been.</w:t>
      </w:r>
    </w:p>
    <w:p>
      <w:pPr>
        <w:ind w:firstLine="720"/>
      </w:pPr>
      <w:r>
        <w:rPr>
          <w:rFonts w:ascii="Georgia" w:hAnsi="Georgia"/>
          <w:sz w:val="24"/>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carried the baby through fire. The hand was shaking. The fingers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every surface.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 xml:space="preserve">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was </w:t>
      </w:r>
      <w:r>
        <w:rPr>
          <w:rFonts w:ascii="Georgia" w:hAnsi="Georgia"/>
          <w:i/>
          <w:sz w:val="24"/>
        </w:rPr>
        <w:t>necessary</w:t>
      </w:r>
      <w:r>
        <w:rPr>
          <w:rFonts w:ascii="Georgia" w:hAnsi="Georgia"/>
          <w:sz w:val="24"/>
        </w:rPr>
        <w:t>. The infinity had allowed her to see everything.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 and the label was the truth and the function was the lie and the lie was the only thing that had ever held him together and the holding was coming apart.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She stood. The standing cost her —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43</w:t>
      </w:r>
    </w:p>
    <w:p>
      <w:pPr>
        <w:spacing w:after="480"/>
        <w:ind w:firstLine="0"/>
        <w:jc w:val="center"/>
      </w:pPr>
      <w:r>
        <w:rPr>
          <w:rFonts w:ascii="Georgia" w:hAnsi="Georgia"/>
          <w:i/>
          <w:sz w:val="24"/>
        </w:rPr>
        <w:t>The Morning After</w:t>
      </w:r>
    </w:p>
    <w:p>
      <w:pPr>
        <w:ind w:firstLine="0"/>
      </w:pPr>
      <w:r>
        <w:rPr>
          <w:rFonts w:ascii="Georgia" w:hAnsi="Georgia"/>
          <w:sz w:val="24"/>
        </w:rPr>
        <w:t>Dawn came to the Murkr for the first time in decades, and the dawn was grey.</w:t>
      </w:r>
    </w:p>
    <w:p>
      <w:pPr>
        <w:ind w:firstLine="720"/>
      </w:pPr>
      <w:r>
        <w:rPr>
          <w:rFonts w:ascii="Georgia" w:hAnsi="Georgia"/>
          <w:sz w:val="24"/>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 the grey that precedes the gold the way silence precedes the Song.</w:t>
      </w:r>
    </w:p>
    <w:p>
      <w:pPr>
        <w:ind w:firstLine="720"/>
      </w:pPr>
      <w:r>
        <w:rPr>
          <w:rFonts w:ascii="Georgia" w:hAnsi="Georgia"/>
          <w:sz w:val="24"/>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720"/>
      </w:pPr>
      <w:r>
        <w:rPr>
          <w:rFonts w:ascii="Georgia" w:hAnsi="Georgia"/>
          <w:sz w:val="24"/>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720"/>
      </w:pPr>
      <w:r>
        <w:rPr>
          <w:rFonts w:ascii="Georgia" w:hAnsi="Georgia"/>
          <w:sz w:val="24"/>
        </w:rPr>
        <w:t>And at the base of the nearest petrified tree, pushing through the damp, dark, newly remembering soil: a blade of grass.</w:t>
      </w:r>
    </w:p>
    <w:p>
      <w:pPr>
        <w:ind w:firstLine="720"/>
      </w:pPr>
      <w:r>
        <w:rPr>
          <w:rFonts w:ascii="Georgia" w:hAnsi="Georgia"/>
          <w:sz w:val="24"/>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720"/>
      </w:pPr>
      <w:r>
        <w:rPr>
          <w:rFonts w:ascii="Georgia" w:hAnsi="Georgia"/>
          <w:sz w:val="24"/>
        </w:rPr>
        <w:t xml:space="preserve">The Desert elder's words: </w:t>
      </w:r>
      <w:r>
        <w:rPr>
          <w:rFonts w:ascii="Georgia" w:hAnsi="Georgia"/>
          <w:i/>
          <w:sz w:val="24"/>
        </w:rPr>
        <w:t>Some days a flower grows where there shouldn't be one. Those are the days we celebrate.</w:t>
      </w:r>
    </w:p>
    <w:p>
      <w:pPr>
        <w:ind w:firstLine="720"/>
      </w:pPr>
      <w:r>
        <w:rPr>
          <w:rFonts w:ascii="Georgia" w:hAnsi="Georgia"/>
          <w:sz w:val="24"/>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360" w:after="360"/>
        <w:ind w:firstLine="0"/>
        <w:jc w:val="center"/>
      </w:pPr>
      <w:r>
        <w:rPr>
          <w:rFonts w:ascii="Georgia" w:hAnsi="Georgia"/>
          <w:sz w:val="24"/>
        </w:rPr>
        <w:t>*  *  *</w:t>
      </w:r>
    </w:p>
    <w:p>
      <w:pPr>
        <w:ind w:firstLine="0"/>
      </w:pPr>
      <w:r>
        <w:rPr>
          <w:rFonts w:ascii="Georgia" w:hAnsi="Georgia"/>
          <w:sz w:val="24"/>
        </w:rPr>
        <w:t>Inside the castle, the aftermath was human.</w:t>
      </w:r>
    </w:p>
    <w:p>
      <w:pPr>
        <w:ind w:firstLine="720"/>
      </w:pPr>
      <w:r>
        <w:rPr>
          <w:rFonts w:ascii="Georgia" w:hAnsi="Georgia"/>
          <w:sz w:val="24"/>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720"/>
      </w:pPr>
      <w:r>
        <w:rPr>
          <w:rFonts w:ascii="Georgia" w:hAnsi="Georgia"/>
          <w:sz w:val="24"/>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720"/>
      </w:pPr>
      <w:r>
        <w:rPr>
          <w:rFonts w:ascii="Georgia" w:hAnsi="Georgia"/>
          <w:sz w:val="24"/>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720"/>
      </w:pPr>
      <w:r>
        <w:rPr>
          <w:rFonts w:ascii="Georgia" w:hAnsi="Georgia"/>
          <w:sz w:val="24"/>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720"/>
      </w:pPr>
      <w:r>
        <w:rPr>
          <w:rFonts w:ascii="Georgia" w:hAnsi="Georgia"/>
          <w:sz w:val="24"/>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720"/>
      </w:pPr>
      <w:r>
        <w:rPr>
          <w:rFonts w:ascii="Georgia" w:hAnsi="Georgia"/>
          <w:sz w:val="24"/>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720"/>
      </w:pPr>
      <w:r>
        <w:rPr>
          <w:rFonts w:ascii="Georgia" w:hAnsi="Georgia"/>
          <w:sz w:val="24"/>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something. The something was not everything. But it was more than the emptiness that had preceded it, and the more was the measure of the Song's gift.</w:t>
      </w:r>
    </w:p>
    <w:p>
      <w:pPr>
        <w:ind w:firstLine="720"/>
      </w:pPr>
      <w:r>
        <w:rPr>
          <w:rFonts w:ascii="Georgia" w:hAnsi="Georgia"/>
          <w:sz w:val="24"/>
        </w:rPr>
        <w:t xml:space="preserve">An old woman on a platform in the fourth row caught his eye. She was sitting upright — not lying, not slumped, but </w:t>
      </w:r>
      <w:r>
        <w:rPr>
          <w:rFonts w:ascii="Georgia" w:hAnsi="Georgia"/>
          <w:i/>
          <w:sz w:val="24"/>
        </w:rPr>
        <w:t>sitting</w:t>
      </w:r>
      <w:r>
        <w:rPr>
          <w:rFonts w:ascii="Georgia" w:hAnsi="Georgia"/>
          <w:sz w:val="24"/>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4"/>
        </w:rPr>
        <w:t>Row 4, Alcove 6: Elevated awareness. Motor function. Monitor.</w:t>
      </w:r>
      <w:r>
        <w:rPr>
          <w:rFonts w:ascii="Georgia" w:hAnsi="Georgia"/>
          <w:sz w:val="24"/>
        </w:rPr>
        <w:t xml:space="preserve"> — and the monitoring had been filed and forgotten and the woman had continued trying because the trying was the only act available to her and the availability was enough.</w:t>
      </w:r>
    </w:p>
    <w:p>
      <w:pPr>
        <w:ind w:firstLine="720"/>
      </w:pPr>
      <w:r>
        <w:rPr>
          <w:rFonts w:ascii="Georgia" w:hAnsi="Georgia"/>
          <w:sz w:val="24"/>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720"/>
      </w:pPr>
      <w:r>
        <w:rPr>
          <w:rFonts w:ascii="Georgia" w:hAnsi="Georgia"/>
          <w:sz w:val="24"/>
        </w:rPr>
        <w:t>She said the name. She did not know who it belonged to. But she said it, and the saying was the proof that the body remembers what the mind forgets, and the remembering is a form of love.</w:t>
      </w:r>
    </w:p>
    <w:p>
      <w:pPr>
        <w:ind w:firstLine="720"/>
      </w:pPr>
      <w:r>
        <w:rPr>
          <w:rFonts w:ascii="Georgia" w:hAnsi="Georgia"/>
          <w:sz w:val="24"/>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720"/>
      </w:pPr>
      <w:r>
        <w:rPr>
          <w:rFonts w:ascii="Georgia" w:hAnsi="Georgia"/>
          <w:sz w:val="24"/>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720"/>
      </w:pPr>
      <w:r>
        <w:rPr>
          <w:rFonts w:ascii="Georgia" w:hAnsi="Georgia"/>
          <w:sz w:val="24"/>
        </w:rPr>
        <w:t>She said it a third time. With certainty. With the specific, unshakeable, I-am-here certainty of a person who has remembered who they are and who is announcing the remembering to the room.</w:t>
      </w:r>
    </w:p>
    <w:p>
      <w:pPr>
        <w:ind w:firstLine="720"/>
      </w:pPr>
      <w:r>
        <w:rPr>
          <w:rFonts w:ascii="Georgia" w:hAnsi="Georgia"/>
          <w:sz w:val="24"/>
        </w:rPr>
        <w:t>She laughed.</w:t>
      </w:r>
    </w:p>
    <w:p>
      <w:pPr>
        <w:ind w:firstLine="720"/>
      </w:pPr>
      <w:r>
        <w:rPr>
          <w:rFonts w:ascii="Georgia" w:hAnsi="Georgia"/>
          <w:sz w:val="24"/>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720"/>
      </w:pPr>
      <w:r>
        <w:rPr>
          <w:rFonts w:ascii="Georgia" w:hAnsi="Georgia"/>
          <w:sz w:val="24"/>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Sereth sat against a wall, wrapped in a blanket.</w:t>
      </w:r>
    </w:p>
    <w:p>
      <w:pPr>
        <w:ind w:firstLine="720"/>
      </w:pPr>
      <w:r>
        <w:rPr>
          <w:rFonts w:ascii="Georgia" w:hAnsi="Georgia"/>
          <w:sz w:val="24"/>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720"/>
      </w:pPr>
      <w:r>
        <w:rPr>
          <w:rFonts w:ascii="Georgia" w:hAnsi="Georgia"/>
          <w:sz w:val="24"/>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4"/>
        </w:rPr>
        <w:t>feeling</w:t>
      </w:r>
      <w:r>
        <w:rPr>
          <w:rFonts w:ascii="Georgia" w:hAnsi="Georgia"/>
          <w:sz w:val="24"/>
        </w:rPr>
        <w:t xml:space="preserve"> of the cold, the body's declaration that it existed in a world that had temperatures and that the temperatures mattered.</w:t>
      </w:r>
    </w:p>
    <w:p>
      <w:pPr>
        <w:ind w:firstLine="720"/>
      </w:pPr>
      <w:r>
        <w:rPr>
          <w:rFonts w:ascii="Georgia" w:hAnsi="Georgia"/>
          <w:sz w:val="24"/>
        </w:rPr>
        <w:t>Laine brought her water. The exchange was brief — Laine's specific, practical, no-nonsense communication style applied to the act of hydrating a former god.</w:t>
      </w:r>
    </w:p>
    <w:p>
      <w:pPr>
        <w:ind w:firstLine="720"/>
      </w:pPr>
      <w:r>
        <w:rPr>
          <w:rFonts w:ascii="Georgia" w:hAnsi="Georgia"/>
          <w:sz w:val="24"/>
        </w:rPr>
        <w:t>"You look terrible."</w:t>
      </w:r>
    </w:p>
    <w:p>
      <w:pPr>
        <w:ind w:firstLine="720"/>
      </w:pPr>
      <w:r>
        <w:rPr>
          <w:rFonts w:ascii="Georgia" w:hAnsi="Georgia"/>
          <w:sz w:val="24"/>
        </w:rPr>
        <w:t>"I feel terrible. Is this what you all feel like all the time?"</w:t>
      </w:r>
    </w:p>
    <w:p>
      <w:pPr>
        <w:ind w:firstLine="720"/>
      </w:pPr>
      <w:r>
        <w:rPr>
          <w:rFonts w:ascii="Georgia" w:hAnsi="Georgia"/>
          <w:sz w:val="24"/>
        </w:rPr>
        <w:t>"Pretty much."</w:t>
      </w:r>
    </w:p>
    <w:p>
      <w:pPr>
        <w:ind w:firstLine="720"/>
      </w:pPr>
      <w:r>
        <w:rPr>
          <w:rFonts w:ascii="Georgia" w:hAnsi="Georgia"/>
          <w:sz w:val="24"/>
        </w:rPr>
        <w:t>"How do you stand it?"</w:t>
      </w:r>
    </w:p>
    <w:p>
      <w:pPr>
        <w:ind w:firstLine="720"/>
      </w:pPr>
      <w:r>
        <w:rPr>
          <w:rFonts w:ascii="Georgia" w:hAnsi="Georgia"/>
          <w:sz w:val="24"/>
        </w:rPr>
        <w:t>"We don't have a choice. That's the whole point."</w:t>
      </w:r>
    </w:p>
    <w:p>
      <w:pPr>
        <w:ind w:firstLine="720"/>
      </w:pPr>
      <w:r>
        <w:rPr>
          <w:rFonts w:ascii="Georgia" w:hAnsi="Georgia"/>
          <w:sz w:val="24"/>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720"/>
      </w:pPr>
      <w:r>
        <w:rPr>
          <w:rFonts w:ascii="Georgia" w:hAnsi="Georgia"/>
          <w:sz w:val="24"/>
        </w:rPr>
        <w:t xml:space="preserve">She thought: </w:t>
      </w:r>
      <w:r>
        <w:rPr>
          <w:rFonts w:ascii="Georgia" w:hAnsi="Georgia"/>
          <w:i/>
          <w:sz w:val="24"/>
        </w:rPr>
        <w:t>This is what I gave them. This. The experience of needing something and having it given. The feeling of being small in a large world and mattering anyway. The capacity to be cold and to feel the cold and to be grateful for the blanket.</w:t>
      </w:r>
    </w:p>
    <w:p>
      <w:pPr>
        <w:ind w:firstLine="720"/>
      </w:pPr>
      <w:r>
        <w:rPr>
          <w:rFonts w:ascii="Georgia" w:hAnsi="Georgia"/>
          <w:sz w:val="24"/>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4"/>
        </w:rPr>
        <w:t>be in</w:t>
      </w:r>
      <w:r>
        <w:rPr>
          <w:rFonts w:ascii="Georgia" w:hAnsi="Georgia"/>
          <w:sz w:val="24"/>
        </w:rPr>
        <w:t>.</w:t>
      </w:r>
    </w:p>
    <w:p>
      <w:pPr>
        <w:ind w:firstLine="720"/>
      </w:pPr>
      <w:r>
        <w:rPr>
          <w:rFonts w:ascii="Georgia" w:hAnsi="Georgia"/>
          <w:sz w:val="24"/>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720"/>
      </w:pPr>
      <w:r>
        <w:rPr>
          <w:rFonts w:ascii="Georgia" w:hAnsi="Georgia"/>
          <w:sz w:val="24"/>
        </w:rPr>
        <w:t>She pulled the blanket tighter. She closed her brown eye — the mortal eye, the human eye, the eye that would age and dim and eventually close for the last time. She was tired. She was mortal. She was home.</w:t>
      </w:r>
    </w:p>
    <w:p>
      <w:pPr>
        <w:ind w:firstLine="720"/>
      </w:pPr>
      <w:r>
        <w:rPr>
          <w:rFonts w:ascii="Georgia" w:hAnsi="Georgia"/>
          <w:sz w:val="24"/>
        </w:rPr>
        <w:t>The castle held them. The morning held them. And above — through the thinning grey, through the first light of a dawn that was not golden but was, undeniably, lighter than the dawn before — the world breathed. The world remembered. The world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720"/>
      </w:pPr>
      <w:r>
        <w:rPr>
          <w:rFonts w:ascii="Georgia" w:hAnsi="Georgia"/>
          <w:sz w:val="24"/>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"And that's the cruelest part. We'll never know because no one tried.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smith in the Volcano forge. The smith who made the blades and did not ask where they went. 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specific,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specific,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specific, ancient, beautiful, restored act of the world discovering what its children carried in their blood. Not an extraction. Not a taking. A finding. A celebrating. The act that the ceremony had been designed to be and that Varas had perverted and that the Song had returned.</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w:t>
      </w:r>
    </w:p>
    <w:p>
      <w:pPr>
        <w:spacing w:after="480"/>
        <w:ind w:firstLine="0"/>
        <w:jc w:val="center"/>
      </w:pPr>
      <w:r>
        <w:rPr>
          <w:rFonts w:ascii="Georgia" w:hAnsi="Georgia"/>
          <w:i/>
          <w:sz w:val="24"/>
        </w:rPr>
        <w:t>The Last God</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The human hearing had gaps.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which had been human and mortal and carried the specific, finite, beautiful limitation of a voice that knew it would end — but by the </w:t>
      </w:r>
      <w:r>
        <w:rPr>
          <w:rFonts w:ascii="Georgia" w:hAnsi="Georgia"/>
          <w:i/>
          <w:sz w:val="24"/>
        </w:rPr>
        <w:t>absence</w:t>
      </w:r>
      <w:r>
        <w:rPr>
          <w:rFonts w:ascii="Georgia" w:hAnsi="Georgia"/>
          <w:sz w:val="24"/>
        </w:rPr>
        <w:t xml:space="preserve"> of the boy's Singing.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