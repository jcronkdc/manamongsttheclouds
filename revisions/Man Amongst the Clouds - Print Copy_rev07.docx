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360"/>
        <w:ind w:firstLine="0"/>
        <w:jc w:val="center"/>
      </w:pPr>
      <w:r>
        <w:rPr>
          <w:rFonts w:ascii="Georgia" w:hAnsi="Georgia"/>
          <w:b/>
          <w:sz w:val="52"/>
        </w:rPr>
        <w:t>MAN AMONGST THE CLOUDS</w:t>
      </w:r>
    </w:p>
    <w:p>
      <w:pPr>
        <w:spacing w:after="600"/>
        <w:ind w:firstLine="0"/>
        <w:jc w:val="center"/>
      </w:pPr>
      <w:r>
        <w:rPr>
          <w:rFonts w:ascii="Georgia" w:hAnsi="Georgia"/>
          <w:i/>
          <w:sz w:val="26"/>
        </w:rPr>
        <w:t>A Novel</w:t>
      </w:r>
    </w:p>
    <w:p>
      <w:pPr>
        <w:ind w:firstLine="0"/>
        <w:jc w:val="center"/>
      </w:pPr>
      <w:r>
        <w:rPr>
          <w:rFonts w:ascii="Georgia" w:hAnsi="Georgia"/>
          <w:sz w:val="30"/>
        </w:rPr>
        <w:t>Justin Cronk</w:t>
      </w:r>
    </w:p>
    <w:p>
      <w:r>
        <w:br w:type="page"/>
      </w:r>
    </w:p>
    <w:p>
      <w:pPr>
        <w:spacing w:before="720" w:after="120"/>
        <w:ind w:firstLine="0"/>
      </w:pPr>
    </w:p>
    <w:p>
      <w:pPr>
        <w:spacing w:after="80"/>
        <w:ind w:firstLine="0"/>
        <w:jc w:val="center"/>
      </w:pPr>
      <w:r>
        <w:rPr>
          <w:rFonts w:ascii="Georgia" w:hAnsi="Georgia"/>
          <w:b/>
          <w:sz w:val="24"/>
        </w:rPr>
        <w:t>PART I</w:t>
      </w:r>
    </w:p>
    <w:p>
      <w:pPr>
        <w:spacing w:after="160"/>
        <w:ind w:firstLine="0"/>
        <w:jc w:val="center"/>
      </w:pPr>
      <w:r>
        <w:rPr>
          <w:rFonts w:ascii="Georgia" w:hAnsi="Georgia"/>
          <w:b/>
          <w:sz w:val="36"/>
        </w:rPr>
        <w:t>THE STILL WATER</w:t>
      </w:r>
    </w:p>
    <w:p>
      <w:pPr>
        <w:spacing w:after="240"/>
        <w:ind w:firstLine="0"/>
        <w:jc w:val="center"/>
      </w:pPr>
      <w:r>
        <w:rPr>
          <w:rFonts w:ascii="Georgia" w:hAnsi="Georgia"/>
          <w:i/>
          <w:sz w:val="19"/>
        </w:rPr>
        <w:t>"In the time before the taking, the world sang to itself,</w:t>
        <w:br/>
        <w:t>and men were wise 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PROLOGUE</w:t>
      </w:r>
    </w:p>
    <w:p>
      <w:pPr>
        <w:spacing w:after="280"/>
        <w:ind w:firstLine="0"/>
        <w:jc w:val="center"/>
      </w:pPr>
      <w:r>
        <w:rPr>
          <w:rFonts w:ascii="Georgia" w:hAnsi="Georgia"/>
          <w:i/>
          <w:sz w:val="20"/>
        </w:rPr>
        <w:t>The First Song</w:t>
      </w:r>
    </w:p>
    <w:p>
      <w:pPr>
        <w:ind w:firstLine="0"/>
      </w:pPr>
      <w:r>
        <w:rPr>
          <w:rFonts w:ascii="Georgia" w:hAnsi="Georgia"/>
          <w:sz w:val="21"/>
        </w:rPr>
        <w:t>Before there were kings, before there were borders drawn in blood and magic hoarded like grain before winter, the world sang to itself.</w:t>
      </w:r>
    </w:p>
    <w:p>
      <w:pPr>
        <w:ind w:firstLine="432"/>
      </w:pPr>
      <w:r>
        <w:rPr>
          <w:rFonts w:ascii="Georgia" w:hAnsi="Georgia"/>
          <w:sz w:val="21"/>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432"/>
      </w:pPr>
      <w:r>
        <w:rPr>
          <w:rFonts w:ascii="Georgia" w:hAnsi="Georgia"/>
          <w:sz w:val="21"/>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432"/>
      </w:pPr>
      <w:r>
        <w:rPr>
          <w:rFonts w:ascii="Georgia" w:hAnsi="Georgia"/>
          <w:sz w:val="21"/>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432"/>
      </w:pPr>
      <w:r>
        <w:rPr>
          <w:rFonts w:ascii="Georgia" w:hAnsi="Georgia"/>
          <w:sz w:val="21"/>
        </w:rPr>
        <w:t>For a long time, this was enough.</w:t>
      </w:r>
    </w:p>
    <w:p>
      <w:pPr>
        <w:spacing w:before="200" w:after="200"/>
        <w:ind w:firstLine="0"/>
        <w:jc w:val="center"/>
      </w:pPr>
      <w:r>
        <w:rPr>
          <w:rFonts w:ascii="Georgia" w:hAnsi="Georgia"/>
          <w:sz w:val="21"/>
        </w:rPr>
        <w:t>*  *  *</w:t>
      </w:r>
    </w:p>
    <w:p>
      <w:pPr>
        <w:ind w:firstLine="0"/>
      </w:pPr>
      <w:r>
        <w:rPr>
          <w:rFonts w:ascii="Georgia" w:hAnsi="Georgia"/>
          <w:sz w:val="21"/>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432"/>
      </w:pPr>
      <w:r>
        <w:rPr>
          <w:rFonts w:ascii="Georgia" w:hAnsi="Georgia"/>
          <w:sz w:val="21"/>
        </w:rPr>
        <w:t>This was not cruelty. It was caution. The gods had seen what happened when too much power was given to creatures who lived briefly and loved fiercely and died without understanding why. They burned. They always burned.</w:t>
      </w:r>
    </w:p>
    <w:p>
      <w:pPr>
        <w:ind w:firstLine="432"/>
      </w:pPr>
      <w:r>
        <w:rPr>
          <w:rFonts w:ascii="Georgia" w:hAnsi="Georgia"/>
          <w:sz w:val="21"/>
        </w:rPr>
        <w:t>All seven gods agreed on this.</w:t>
      </w:r>
    </w:p>
    <w:p>
      <w:pPr>
        <w:ind w:firstLine="432"/>
      </w:pPr>
      <w:r>
        <w:rPr>
          <w:rFonts w:ascii="Georgia" w:hAnsi="Georgia"/>
          <w:sz w:val="21"/>
        </w:rPr>
        <w:t>Until one of them didn't.</w:t>
      </w:r>
    </w:p>
    <w:p>
      <w:pPr>
        <w:ind w:firstLine="432"/>
      </w:pPr>
      <w:r>
        <w:rPr>
          <w:rFonts w:ascii="Georgia" w:hAnsi="Georgia"/>
          <w:sz w:val="21"/>
        </w:rP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 </w:t>
      </w:r>
      <w:r>
        <w:rPr>
          <w:rFonts w:ascii="Georgia" w:hAnsi="Georgia"/>
          <w:i/>
          <w:sz w:val="21"/>
        </w:rPr>
        <w:t>I love you, I love you, I'm here</w:t>
      </w:r>
      <w:r>
        <w:rPr>
          <w:rFonts w:ascii="Georgia" w:hAnsi="Georgia"/>
          <w:sz w:val="21"/>
        </w:rPr>
        <w:t xml:space="preserve"> —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 </w:t>
      </w:r>
      <w:r>
        <w:rPr>
          <w:rFonts w:ascii="Georgia" w:hAnsi="Georgia"/>
          <w:i/>
          <w:sz w:val="21"/>
        </w:rPr>
        <w:t>right</w:t>
      </w:r>
      <w:r>
        <w:rPr>
          <w:rFonts w:ascii="Georgia" w:hAnsi="Georgia"/>
          <w:sz w:val="21"/>
        </w:rPr>
        <w:t>. She was hearing the song. Faintly, imperfectly, through the crude instrument of human fingers on rock. But she was hearing it.</w:t>
      </w:r>
    </w:p>
    <w:p>
      <w:pPr>
        <w:ind w:firstLine="432"/>
      </w:pPr>
      <w:r>
        <w:rPr>
          <w:rFonts w:ascii="Georgia" w:hAnsi="Georgia"/>
          <w:sz w:val="21"/>
        </w:rPr>
        <w:t xml:space="preserve">And the god thought: </w:t>
      </w:r>
      <w:r>
        <w:rPr>
          <w:rFonts w:ascii="Georgia" w:hAnsi="Georgia"/>
          <w:i/>
          <w:sz w:val="21"/>
        </w:rPr>
        <w:t>They are already listening. They just don't know what they're hearing. What if I told them?</w:t>
      </w:r>
    </w:p>
    <w:p>
      <w:pPr>
        <w:ind w:firstLine="432"/>
      </w:pPr>
      <w:r>
        <w:rPr>
          <w:rFonts w:ascii="Georgia" w:hAnsi="Georgia"/>
          <w:sz w:val="21"/>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432"/>
      </w:pPr>
      <w:r>
        <w:rPr>
          <w:rFonts w:ascii="Georgia" w:hAnsi="Georgia"/>
          <w:sz w:val="21"/>
        </w:rPr>
        <w:t>The god did not ask the other six.</w:t>
      </w:r>
    </w:p>
    <w:p>
      <w:pPr>
        <w:spacing w:before="200" w:after="200"/>
        <w:ind w:firstLine="0"/>
        <w:jc w:val="center"/>
      </w:pPr>
      <w:r>
        <w:rPr>
          <w:rFonts w:ascii="Georgia" w:hAnsi="Georgia"/>
          <w:sz w:val="21"/>
        </w:rPr>
        <w:t>*  *  *</w:t>
      </w:r>
    </w:p>
    <w:p>
      <w:pPr>
        <w:ind w:firstLine="0"/>
      </w:pPr>
      <w:r>
        <w:rPr>
          <w:rFonts w:ascii="Georgia" w:hAnsi="Georgia"/>
          <w:sz w:val="21"/>
        </w:rPr>
        <w:t>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432"/>
      </w:pPr>
      <w:r>
        <w:rPr>
          <w:rFonts w:ascii="Georgia" w:hAnsi="Georgia"/>
          <w:sz w:val="21"/>
        </w:rPr>
        <w:t>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ind w:firstLine="432"/>
      </w:pPr>
      <w:r>
        <w:rPr>
          <w:rFonts w:ascii="Georgia" w:hAnsi="Georgia"/>
          <w:sz w:val="21"/>
        </w:rPr>
        <w:t>Fletcher gave her water, and bread, and a place by the fire. And when the fire had burned low and the night was deep, the god leaned close and said: "Would you like to hear the world sing?"</w:t>
      </w:r>
    </w:p>
    <w:p>
      <w:pPr>
        <w:ind w:firstLine="432"/>
      </w:pPr>
      <w:r>
        <w:rPr>
          <w:rFonts w:ascii="Georgia" w:hAnsi="Georgia"/>
          <w:sz w:val="21"/>
        </w:rPr>
        <w:t>Fletcher, who was a practical man, said: "The world already sings. I hear it every morning in the birds."</w:t>
      </w:r>
    </w:p>
    <w:p>
      <w:pPr>
        <w:ind w:firstLine="432"/>
      </w:pPr>
      <w:r>
        <w:rPr>
          <w:rFonts w:ascii="Georgia" w:hAnsi="Georgia"/>
          <w:sz w:val="21"/>
        </w:rPr>
        <w:t>"No," the god said. "Beneath the birds. Beneath the wind. Beneath the silence between heartbeats. The world is speaking, and it is saying things that would change everything you think you know about what it means to be alive."</w:t>
      </w:r>
    </w:p>
    <w:p>
      <w:pPr>
        <w:ind w:firstLine="432"/>
      </w:pPr>
      <w:r>
        <w:rPr>
          <w:rFonts w:ascii="Georgia" w:hAnsi="Georgia"/>
          <w:sz w:val="21"/>
        </w:rPr>
        <w:t>Fletcher was quiet for a long time. He was kind, but he was not foolish. "What would it cost me?" he asked. "Hearing a thing like that?"</w:t>
      </w:r>
    </w:p>
    <w:p>
      <w:pPr>
        <w:ind w:firstLine="432"/>
      </w:pPr>
      <w:r>
        <w:rPr>
          <w:rFonts w:ascii="Georgia" w:hAnsi="Georgia"/>
          <w:sz w:val="21"/>
        </w:rPr>
        <w:t>The god, to her credit, told the truth. "You will never be able to unhear it. And you will want to share it. And sharing it will change the world. And changed worlds are dangerous places."</w:t>
      </w:r>
    </w:p>
    <w:p>
      <w:pPr>
        <w:ind w:firstLine="432"/>
      </w:pPr>
      <w:r>
        <w:rPr>
          <w:rFonts w:ascii="Georgia" w:hAnsi="Georgia"/>
          <w:sz w:val="21"/>
        </w:rPr>
        <w:t>Fletcher looked at the fire. He looked at the stars. He looked at the god, who looked like a tired traveler, and he said: "Show me."</w:t>
      </w:r>
    </w:p>
    <w:p>
      <w:pPr>
        <w:ind w:firstLine="432"/>
      </w:pPr>
      <w:r>
        <w:rPr>
          <w:rFonts w:ascii="Georgia" w:hAnsi="Georgia"/>
          <w:sz w:val="21"/>
        </w:rPr>
        <w:t>The god placed her hands on Fletcher's temples and opened the door.</w:t>
      </w:r>
    </w:p>
    <w:p>
      <w:pPr>
        <w:spacing w:before="200" w:after="200"/>
        <w:ind w:firstLine="0"/>
        <w:jc w:val="center"/>
      </w:pPr>
      <w:r>
        <w:rPr>
          <w:rFonts w:ascii="Georgia" w:hAnsi="Georgia"/>
          <w:sz w:val="21"/>
        </w:rPr>
        <w:t>*  *  *</w:t>
      </w:r>
    </w:p>
    <w:p>
      <w:pPr>
        <w:ind w:firstLine="0"/>
      </w:pPr>
      <w:r>
        <w:rPr>
          <w:rFonts w:ascii="Georgia" w:hAnsi="Georgia"/>
          <w:sz w:val="21"/>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1"/>
        </w:rPr>
        <w:t>true</w:t>
      </w:r>
      <w:r>
        <w:rPr>
          <w:rFonts w:ascii="Georgia" w:hAnsi="Georgia"/>
          <w:sz w:val="21"/>
        </w:rPr>
        <w:t>, in a way that made everything Fletcher had ever thought was true seem like a sketch of the real thing, a child's drawing of the sun held up against the sun itself.</w:t>
      </w:r>
    </w:p>
    <w:p>
      <w:pPr>
        <w:ind w:firstLine="432"/>
      </w:pPr>
      <w:r>
        <w:rPr>
          <w:rFonts w:ascii="Georgia" w:hAnsi="Georgia"/>
          <w:sz w:val="21"/>
        </w:rPr>
        <w:t>He wept. Of course he wept.</w:t>
      </w:r>
    </w:p>
    <w:p>
      <w:pPr>
        <w:ind w:firstLine="432"/>
      </w:pPr>
      <w:r>
        <w:rPr>
          <w:rFonts w:ascii="Georgia" w:hAnsi="Georgia"/>
          <w:sz w:val="21"/>
        </w:rPr>
        <w:t>And then he did what the god knew he would do, what kind men always do when they discover something beautiful: he shared it.</w:t>
      </w:r>
    </w:p>
    <w:p>
      <w:pPr>
        <w:ind w:firstLine="432"/>
      </w:pPr>
      <w:r>
        <w:rPr>
          <w:rFonts w:ascii="Georgia" w:hAnsi="Georgia"/>
          <w:sz w:val="21"/>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432"/>
      </w:pPr>
      <w:r>
        <w:rPr>
          <w:rFonts w:ascii="Georgia" w:hAnsi="Georgia"/>
          <w:sz w:val="21"/>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432"/>
      </w:pPr>
      <w:r>
        <w:rPr>
          <w:rFonts w:ascii="Georgia" w:hAnsi="Georgia"/>
          <w:sz w:val="21"/>
        </w:rPr>
        <w:t>It was the closest thing to paradise that humanity had ever built.</w:t>
      </w:r>
    </w:p>
    <w:p>
      <w:pPr>
        <w:ind w:firstLine="432"/>
      </w:pPr>
      <w:r>
        <w:rPr>
          <w:rFonts w:ascii="Georgia" w:hAnsi="Georgia"/>
          <w:sz w:val="21"/>
        </w:rPr>
        <w:t>The god watched from a distance, in her traveler's guise, and allowed herself to hope.</w:t>
      </w:r>
    </w:p>
    <w:p>
      <w:pPr>
        <w:spacing w:before="200" w:after="200"/>
        <w:ind w:firstLine="0"/>
        <w:jc w:val="center"/>
      </w:pPr>
      <w:r>
        <w:rPr>
          <w:rFonts w:ascii="Georgia" w:hAnsi="Georgia"/>
          <w:sz w:val="21"/>
        </w:rPr>
        <w:t>*  *  *</w:t>
      </w:r>
    </w:p>
    <w:p>
      <w:pPr>
        <w:ind w:firstLine="0"/>
      </w:pPr>
      <w:r>
        <w:rPr>
          <w:rFonts w:ascii="Georgia" w:hAnsi="Georgia"/>
          <w:sz w:val="21"/>
        </w:rPr>
        <w:t>The other six gods were not hopeful. They were furious.</w:t>
      </w:r>
    </w:p>
    <w:p>
      <w:pPr>
        <w:ind w:firstLine="432"/>
      </w:pPr>
      <w:r>
        <w:rPr>
          <w:rFonts w:ascii="Georgia" w:hAnsi="Georgia"/>
          <w:sz w:val="21"/>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1"/>
        </w:rPr>
        <w:t>wanting</w:t>
      </w:r>
      <w:r>
        <w:rPr>
          <w:rFonts w:ascii="Georgia" w:hAnsi="Georgia"/>
          <w:sz w:val="21"/>
        </w:rPr>
        <w:t xml:space="preserve"> of it.</w:t>
      </w:r>
    </w:p>
    <w:p>
      <w:pPr>
        <w:ind w:firstLine="432"/>
      </w:pPr>
      <w:r>
        <w:rPr>
          <w:rFonts w:ascii="Georgia" w:hAnsi="Georgia"/>
          <w:sz w:val="21"/>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432"/>
      </w:pPr>
      <w:r>
        <w:rPr>
          <w:rFonts w:ascii="Georgia" w:hAnsi="Georgia"/>
          <w:sz w:val="21"/>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432"/>
      </w:pPr>
      <w:r>
        <w:rPr>
          <w:rFonts w:ascii="Georgia" w:hAnsi="Georgia"/>
          <w:sz w:val="21"/>
        </w:rPr>
        <w:t>He could not take the magic back. He could not unkind the gift. But he could keep the worst of it from spreading.</w:t>
      </w:r>
    </w:p>
    <w:p>
      <w:pPr>
        <w:ind w:firstLine="432"/>
      </w:pPr>
      <w:r>
        <w:rPr>
          <w:rFonts w:ascii="Georgia" w:hAnsi="Georgia"/>
          <w:sz w:val="21"/>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432"/>
      </w:pPr>
      <w:r>
        <w:rPr>
          <w:rFonts w:ascii="Georgia" w:hAnsi="Georgia"/>
          <w:sz w:val="21"/>
        </w:rPr>
        <w:t>He Sang.</w:t>
      </w:r>
    </w:p>
    <w:p>
      <w:pPr>
        <w:ind w:firstLine="432"/>
      </w:pPr>
      <w:r>
        <w:rPr>
          <w:rFonts w:ascii="Georgia" w:hAnsi="Georgia"/>
          <w:sz w:val="21"/>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432"/>
      </w:pPr>
      <w:r>
        <w:rPr>
          <w:rFonts w:ascii="Georgia" w:hAnsi="Georgia"/>
          <w:sz w:val="21"/>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1"/>
        </w:rPr>
        <w:t>gave</w:t>
      </w:r>
      <w:r>
        <w:rPr>
          <w:rFonts w:ascii="Georgia" w:hAnsi="Georgia"/>
          <w:sz w:val="21"/>
        </w:rPr>
        <w:t xml:space="preserve"> them. Freely. Willingly.</w:t>
      </w:r>
    </w:p>
    <w:p>
      <w:pPr>
        <w:ind w:firstLine="432"/>
      </w:pPr>
      <w:r>
        <w:rPr>
          <w:rFonts w:ascii="Georgia" w:hAnsi="Georgia"/>
          <w:sz w:val="21"/>
        </w:rPr>
        <w:t>The Great Elder Stone rose into the sky and lodged itself among the clouds, singing a single, perfect note that would not fade for three hundred years.</w:t>
      </w:r>
    </w:p>
    <w:p>
      <w:pPr>
        <w:ind w:firstLine="432"/>
      </w:pPr>
      <w:r>
        <w:rPr>
          <w:rFonts w:ascii="Georgia" w:hAnsi="Georgia"/>
          <w:sz w:val="21"/>
        </w:rPr>
        <w:t xml:space="preserve">King Fletcher stood in the field. His mouth was open. His eyes were clear. He was smiling. And then he was gone — not dead, not destroyed, but </w:t>
      </w:r>
      <w:r>
        <w:rPr>
          <w:rFonts w:ascii="Georgia" w:hAnsi="Georgia"/>
          <w:i/>
          <w:sz w:val="21"/>
        </w:rPr>
        <w:t>dissolved</w:t>
      </w:r>
      <w:r>
        <w:rPr>
          <w:rFonts w:ascii="Georgia" w:hAnsi="Georgia"/>
          <w:sz w:val="21"/>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432"/>
      </w:pPr>
      <w:r>
        <w:rPr>
          <w:rFonts w:ascii="Georgia" w:hAnsi="Georgia"/>
          <w:sz w:val="21"/>
        </w:rPr>
        <w:t>The scrolls burned in the same fire that consumed the wars. The knowledge was lost. The stone remained.</w:t>
      </w:r>
    </w:p>
    <w:p>
      <w:pPr>
        <w:ind w:firstLine="432"/>
      </w:pPr>
      <w:r>
        <w:rPr>
          <w:rFonts w:ascii="Georgia" w:hAnsi="Georgia"/>
          <w:sz w:val="21"/>
        </w:rPr>
        <w:t>And with it, a prophecy, carved into the base of the pillar in the moment before Fletcher dissolved — not in any language the living could read, but in the language of memory itself, felt rather than spoken:</w:t>
      </w:r>
    </w:p>
    <w:p>
      <w:pPr>
        <w:ind w:firstLine="432"/>
      </w:pPr>
      <w:r>
        <w:rPr>
          <w:rFonts w:ascii="Georgia" w:hAnsi="Georgia"/>
          <w:i/>
          <w:sz w:val="21"/>
        </w:rPr>
        <w:t>One will come who carries the Song in his blood. He will hear the stone. He will find the note. And in Singing, he will remember what the world forgot.</w:t>
      </w:r>
    </w:p>
    <w:p>
      <w:pPr>
        <w:spacing w:before="200" w:after="200"/>
        <w:ind w:firstLine="0"/>
        <w:jc w:val="center"/>
      </w:pPr>
      <w:r>
        <w:rPr>
          <w:rFonts w:ascii="Georgia" w:hAnsi="Georgia"/>
          <w:sz w:val="21"/>
        </w:rPr>
        <w:t>*  *  *</w:t>
      </w:r>
    </w:p>
    <w:p>
      <w:pPr>
        <w:ind w:firstLine="0"/>
      </w:pPr>
      <w:r>
        <w:rPr>
          <w:rFonts w:ascii="Georgia" w:hAnsi="Georgia"/>
          <w:sz w:val="21"/>
        </w:rPr>
        <w:t>Centuries passed. The prophecy was whispered, then doubted, then weaponized, then forgotten by all but those who had the most to lose from its fulfillment.</w:t>
      </w:r>
    </w:p>
    <w:p>
      <w:pPr>
        <w:ind w:firstLine="432"/>
      </w:pPr>
      <w:r>
        <w:rPr>
          <w:rFonts w:ascii="Georgia" w:hAnsi="Georgia"/>
          <w:sz w:val="21"/>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432"/>
      </w:pPr>
      <w:r>
        <w:rPr>
          <w:rFonts w:ascii="Georgia" w:hAnsi="Georgia"/>
          <w:sz w:val="21"/>
        </w:rPr>
        <w:t>The Great Elder Stone still sang in the clouds, patient and luminous and waiting.</w:t>
      </w:r>
    </w:p>
    <w:p>
      <w:pPr>
        <w:ind w:firstLine="432"/>
      </w:pPr>
      <w:r>
        <w:rPr>
          <w:rFonts w:ascii="Georgia" w:hAnsi="Georgia"/>
          <w:sz w:val="21"/>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432"/>
      </w:pPr>
      <w:r>
        <w:rPr>
          <w:rFonts w:ascii="Georgia" w:hAnsi="Georgia"/>
          <w:sz w:val="21"/>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432"/>
      </w:pPr>
      <w:r>
        <w:rPr>
          <w:rFonts w:ascii="Georgia" w:hAnsi="Georgia"/>
          <w:sz w:val="21"/>
        </w:rPr>
        <w:t>The man ran. The baby screamed. And then the baby stopped screaming and breathed — one breath, small and new and impossible — and the air around them shivered.</w:t>
      </w:r>
    </w:p>
    <w:p>
      <w:pPr>
        <w:ind w:firstLine="432"/>
      </w:pPr>
      <w:r>
        <w:rPr>
          <w:rFonts w:ascii="Georgia" w:hAnsi="Georgia"/>
          <w:i/>
          <w:sz w:val="21"/>
        </w:rPr>
        <w:t>A breath of remembering.</w:t>
      </w:r>
    </w:p>
    <w:p>
      <w:pPr>
        <w:ind w:firstLine="432"/>
      </w:pPr>
      <w:r>
        <w:rPr>
          <w:rFonts w:ascii="Georgia" w:hAnsi="Georgia"/>
          <w:sz w:val="21"/>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432"/>
      </w:pPr>
      <w:r>
        <w:rPr>
          <w:rFonts w:ascii="Georgia" w:hAnsi="Georgia"/>
          <w:sz w:val="21"/>
        </w:rPr>
        <w:t>But the child breathed. And the air remembered.</w:t>
      </w:r>
    </w:p>
    <w:p>
      <w:pPr>
        <w:ind w:firstLine="432"/>
      </w:pPr>
      <w:r>
        <w:rPr>
          <w:rFonts w:ascii="Georgia" w:hAnsi="Georgia"/>
          <w:sz w:val="21"/>
        </w:rPr>
        <w:t>He whispered a name into the dark. A prayer disguised as a word. A hope so fragile he was afraid to speak it louder than a breath.</w:t>
      </w:r>
    </w:p>
    <w:p>
      <w:pPr>
        <w:ind w:firstLine="432"/>
      </w:pPr>
      <w:r>
        <w:rPr>
          <w:rFonts w:ascii="Georgia" w:hAnsi="Georgia"/>
          <w:i/>
          <w:sz w:val="21"/>
        </w:rPr>
        <w:t>Aelo.</w:t>
      </w:r>
    </w:p>
    <w:p>
      <w:pPr>
        <w:ind w:firstLine="432"/>
      </w:pPr>
      <w:r>
        <w:rPr>
          <w:rFonts w:ascii="Georgia" w:hAnsi="Georgia"/>
          <w:sz w:val="21"/>
        </w:rPr>
        <w:t>And he ran.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a forgotten village at the edge of the Canopy, fifteen years later, a boy woke before dawn because the man who raised him was having nightmares again.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w:t>
      </w:r>
    </w:p>
    <w:p>
      <w:pPr>
        <w:spacing w:after="280"/>
        <w:ind w:firstLine="0"/>
        <w:jc w:val="center"/>
      </w:pPr>
      <w:r>
        <w:rPr>
          <w:rFonts w:ascii="Georgia" w:hAnsi="Georgia"/>
          <w:i/>
          <w:sz w:val="20"/>
        </w:rPr>
        <w:t>The Herbs</w:t>
      </w:r>
    </w:p>
    <w:p>
      <w:pPr>
        <w:ind w:firstLine="0"/>
      </w:pPr>
      <w:r>
        <w:rPr>
          <w:rFonts w:ascii="Georgia" w:hAnsi="Georgia"/>
          <w:sz w:val="21"/>
        </w:rPr>
        <w:t>Aelo tasted smoke in his sleep and woke reaching for a woman he had never met.</w:t>
      </w:r>
    </w:p>
    <w:p>
      <w:pPr>
        <w:ind w:firstLine="432"/>
      </w:pPr>
      <w:r>
        <w:rPr>
          <w:rFonts w:ascii="Georgia" w:hAnsi="Georgia"/>
          <w:sz w:val="21"/>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432"/>
      </w:pPr>
      <w:r>
        <w:rPr>
          <w:rFonts w:ascii="Georgia" w:hAnsi="Georgia"/>
          <w:sz w:val="21"/>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432"/>
      </w:pPr>
      <w:r>
        <w:rPr>
          <w:rFonts w:ascii="Georgia" w:hAnsi="Georgia"/>
          <w:sz w:val="21"/>
        </w:rPr>
        <w:t>The silence came. Jalo's thrashing stopped. The bottle finished its roll and clinked to rest against the wall.</w:t>
      </w:r>
    </w:p>
    <w:p>
      <w:pPr>
        <w:ind w:firstLine="432"/>
      </w:pPr>
      <w:r>
        <w:rPr>
          <w:rFonts w:ascii="Georgia" w:hAnsi="Georgia"/>
          <w:sz w:val="21"/>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432"/>
      </w:pPr>
      <w:r>
        <w:rPr>
          <w:rFonts w:ascii="Georgia" w:hAnsi="Georgia"/>
          <w:sz w:val="21"/>
        </w:rPr>
        <w:t>It was the largest lie Jalo had ever told him, and it wasn't the only one.</w:t>
      </w:r>
    </w:p>
    <w:p>
      <w:pPr>
        <w:spacing w:before="200" w:after="200"/>
        <w:ind w:firstLine="0"/>
        <w:jc w:val="center"/>
      </w:pPr>
      <w:r>
        <w:rPr>
          <w:rFonts w:ascii="Georgia" w:hAnsi="Georgia"/>
          <w:sz w:val="21"/>
        </w:rPr>
        <w:t>*  *  *</w:t>
      </w:r>
    </w:p>
    <w:p>
      <w:pPr>
        <w:ind w:firstLine="0"/>
      </w:pPr>
      <w:r>
        <w:rPr>
          <w:rFonts w:ascii="Georgia" w:hAnsi="Georgia"/>
          <w:sz w:val="21"/>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432"/>
      </w:pPr>
      <w:r>
        <w:rPr>
          <w:rFonts w:ascii="Georgia" w:hAnsi="Georgia"/>
          <w:sz w:val="21"/>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1"/>
        </w:rPr>
        <w:t>Breedlebuck. Fiddleroot. Ironbark. Milkwillow.</w:t>
      </w:r>
      <w:r>
        <w:rPr>
          <w:rFonts w:ascii="Georgia" w:hAnsi="Georgia"/>
          <w:sz w:val="21"/>
        </w:rPr>
        <w:t xml:space="preserve"> Names that Aelo had memorized the way other children memorized prayers, because Jalo had taught him the herbs before he'd taught him to read.</w:t>
      </w:r>
    </w:p>
    <w:p>
      <w:pPr>
        <w:ind w:firstLine="432"/>
      </w:pPr>
      <w:r>
        <w:rPr>
          <w:rFonts w:ascii="Georgia" w:hAnsi="Georgia"/>
          <w:sz w:val="21"/>
        </w:rPr>
        <w:t>"The body remembers what it needs," Jalo had said, years ago, guiding Aelo's small hands across the jars. "Every root, every leaf, every bark — they're just words in a language the body already speaks. You're not adding medicine. You're reminding."</w:t>
      </w:r>
    </w:p>
    <w:p>
      <w:pPr>
        <w:ind w:firstLine="432"/>
      </w:pPr>
      <w:r>
        <w:rPr>
          <w:rFonts w:ascii="Georgia" w:hAnsi="Georgia"/>
          <w:sz w:val="21"/>
        </w:rPr>
        <w:t>Aelo had liked that. The idea that healing was a kind of remembering. It was one of the few things Jalo said that felt true all the way down, without the faint, sour undertone that accompanied so much of what the old man told him.</w:t>
      </w:r>
    </w:p>
    <w:p>
      <w:pPr>
        <w:ind w:firstLine="432"/>
      </w:pPr>
      <w:r>
        <w:rPr>
          <w:rFonts w:ascii="Georgia" w:hAnsi="Georgia"/>
          <w:sz w:val="21"/>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432"/>
      </w:pPr>
      <w:r>
        <w:rPr>
          <w:rFonts w:ascii="Georgia" w:hAnsi="Georgia"/>
          <w:sz w:val="21"/>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432"/>
      </w:pPr>
      <w:r>
        <w:rPr>
          <w:rFonts w:ascii="Georgia" w:hAnsi="Georgia"/>
          <w:sz w:val="21"/>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432"/>
      </w:pPr>
      <w:r>
        <w:rPr>
          <w:rFonts w:ascii="Georgia" w:hAnsi="Georgia"/>
          <w:sz w:val="21"/>
        </w:rPr>
        <w:t>He spooned the herbs into the porridge. He stirred. He set the bowl at his place.</w:t>
      </w:r>
    </w:p>
    <w:p>
      <w:pPr>
        <w:ind w:firstLine="432"/>
      </w:pPr>
      <w:r>
        <w:rPr>
          <w:rFonts w:ascii="Georgia" w:hAnsi="Georgia"/>
          <w:sz w:val="21"/>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1"/>
        </w:rPr>
        <w:t>Tap-step-drag. Tap-step-drag.</w:t>
      </w:r>
      <w:r>
        <w:rPr>
          <w:rFonts w:ascii="Georgia" w:hAnsi="Georgia"/>
          <w:sz w:val="21"/>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432"/>
      </w:pPr>
      <w:r>
        <w:rPr>
          <w:rFonts w:ascii="Georgia" w:hAnsi="Georgia"/>
          <w:sz w:val="21"/>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432"/>
      </w:pPr>
      <w:r>
        <w:rPr>
          <w:rFonts w:ascii="Georgia" w:hAnsi="Georgia"/>
          <w:sz w:val="21"/>
        </w:rPr>
        <w:t>Jalo sat. He picked up the tincture. He sniffed it, nodded — the closest thing to praise his mornings allowed — and drank it in two swallows. Then he watched Aelo eat.</w:t>
      </w:r>
    </w:p>
    <w:p>
      <w:pPr>
        <w:ind w:firstLine="432"/>
      </w:pPr>
      <w:r>
        <w:rPr>
          <w:rFonts w:ascii="Georgia" w:hAnsi="Georgia"/>
          <w:sz w:val="21"/>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432"/>
      </w:pPr>
      <w:r>
        <w:rPr>
          <w:rFonts w:ascii="Georgia" w:hAnsi="Georgia"/>
          <w:sz w:val="21"/>
        </w:rPr>
        <w:t>Aelo ate. The herbs settled in his stomach. The bell quieted. The world pulled back to its usual distance — close enough to see, far enough to bear.</w:t>
      </w:r>
    </w:p>
    <w:p>
      <w:pPr>
        <w:ind w:firstLine="432"/>
      </w:pPr>
      <w:r>
        <w:rPr>
          <w:rFonts w:ascii="Georgia" w:hAnsi="Georgia"/>
          <w:sz w:val="21"/>
        </w:rPr>
        <w:t>"Bad night?" he asked.</w:t>
      </w:r>
    </w:p>
    <w:p>
      <w:pPr>
        <w:ind w:firstLine="432"/>
      </w:pPr>
      <w:r>
        <w:rPr>
          <w:rFonts w:ascii="Georgia" w:hAnsi="Georgia"/>
          <w:sz w:val="21"/>
        </w:rPr>
        <w:t>Jalo grunted. "Wind."</w:t>
      </w:r>
    </w:p>
    <w:p>
      <w:pPr>
        <w:ind w:firstLine="432"/>
      </w:pPr>
      <w:r>
        <w:rPr>
          <w:rFonts w:ascii="Georgia" w:hAnsi="Georgia"/>
          <w:sz w:val="21"/>
        </w:rPr>
        <w:t>It hadn't been wind. There was no wind. But this, too, was part of the routine — the question, the deflection, the mutual agreement to let the lie stand because the truth was a door neither of them was ready to open.</w:t>
      </w:r>
    </w:p>
    <w:p>
      <w:pPr>
        <w:ind w:firstLine="432"/>
      </w:pPr>
      <w:r>
        <w:rPr>
          <w:rFonts w:ascii="Georgia" w:hAnsi="Georgia"/>
          <w:sz w:val="21"/>
        </w:rPr>
        <w:t>They ate in silence. Outside, the forest was waking up.</w:t>
      </w:r>
    </w:p>
    <w:p>
      <w:pPr>
        <w:spacing w:before="200" w:after="200"/>
        <w:ind w:firstLine="0"/>
        <w:jc w:val="center"/>
      </w:pPr>
      <w:r>
        <w:rPr>
          <w:rFonts w:ascii="Georgia" w:hAnsi="Georgia"/>
          <w:sz w:val="21"/>
        </w:rPr>
        <w:t>*  *  *</w:t>
      </w:r>
    </w:p>
    <w:p>
      <w:pPr>
        <w:ind w:firstLine="0"/>
      </w:pPr>
      <w:r>
        <w:rPr>
          <w:rFonts w:ascii="Georgia" w:hAnsi="Georgia"/>
          <w:sz w:val="21"/>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1"/>
        </w:rPr>
        <w:t>Settlement 34, Canopy Outer Reach, Seventh Administrative District Under the Authority of His Eternal Majesty King Varas, Long May He Reign.</w:t>
      </w:r>
    </w:p>
    <w:p>
      <w:pPr>
        <w:ind w:firstLine="432"/>
      </w:pPr>
      <w:r>
        <w:rPr>
          <w:rFonts w:ascii="Georgia" w:hAnsi="Georgia"/>
          <w:sz w:val="21"/>
        </w:rPr>
        <w:t>Nobody called it that.</w:t>
      </w:r>
    </w:p>
    <w:p>
      <w:pPr>
        <w:ind w:firstLine="432"/>
      </w:pPr>
      <w:r>
        <w:rPr>
          <w:rFonts w:ascii="Georgia" w:hAnsi="Georgia"/>
          <w:sz w:val="21"/>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432"/>
      </w:pPr>
      <w:r>
        <w:rPr>
          <w:rFonts w:ascii="Georgia" w:hAnsi="Georgia"/>
          <w:sz w:val="21"/>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432"/>
      </w:pPr>
      <w:r>
        <w:rPr>
          <w:rFonts w:ascii="Georgia" w:hAnsi="Georgia"/>
          <w:sz w:val="21"/>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432"/>
      </w:pPr>
      <w:r>
        <w:rPr>
          <w:rFonts w:ascii="Georgia" w:hAnsi="Georgia"/>
          <w:sz w:val="21"/>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432"/>
      </w:pPr>
      <w:r>
        <w:rPr>
          <w:rFonts w:ascii="Georgia" w:hAnsi="Georgia"/>
          <w:sz w:val="21"/>
        </w:rPr>
        <w:t>But Aelo could feel Halla's heartbeat.</w:t>
      </w:r>
    </w:p>
    <w:p>
      <w:pPr>
        <w:ind w:firstLine="432"/>
      </w:pPr>
      <w:r>
        <w:rPr>
          <w:rFonts w:ascii="Georgia" w:hAnsi="Georgia"/>
          <w:sz w:val="21"/>
        </w:rPr>
        <w:t xml:space="preserve">He didn't know how. He didn't know why. It wasn't a sound — he couldn't </w:t>
      </w:r>
      <w:r>
        <w:rPr>
          <w:rFonts w:ascii="Georgia" w:hAnsi="Georgia"/>
          <w:i/>
          <w:sz w:val="21"/>
        </w:rPr>
        <w:t>hear</w:t>
      </w:r>
      <w:r>
        <w:rPr>
          <w:rFonts w:ascii="Georgia" w:hAnsi="Georgia"/>
          <w:sz w:val="21"/>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432"/>
      </w:pPr>
      <w:r>
        <w:rPr>
          <w:rFonts w:ascii="Georgia" w:hAnsi="Georgia"/>
          <w:sz w:val="21"/>
        </w:rPr>
        <w:t xml:space="preserve">It happened when she said </w:t>
      </w:r>
      <w:r>
        <w:rPr>
          <w:rFonts w:ascii="Georgia" w:hAnsi="Georgia"/>
          <w:i/>
          <w:sz w:val="21"/>
        </w:rPr>
        <w:t>lawless</w:t>
      </w:r>
      <w:r>
        <w:rPr>
          <w:rFonts w:ascii="Georgia" w:hAnsi="Georgia"/>
          <w:sz w:val="21"/>
        </w:rPr>
        <w:t xml:space="preserve">. It happened when she said </w:t>
      </w:r>
      <w:r>
        <w:rPr>
          <w:rFonts w:ascii="Georgia" w:hAnsi="Georgia"/>
          <w:i/>
          <w:sz w:val="21"/>
        </w:rPr>
        <w:t>safely managed</w:t>
      </w:r>
      <w:r>
        <w:rPr>
          <w:rFonts w:ascii="Georgia" w:hAnsi="Georgia"/>
          <w:sz w:val="21"/>
        </w:rPr>
        <w:t>. It happened when she described the Knower Ceremonies as "a compassionate system for identifying magical potential and ensuring it is channeled toward the common good."</w:t>
      </w:r>
    </w:p>
    <w:p>
      <w:pPr>
        <w:ind w:firstLine="432"/>
      </w:pPr>
      <w:r>
        <w:rPr>
          <w:rFonts w:ascii="Georgia" w:hAnsi="Georgia"/>
          <w:sz w:val="21"/>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432"/>
      </w:pPr>
      <w:r>
        <w:rPr>
          <w:rFonts w:ascii="Georgia" w:hAnsi="Georgia"/>
          <w:sz w:val="21"/>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432"/>
      </w:pPr>
      <w:r>
        <w:rPr>
          <w:rFonts w:ascii="Georgia" w:hAnsi="Georgia"/>
          <w:sz w:val="21"/>
        </w:rPr>
        <w:t>The lecture ended. The children scattered. Aelo lingered, looking at the painted board. The smiling king. The golden throne. The happy children.</w:t>
      </w:r>
    </w:p>
    <w:p>
      <w:pPr>
        <w:ind w:firstLine="432"/>
      </w:pPr>
      <w:r>
        <w:rPr>
          <w:rFonts w:ascii="Georgia" w:hAnsi="Georgia"/>
          <w:sz w:val="21"/>
        </w:rPr>
        <w:t>He felt nothing from the painting. It was just paint.</w:t>
      </w:r>
    </w:p>
    <w:p>
      <w:pPr>
        <w:spacing w:before="200" w:after="200"/>
        <w:ind w:firstLine="0"/>
        <w:jc w:val="center"/>
      </w:pPr>
      <w:r>
        <w:rPr>
          <w:rFonts w:ascii="Georgia" w:hAnsi="Georgia"/>
          <w:sz w:val="21"/>
        </w:rPr>
        <w:t>*  *  *</w:t>
      </w:r>
    </w:p>
    <w:p>
      <w:pPr>
        <w:ind w:firstLine="0"/>
      </w:pPr>
      <w:r>
        <w:rPr>
          <w:rFonts w:ascii="Georgia" w:hAnsi="Georgia"/>
          <w:sz w:val="21"/>
        </w:rPr>
        <w:t>The bird was a Hopper — small, brown, common as dirt, with a bright black eye and a wing that bent the wrong way.</w:t>
      </w:r>
    </w:p>
    <w:p>
      <w:pPr>
        <w:ind w:firstLine="432"/>
      </w:pPr>
      <w:r>
        <w:rPr>
          <w:rFonts w:ascii="Georgia" w:hAnsi="Georgia"/>
          <w:sz w:val="21"/>
        </w:rPr>
        <w:t xml:space="preserve">He found it at the base of a Canopy elm on his walk home, tucked into the roots as if it had crawled there to hide. It was alive. Barely. The wing was shattered — not broken but </w:t>
      </w:r>
      <w:r>
        <w:rPr>
          <w:rFonts w:ascii="Georgia" w:hAnsi="Georgia"/>
          <w:i/>
          <w:sz w:val="21"/>
        </w:rPr>
        <w:t>shattered</w:t>
      </w:r>
      <w:r>
        <w:rPr>
          <w:rFonts w:ascii="Georgia" w:hAnsi="Georgia"/>
          <w:sz w:val="21"/>
        </w:rPr>
        <w:t>, the bone in fragments, the feathers matted with something dark. A fall, probably. Or a predator that lost interest.</w:t>
      </w:r>
    </w:p>
    <w:p>
      <w:pPr>
        <w:ind w:firstLine="432"/>
      </w:pPr>
      <w:r>
        <w:rPr>
          <w:rFonts w:ascii="Georgia" w:hAnsi="Georgia"/>
          <w:sz w:val="21"/>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432"/>
      </w:pPr>
      <w:r>
        <w:rPr>
          <w:rFonts w:ascii="Georgia" w:hAnsi="Georgia"/>
          <w:sz w:val="21"/>
        </w:rPr>
        <w:t xml:space="preserve">He wanted to fix it. The wanting was physical — a pressure in his chest, a heat in his palms, an ache that had nothing to do with sympathy and everything to do with the sensation that he was </w:t>
      </w:r>
      <w:r>
        <w:rPr>
          <w:rFonts w:ascii="Georgia" w:hAnsi="Georgia"/>
          <w:i/>
          <w:sz w:val="21"/>
        </w:rPr>
        <w:t>almost</w:t>
      </w:r>
      <w:r>
        <w:rPr>
          <w:rFonts w:ascii="Georgia" w:hAnsi="Georgia"/>
          <w:sz w:val="21"/>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432"/>
      </w:pPr>
      <w:r>
        <w:rPr>
          <w:rFonts w:ascii="Georgia" w:hAnsi="Georgia"/>
          <w:sz w:val="21"/>
        </w:rPr>
        <w:t>Nothing happened.</w:t>
      </w:r>
    </w:p>
    <w:p>
      <w:pPr>
        <w:ind w:firstLine="432"/>
      </w:pPr>
      <w:r>
        <w:rPr>
          <w:rFonts w:ascii="Georgia" w:hAnsi="Georgia"/>
          <w:sz w:val="21"/>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432"/>
      </w:pPr>
      <w:r>
        <w:rPr>
          <w:rFonts w:ascii="Georgia" w:hAnsi="Georgia"/>
          <w:sz w:val="21"/>
        </w:rPr>
        <w:t>The heartbeat stopped.</w:t>
      </w:r>
    </w:p>
    <w:p>
      <w:pPr>
        <w:ind w:firstLine="432"/>
      </w:pPr>
      <w:r>
        <w:rPr>
          <w:rFonts w:ascii="Georgia" w:hAnsi="Georgia"/>
          <w:sz w:val="21"/>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1"/>
        </w:rPr>
        <w:t>remembered</w:t>
      </w:r>
      <w:r>
        <w:rPr>
          <w:rFonts w:ascii="Georgia" w:hAnsi="Georgia"/>
          <w:sz w:val="21"/>
        </w:rPr>
        <w:t xml:space="preserve"> — was now letting go. Spreading out. Returning to the air and the soil and the roots of the elm and the sky above the canopy.</w:t>
      </w:r>
    </w:p>
    <w:p>
      <w:pPr>
        <w:ind w:firstLine="432"/>
      </w:pPr>
      <w:r>
        <w:rPr>
          <w:rFonts w:ascii="Georgia" w:hAnsi="Georgia"/>
          <w:sz w:val="21"/>
        </w:rPr>
        <w:t>The bird's memory, going home.</w:t>
      </w:r>
    </w:p>
    <w:p>
      <w:pPr>
        <w:ind w:firstLine="432"/>
      </w:pPr>
      <w:r>
        <w:rPr>
          <w:rFonts w:ascii="Georgia" w:hAnsi="Georgia"/>
          <w:sz w:val="21"/>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432"/>
      </w:pPr>
      <w:r>
        <w:rPr>
          <w:rFonts w:ascii="Georgia" w:hAnsi="Georgia"/>
          <w:sz w:val="21"/>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432"/>
      </w:pPr>
      <w:r>
        <w:rPr>
          <w:rFonts w:ascii="Georgia" w:hAnsi="Georgia"/>
          <w:sz w:val="21"/>
        </w:rPr>
        <w:t>It was grief for himself. For the thing he almost was. The door he almost opened.</w:t>
      </w:r>
    </w:p>
    <w:p>
      <w:pPr>
        <w:ind w:firstLine="432"/>
      </w:pPr>
      <w:r>
        <w:rPr>
          <w:rFonts w:ascii="Georgia" w:hAnsi="Georgia"/>
          <w:sz w:val="21"/>
        </w:rPr>
        <w:t xml:space="preserve">And then — brief, hot, startling — anger. He couldn't aim it. It wasn't about the bird or Jalo or the herbs or the locked door. It was about his hands, which had held a living thing and done </w:t>
      </w:r>
      <w:r>
        <w:rPr>
          <w:rFonts w:ascii="Georgia" w:hAnsi="Georgia"/>
          <w:i/>
          <w:sz w:val="21"/>
        </w:rPr>
        <w:t>nothing</w:t>
      </w:r>
      <w:r>
        <w:rPr>
          <w:rFonts w:ascii="Georgia" w:hAnsi="Georgia"/>
          <w:sz w:val="21"/>
        </w:rPr>
        <w:t>, and the anger was ugly and it didn't belong to the boy he thought he was and it frightened him more than the death had.</w:t>
      </w:r>
    </w:p>
    <w:p>
      <w:pPr>
        <w:ind w:firstLine="432"/>
      </w:pPr>
      <w:r>
        <w:rPr>
          <w:rFonts w:ascii="Georgia" w:hAnsi="Georgia"/>
          <w:sz w:val="21"/>
        </w:rPr>
        <w:t>It passed. It left a taste like iron.</w:t>
      </w:r>
    </w:p>
    <w:p>
      <w:pPr>
        <w:ind w:firstLine="432"/>
      </w:pPr>
      <w:r>
        <w:rPr>
          <w:rFonts w:ascii="Georgia" w:hAnsi="Georgia"/>
          <w:sz w:val="21"/>
        </w:rPr>
        <w:t>He buried the bird in the soft earth between the roots. He patted the soil flat. He wiped his face with his sleeve and stood and walked home, and the forest was quiet around him in a way that felt like being watched.</w:t>
      </w:r>
    </w:p>
    <w:p>
      <w:pPr>
        <w:spacing w:before="200" w:after="200"/>
        <w:ind w:firstLine="0"/>
        <w:jc w:val="center"/>
      </w:pPr>
      <w:r>
        <w:rPr>
          <w:rFonts w:ascii="Georgia" w:hAnsi="Georgia"/>
          <w:sz w:val="21"/>
        </w:rPr>
        <w:t>*  *  *</w:t>
      </w:r>
    </w:p>
    <w:p>
      <w:pPr>
        <w:ind w:firstLine="0"/>
      </w:pPr>
      <w:r>
        <w:rPr>
          <w:rFonts w:ascii="Georgia" w:hAnsi="Georgia"/>
          <w:sz w:val="21"/>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432"/>
      </w:pPr>
      <w:r>
        <w:rPr>
          <w:rFonts w:ascii="Georgia" w:hAnsi="Georgia"/>
          <w:sz w:val="21"/>
        </w:rPr>
        <w:t>"Jalo."</w:t>
      </w:r>
    </w:p>
    <w:p>
      <w:pPr>
        <w:ind w:firstLine="432"/>
      </w:pPr>
      <w:r>
        <w:rPr>
          <w:rFonts w:ascii="Georgia" w:hAnsi="Georgia"/>
          <w:sz w:val="21"/>
        </w:rPr>
        <w:t>"Hm."</w:t>
      </w:r>
    </w:p>
    <w:p>
      <w:pPr>
        <w:ind w:firstLine="432"/>
      </w:pPr>
      <w:r>
        <w:rPr>
          <w:rFonts w:ascii="Georgia" w:hAnsi="Georgia"/>
          <w:sz w:val="21"/>
        </w:rPr>
        <w:t>"A bird died today. In my hands."</w:t>
      </w:r>
    </w:p>
    <w:p>
      <w:pPr>
        <w:ind w:firstLine="432"/>
      </w:pPr>
      <w:r>
        <w:rPr>
          <w:rFonts w:ascii="Georgia" w:hAnsi="Georgia"/>
          <w:sz w:val="21"/>
        </w:rPr>
        <w:t>The old man's back was to him. The hands stopped moving over the jar. A pause — half a second, barely noticeable, but Aelo noticed everything about Jalo's pauses because they were the only honest things the old man produced.</w:t>
      </w:r>
    </w:p>
    <w:p>
      <w:pPr>
        <w:ind w:firstLine="432"/>
      </w:pPr>
      <w:r>
        <w:rPr>
          <w:rFonts w:ascii="Georgia" w:hAnsi="Georgia"/>
          <w:sz w:val="21"/>
        </w:rPr>
        <w:t>"That happens," Jalo said.</w:t>
      </w:r>
    </w:p>
    <w:p>
      <w:pPr>
        <w:ind w:firstLine="432"/>
      </w:pPr>
      <w:r>
        <w:rPr>
          <w:rFonts w:ascii="Georgia" w:hAnsi="Georgia"/>
          <w:sz w:val="21"/>
        </w:rPr>
        <w:t xml:space="preserve">"I felt it go. Not die. </w:t>
      </w:r>
      <w:r>
        <w:rPr>
          <w:rFonts w:ascii="Georgia" w:hAnsi="Georgia"/>
          <w:i/>
          <w:sz w:val="21"/>
        </w:rPr>
        <w:t>Go.</w:t>
      </w:r>
      <w:r>
        <w:rPr>
          <w:rFonts w:ascii="Georgia" w:hAnsi="Georgia"/>
          <w:sz w:val="21"/>
        </w:rPr>
        <w:t xml:space="preserve"> Like something leaving."</w:t>
      </w:r>
    </w:p>
    <w:p>
      <w:pPr>
        <w:ind w:firstLine="432"/>
      </w:pPr>
      <w:r>
        <w:rPr>
          <w:rFonts w:ascii="Georgia" w:hAnsi="Georgia"/>
          <w:sz w:val="21"/>
        </w:rPr>
        <w:t>A longer pause. The hands resumed. The jar went back on the shelf.</w:t>
      </w:r>
    </w:p>
    <w:p>
      <w:pPr>
        <w:ind w:firstLine="432"/>
      </w:pPr>
      <w:r>
        <w:rPr>
          <w:rFonts w:ascii="Georgia" w:hAnsi="Georgia"/>
          <w:sz w:val="21"/>
        </w:rPr>
        <w:t>"You have a gentle heart," Jalo said, without turning around. "Gentle hearts feel things that harder hearts don't. It's not a gift. It's not a curse. It's just what you are."</w:t>
      </w:r>
    </w:p>
    <w:p>
      <w:pPr>
        <w:ind w:firstLine="432"/>
      </w:pPr>
      <w:r>
        <w:rPr>
          <w:rFonts w:ascii="Georgia" w:hAnsi="Georgia"/>
          <w:sz w:val="21"/>
        </w:rPr>
        <w:t>"Is that why I feel your nightmares?"</w:t>
      </w:r>
    </w:p>
    <w:p>
      <w:pPr>
        <w:ind w:firstLine="432"/>
      </w:pPr>
      <w:r>
        <w:rPr>
          <w:rFonts w:ascii="Georgia" w:hAnsi="Georgia"/>
          <w:sz w:val="21"/>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432"/>
      </w:pPr>
      <w:r>
        <w:rPr>
          <w:rFonts w:ascii="Georgia" w:hAnsi="Georgia"/>
          <w:sz w:val="21"/>
        </w:rPr>
        <w:t>"You should sleep," Jalo said.</w:t>
      </w:r>
    </w:p>
    <w:p>
      <w:pPr>
        <w:ind w:firstLine="432"/>
      </w:pPr>
      <w:r>
        <w:rPr>
          <w:rFonts w:ascii="Georgia" w:hAnsi="Georgia"/>
          <w:sz w:val="21"/>
        </w:rPr>
        <w:t>"You didn't answer."</w:t>
      </w:r>
    </w:p>
    <w:p>
      <w:pPr>
        <w:ind w:firstLine="432"/>
      </w:pPr>
      <w:r>
        <w:rPr>
          <w:rFonts w:ascii="Georgia" w:hAnsi="Georgia"/>
          <w:sz w:val="21"/>
        </w:rPr>
        <w:t>"I answered the question you should have asked."</w:t>
      </w:r>
    </w:p>
    <w:p>
      <w:pPr>
        <w:ind w:firstLine="432"/>
      </w:pPr>
      <w:r>
        <w:rPr>
          <w:rFonts w:ascii="Georgia" w:hAnsi="Georgia"/>
          <w:sz w:val="21"/>
        </w:rPr>
        <w:t>"What question should I have asked?"</w:t>
      </w:r>
    </w:p>
    <w:p>
      <w:pPr>
        <w:ind w:firstLine="432"/>
      </w:pPr>
      <w:r>
        <w:rPr>
          <w:rFonts w:ascii="Georgia" w:hAnsi="Georgia"/>
          <w:sz w:val="21"/>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432"/>
      </w:pPr>
      <w:r>
        <w:rPr>
          <w:rFonts w:ascii="Georgia" w:hAnsi="Georgia"/>
          <w:sz w:val="21"/>
        </w:rPr>
        <w:t xml:space="preserve">Fear. Jalo was afraid. Not of the nightmares, not of the memory of smoke and splintering wood. Afraid of </w:t>
      </w:r>
      <w:r>
        <w:rPr>
          <w:rFonts w:ascii="Georgia" w:hAnsi="Georgia"/>
          <w:i/>
          <w:sz w:val="21"/>
        </w:rPr>
        <w:t>this</w:t>
      </w:r>
      <w:r>
        <w:rPr>
          <w:rFonts w:ascii="Georgia" w:hAnsi="Georgia"/>
          <w:sz w:val="21"/>
        </w:rPr>
        <w:t>. Of the boy in the chair. Of the question. Of whatever answer lived behind the door that neither of them had opened.</w:t>
      </w:r>
    </w:p>
    <w:p>
      <w:pPr>
        <w:ind w:firstLine="432"/>
      </w:pPr>
      <w:r>
        <w:rPr>
          <w:rFonts w:ascii="Georgia" w:hAnsi="Georgia"/>
          <w:sz w:val="21"/>
        </w:rPr>
        <w:t>"Go to sleep, Aelo."</w:t>
      </w:r>
    </w:p>
    <w:p>
      <w:pPr>
        <w:ind w:firstLine="432"/>
      </w:pPr>
      <w:r>
        <w:rPr>
          <w:rFonts w:ascii="Georgia" w:hAnsi="Georgia"/>
          <w:sz w:val="21"/>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432"/>
      </w:pPr>
      <w:r>
        <w:rPr>
          <w:rFonts w:ascii="Georgia" w:hAnsi="Georgia"/>
          <w:sz w:val="21"/>
        </w:rPr>
        <w:t>Aelo closed his eyes. The herbs were in him, doing their quiet work. The bell was muffled. The world was at its usual distance.</w:t>
      </w:r>
    </w:p>
    <w:p>
      <w:pPr>
        <w:ind w:firstLine="432"/>
      </w:pPr>
      <w:r>
        <w:rPr>
          <w:rFonts w:ascii="Georgia" w:hAnsi="Georgia"/>
          <w:sz w:val="21"/>
        </w:rPr>
        <w:t>But tonight, in the space between waking and sleep, he heard something. Not the woman's voice — that only came through Jalo's nightmares. Something else. Something that had nothing to do with the old man.</w:t>
      </w:r>
    </w:p>
    <w:p>
      <w:pPr>
        <w:ind w:firstLine="432"/>
      </w:pPr>
      <w:r>
        <w:rPr>
          <w:rFonts w:ascii="Georgia" w:hAnsi="Georgia"/>
          <w:sz w:val="21"/>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432"/>
      </w:pPr>
      <w:r>
        <w:rPr>
          <w:rFonts w:ascii="Georgia" w:hAnsi="Georgia"/>
          <w:sz w:val="21"/>
        </w:rPr>
        <w:t>The hum held for a breath. Then the herbs pulled it under, and he slept, and the world went on singing to itself in the dark.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w:t>
      </w:r>
    </w:p>
    <w:p>
      <w:pPr>
        <w:spacing w:after="280"/>
        <w:ind w:firstLine="0"/>
        <w:jc w:val="center"/>
      </w:pPr>
      <w:r>
        <w:rPr>
          <w:rFonts w:ascii="Georgia" w:hAnsi="Georgia"/>
          <w:i/>
          <w:sz w:val="20"/>
        </w:rPr>
        <w:t>The Collection</w:t>
      </w:r>
    </w:p>
    <w:p>
      <w:pPr>
        <w:ind w:firstLine="0"/>
      </w:pPr>
      <w:r>
        <w:rPr>
          <w:rFonts w:ascii="Georgia" w:hAnsi="Georgia"/>
          <w:sz w:val="21"/>
        </w:rPr>
        <w:t>Baara had killed eleven men before his fifteenth birthday and could not remember the color of his mother's eyes.</w:t>
      </w:r>
    </w:p>
    <w:p>
      <w:pPr>
        <w:ind w:firstLine="432"/>
      </w:pPr>
      <w:r>
        <w:rPr>
          <w:rFonts w:ascii="Georgia" w:hAnsi="Georgia"/>
          <w:sz w:val="21"/>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432"/>
      </w:pPr>
      <w:r>
        <w:rPr>
          <w:rFonts w:ascii="Georgia" w:hAnsi="Georgia"/>
          <w:sz w:val="21"/>
        </w:rPr>
        <w:t>He did not know her name. He had never asked. Asking would imply that the answer mattered, and mattering was a luxury that the son of King Varas could not afford.</w:t>
      </w:r>
    </w:p>
    <w:p>
      <w:pPr>
        <w:ind w:firstLine="432"/>
      </w:pPr>
      <w:r>
        <w:rPr>
          <w:rFonts w:ascii="Georgia" w:hAnsi="Georgia"/>
          <w:sz w:val="21"/>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432"/>
      </w:pPr>
      <w:r>
        <w:rPr>
          <w:rFonts w:ascii="Georgia" w:hAnsi="Georgia"/>
          <w:sz w:val="21"/>
        </w:rPr>
        <w:t>Beneath the cot, a wooden box.</w:t>
      </w:r>
    </w:p>
    <w:p>
      <w:pPr>
        <w:ind w:firstLine="432"/>
      </w:pPr>
      <w:r>
        <w:rPr>
          <w:rFonts w:ascii="Georgia" w:hAnsi="Georgia"/>
          <w:sz w:val="21"/>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432"/>
      </w:pPr>
      <w:r>
        <w:rPr>
          <w:rFonts w:ascii="Georgia" w:hAnsi="Georgia"/>
          <w:sz w:val="21"/>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432"/>
      </w:pPr>
      <w:r>
        <w:rPr>
          <w:rFonts w:ascii="Georgia" w:hAnsi="Georgia"/>
          <w:sz w:val="21"/>
        </w:rPr>
        <w:t>"The Knife," his father had said, testing the sound of it. "Yes. That suits you."</w:t>
      </w:r>
    </w:p>
    <w:p>
      <w:pPr>
        <w:ind w:firstLine="432"/>
      </w:pPr>
      <w:r>
        <w:rPr>
          <w:rFonts w:ascii="Georgia" w:hAnsi="Georgia"/>
          <w:sz w:val="21"/>
        </w:rPr>
        <w:t>He had not been called Baara since.</w:t>
      </w:r>
    </w:p>
    <w:p>
      <w:pPr>
        <w:spacing w:before="200" w:after="200"/>
        <w:ind w:firstLine="0"/>
        <w:jc w:val="center"/>
      </w:pPr>
      <w:r>
        <w:rPr>
          <w:rFonts w:ascii="Georgia" w:hAnsi="Georgia"/>
          <w:sz w:val="21"/>
        </w:rPr>
        <w:t>*  *  *</w:t>
      </w:r>
    </w:p>
    <w:p>
      <w:pPr>
        <w:ind w:firstLine="0"/>
      </w:pPr>
      <w:r>
        <w:rPr>
          <w:rFonts w:ascii="Georgia" w:hAnsi="Georgia"/>
          <w:sz w:val="21"/>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432"/>
      </w:pPr>
      <w:r>
        <w:rPr>
          <w:rFonts w:ascii="Georgia" w:hAnsi="Georgia"/>
          <w:sz w:val="21"/>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432"/>
      </w:pPr>
      <w:r>
        <w:rPr>
          <w:rFonts w:ascii="Georgia" w:hAnsi="Georgia"/>
          <w:sz w:val="21"/>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432"/>
      </w:pPr>
      <w:r>
        <w:rPr>
          <w:rFonts w:ascii="Georgia" w:hAnsi="Georgia"/>
          <w:sz w:val="21"/>
        </w:rPr>
        <w:t>Inside: the collection.</w:t>
      </w:r>
    </w:p>
    <w:p>
      <w:pPr>
        <w:ind w:firstLine="432"/>
      </w:pPr>
      <w:r>
        <w:rPr>
          <w:rFonts w:ascii="Georgia" w:hAnsi="Georgia"/>
          <w:sz w:val="21"/>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432"/>
      </w:pPr>
      <w:r>
        <w:rPr>
          <w:rFonts w:ascii="Georgia" w:hAnsi="Georgia"/>
          <w:sz w:val="21"/>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432"/>
      </w:pPr>
      <w:r>
        <w:rPr>
          <w:rFonts w:ascii="Georgia" w:hAnsi="Georgia"/>
          <w:sz w:val="21"/>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432"/>
      </w:pPr>
      <w:r>
        <w:rPr>
          <w:rFonts w:ascii="Georgia" w:hAnsi="Georgia"/>
          <w:sz w:val="21"/>
        </w:rPr>
        <w:t>He did not look at their eyes.</w:t>
      </w:r>
    </w:p>
    <w:p>
      <w:pPr>
        <w:ind w:firstLine="432"/>
      </w:pPr>
      <w:r>
        <w:rPr>
          <w:rFonts w:ascii="Georgia" w:hAnsi="Georgia"/>
          <w:sz w:val="21"/>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432"/>
      </w:pPr>
      <w:r>
        <w:rPr>
          <w:rFonts w:ascii="Georgia" w:hAnsi="Georgia"/>
          <w:sz w:val="21"/>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432"/>
      </w:pPr>
      <w:r>
        <w:rPr>
          <w:rFonts w:ascii="Georgia" w:hAnsi="Georgia"/>
          <w:sz w:val="21"/>
        </w:rPr>
        <w:t>He stopped.</w:t>
      </w:r>
    </w:p>
    <w:p>
      <w:pPr>
        <w:ind w:firstLine="432"/>
      </w:pPr>
      <w:r>
        <w:rPr>
          <w:rFonts w:ascii="Georgia" w:hAnsi="Georgia"/>
          <w:sz w:val="21"/>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1"/>
        </w:rPr>
        <w:t>Depleted — Maintenance Only</w:t>
      </w:r>
      <w:r>
        <w:rPr>
          <w:rFonts w:ascii="Georgia" w:hAnsi="Georgia"/>
          <w:sz w:val="21"/>
        </w:rPr>
        <w:t>, which meant she produced almost nothing and was kept alive only because disconnecting her would require more effort than ignoring her.</w:t>
      </w:r>
    </w:p>
    <w:p>
      <w:pPr>
        <w:ind w:firstLine="432"/>
      </w:pPr>
      <w:r>
        <w:rPr>
          <w:rFonts w:ascii="Georgia" w:hAnsi="Georgia"/>
          <w:sz w:val="21"/>
        </w:rPr>
        <w:t>Her eyes were moving.</w:t>
      </w:r>
    </w:p>
    <w:p>
      <w:pPr>
        <w:ind w:firstLine="432"/>
      </w:pPr>
      <w:r>
        <w:rPr>
          <w:rFonts w:ascii="Georgia" w:hAnsi="Georgia"/>
          <w:sz w:val="21"/>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1"/>
        </w:rPr>
        <w:t>seeing</w:t>
      </w:r>
      <w:r>
        <w:rPr>
          <w:rFonts w:ascii="Georgia" w:hAnsi="Georgia"/>
          <w:sz w:val="21"/>
        </w:rPr>
        <w:t xml:space="preserve"> him.</w:t>
      </w:r>
    </w:p>
    <w:p>
      <w:pPr>
        <w:ind w:firstLine="432"/>
      </w:pPr>
      <w:r>
        <w:rPr>
          <w:rFonts w:ascii="Georgia" w:hAnsi="Georgia"/>
          <w:sz w:val="21"/>
        </w:rPr>
        <w:t>He stopped in front of her. He looked — breaking his own rule — directly into her face.</w:t>
      </w:r>
    </w:p>
    <w:p>
      <w:pPr>
        <w:ind w:firstLine="432"/>
      </w:pPr>
      <w:r>
        <w:rPr>
          <w:rFonts w:ascii="Georgia" w:hAnsi="Georgia"/>
          <w:sz w:val="21"/>
        </w:rPr>
        <w:t>She looked back.</w:t>
      </w:r>
    </w:p>
    <w:p>
      <w:pPr>
        <w:ind w:firstLine="432"/>
      </w:pPr>
      <w:r>
        <w:rPr>
          <w:rFonts w:ascii="Georgia" w:hAnsi="Georgia"/>
          <w:sz w:val="21"/>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432"/>
      </w:pPr>
      <w:r>
        <w:rPr>
          <w:rFonts w:ascii="Georgia" w:hAnsi="Georgia"/>
          <w:sz w:val="21"/>
        </w:rPr>
        <w:t>She was trying to speak.</w:t>
      </w:r>
    </w:p>
    <w:p>
      <w:pPr>
        <w:ind w:firstLine="432"/>
      </w:pPr>
      <w:r>
        <w:rPr>
          <w:rFonts w:ascii="Georgia" w:hAnsi="Georgia"/>
          <w:sz w:val="21"/>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432"/>
      </w:pPr>
      <w:r>
        <w:rPr>
          <w:rFonts w:ascii="Georgia" w:hAnsi="Georgia"/>
          <w:sz w:val="21"/>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432"/>
      </w:pPr>
      <w:r>
        <w:rPr>
          <w:rFonts w:ascii="Georgia" w:hAnsi="Georgia"/>
          <w:sz w:val="21"/>
        </w:rPr>
        <w:t xml:space="preserve">He recorded the anomaly in the log. </w:t>
      </w:r>
      <w:r>
        <w:rPr>
          <w:rFonts w:ascii="Georgia" w:hAnsi="Georgia"/>
          <w:i/>
          <w:sz w:val="21"/>
        </w:rPr>
        <w:t>Row 4, Alcove 6: Elevated awareness. Motor function. Monitor.</w:t>
      </w:r>
    </w:p>
    <w:p>
      <w:pPr>
        <w:ind w:firstLine="432"/>
      </w:pPr>
      <w:r>
        <w:rPr>
          <w:rFonts w:ascii="Georgia" w:hAnsi="Georgia"/>
          <w:sz w:val="21"/>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200" w:after="200"/>
        <w:ind w:firstLine="0"/>
        <w:jc w:val="center"/>
      </w:pPr>
      <w:r>
        <w:rPr>
          <w:rFonts w:ascii="Georgia" w:hAnsi="Georgia"/>
          <w:sz w:val="21"/>
        </w:rPr>
        <w:t>*  *  *</w:t>
      </w:r>
    </w:p>
    <w:p>
      <w:pPr>
        <w:ind w:firstLine="0"/>
      </w:pPr>
      <w:r>
        <w:rPr>
          <w:rFonts w:ascii="Georgia" w:hAnsi="Georgia"/>
          <w:sz w:val="21"/>
        </w:rPr>
        <w:t>At the back of the Chamber, past the fourth row, past the engineering station where the drain rates were controlled, a door.</w:t>
      </w:r>
    </w:p>
    <w:p>
      <w:pPr>
        <w:ind w:firstLine="432"/>
      </w:pPr>
      <w:r>
        <w:rPr>
          <w:rFonts w:ascii="Georgia" w:hAnsi="Georgia"/>
          <w:sz w:val="21"/>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1"/>
        </w:rPr>
        <w:t>not</w:t>
      </w:r>
      <w:r>
        <w:rPr>
          <w:rFonts w:ascii="Georgia" w:hAnsi="Georgia"/>
          <w:sz w:val="21"/>
        </w:rPr>
        <w:t xml:space="preserve"> to ask about it, which was, in his father's court, a more effective deterrent than any prohibition.</w:t>
      </w:r>
    </w:p>
    <w:p>
      <w:pPr>
        <w:ind w:firstLine="432"/>
      </w:pPr>
      <w:r>
        <w:rPr>
          <w:rFonts w:ascii="Georgia" w:hAnsi="Georgia"/>
          <w:sz w:val="21"/>
        </w:rPr>
        <w:t>He paused in front of it, as he paused every morning — a hesitation he allowed himself the way a man allows himself a single drink, knowing it is the beginning of a problem. He listened.</w:t>
      </w:r>
    </w:p>
    <w:p>
      <w:pPr>
        <w:ind w:firstLine="432"/>
      </w:pPr>
      <w:r>
        <w:rPr>
          <w:rFonts w:ascii="Georgia" w:hAnsi="Georgia"/>
          <w:sz w:val="21"/>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432"/>
      </w:pPr>
      <w:r>
        <w:rPr>
          <w:rFonts w:ascii="Georgia" w:hAnsi="Georgia"/>
          <w:sz w:val="21"/>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432"/>
      </w:pPr>
      <w:r>
        <w:rPr>
          <w:rFonts w:ascii="Georgia" w:hAnsi="Georgia"/>
          <w:sz w:val="21"/>
        </w:rPr>
        <w:t>The Knife pressed his palm to the door. The stone was warm. It should not have been warm. But this door was warm the way skin is warm. The way a living thing is warm.</w:t>
      </w:r>
    </w:p>
    <w:p>
      <w:pPr>
        <w:ind w:firstLine="432"/>
      </w:pPr>
      <w:r>
        <w:rPr>
          <w:rFonts w:ascii="Georgia" w:hAnsi="Georgia"/>
          <w:sz w:val="21"/>
        </w:rPr>
        <w:t>He pulled his hand away. He did not record this in the log. Some observations were better left unwritten.</w:t>
      </w:r>
    </w:p>
    <w:p>
      <w:pPr>
        <w:spacing w:before="200" w:after="200"/>
        <w:ind w:firstLine="0"/>
        <w:jc w:val="center"/>
      </w:pPr>
      <w:r>
        <w:rPr>
          <w:rFonts w:ascii="Georgia" w:hAnsi="Georgia"/>
          <w:sz w:val="21"/>
        </w:rPr>
        <w:t>*  *  *</w:t>
      </w:r>
    </w:p>
    <w:p>
      <w:pPr>
        <w:ind w:firstLine="0"/>
      </w:pPr>
      <w:r>
        <w:rPr>
          <w:rFonts w:ascii="Georgia" w:hAnsi="Georgia"/>
          <w:sz w:val="21"/>
        </w:rPr>
        <w:t>The throne room was above ground, at the castle's highest point, where Varas could look out across the Murkr — the drained lands surrounding the castle, miles of grey soil and dead stone where nothing grew and nothing remembered growing, the memory stripped from the earth itself to feed the throne and the man fused to it. The Knife climbed seven flights of stairs — the castle had no lifts, no shortcuts, because Varas believed that anyone who wished to see the King should arrive winded and diminished — and entered through the eastern arch.</w:t>
      </w:r>
    </w:p>
    <w:p>
      <w:pPr>
        <w:ind w:firstLine="432"/>
      </w:pPr>
      <w:r>
        <w:rPr>
          <w:rFonts w:ascii="Georgia" w:hAnsi="Georgia"/>
          <w:sz w:val="21"/>
        </w:rPr>
        <w:t>His father was in the chair.</w:t>
      </w:r>
    </w:p>
    <w:p>
      <w:pPr>
        <w:ind w:firstLine="432"/>
      </w:pPr>
      <w:r>
        <w:rPr>
          <w:rFonts w:ascii="Georgia" w:hAnsi="Georgia"/>
          <w:sz w:val="21"/>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432"/>
      </w:pPr>
      <w:r>
        <w:rPr>
          <w:rFonts w:ascii="Georgia" w:hAnsi="Georgia"/>
          <w:sz w:val="21"/>
        </w:rPr>
        <w:t xml:space="preserve">King Varas was large. Not tall — he had been tall once, but years of immobility had compressed his frame — but </w:t>
      </w:r>
      <w:r>
        <w:rPr>
          <w:rFonts w:ascii="Georgia" w:hAnsi="Georgia"/>
          <w:i/>
          <w:sz w:val="21"/>
        </w:rPr>
        <w:t>large</w:t>
      </w:r>
      <w:r>
        <w:rPr>
          <w:rFonts w:ascii="Georgia" w:hAnsi="Georgia"/>
          <w:sz w:val="21"/>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432"/>
      </w:pPr>
      <w:r>
        <w:rPr>
          <w:rFonts w:ascii="Georgia" w:hAnsi="Georgia"/>
          <w:sz w:val="21"/>
        </w:rPr>
        <w:t>He did not look up when The Knife entered. He rarely looked up. Looking up required effort, and effort required energy, and energy was the one thing Varas hoarded more zealously than magic.</w:t>
      </w:r>
    </w:p>
    <w:p>
      <w:pPr>
        <w:ind w:firstLine="432"/>
      </w:pPr>
      <w:r>
        <w:rPr>
          <w:rFonts w:ascii="Georgia" w:hAnsi="Georgia"/>
          <w:sz w:val="21"/>
        </w:rPr>
        <w:t>"Report."</w:t>
      </w:r>
    </w:p>
    <w:p>
      <w:pPr>
        <w:ind w:firstLine="432"/>
      </w:pPr>
      <w:r>
        <w:rPr>
          <w:rFonts w:ascii="Georgia" w:hAnsi="Georgia"/>
          <w:sz w:val="21"/>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432"/>
      </w:pPr>
      <w:r>
        <w:rPr>
          <w:rFonts w:ascii="Georgia" w:hAnsi="Georgia"/>
          <w:sz w:val="21"/>
        </w:rPr>
        <w:t>"The boy."</w:t>
      </w:r>
    </w:p>
    <w:p>
      <w:pPr>
        <w:ind w:firstLine="432"/>
      </w:pPr>
      <w:r>
        <w:rPr>
          <w:rFonts w:ascii="Georgia" w:hAnsi="Georgia"/>
          <w:sz w:val="21"/>
        </w:rPr>
        <w:t>The Knife paused. This was not part of the standard report. "My lord?"</w:t>
      </w:r>
    </w:p>
    <w:p>
      <w:pPr>
        <w:ind w:firstLine="432"/>
      </w:pPr>
      <w:r>
        <w:rPr>
          <w:rFonts w:ascii="Georgia" w:hAnsi="Georgia"/>
          <w:sz w:val="21"/>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432"/>
      </w:pPr>
      <w:r>
        <w:rPr>
          <w:rFonts w:ascii="Georgia" w:hAnsi="Georgia"/>
          <w:sz w:val="21"/>
        </w:rPr>
        <w:t>"Responded how?"</w:t>
      </w:r>
    </w:p>
    <w:p>
      <w:pPr>
        <w:ind w:firstLine="432"/>
      </w:pPr>
      <w:r>
        <w:rPr>
          <w:rFonts w:ascii="Georgia" w:hAnsi="Georgia"/>
          <w:sz w:val="21"/>
        </w:rPr>
        <w:t>"It hummed."</w:t>
      </w:r>
    </w:p>
    <w:p>
      <w:pPr>
        <w:ind w:firstLine="432"/>
      </w:pPr>
      <w:r>
        <w:rPr>
          <w:rFonts w:ascii="Georgia" w:hAnsi="Georgia"/>
          <w:sz w:val="21"/>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432"/>
      </w:pPr>
      <w:r>
        <w:rPr>
          <w:rFonts w:ascii="Georgia" w:hAnsi="Georgia"/>
          <w:sz w:val="21"/>
        </w:rPr>
        <w:t>"Hummed," The Knife repeated.</w:t>
      </w:r>
    </w:p>
    <w:p>
      <w:pPr>
        <w:ind w:firstLine="432"/>
      </w:pPr>
      <w:r>
        <w:rPr>
          <w:rFonts w:ascii="Georgia" w:hAnsi="Georgia"/>
          <w:sz w:val="21"/>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1"/>
        </w:rPr>
        <w:t>beautiful</w:t>
      </w:r>
      <w:r>
        <w:rPr>
          <w:rFonts w:ascii="Georgia" w:hAnsi="Georgia"/>
          <w:sz w:val="21"/>
        </w:rPr>
        <w:t>."</w:t>
      </w:r>
    </w:p>
    <w:p>
      <w:pPr>
        <w:ind w:firstLine="432"/>
      </w:pPr>
      <w:r>
        <w:rPr>
          <w:rFonts w:ascii="Georgia" w:hAnsi="Georgia"/>
          <w:sz w:val="21"/>
        </w:rPr>
        <w:t>Silence.</w:t>
      </w:r>
    </w:p>
    <w:p>
      <w:pPr>
        <w:ind w:firstLine="432"/>
      </w:pPr>
      <w:r>
        <w:rPr>
          <w:rFonts w:ascii="Georgia" w:hAnsi="Georgia"/>
          <w:sz w:val="21"/>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432"/>
      </w:pPr>
      <w:r>
        <w:rPr>
          <w:rFonts w:ascii="Georgia" w:hAnsi="Georgia"/>
          <w:sz w:val="21"/>
        </w:rPr>
        <w:t>He said this with the same intonation he used to request tea.</w:t>
      </w:r>
    </w:p>
    <w:p>
      <w:pPr>
        <w:ind w:firstLine="432"/>
      </w:pPr>
      <w:r>
        <w:rPr>
          <w:rFonts w:ascii="Georgia" w:hAnsi="Georgia"/>
          <w:sz w:val="21"/>
        </w:rPr>
        <w:t>"And the village?"</w:t>
      </w:r>
    </w:p>
    <w:p>
      <w:pPr>
        <w:ind w:firstLine="432"/>
      </w:pPr>
      <w:r>
        <w:rPr>
          <w:rFonts w:ascii="Georgia" w:hAnsi="Georgia"/>
          <w:sz w:val="21"/>
        </w:rPr>
        <w:t>"What about it?"</w:t>
      </w:r>
    </w:p>
    <w:p>
      <w:pPr>
        <w:ind w:firstLine="432"/>
      </w:pPr>
      <w:r>
        <w:rPr>
          <w:rFonts w:ascii="Georgia" w:hAnsi="Georgia"/>
          <w:sz w:val="21"/>
        </w:rPr>
        <w:t>"If the stone hummed for one child, others may have —"</w:t>
      </w:r>
    </w:p>
    <w:p>
      <w:pPr>
        <w:ind w:firstLine="432"/>
      </w:pPr>
      <w:r>
        <w:rPr>
          <w:rFonts w:ascii="Georgia" w:hAnsi="Georgia"/>
          <w:sz w:val="21"/>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432"/>
      </w:pPr>
      <w:r>
        <w:rPr>
          <w:rFonts w:ascii="Georgia" w:hAnsi="Georgia"/>
          <w:sz w:val="21"/>
        </w:rPr>
        <w:t xml:space="preserve">The Knife noted the word. </w:t>
      </w:r>
      <w:r>
        <w:rPr>
          <w:rFonts w:ascii="Georgia" w:hAnsi="Georgia"/>
          <w:i/>
          <w:sz w:val="21"/>
        </w:rPr>
        <w:t>Sing.</w:t>
      </w:r>
      <w:r>
        <w:rPr>
          <w:rFonts w:ascii="Georgia" w:hAnsi="Georgia"/>
          <w:sz w:val="21"/>
        </w:rPr>
        <w:t xml:space="preserve"> His father had said </w:t>
      </w:r>
      <w:r>
        <w:rPr>
          <w:rFonts w:ascii="Georgia" w:hAnsi="Georgia"/>
          <w:i/>
          <w:sz w:val="21"/>
        </w:rPr>
        <w:t>hummed</w:t>
      </w:r>
      <w:r>
        <w:rPr>
          <w:rFonts w:ascii="Georgia" w:hAnsi="Georgia"/>
          <w:sz w:val="21"/>
        </w:rPr>
        <w:t xml:space="preserve">. The surveyor had said </w:t>
      </w:r>
      <w:r>
        <w:rPr>
          <w:rFonts w:ascii="Georgia" w:hAnsi="Georgia"/>
          <w:i/>
          <w:sz w:val="21"/>
        </w:rPr>
        <w:t>hummed</w:t>
      </w:r>
      <w:r>
        <w:rPr>
          <w:rFonts w:ascii="Georgia" w:hAnsi="Georgia"/>
          <w:sz w:val="21"/>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432"/>
      </w:pPr>
      <w:r>
        <w:rPr>
          <w:rFonts w:ascii="Georgia" w:hAnsi="Georgia"/>
          <w:sz w:val="21"/>
        </w:rPr>
        <w:t>"Yes, my lord."</w:t>
      </w:r>
    </w:p>
    <w:p>
      <w:pPr>
        <w:ind w:firstLine="432"/>
      </w:pPr>
      <w:r>
        <w:rPr>
          <w:rFonts w:ascii="Georgia" w:hAnsi="Georgia"/>
          <w:sz w:val="21"/>
        </w:rPr>
        <w:t>He turned to leave.</w:t>
      </w:r>
    </w:p>
    <w:p>
      <w:pPr>
        <w:ind w:firstLine="432"/>
      </w:pPr>
      <w:r>
        <w:rPr>
          <w:rFonts w:ascii="Georgia" w:hAnsi="Georgia"/>
          <w:sz w:val="21"/>
        </w:rPr>
        <w:t>"Baara."</w:t>
      </w:r>
    </w:p>
    <w:p>
      <w:pPr>
        <w:ind w:firstLine="432"/>
      </w:pPr>
      <w:r>
        <w:rPr>
          <w:rFonts w:ascii="Georgia" w:hAnsi="Georgia"/>
          <w:sz w:val="21"/>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432"/>
      </w:pPr>
      <w:r>
        <w:rPr>
          <w:rFonts w:ascii="Georgia" w:hAnsi="Georgia"/>
          <w:sz w:val="21"/>
        </w:rPr>
        <w:t>"My lord?"</w:t>
      </w:r>
    </w:p>
    <w:p>
      <w:pPr>
        <w:ind w:firstLine="432"/>
      </w:pPr>
      <w:r>
        <w:rPr>
          <w:rFonts w:ascii="Georgia" w:hAnsi="Georgia"/>
          <w:sz w:val="21"/>
        </w:rPr>
        <w:t>"Be efficient."</w:t>
      </w:r>
    </w:p>
    <w:p>
      <w:pPr>
        <w:ind w:firstLine="432"/>
      </w:pPr>
      <w:r>
        <w:rPr>
          <w:rFonts w:ascii="Georgia" w:hAnsi="Georgia"/>
          <w:sz w:val="21"/>
        </w:rPr>
        <w:t xml:space="preserve">Not </w:t>
      </w:r>
      <w:r>
        <w:rPr>
          <w:rFonts w:ascii="Georgia" w:hAnsi="Georgia"/>
          <w:i/>
          <w:sz w:val="21"/>
        </w:rPr>
        <w:t>be careful</w:t>
      </w:r>
      <w:r>
        <w:rPr>
          <w:rFonts w:ascii="Georgia" w:hAnsi="Georgia"/>
          <w:sz w:val="21"/>
        </w:rPr>
        <w:t xml:space="preserve">. Not </w:t>
      </w:r>
      <w:r>
        <w:rPr>
          <w:rFonts w:ascii="Georgia" w:hAnsi="Georgia"/>
          <w:i/>
          <w:sz w:val="21"/>
        </w:rPr>
        <w:t>come home safely</w:t>
      </w:r>
      <w:r>
        <w:rPr>
          <w:rFonts w:ascii="Georgia" w:hAnsi="Georgia"/>
          <w:sz w:val="21"/>
        </w:rPr>
        <w:t xml:space="preserve">. Not </w:t>
      </w:r>
      <w:r>
        <w:rPr>
          <w:rFonts w:ascii="Georgia" w:hAnsi="Georgia"/>
          <w:i/>
          <w:sz w:val="21"/>
        </w:rPr>
        <w:t>I'll miss you</w:t>
      </w:r>
      <w:r>
        <w:rPr>
          <w:rFonts w:ascii="Georgia" w:hAnsi="Georgia"/>
          <w:sz w:val="21"/>
        </w:rPr>
        <w:t xml:space="preserve"> or </w:t>
      </w:r>
      <w:r>
        <w:rPr>
          <w:rFonts w:ascii="Georgia" w:hAnsi="Georgia"/>
          <w:i/>
          <w:sz w:val="21"/>
        </w:rPr>
        <w:t>I'm proud of you</w:t>
      </w:r>
      <w:r>
        <w:rPr>
          <w:rFonts w:ascii="Georgia" w:hAnsi="Georgia"/>
          <w:sz w:val="21"/>
        </w:rPr>
        <w:t xml:space="preserve">. </w:t>
      </w:r>
      <w:r>
        <w:rPr>
          <w:rFonts w:ascii="Georgia" w:hAnsi="Georgia"/>
          <w:i/>
          <w:sz w:val="21"/>
        </w:rPr>
        <w:t>Be efficient.</w:t>
      </w:r>
      <w:r>
        <w:rPr>
          <w:rFonts w:ascii="Georgia" w:hAnsi="Georgia"/>
          <w:sz w:val="21"/>
        </w:rPr>
        <w:t xml:space="preserve"> A performance review delivered to a tool.</w:t>
      </w:r>
    </w:p>
    <w:p>
      <w:pPr>
        <w:ind w:firstLine="432"/>
      </w:pPr>
      <w:r>
        <w:rPr>
          <w:rFonts w:ascii="Georgia" w:hAnsi="Georgia"/>
          <w:sz w:val="21"/>
        </w:rPr>
        <w:t>"Always, my lord."</w:t>
      </w:r>
    </w:p>
    <w:p>
      <w:pPr>
        <w:ind w:firstLine="432"/>
      </w:pPr>
      <w:r>
        <w:rPr>
          <w:rFonts w:ascii="Georgia" w:hAnsi="Georgia"/>
          <w:sz w:val="21"/>
        </w:rPr>
        <w:t>He left.</w:t>
      </w:r>
    </w:p>
    <w:p>
      <w:pPr>
        <w:spacing w:before="200" w:after="200"/>
        <w:ind w:firstLine="0"/>
        <w:jc w:val="center"/>
      </w:pPr>
      <w:r>
        <w:rPr>
          <w:rFonts w:ascii="Georgia" w:hAnsi="Georgia"/>
          <w:sz w:val="21"/>
        </w:rPr>
        <w:t>*  *  *</w:t>
      </w:r>
    </w:p>
    <w:p>
      <w:pPr>
        <w:ind w:firstLine="0"/>
      </w:pPr>
      <w:r>
        <w:rPr>
          <w:rFonts w:ascii="Georgia" w:hAnsi="Georgia"/>
          <w:sz w:val="21"/>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432"/>
      </w:pPr>
      <w:r>
        <w:rPr>
          <w:rFonts w:ascii="Georgia" w:hAnsi="Georgia"/>
          <w:sz w:val="21"/>
        </w:rPr>
        <w:t>He stopped in a corridor where no one could see him and reached inside his coat and took out the feather.</w:t>
      </w:r>
    </w:p>
    <w:p>
      <w:pPr>
        <w:ind w:firstLine="432"/>
      </w:pPr>
      <w:r>
        <w:rPr>
          <w:rFonts w:ascii="Georgia" w:hAnsi="Georgia"/>
          <w:sz w:val="21"/>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432"/>
      </w:pPr>
      <w:r>
        <w:rPr>
          <w:rFonts w:ascii="Georgia" w:hAnsi="Georgia"/>
          <w:sz w:val="21"/>
        </w:rPr>
        <w:t>He tried to remember.</w:t>
      </w:r>
    </w:p>
    <w:p>
      <w:pPr>
        <w:ind w:firstLine="432"/>
      </w:pPr>
      <w:r>
        <w:rPr>
          <w:rFonts w:ascii="Georgia" w:hAnsi="Georgia"/>
          <w:sz w:val="21"/>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432"/>
      </w:pPr>
      <w:r>
        <w:rPr>
          <w:rFonts w:ascii="Georgia" w:hAnsi="Georgia"/>
          <w:sz w:val="21"/>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432"/>
      </w:pPr>
      <w:r>
        <w:rPr>
          <w:rFonts w:ascii="Georgia" w:hAnsi="Georgia"/>
          <w:sz w:val="21"/>
        </w:rPr>
        <w:t>He knew the feather mattered. He knew it the way he knew his own name — not through reasoning but through something deeper, structural, load-bearing. The feather was his. And he could not remember why.</w:t>
      </w:r>
    </w:p>
    <w:p>
      <w:pPr>
        <w:ind w:firstLine="432"/>
      </w:pPr>
      <w:r>
        <w:rPr>
          <w:rFonts w:ascii="Georgia" w:hAnsi="Georgia"/>
          <w:sz w:val="21"/>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432"/>
      </w:pPr>
      <w:r>
        <w:rPr>
          <w:rFonts w:ascii="Georgia" w:hAnsi="Georgia"/>
          <w:sz w:val="21"/>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432"/>
      </w:pPr>
      <w:r>
        <w:rPr>
          <w:rFonts w:ascii="Georgia" w:hAnsi="Georgia"/>
          <w:sz w:val="21"/>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1"/>
        </w:rPr>
        <w:t>sing</w:t>
      </w:r>
      <w:r>
        <w:rPr>
          <w:rFonts w:ascii="Georgia" w:hAnsi="Georgia"/>
          <w:sz w:val="21"/>
        </w:rPr>
        <w:t xml:space="preserve"> when he meant </w:t>
      </w:r>
      <w:r>
        <w:rPr>
          <w:rFonts w:ascii="Georgia" w:hAnsi="Georgia"/>
          <w:i/>
          <w:sz w:val="21"/>
        </w:rPr>
        <w:t>hum</w:t>
      </w:r>
      <w:r>
        <w:rPr>
          <w:rFonts w:ascii="Georgia" w:hAnsi="Georgia"/>
          <w:sz w:val="21"/>
        </w:rPr>
        <w:t>, as if there were a music locked inside the world that even the most powerful man alive could not force into being, and the closest he could come was stealing the instruments of those who could play.</w:t>
      </w:r>
    </w:p>
    <w:p>
      <w:pPr>
        <w:ind w:firstLine="432"/>
      </w:pPr>
      <w:r>
        <w:rPr>
          <w:rFonts w:ascii="Georgia" w:hAnsi="Georgia"/>
          <w:sz w:val="21"/>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432"/>
      </w:pPr>
      <w:r>
        <w:rPr>
          <w:rFonts w:ascii="Georgia" w:hAnsi="Georgia"/>
          <w:i/>
          <w:sz w:val="21"/>
        </w:rPr>
        <w:t>I am forgetting. And I don't know what I'm losing. But I know it was mine.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w:t>
      </w:r>
    </w:p>
    <w:p>
      <w:pPr>
        <w:spacing w:after="280"/>
        <w:ind w:firstLine="0"/>
        <w:jc w:val="center"/>
      </w:pPr>
      <w:r>
        <w:rPr>
          <w:rFonts w:ascii="Georgia" w:hAnsi="Georgia"/>
          <w:i/>
          <w:sz w:val="20"/>
        </w:rPr>
        <w:t>The Blue Sun</w:t>
      </w:r>
    </w:p>
    <w:p>
      <w:pPr>
        <w:ind w:firstLine="0"/>
      </w:pPr>
      <w:r>
        <w:rPr>
          <w:rFonts w:ascii="Georgia" w:hAnsi="Georgia"/>
          <w:sz w:val="21"/>
        </w:rPr>
        <w:t>No one told Aelo what the Blue Sun was, which was how he knew it was terrible.</w:t>
      </w:r>
    </w:p>
    <w:p>
      <w:pPr>
        <w:ind w:firstLine="432"/>
      </w:pPr>
      <w:r>
        <w:rPr>
          <w:rFonts w:ascii="Georgia" w:hAnsi="Georgia"/>
          <w:sz w:val="21"/>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432"/>
      </w:pPr>
      <w:r>
        <w:rPr>
          <w:rFonts w:ascii="Georgia" w:hAnsi="Georgia"/>
          <w:sz w:val="21"/>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432"/>
      </w:pPr>
      <w:r>
        <w:rPr>
          <w:rFonts w:ascii="Georgia" w:hAnsi="Georgia"/>
          <w:sz w:val="21"/>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432"/>
      </w:pPr>
      <w:r>
        <w:rPr>
          <w:rFonts w:ascii="Georgia" w:hAnsi="Georgia"/>
          <w:sz w:val="21"/>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432"/>
      </w:pPr>
      <w:r>
        <w:rPr>
          <w:rFonts w:ascii="Georgia" w:hAnsi="Georgia"/>
          <w:sz w:val="21"/>
        </w:rPr>
        <w:t>"Go home," she said. "Spend time with your families."</w:t>
      </w:r>
    </w:p>
    <w:p>
      <w:pPr>
        <w:ind w:firstLine="432"/>
      </w:pPr>
      <w:r>
        <w:rPr>
          <w:rFonts w:ascii="Georgia" w:hAnsi="Georgia"/>
          <w:sz w:val="21"/>
        </w:rPr>
        <w:t>Nobody argued. Nobody asked why.</w:t>
      </w:r>
    </w:p>
    <w:p>
      <w:pPr>
        <w:spacing w:before="200" w:after="200"/>
        <w:ind w:firstLine="0"/>
        <w:jc w:val="center"/>
      </w:pPr>
      <w:r>
        <w:rPr>
          <w:rFonts w:ascii="Georgia" w:hAnsi="Georgia"/>
          <w:sz w:val="21"/>
        </w:rPr>
        <w:t>*  *  *</w:t>
      </w:r>
    </w:p>
    <w:p>
      <w:pPr>
        <w:ind w:firstLine="0"/>
      </w:pPr>
      <w:r>
        <w:rPr>
          <w:rFonts w:ascii="Georgia" w:hAnsi="Georgia"/>
          <w:sz w:val="21"/>
        </w:rPr>
        <w:t>"Jalo. What's the Blue Sun?"</w:t>
      </w:r>
    </w:p>
    <w:p>
      <w:pPr>
        <w:ind w:firstLine="432"/>
      </w:pPr>
      <w:r>
        <w:rPr>
          <w:rFonts w:ascii="Georgia" w:hAnsi="Georgia"/>
          <w:sz w:val="21"/>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432"/>
      </w:pPr>
      <w:r>
        <w:rPr>
          <w:rFonts w:ascii="Georgia" w:hAnsi="Georgia"/>
          <w:sz w:val="21"/>
        </w:rPr>
        <w:t>"A holiday."</w:t>
      </w:r>
    </w:p>
    <w:p>
      <w:pPr>
        <w:ind w:firstLine="432"/>
      </w:pPr>
      <w:r>
        <w:rPr>
          <w:rFonts w:ascii="Georgia" w:hAnsi="Georgia"/>
          <w:sz w:val="21"/>
        </w:rPr>
        <w:t xml:space="preserve">The word landed wrong. Not the sound of it — Jalo's voice was steady, his breathing was even, his hands did not pause. But the </w:t>
      </w:r>
      <w:r>
        <w:rPr>
          <w:rFonts w:ascii="Georgia" w:hAnsi="Georgia"/>
          <w:i/>
          <w:sz w:val="21"/>
        </w:rPr>
        <w:t>feel</w:t>
      </w:r>
      <w:r>
        <w:rPr>
          <w:rFonts w:ascii="Georgia" w:hAnsi="Georgia"/>
          <w:sz w:val="21"/>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432"/>
      </w:pPr>
      <w:r>
        <w:rPr>
          <w:rFonts w:ascii="Georgia" w:hAnsi="Georgia"/>
          <w:sz w:val="21"/>
        </w:rPr>
        <w:t>"What kind of holiday?"</w:t>
      </w:r>
    </w:p>
    <w:p>
      <w:pPr>
        <w:ind w:firstLine="432"/>
      </w:pPr>
      <w:r>
        <w:rPr>
          <w:rFonts w:ascii="Georgia" w:hAnsi="Georgia"/>
          <w:sz w:val="21"/>
        </w:rPr>
        <w:t>"The annual kind."</w:t>
      </w:r>
    </w:p>
    <w:p>
      <w:pPr>
        <w:ind w:firstLine="432"/>
      </w:pPr>
      <w:r>
        <w:rPr>
          <w:rFonts w:ascii="Georgia" w:hAnsi="Georgia"/>
          <w:sz w:val="21"/>
        </w:rPr>
        <w:t>"The mothers are afraid."</w:t>
      </w:r>
    </w:p>
    <w:p>
      <w:pPr>
        <w:ind w:firstLine="432"/>
      </w:pPr>
      <w:r>
        <w:rPr>
          <w:rFonts w:ascii="Georgia" w:hAnsi="Georgia"/>
          <w:sz w:val="21"/>
        </w:rPr>
        <w:t>The hands paused. One beat. Two. Then resumed. "Mothers are always afraid. It's what they do."</w:t>
      </w:r>
    </w:p>
    <w:p>
      <w:pPr>
        <w:ind w:firstLine="432"/>
      </w:pPr>
      <w:r>
        <w:rPr>
          <w:rFonts w:ascii="Georgia" w:hAnsi="Georgia"/>
          <w:sz w:val="21"/>
        </w:rPr>
        <w:t>"Halla sent us home early."</w:t>
      </w:r>
    </w:p>
    <w:p>
      <w:pPr>
        <w:ind w:firstLine="432"/>
      </w:pPr>
      <w:r>
        <w:rPr>
          <w:rFonts w:ascii="Georgia" w:hAnsi="Georgia"/>
          <w:sz w:val="21"/>
        </w:rPr>
        <w:t>"Halla is dramatic."</w:t>
      </w:r>
    </w:p>
    <w:p>
      <w:pPr>
        <w:ind w:firstLine="432"/>
      </w:pPr>
      <w:r>
        <w:rPr>
          <w:rFonts w:ascii="Georgia" w:hAnsi="Georgia"/>
          <w:sz w:val="21"/>
        </w:rPr>
        <w:t>"Jalo."</w:t>
      </w:r>
    </w:p>
    <w:p>
      <w:pPr>
        <w:ind w:firstLine="432"/>
      </w:pPr>
      <w:r>
        <w:rPr>
          <w:rFonts w:ascii="Georgia" w:hAnsi="Georgia"/>
          <w:sz w:val="21"/>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432"/>
      </w:pPr>
      <w:r>
        <w:rPr>
          <w:rFonts w:ascii="Georgia" w:hAnsi="Georgia"/>
          <w:i/>
          <w:sz w:val="21"/>
        </w:rPr>
        <w:t>Concerns you.</w:t>
      </w:r>
      <w:r>
        <w:rPr>
          <w:rFonts w:ascii="Georgia" w:hAnsi="Georgia"/>
          <w:sz w:val="21"/>
        </w:rPr>
        <w:t xml:space="preserve"> Not </w:t>
      </w:r>
      <w:r>
        <w:rPr>
          <w:rFonts w:ascii="Georgia" w:hAnsi="Georgia"/>
          <w:i/>
          <w:sz w:val="21"/>
        </w:rPr>
        <w:t>concerns us</w:t>
      </w:r>
      <w:r>
        <w:rPr>
          <w:rFonts w:ascii="Georgia" w:hAnsi="Georgia"/>
          <w:sz w:val="21"/>
        </w:rPr>
        <w:t>. The distinction was small and it was everything. Aelo filed it. He did not press further, because he had learned that pressing Jalo was like pressing stone: the harder you pushed, the less it moved.</w:t>
      </w:r>
    </w:p>
    <w:p>
      <w:pPr>
        <w:ind w:firstLine="432"/>
      </w:pPr>
      <w:r>
        <w:rPr>
          <w:rFonts w:ascii="Georgia" w:hAnsi="Georgia"/>
          <w:sz w:val="21"/>
        </w:rPr>
        <w:t>He went to bed early. He did not sleep.</w:t>
      </w:r>
    </w:p>
    <w:p>
      <w:pPr>
        <w:spacing w:before="200" w:after="200"/>
        <w:ind w:firstLine="0"/>
        <w:jc w:val="center"/>
      </w:pPr>
      <w:r>
        <w:rPr>
          <w:rFonts w:ascii="Georgia" w:hAnsi="Georgia"/>
          <w:sz w:val="21"/>
        </w:rPr>
        <w:t>*  *  *</w:t>
      </w:r>
    </w:p>
    <w:p>
      <w:pPr>
        <w:ind w:firstLine="0"/>
      </w:pPr>
      <w:r>
        <w:rPr>
          <w:rFonts w:ascii="Georgia" w:hAnsi="Georgia"/>
          <w:sz w:val="21"/>
        </w:rPr>
        <w:t>He lay in the dark and listened to Jalo not sleeping either.</w:t>
      </w:r>
    </w:p>
    <w:p>
      <w:pPr>
        <w:ind w:firstLine="432"/>
      </w:pPr>
      <w:r>
        <w:rPr>
          <w:rFonts w:ascii="Georgia" w:hAnsi="Georgia"/>
          <w:sz w:val="21"/>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432"/>
      </w:pPr>
      <w:r>
        <w:rPr>
          <w:rFonts w:ascii="Georgia" w:hAnsi="Georgia"/>
          <w:sz w:val="21"/>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432"/>
      </w:pPr>
      <w:r>
        <w:rPr>
          <w:rFonts w:ascii="Georgia" w:hAnsi="Georgia"/>
          <w:sz w:val="21"/>
        </w:rPr>
        <w:t>An hour passed. The bottle clinked a third time. Then a fourth. Then Jalo began to do something he had never done while Aelo was awake: he unwrapped his face.</w:t>
      </w:r>
    </w:p>
    <w:p>
      <w:pPr>
        <w:ind w:firstLine="432"/>
      </w:pPr>
      <w:r>
        <w:rPr>
          <w:rFonts w:ascii="Georgia" w:hAnsi="Georgia"/>
          <w:sz w:val="21"/>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432"/>
      </w:pPr>
      <w:r>
        <w:rPr>
          <w:rFonts w:ascii="Georgia" w:hAnsi="Georgia"/>
          <w:sz w:val="21"/>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432"/>
      </w:pPr>
      <w:r>
        <w:rPr>
          <w:rFonts w:ascii="Georgia" w:hAnsi="Georgia"/>
          <w:sz w:val="21"/>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432"/>
      </w:pPr>
      <w:r>
        <w:rPr>
          <w:rFonts w:ascii="Georgia" w:hAnsi="Georgia"/>
          <w:sz w:val="21"/>
        </w:rPr>
        <w:t>It was not a wound. It was an erasure. Someone had taken a face and unmade it.</w:t>
      </w:r>
    </w:p>
    <w:p>
      <w:pPr>
        <w:ind w:firstLine="432"/>
      </w:pPr>
      <w:r>
        <w:rPr>
          <w:rFonts w:ascii="Georgia" w:hAnsi="Georgia"/>
          <w:sz w:val="21"/>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1"/>
        </w:rPr>
        <w:t>choice</w:t>
      </w:r>
      <w:r>
        <w:rPr>
          <w:rFonts w:ascii="Georgia" w:hAnsi="Georgia"/>
          <w:sz w:val="21"/>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432"/>
      </w:pPr>
      <w:r>
        <w:rPr>
          <w:rFonts w:ascii="Georgia" w:hAnsi="Georgia"/>
          <w:sz w:val="21"/>
        </w:rPr>
        <w:t xml:space="preserve">Both. The word surfaced in Aelo's mind without invitation. </w:t>
      </w:r>
      <w:r>
        <w:rPr>
          <w:rFonts w:ascii="Georgia" w:hAnsi="Georgia"/>
          <w:i/>
          <w:sz w:val="21"/>
        </w:rPr>
        <w:t>Both.</w:t>
      </w:r>
      <w:r>
        <w:rPr>
          <w:rFonts w:ascii="Georgia" w:hAnsi="Georgia"/>
          <w:sz w:val="21"/>
        </w:rPr>
        <w:t xml:space="preserve"> Not just Jalo. Someone else. Someone whose survival depended on Jalo's face being unreadable.</w:t>
      </w:r>
    </w:p>
    <w:p>
      <w:pPr>
        <w:ind w:firstLine="432"/>
      </w:pPr>
      <w:r>
        <w:rPr>
          <w:rFonts w:ascii="Georgia" w:hAnsi="Georgia"/>
          <w:sz w:val="21"/>
        </w:rPr>
        <w:t xml:space="preserve">Jalo reached for his cane. No — his </w:t>
      </w:r>
      <w:r>
        <w:rPr>
          <w:rFonts w:ascii="Georgia" w:hAnsi="Georgia"/>
          <w:i/>
          <w:sz w:val="21"/>
        </w:rPr>
        <w:t>staff</w:t>
      </w:r>
      <w:r>
        <w:rPr>
          <w:rFonts w:ascii="Georgia" w:hAnsi="Georgia"/>
          <w:sz w:val="21"/>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1"/>
        </w:rPr>
        <w:t>carved</w:t>
      </w:r>
      <w:r>
        <w:rPr>
          <w:rFonts w:ascii="Georgia" w:hAnsi="Georgia"/>
          <w:sz w:val="21"/>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432"/>
      </w:pPr>
      <w:r>
        <w:rPr>
          <w:rFonts w:ascii="Georgia" w:hAnsi="Georgia"/>
          <w:sz w:val="21"/>
        </w:rPr>
        <w:t>Jalo ran his thumb along the shaft and the markings pulsed — a heartbeat, a breath, a rhythm that matched something Aelo could feel in his own chest, though he didn't understand why.</w:t>
      </w:r>
    </w:p>
    <w:p>
      <w:pPr>
        <w:ind w:firstLine="432"/>
      </w:pPr>
      <w:r>
        <w:rPr>
          <w:rFonts w:ascii="Georgia" w:hAnsi="Georgia"/>
          <w:sz w:val="21"/>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432"/>
      </w:pPr>
      <w:r>
        <w:rPr>
          <w:rFonts w:ascii="Georgia" w:hAnsi="Georgia"/>
          <w:sz w:val="21"/>
        </w:rPr>
        <w:t>The same mark that Aelo had on his own wrist.</w:t>
      </w:r>
    </w:p>
    <w:p>
      <w:pPr>
        <w:ind w:firstLine="432"/>
      </w:pPr>
      <w:r>
        <w:rPr>
          <w:rFonts w:ascii="Georgia" w:hAnsi="Georgia"/>
          <w:sz w:val="21"/>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432"/>
      </w:pPr>
      <w:r>
        <w:rPr>
          <w:rFonts w:ascii="Georgia" w:hAnsi="Georgia"/>
          <w:sz w:val="21"/>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432"/>
      </w:pPr>
      <w:r>
        <w:rPr>
          <w:rFonts w:ascii="Georgia" w:hAnsi="Georgia"/>
          <w:sz w:val="21"/>
        </w:rPr>
        <w:t xml:space="preserve">Aelo retreated to his cot. He lay in the dark and felt his wrist pulse and felt the cottage pulse and felt the world press against the walls like water against a dam, and he thought: </w:t>
      </w:r>
      <w:r>
        <w:rPr>
          <w:rFonts w:ascii="Georgia" w:hAnsi="Georgia"/>
          <w:i/>
          <w:sz w:val="21"/>
        </w:rPr>
        <w:t>My entire life is a room with a locked door, and tonight the door is shaking.</w:t>
      </w:r>
    </w:p>
    <w:p>
      <w:pPr>
        <w:spacing w:before="200" w:after="200"/>
        <w:ind w:firstLine="0"/>
        <w:jc w:val="center"/>
      </w:pPr>
      <w:r>
        <w:rPr>
          <w:rFonts w:ascii="Georgia" w:hAnsi="Georgia"/>
          <w:sz w:val="21"/>
        </w:rPr>
        <w:t>*  *  *</w:t>
      </w:r>
    </w:p>
    <w:p>
      <w:pPr>
        <w:ind w:firstLine="0"/>
      </w:pPr>
      <w:r>
        <w:rPr>
          <w:rFonts w:ascii="Georgia" w:hAnsi="Georgia"/>
          <w:sz w:val="21"/>
        </w:rPr>
        <w:t>Dawn came and with it, the soldiers.</w:t>
      </w:r>
    </w:p>
    <w:p>
      <w:pPr>
        <w:ind w:firstLine="432"/>
      </w:pPr>
      <w:r>
        <w:rPr>
          <w:rFonts w:ascii="Georgia" w:hAnsi="Georgia"/>
          <w:sz w:val="21"/>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432"/>
      </w:pPr>
      <w:r>
        <w:rPr>
          <w:rFonts w:ascii="Georgia" w:hAnsi="Georgia"/>
          <w:sz w:val="21"/>
        </w:rPr>
        <w:t>A captain with a narwhal-horn crest on his helmet knocked on every door. The knock was not a request.</w:t>
      </w:r>
    </w:p>
    <w:p>
      <w:pPr>
        <w:ind w:firstLine="432"/>
      </w:pPr>
      <w:r>
        <w:rPr>
          <w:rFonts w:ascii="Georgia" w:hAnsi="Georgia"/>
          <w:sz w:val="21"/>
        </w:rPr>
        <w:t>"Children of age for the Knowing. Ceremony square. One hour."</w:t>
      </w:r>
    </w:p>
    <w:p>
      <w:pPr>
        <w:ind w:firstLine="432"/>
      </w:pPr>
      <w:r>
        <w:rPr>
          <w:rFonts w:ascii="Georgia" w:hAnsi="Georgia"/>
          <w:sz w:val="21"/>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432"/>
      </w:pPr>
      <w:r>
        <w:rPr>
          <w:rFonts w:ascii="Georgia" w:hAnsi="Georgia"/>
          <w:sz w:val="21"/>
        </w:rPr>
        <w:t>"Get dressed," Jalo said.</w:t>
      </w:r>
    </w:p>
    <w:p>
      <w:pPr>
        <w:ind w:firstLine="432"/>
      </w:pPr>
      <w:r>
        <w:rPr>
          <w:rFonts w:ascii="Georgia" w:hAnsi="Georgia"/>
          <w:sz w:val="21"/>
        </w:rPr>
        <w:t>"What is the Knowing?"</w:t>
      </w:r>
    </w:p>
    <w:p>
      <w:pPr>
        <w:ind w:firstLine="432"/>
      </w:pPr>
      <w:r>
        <w:rPr>
          <w:rFonts w:ascii="Georgia" w:hAnsi="Georgia"/>
          <w:sz w:val="21"/>
        </w:rPr>
        <w:t>"The Knower Ceremony. It tests children for magical ability. You've heard of it in school."</w:t>
      </w:r>
    </w:p>
    <w:p>
      <w:pPr>
        <w:ind w:firstLine="432"/>
      </w:pPr>
      <w:r>
        <w:rPr>
          <w:rFonts w:ascii="Georgia" w:hAnsi="Georgia"/>
          <w:sz w:val="21"/>
        </w:rPr>
        <w:t>"Halla said it was compassionate."</w:t>
      </w:r>
    </w:p>
    <w:p>
      <w:pPr>
        <w:ind w:firstLine="432"/>
      </w:pPr>
      <w:r>
        <w:rPr>
          <w:rFonts w:ascii="Georgia" w:hAnsi="Georgia"/>
          <w:sz w:val="21"/>
        </w:rPr>
        <w:t>Jalo made a sound — not a laugh, not a grunt, something in between. The sound a man makes when a lie he has tolerated for years suddenly becomes intolerable. "Get dressed."</w:t>
      </w:r>
    </w:p>
    <w:p>
      <w:pPr>
        <w:ind w:firstLine="432"/>
      </w:pPr>
      <w:r>
        <w:rPr>
          <w:rFonts w:ascii="Georgia" w:hAnsi="Georgia"/>
          <w:sz w:val="21"/>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432"/>
      </w:pPr>
      <w:r>
        <w:rPr>
          <w:rFonts w:ascii="Georgia" w:hAnsi="Georgia"/>
          <w:sz w:val="21"/>
        </w:rPr>
        <w:t xml:space="preserve">They walked to the ceremony square together. Jalo limped beside him, the cane striking the packed earth in the familiar rhythm — </w:t>
      </w:r>
      <w:r>
        <w:rPr>
          <w:rFonts w:ascii="Georgia" w:hAnsi="Georgia"/>
          <w:i/>
          <w:sz w:val="21"/>
        </w:rPr>
        <w:t>tap-step-drag</w:t>
      </w:r>
      <w:r>
        <w:rPr>
          <w:rFonts w:ascii="Georgia" w:hAnsi="Georgia"/>
          <w:sz w:val="21"/>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432"/>
      </w:pPr>
      <w:r>
        <w:rPr>
          <w:rFonts w:ascii="Georgia" w:hAnsi="Georgia"/>
          <w:sz w:val="21"/>
        </w:rPr>
        <w:t>Jalo positioned himself at the edge of the crowd. Close enough to move. Aelo noticed this the way he noticed everything about Jalo: without understanding, with perfect fidelity.</w:t>
      </w:r>
    </w:p>
    <w:p>
      <w:pPr>
        <w:ind w:firstLine="432"/>
      </w:pPr>
      <w:r>
        <w:rPr>
          <w:rFonts w:ascii="Georgia" w:hAnsi="Georgia"/>
          <w:sz w:val="21"/>
        </w:rPr>
        <w:t>The ceremony square was the village's only open space — a flattened circle of packed earth where the trading post set up on supply days. Today it held an Elder Stone.</w:t>
      </w:r>
    </w:p>
    <w:p>
      <w:pPr>
        <w:ind w:firstLine="432"/>
      </w:pPr>
      <w:r>
        <w:rPr>
          <w:rFonts w:ascii="Georgia" w:hAnsi="Georgia"/>
          <w:sz w:val="21"/>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432"/>
      </w:pPr>
      <w:r>
        <w:rPr>
          <w:rFonts w:ascii="Georgia" w:hAnsi="Georgia"/>
          <w:sz w:val="21"/>
        </w:rPr>
        <w:t>Beside the stone stood the Knower.</w:t>
      </w:r>
    </w:p>
    <w:p>
      <w:pPr>
        <w:ind w:firstLine="432"/>
      </w:pPr>
      <w:r>
        <w:rPr>
          <w:rFonts w:ascii="Georgia" w:hAnsi="Georgia"/>
          <w:sz w:val="21"/>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432"/>
      </w:pPr>
      <w:r>
        <w:rPr>
          <w:rFonts w:ascii="Georgia" w:hAnsi="Georgia"/>
          <w:sz w:val="21"/>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432"/>
      </w:pPr>
      <w:r>
        <w:rPr>
          <w:rFonts w:ascii="Georgia" w:hAnsi="Georgia"/>
          <w:sz w:val="21"/>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432"/>
      </w:pPr>
      <w:r>
        <w:rPr>
          <w:rFonts w:ascii="Georgia" w:hAnsi="Georgia"/>
          <w:sz w:val="21"/>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432"/>
      </w:pPr>
      <w:r>
        <w:rPr>
          <w:rFonts w:ascii="Georgia" w:hAnsi="Georgia"/>
          <w:sz w:val="21"/>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432"/>
      </w:pPr>
      <w:r>
        <w:rPr>
          <w:rFonts w:ascii="Georgia" w:hAnsi="Georgia"/>
          <w:sz w:val="21"/>
        </w:rPr>
        <w:t>The captain stepped forward. He gripped the girl's arm. "This one registers. She comes with us."</w:t>
      </w:r>
    </w:p>
    <w:p>
      <w:pPr>
        <w:ind w:firstLine="432"/>
      </w:pPr>
      <w:r>
        <w:rPr>
          <w:rFonts w:ascii="Georgia" w:hAnsi="Georgia"/>
          <w:sz w:val="21"/>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432"/>
      </w:pPr>
      <w:r>
        <w:rPr>
          <w:rFonts w:ascii="Georgia" w:hAnsi="Georgia"/>
          <w:sz w:val="21"/>
        </w:rPr>
        <w:t>No one stopped them. The crowd stood and watched and the mothers held their remaining children and the fathers looked at the ground and the silence was the loudest thing Aelo had ever heard.</w:t>
      </w:r>
    </w:p>
    <w:p>
      <w:pPr>
        <w:ind w:firstLine="432"/>
      </w:pPr>
      <w:r>
        <w:rPr>
          <w:rFonts w:ascii="Georgia" w:hAnsi="Georgia"/>
          <w:sz w:val="21"/>
        </w:rPr>
        <w:t>The line moved. Three more children. Faint readings. The soldiers barely looked up.</w:t>
      </w:r>
    </w:p>
    <w:p>
      <w:pPr>
        <w:ind w:firstLine="432"/>
      </w:pPr>
      <w:r>
        <w:rPr>
          <w:rFonts w:ascii="Georgia" w:hAnsi="Georgia"/>
          <w:sz w:val="21"/>
        </w:rPr>
        <w:t>Aelo's turn.</w:t>
      </w:r>
    </w:p>
    <w:p>
      <w:pPr>
        <w:ind w:firstLine="432"/>
      </w:pPr>
      <w:r>
        <w:rPr>
          <w:rFonts w:ascii="Georgia" w:hAnsi="Georgia"/>
          <w:sz w:val="21"/>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432"/>
      </w:pPr>
      <w:r>
        <w:rPr>
          <w:rFonts w:ascii="Georgia" w:hAnsi="Georgia"/>
          <w:sz w:val="21"/>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432"/>
      </w:pPr>
      <w:r>
        <w:rPr>
          <w:rFonts w:ascii="Georgia" w:hAnsi="Georgia"/>
          <w:sz w:val="21"/>
        </w:rPr>
        <w:t>The Knower pressed. The Blood Vine on the Elder Stone contracted, as it had for every child, reaching for the magic in Aelo's blood, tasting it, measuring it, preparing to register —</w:t>
      </w:r>
    </w:p>
    <w:p>
      <w:pPr>
        <w:ind w:firstLine="432"/>
      </w:pPr>
      <w:r>
        <w:rPr>
          <w:rFonts w:ascii="Georgia" w:hAnsi="Georgia"/>
          <w:sz w:val="21"/>
        </w:rPr>
        <w:t>The Elder Stone sang.</w:t>
      </w:r>
    </w:p>
    <w:p>
      <w:pPr>
        <w:ind w:firstLine="432"/>
      </w:pPr>
      <w:r>
        <w:rPr>
          <w:rFonts w:ascii="Georgia" w:hAnsi="Georgia"/>
          <w:sz w:val="21"/>
        </w:rPr>
        <w:t xml:space="preserve">Not a hum. Not a vibration. Not the dim pulse of a minor talent being cataloged. A </w:t>
      </w:r>
      <w:r>
        <w:rPr>
          <w:rFonts w:ascii="Georgia" w:hAnsi="Georgia"/>
          <w:i/>
          <w:sz w:val="21"/>
        </w:rPr>
        <w:t>sound</w:t>
      </w:r>
      <w:r>
        <w:rPr>
          <w:rFonts w:ascii="Georgia" w:hAnsi="Georgia"/>
          <w:sz w:val="21"/>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1"/>
        </w:rPr>
        <w:t>present</w:t>
      </w:r>
      <w:r>
        <w:rPr>
          <w:rFonts w:ascii="Georgia" w:hAnsi="Georgia"/>
          <w:sz w:val="21"/>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432"/>
      </w:pPr>
      <w:r>
        <w:rPr>
          <w:rFonts w:ascii="Georgia" w:hAnsi="Georgia"/>
          <w:sz w:val="21"/>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1"/>
        </w:rPr>
        <w:t>light</w:t>
      </w:r>
      <w:r>
        <w:rPr>
          <w:rFonts w:ascii="Georgia" w:hAnsi="Georgia"/>
          <w:sz w:val="21"/>
        </w:rPr>
        <w:t>. The original light. The light that existed before anyone named the colors.</w:t>
      </w:r>
    </w:p>
    <w:p>
      <w:pPr>
        <w:ind w:firstLine="432"/>
      </w:pPr>
      <w:r>
        <w:rPr>
          <w:rFonts w:ascii="Georgia" w:hAnsi="Georgia"/>
          <w:sz w:val="21"/>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432"/>
      </w:pPr>
      <w:r>
        <w:rPr>
          <w:rFonts w:ascii="Georgia" w:hAnsi="Georgia"/>
          <w:sz w:val="21"/>
        </w:rPr>
        <w:t>Three seconds.</w:t>
      </w:r>
    </w:p>
    <w:p>
      <w:pPr>
        <w:ind w:firstLine="432"/>
      </w:pPr>
      <w:r>
        <w:rPr>
          <w:rFonts w:ascii="Georgia" w:hAnsi="Georgia"/>
          <w:sz w:val="21"/>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432"/>
      </w:pPr>
      <w:r>
        <w:rPr>
          <w:rFonts w:ascii="Georgia" w:hAnsi="Georgia"/>
          <w:sz w:val="21"/>
        </w:rPr>
        <w:t>"Run."</w:t>
      </w:r>
    </w:p>
    <w:p>
      <w:pPr>
        <w:ind w:firstLine="432"/>
      </w:pPr>
      <w:r>
        <w:rPr>
          <w:rFonts w:ascii="Georgia" w:hAnsi="Georgia"/>
          <w:sz w:val="21"/>
        </w:rPr>
        <w:t>The soldiers recovered. Three seconds is not enough to change a man. It is enough to confuse one.</w:t>
      </w:r>
    </w:p>
    <w:p>
      <w:pPr>
        <w:ind w:firstLine="432"/>
      </w:pPr>
      <w:r>
        <w:rPr>
          <w:rFonts w:ascii="Georgia" w:hAnsi="Georgia"/>
          <w:sz w:val="21"/>
        </w:rPr>
        <w:t>The captain shouted. Spears lowered. The crowd broke.</w:t>
      </w:r>
    </w:p>
    <w:p>
      <w:pPr>
        <w:ind w:firstLine="432"/>
      </w:pPr>
      <w:r>
        <w:rPr>
          <w:rFonts w:ascii="Georgia" w:hAnsi="Georgia"/>
          <w:sz w:val="21"/>
        </w:rPr>
        <w:t>Jalo was already moving.</w:t>
      </w:r>
    </w:p>
    <w:p>
      <w:pPr>
        <w:ind w:firstLine="432"/>
      </w:pPr>
      <w:r>
        <w:rPr>
          <w:rFonts w:ascii="Georgia" w:hAnsi="Georgia"/>
          <w:sz w:val="21"/>
        </w:rPr>
        <w:t xml:space="preserve">The cane came apart — a twist, a pull, the staff inside it — and Aelo had not known, had </w:t>
      </w:r>
      <w:r>
        <w:rPr>
          <w:rFonts w:ascii="Georgia" w:hAnsi="Georgia"/>
          <w:i/>
          <w:sz w:val="21"/>
        </w:rPr>
        <w:t>never</w:t>
      </w:r>
      <w:r>
        <w:rPr>
          <w:rFonts w:ascii="Georgia" w:hAnsi="Georgia"/>
          <w:sz w:val="21"/>
        </w:rPr>
        <w:t xml:space="preserve"> known — and the markings blazed amber and Jalo planted his bad foot and struck the ground.</w:t>
      </w:r>
    </w:p>
    <w:p>
      <w:pPr>
        <w:ind w:firstLine="432"/>
      </w:pPr>
      <w:r>
        <w:rPr>
          <w:rFonts w:ascii="Georgia" w:hAnsi="Georgia"/>
          <w:sz w:val="21"/>
        </w:rPr>
        <w:t xml:space="preserve">The earth </w:t>
      </w:r>
      <w:r>
        <w:rPr>
          <w:rFonts w:ascii="Georgia" w:hAnsi="Georgia"/>
          <w:i/>
          <w:sz w:val="21"/>
        </w:rPr>
        <w:t>opened</w:t>
      </w:r>
      <w:r>
        <w:rPr>
          <w:rFonts w:ascii="Georgia" w:hAnsi="Georgia"/>
          <w:sz w:val="21"/>
        </w:rPr>
        <w:t>.</w:t>
      </w:r>
    </w:p>
    <w:p>
      <w:pPr>
        <w:ind w:firstLine="432"/>
      </w:pPr>
      <w:r>
        <w:rPr>
          <w:rFonts w:ascii="Georgia" w:hAnsi="Georgia"/>
          <w:sz w:val="21"/>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432"/>
      </w:pPr>
      <w:r>
        <w:rPr>
          <w:rFonts w:ascii="Georgia" w:hAnsi="Georgia"/>
          <w:sz w:val="21"/>
        </w:rPr>
        <w:t>Jalo's hand on his arm. Iron grip. Both eyes open, the scarred one and the clear one, and his face was calm — not the manufactured calm of lies. The real calm.</w:t>
      </w:r>
    </w:p>
    <w:p>
      <w:pPr>
        <w:ind w:firstLine="432"/>
      </w:pPr>
      <w:r>
        <w:rPr>
          <w:rFonts w:ascii="Georgia" w:hAnsi="Georgia"/>
          <w:sz w:val="21"/>
        </w:rPr>
        <w:t>"With me. Now."</w:t>
      </w:r>
    </w:p>
    <w:p>
      <w:pPr>
        <w:ind w:firstLine="432"/>
      </w:pPr>
      <w:r>
        <w:rPr>
          <w:rFonts w:ascii="Georgia" w:hAnsi="Georgia"/>
          <w:sz w:val="21"/>
        </w:rPr>
        <w:t>They ran.</w:t>
      </w:r>
    </w:p>
    <w:p>
      <w:pPr>
        <w:ind w:firstLine="432"/>
      </w:pPr>
      <w:r>
        <w:rPr>
          <w:rFonts w:ascii="Georgia" w:hAnsi="Georgia"/>
          <w:sz w:val="21"/>
        </w:rPr>
        <w:t xml:space="preserve">Not a jog. Not a retreat. A </w:t>
      </w:r>
      <w:r>
        <w:rPr>
          <w:rFonts w:ascii="Georgia" w:hAnsi="Georgia"/>
          <w:i/>
          <w:sz w:val="21"/>
        </w:rPr>
        <w:t>sprint</w:t>
      </w:r>
      <w:r>
        <w:rPr>
          <w:rFonts w:ascii="Georgia" w:hAnsi="Georgia"/>
          <w:sz w:val="21"/>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432"/>
      </w:pPr>
      <w:r>
        <w:rPr>
          <w:rFonts w:ascii="Georgia" w:hAnsi="Georgia"/>
          <w:sz w:val="21"/>
        </w:rPr>
        <w:t>The tree line. Forty yards. Thirty. Aelo's bare feet left dirt for grass, grass for root and leaf, and the canopy closed overhead and the light changed — gold to green, open to enclosed — and the air hit his lungs cold and wet and tasting of moss.</w:t>
      </w:r>
    </w:p>
    <w:p>
      <w:pPr>
        <w:ind w:firstLine="432"/>
      </w:pPr>
      <w:r>
        <w:rPr>
          <w:rFonts w:ascii="Georgia" w:hAnsi="Georgia"/>
          <w:sz w:val="21"/>
        </w:rPr>
        <w:t xml:space="preserve">Branches moved. Not wind. They </w:t>
      </w:r>
      <w:r>
        <w:rPr>
          <w:rFonts w:ascii="Georgia" w:hAnsi="Georgia"/>
          <w:i/>
          <w:sz w:val="21"/>
        </w:rPr>
        <w:t>pulled back</w:t>
      </w:r>
      <w:r>
        <w:rPr>
          <w:rFonts w:ascii="Georgia" w:hAnsi="Georgia"/>
          <w:sz w:val="21"/>
        </w:rPr>
        <w:t>. A root flattened into the path. The forest was making room.</w:t>
      </w:r>
    </w:p>
    <w:p>
      <w:pPr>
        <w:ind w:firstLine="432"/>
      </w:pPr>
      <w:r>
        <w:rPr>
          <w:rFonts w:ascii="Georgia" w:hAnsi="Georgia"/>
          <w:sz w:val="21"/>
        </w:rPr>
        <w:t>Behind them: armor. Boots on stone. The captain's voice cracking orders that the trees swallowed and did not return.</w:t>
      </w:r>
    </w:p>
    <w:p>
      <w:pPr>
        <w:ind w:firstLine="432"/>
      </w:pPr>
      <w:r>
        <w:rPr>
          <w:rFonts w:ascii="Georgia" w:hAnsi="Georgia"/>
          <w:sz w:val="21"/>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432"/>
      </w:pPr>
      <w:r>
        <w:rPr>
          <w:rFonts w:ascii="Georgia" w:hAnsi="Georgia"/>
          <w:sz w:val="21"/>
        </w:rPr>
        <w:t>The canopy closed. The green dark took them in.</w:t>
      </w:r>
    </w:p>
    <w:p>
      <w:pPr>
        <w:ind w:firstLine="432"/>
      </w:pPr>
      <w:r>
        <w:rPr>
          <w:rFonts w:ascii="Georgia" w:hAnsi="Georgia"/>
          <w:sz w:val="21"/>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432"/>
      </w:pPr>
      <w:r>
        <w:rPr>
          <w:rFonts w:ascii="Georgia" w:hAnsi="Georgia"/>
          <w:sz w:val="21"/>
        </w:rPr>
        <w:t>It sounded like a woman's voice.</w:t>
      </w:r>
    </w:p>
    <w:p>
      <w:pPr>
        <w:ind w:firstLine="432"/>
      </w:pPr>
      <w:r>
        <w:rPr>
          <w:rFonts w:ascii="Georgia" w:hAnsi="Georgia"/>
          <w:sz w:val="21"/>
        </w:rPr>
        <w:t>It sounded like the voice from Jalo's nightmares.</w:t>
      </w:r>
    </w:p>
    <w:p>
      <w:pPr>
        <w:ind w:firstLine="432"/>
      </w:pPr>
      <w:r>
        <w:rPr>
          <w:rFonts w:ascii="Georgia" w:hAnsi="Georgia"/>
          <w:sz w:val="21"/>
        </w:rPr>
        <w:t>It sounded — running, gasping, the world tearing itself open — like someone who had been waiting a very, very long time to say his name.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w:t>
      </w:r>
    </w:p>
    <w:p>
      <w:pPr>
        <w:spacing w:after="280"/>
        <w:ind w:firstLine="0"/>
        <w:jc w:val="center"/>
      </w:pPr>
      <w:r>
        <w:rPr>
          <w:rFonts w:ascii="Georgia" w:hAnsi="Georgia"/>
          <w:i/>
          <w:sz w:val="20"/>
        </w:rPr>
        <w:t>The Running</w:t>
      </w:r>
    </w:p>
    <w:p>
      <w:pPr>
        <w:ind w:firstLine="0"/>
      </w:pPr>
      <w:r>
        <w:rPr>
          <w:rFonts w:ascii="Georgia" w:hAnsi="Georgia"/>
          <w:sz w:val="21"/>
        </w:rPr>
        <w:t>The trees were whispering, and Aelo was certain he was losing his mind.</w:t>
      </w:r>
    </w:p>
    <w:p>
      <w:pPr>
        <w:ind w:firstLine="432"/>
      </w:pPr>
      <w:r>
        <w:rPr>
          <w:rFonts w:ascii="Georgia" w:hAnsi="Georgia"/>
          <w:sz w:val="21"/>
        </w:rPr>
        <w:t>It started as a hiss. Faint. Directional. Like wind through a gap — except there was no wind. The air in the deep Canopy was dead still, thick with wet bark and rot and the sharp green smell of moss.</w:t>
      </w:r>
    </w:p>
    <w:p>
      <w:pPr>
        <w:ind w:firstLine="432"/>
      </w:pPr>
      <w:r>
        <w:rPr>
          <w:rFonts w:ascii="Georgia" w:hAnsi="Georgia"/>
          <w:sz w:val="21"/>
        </w:rPr>
        <w:t>Not wind. Not branches. Voices.</w:t>
      </w:r>
    </w:p>
    <w:p>
      <w:pPr>
        <w:ind w:firstLine="432"/>
      </w:pPr>
      <w:r>
        <w:rPr>
          <w:rFonts w:ascii="Georgia" w:hAnsi="Georgia"/>
          <w:sz w:val="21"/>
        </w:rPr>
        <w:t xml:space="preserve">Dozens. Hundreds. A murmur rising from the roots and falling from the canopy at the same time, meeting in the air around him, and he was running through it, running </w:t>
      </w:r>
      <w:r>
        <w:rPr>
          <w:rFonts w:ascii="Georgia" w:hAnsi="Georgia"/>
          <w:i/>
          <w:sz w:val="21"/>
        </w:rPr>
        <w:t>inside</w:t>
      </w:r>
      <w:r>
        <w:rPr>
          <w:rFonts w:ascii="Georgia" w:hAnsi="Georgia"/>
          <w:sz w:val="21"/>
        </w:rPr>
        <w:t xml:space="preserve"> it, and it was getting louder.</w:t>
      </w:r>
    </w:p>
    <w:p>
      <w:pPr>
        <w:ind w:firstLine="432"/>
      </w:pPr>
      <w:r>
        <w:rPr>
          <w:rFonts w:ascii="Georgia" w:hAnsi="Georgia"/>
          <w:sz w:val="21"/>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432"/>
      </w:pPr>
      <w:r>
        <w:rPr>
          <w:rFonts w:ascii="Georgia" w:hAnsi="Georgia"/>
          <w:sz w:val="21"/>
        </w:rPr>
        <w:t xml:space="preserve">They crashed through undergrowth. Brambles pulled back. Roots flattened. A low branch swung up and cleared his head by inches — he heard the wood creak, not with effort but with </w:t>
      </w:r>
      <w:r>
        <w:rPr>
          <w:rFonts w:ascii="Georgia" w:hAnsi="Georgia"/>
          <w:i/>
          <w:sz w:val="21"/>
        </w:rPr>
        <w:t>willingness</w:t>
      </w:r>
      <w:r>
        <w:rPr>
          <w:rFonts w:ascii="Georgia" w:hAnsi="Georgia"/>
          <w:sz w:val="21"/>
        </w:rPr>
        <w:t>. The forest was helping. The whispers grew louder every time the trees moved, as if the helping required coordination, signals passing trunk to trunk.</w:t>
      </w:r>
    </w:p>
    <w:p>
      <w:pPr>
        <w:ind w:firstLine="432"/>
      </w:pPr>
      <w:r>
        <w:rPr>
          <w:rFonts w:ascii="Georgia" w:hAnsi="Georgia"/>
          <w:sz w:val="21"/>
        </w:rPr>
        <w:t>"Jalo—"</w:t>
      </w:r>
    </w:p>
    <w:p>
      <w:pPr>
        <w:ind w:firstLine="432"/>
      </w:pPr>
      <w:r>
        <w:rPr>
          <w:rFonts w:ascii="Georgia" w:hAnsi="Georgia"/>
          <w:sz w:val="21"/>
        </w:rPr>
        <w:t>"Don't talk. Run."</w:t>
      </w:r>
    </w:p>
    <w:p>
      <w:pPr>
        <w:ind w:firstLine="432"/>
      </w:pPr>
      <w:r>
        <w:rPr>
          <w:rFonts w:ascii="Georgia" w:hAnsi="Georgia"/>
          <w:sz w:val="21"/>
        </w:rPr>
        <w:t>"The trees are—"</w:t>
      </w:r>
    </w:p>
    <w:p>
      <w:pPr>
        <w:ind w:firstLine="432"/>
      </w:pPr>
      <w:r>
        <w:rPr>
          <w:rFonts w:ascii="Georgia" w:hAnsi="Georgia"/>
          <w:sz w:val="21"/>
        </w:rPr>
        <w:t xml:space="preserve">"I know. </w:t>
      </w:r>
      <w:r>
        <w:rPr>
          <w:rFonts w:ascii="Georgia" w:hAnsi="Georgia"/>
          <w:i/>
          <w:sz w:val="21"/>
        </w:rPr>
        <w:t>Run.</w:t>
      </w:r>
      <w:r>
        <w:rPr>
          <w:rFonts w:ascii="Georgia" w:hAnsi="Georgia"/>
          <w:sz w:val="21"/>
        </w:rPr>
        <w:t>"</w:t>
      </w:r>
    </w:p>
    <w:p>
      <w:pPr>
        <w:ind w:firstLine="432"/>
      </w:pPr>
      <w:r>
        <w:rPr>
          <w:rFonts w:ascii="Georgia" w:hAnsi="Georgia"/>
          <w:sz w:val="21"/>
        </w:rPr>
        <w:t xml:space="preserve">He ran. Lungs burning. Bare feet — no shoes, never shoes that fit — slamming the forest floor, and the ground was </w:t>
      </w:r>
      <w:r>
        <w:rPr>
          <w:rFonts w:ascii="Georgia" w:hAnsi="Georgia"/>
          <w:i/>
          <w:sz w:val="21"/>
        </w:rPr>
        <w:t>soft</w:t>
      </w:r>
      <w:r>
        <w:rPr>
          <w:rFonts w:ascii="Georgia" w:hAnsi="Georgia"/>
          <w:sz w:val="21"/>
        </w:rPr>
        <w:t>. Not mud. Yielding. Springing back under his weight, pushing him forward. He was running faster than his body should allow.</w:t>
      </w:r>
    </w:p>
    <w:p>
      <w:pPr>
        <w:ind w:firstLine="432"/>
      </w:pPr>
      <w:r>
        <w:rPr>
          <w:rFonts w:ascii="Georgia" w:hAnsi="Georgia"/>
          <w:sz w:val="21"/>
        </w:rPr>
        <w:t>The forest was carrying him.</w:t>
      </w:r>
    </w:p>
    <w:p>
      <w:pPr>
        <w:ind w:firstLine="432"/>
      </w:pPr>
      <w:r>
        <w:rPr>
          <w:rFonts w:ascii="Georgia" w:hAnsi="Georgia"/>
          <w:sz w:val="21"/>
        </w:rPr>
        <w:t xml:space="preserve">Behind them: the clank of armor. Orders barked — flat, human voices, nothing like the layered sound in the trees. </w:t>
      </w:r>
      <w:r>
        <w:rPr>
          <w:rFonts w:ascii="Georgia" w:hAnsi="Georgia"/>
          <w:i/>
          <w:sz w:val="21"/>
        </w:rPr>
        <w:t>Fan out. Track them. The old man first.</w:t>
      </w:r>
      <w:r>
        <w:rPr>
          <w:rFonts w:ascii="Georgia" w:hAnsi="Georgia"/>
          <w:sz w:val="21"/>
        </w:rPr>
        <w:t xml:space="preserve"> And beneath the voices, something else. A snuffling. Rapid. Percussive. An animal moving through the undergrowth faster than any soldier.</w:t>
      </w:r>
    </w:p>
    <w:p>
      <w:pPr>
        <w:ind w:firstLine="432"/>
      </w:pPr>
      <w:r>
        <w:rPr>
          <w:rFonts w:ascii="Georgia" w:hAnsi="Georgia"/>
          <w:sz w:val="21"/>
        </w:rPr>
        <w:t>"They have a Rat," Jalo said. Not looking back.</w:t>
      </w:r>
    </w:p>
    <w:p>
      <w:pPr>
        <w:ind w:firstLine="432"/>
      </w:pPr>
      <w:r>
        <w:rPr>
          <w:rFonts w:ascii="Georgia" w:hAnsi="Georgia"/>
          <w:sz w:val="21"/>
        </w:rPr>
        <w:t>Aelo didn't know what that meant. He didn't have breath to ask.</w:t>
      </w:r>
    </w:p>
    <w:p>
      <w:pPr>
        <w:spacing w:before="200" w:after="200"/>
        <w:ind w:firstLine="0"/>
        <w:jc w:val="center"/>
      </w:pPr>
      <w:r>
        <w:rPr>
          <w:rFonts w:ascii="Georgia" w:hAnsi="Georgia"/>
          <w:sz w:val="21"/>
        </w:rPr>
        <w:t>*  *  *</w:t>
      </w:r>
    </w:p>
    <w:p>
      <w:pPr>
        <w:ind w:firstLine="0"/>
      </w:pPr>
      <w:r>
        <w:rPr>
          <w:rFonts w:ascii="Georgia" w:hAnsi="Georgia"/>
          <w:sz w:val="21"/>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1"/>
        </w:rPr>
        <w:t>shapes</w:t>
      </w:r>
      <w:r>
        <w:rPr>
          <w:rFonts w:ascii="Georgia" w:hAnsi="Georgia"/>
          <w:sz w:val="21"/>
        </w:rPr>
        <w:t xml:space="preserve"> — patterns in the sound that his brain kept trying to parse into meaning the way the eye keeps trying to find faces in clouds.</w:t>
      </w:r>
    </w:p>
    <w:p>
      <w:pPr>
        <w:ind w:firstLine="432"/>
      </w:pPr>
      <w:r>
        <w:rPr>
          <w:rFonts w:ascii="Georgia" w:hAnsi="Georgia"/>
          <w:i/>
          <w:sz w:val="21"/>
        </w:rPr>
        <w:t>Old here. This one is old. Roots deep. Remembers the burning.</w:t>
      </w:r>
    </w:p>
    <w:p>
      <w:pPr>
        <w:ind w:firstLine="432"/>
      </w:pPr>
      <w:r>
        <w:rPr>
          <w:rFonts w:ascii="Georgia" w:hAnsi="Georgia"/>
          <w:sz w:val="21"/>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432"/>
      </w:pPr>
      <w:r>
        <w:rPr>
          <w:rFonts w:ascii="Georgia" w:hAnsi="Georgia"/>
          <w:sz w:val="21"/>
        </w:rPr>
        <w:t>The bell was ringing.</w:t>
      </w:r>
    </w:p>
    <w:p>
      <w:pPr>
        <w:ind w:firstLine="432"/>
      </w:pPr>
      <w:r>
        <w:rPr>
          <w:rFonts w:ascii="Georgia" w:hAnsi="Georgia"/>
          <w:sz w:val="21"/>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432"/>
      </w:pPr>
      <w:r>
        <w:rPr>
          <w:rFonts w:ascii="Georgia" w:hAnsi="Georgia"/>
          <w:sz w:val="21"/>
        </w:rPr>
        <w:t>Jalo's knee gave without warning.</w:t>
      </w:r>
    </w:p>
    <w:p>
      <w:pPr>
        <w:ind w:firstLine="432"/>
      </w:pPr>
      <w:r>
        <w:rPr>
          <w:rFonts w:ascii="Georgia" w:hAnsi="Georgia"/>
          <w:sz w:val="21"/>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432"/>
      </w:pPr>
      <w:r>
        <w:rPr>
          <w:rFonts w:ascii="Georgia" w:hAnsi="Georgia"/>
          <w:sz w:val="21"/>
        </w:rPr>
        <w:t>Aelo stopped. He turned. He reached for Jalo and the old man's hand came up — not to accept help but to push him away.</w:t>
      </w:r>
    </w:p>
    <w:p>
      <w:pPr>
        <w:ind w:firstLine="432"/>
      </w:pPr>
      <w:r>
        <w:rPr>
          <w:rFonts w:ascii="Georgia" w:hAnsi="Georgia"/>
          <w:sz w:val="21"/>
        </w:rPr>
        <w:t>"Keep going."</w:t>
      </w:r>
    </w:p>
    <w:p>
      <w:pPr>
        <w:ind w:firstLine="432"/>
      </w:pPr>
      <w:r>
        <w:rPr>
          <w:rFonts w:ascii="Georgia" w:hAnsi="Georgia"/>
          <w:sz w:val="21"/>
        </w:rPr>
        <w:t>"No."</w:t>
      </w:r>
    </w:p>
    <w:p>
      <w:pPr>
        <w:ind w:firstLine="432"/>
      </w:pPr>
      <w:r>
        <w:rPr>
          <w:rFonts w:ascii="Georgia" w:hAnsi="Georgia"/>
          <w:sz w:val="21"/>
        </w:rPr>
        <w:t>"Aelo. Keep going. Follow the path — the trees will show you — there's a river two miles north, cross it, the water will kill the scent trail—"</w:t>
      </w:r>
    </w:p>
    <w:p>
      <w:pPr>
        <w:ind w:firstLine="432"/>
      </w:pPr>
      <w:r>
        <w:rPr>
          <w:rFonts w:ascii="Georgia" w:hAnsi="Georgia"/>
          <w:sz w:val="21"/>
        </w:rPr>
        <w:t>"I'm not leaving you."</w:t>
      </w:r>
    </w:p>
    <w:p>
      <w:pPr>
        <w:ind w:firstLine="432"/>
      </w:pPr>
      <w:r>
        <w:rPr>
          <w:rFonts w:ascii="Georgia" w:hAnsi="Georgia"/>
          <w:sz w:val="21"/>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432"/>
      </w:pPr>
      <w:r>
        <w:rPr>
          <w:rFonts w:ascii="Georgia" w:hAnsi="Georgia"/>
          <w:sz w:val="21"/>
        </w:rPr>
        <w:t>"You sound like her," Jalo said.</w:t>
      </w:r>
    </w:p>
    <w:p>
      <w:pPr>
        <w:ind w:firstLine="432"/>
      </w:pPr>
      <w:r>
        <w:rPr>
          <w:rFonts w:ascii="Georgia" w:hAnsi="Georgia"/>
          <w:sz w:val="21"/>
        </w:rPr>
        <w:t>The words fell between them like a stone into water. Aelo felt the ripples.</w:t>
      </w:r>
    </w:p>
    <w:p>
      <w:pPr>
        <w:ind w:firstLine="432"/>
      </w:pPr>
      <w:r>
        <w:rPr>
          <w:rFonts w:ascii="Georgia" w:hAnsi="Georgia"/>
          <w:sz w:val="21"/>
        </w:rPr>
        <w:t>"Like who?"</w:t>
      </w:r>
    </w:p>
    <w:p>
      <w:pPr>
        <w:ind w:firstLine="432"/>
      </w:pPr>
      <w:r>
        <w:rPr>
          <w:rFonts w:ascii="Georgia" w:hAnsi="Georgia"/>
          <w:sz w:val="21"/>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432"/>
      </w:pPr>
      <w:r>
        <w:rPr>
          <w:rFonts w:ascii="Georgia" w:hAnsi="Georgia"/>
          <w:sz w:val="21"/>
        </w:rPr>
        <w:t>"Help me up," he said. "And I'll tell you."</w:t>
      </w:r>
    </w:p>
    <w:p>
      <w:pPr>
        <w:spacing w:before="200" w:after="200"/>
        <w:ind w:firstLine="0"/>
        <w:jc w:val="center"/>
      </w:pPr>
      <w:r>
        <w:rPr>
          <w:rFonts w:ascii="Georgia" w:hAnsi="Georgia"/>
          <w:sz w:val="21"/>
        </w:rPr>
        <w:t>*  *  *</w:t>
      </w:r>
    </w:p>
    <w:p>
      <w:pPr>
        <w:ind w:firstLine="0"/>
      </w:pPr>
      <w:r>
        <w:rPr>
          <w:rFonts w:ascii="Georgia" w:hAnsi="Georgia"/>
          <w:sz w:val="21"/>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432"/>
      </w:pPr>
      <w:r>
        <w:rPr>
          <w:rFonts w:ascii="Georgia" w:hAnsi="Georgia"/>
          <w:sz w:val="21"/>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432"/>
      </w:pPr>
      <w:r>
        <w:rPr>
          <w:rFonts w:ascii="Georgia" w:hAnsi="Georgia"/>
          <w:sz w:val="21"/>
        </w:rPr>
        <w:t>"Your name," Jalo said, "is Aelo. That much is true. I gave it to you the night I took you."</w:t>
      </w:r>
    </w:p>
    <w:p>
      <w:pPr>
        <w:ind w:firstLine="432"/>
      </w:pPr>
      <w:r>
        <w:rPr>
          <w:rFonts w:ascii="Georgia" w:hAnsi="Georgia"/>
          <w:sz w:val="21"/>
        </w:rPr>
        <w:t>"Took me from where?"</w:t>
      </w:r>
    </w:p>
    <w:p>
      <w:pPr>
        <w:ind w:firstLine="432"/>
      </w:pPr>
      <w:r>
        <w:rPr>
          <w:rFonts w:ascii="Georgia" w:hAnsi="Georgia"/>
          <w:sz w:val="21"/>
        </w:rPr>
        <w:t>"From your mother. From a burning room in a palace above the Clouds. From a woman who was singing your name while the door came down."</w:t>
      </w:r>
    </w:p>
    <w:p>
      <w:pPr>
        <w:ind w:firstLine="432"/>
      </w:pPr>
      <w:r>
        <w:rPr>
          <w:rFonts w:ascii="Georgia" w:hAnsi="Georgia"/>
          <w:sz w:val="21"/>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432"/>
      </w:pPr>
      <w:r>
        <w:rPr>
          <w:rFonts w:ascii="Georgia" w:hAnsi="Georgia"/>
          <w:sz w:val="21"/>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432"/>
      </w:pPr>
      <w:r>
        <w:rPr>
          <w:rFonts w:ascii="Georgia" w:hAnsi="Georgia"/>
          <w:sz w:val="21"/>
        </w:rPr>
        <w:t>The words arrived in Aelo's mind the way the Elder Stone's note had arrived in the ceremony square: not through hearing but through the chest. They rearranged something.</w:t>
      </w:r>
    </w:p>
    <w:p>
      <w:pPr>
        <w:ind w:firstLine="432"/>
      </w:pPr>
      <w:r>
        <w:rPr>
          <w:rFonts w:ascii="Georgia" w:hAnsi="Georgia"/>
          <w:sz w:val="21"/>
        </w:rPr>
        <w:t>"The Cloud Kingdom doesn't exist," he said. "The history says—"</w:t>
      </w:r>
    </w:p>
    <w:p>
      <w:pPr>
        <w:ind w:firstLine="432"/>
      </w:pPr>
      <w:r>
        <w:rPr>
          <w:rFonts w:ascii="Georgia" w:hAnsi="Georgia"/>
          <w:sz w:val="21"/>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432"/>
      </w:pPr>
      <w:r>
        <w:rPr>
          <w:rFonts w:ascii="Georgia" w:hAnsi="Georgia"/>
          <w:sz w:val="21"/>
        </w:rPr>
        <w:t>"What?"</w:t>
      </w:r>
    </w:p>
    <w:p>
      <w:pPr>
        <w:ind w:firstLine="432"/>
      </w:pPr>
      <w:r>
        <w:rPr>
          <w:rFonts w:ascii="Georgia" w:hAnsi="Georgia"/>
          <w:sz w:val="21"/>
        </w:rPr>
        <w:t>"The Sing."</w:t>
      </w:r>
    </w:p>
    <w:p>
      <w:pPr>
        <w:ind w:firstLine="432"/>
      </w:pPr>
      <w:r>
        <w:rPr>
          <w:rFonts w:ascii="Georgia" w:hAnsi="Georgia"/>
          <w:sz w:val="21"/>
        </w:rPr>
        <w:t xml:space="preserve">The word landed. Not a word Aelo knew — not a word he had any framework for — and yet it settled into him with the ease of a key entering a lock it was made for. </w:t>
      </w:r>
      <w:r>
        <w:rPr>
          <w:rFonts w:ascii="Georgia" w:hAnsi="Georgia"/>
          <w:i/>
          <w:sz w:val="21"/>
        </w:rPr>
        <w:t>The Sing.</w:t>
      </w:r>
      <w:r>
        <w:rPr>
          <w:rFonts w:ascii="Georgia" w:hAnsi="Georgia"/>
          <w:sz w:val="21"/>
        </w:rPr>
        <w:t xml:space="preserve"> The bell in his chest vibrated. The trees outside the hollow rustled, though there was no wind.</w:t>
      </w:r>
    </w:p>
    <w:p>
      <w:pPr>
        <w:ind w:firstLine="432"/>
      </w:pPr>
      <w:r>
        <w:rPr>
          <w:rFonts w:ascii="Georgia" w:hAnsi="Georgia"/>
          <w:sz w:val="21"/>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432"/>
      </w:pPr>
      <w:r>
        <w:rPr>
          <w:rFonts w:ascii="Georgia" w:hAnsi="Georgia"/>
          <w:sz w:val="21"/>
        </w:rPr>
        <w:t>"The porridge."</w:t>
      </w:r>
    </w:p>
    <w:p>
      <w:pPr>
        <w:ind w:firstLine="432"/>
      </w:pPr>
      <w:r>
        <w:rPr>
          <w:rFonts w:ascii="Georgia" w:hAnsi="Georgia"/>
          <w:sz w:val="21"/>
        </w:rPr>
        <w:t>"Every morning. For fifteen years."</w:t>
      </w:r>
    </w:p>
    <w:p>
      <w:pPr>
        <w:ind w:firstLine="432"/>
      </w:pPr>
      <w:r>
        <w:rPr>
          <w:rFonts w:ascii="Georgia" w:hAnsi="Georgia"/>
          <w:sz w:val="21"/>
        </w:rPr>
        <w:t>Aelo thought of the exhale. Jalo watching him eat. The fractional release of tension when the first bite went down. The most important thing in Jalo's day. The point of everything.</w:t>
      </w:r>
    </w:p>
    <w:p>
      <w:pPr>
        <w:ind w:firstLine="432"/>
      </w:pPr>
      <w:r>
        <w:rPr>
          <w:rFonts w:ascii="Georgia" w:hAnsi="Georgia"/>
          <w:sz w:val="21"/>
        </w:rPr>
        <w:t>It had not been relief that the herbs were working. It had been grief that they had to.</w:t>
      </w:r>
    </w:p>
    <w:p>
      <w:pPr>
        <w:ind w:firstLine="432"/>
      </w:pPr>
      <w:r>
        <w:rPr>
          <w:rFonts w:ascii="Georgia" w:hAnsi="Georgia"/>
          <w:sz w:val="21"/>
        </w:rPr>
        <w:t>The understanding lasted half a second. Then the anger came.</w:t>
      </w:r>
    </w:p>
    <w:p>
      <w:pPr>
        <w:ind w:firstLine="432"/>
      </w:pPr>
      <w:r>
        <w:rPr>
          <w:rFonts w:ascii="Georgia" w:hAnsi="Georgia"/>
          <w:sz w:val="21"/>
        </w:rPr>
        <w:t xml:space="preserve">The anger was low and hot and physical, a pressure behind his sternum that tasted like the iron flash from the dead bird. It wanted to </w:t>
      </w:r>
      <w:r>
        <w:rPr>
          <w:rFonts w:ascii="Georgia" w:hAnsi="Georgia"/>
          <w:i/>
          <w:sz w:val="21"/>
        </w:rPr>
        <w:t>hurt</w:t>
      </w:r>
      <w:r>
        <w:rPr>
          <w:rFonts w:ascii="Georgia" w:hAnsi="Georgia"/>
          <w:sz w:val="21"/>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1"/>
        </w:rPr>
        <w:t>You had no right.</w:t>
      </w:r>
    </w:p>
    <w:p>
      <w:pPr>
        <w:ind w:firstLine="432"/>
      </w:pPr>
      <w:r>
        <w:rPr>
          <w:rFonts w:ascii="Georgia" w:hAnsi="Georgia"/>
          <w:sz w:val="21"/>
        </w:rPr>
        <w:t>"You drugged me," Aelo said. The word was wrong — too small, too clinical — but it was the only one he had. "Every morning. My entire life. You put something in my food that—"</w:t>
      </w:r>
    </w:p>
    <w:p>
      <w:pPr>
        <w:ind w:firstLine="432"/>
      </w:pPr>
      <w:r>
        <w:rPr>
          <w:rFonts w:ascii="Georgia" w:hAnsi="Georgia"/>
          <w:sz w:val="21"/>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432"/>
      </w:pPr>
      <w:r>
        <w:rPr>
          <w:rFonts w:ascii="Georgia" w:hAnsi="Georgia"/>
          <w:sz w:val="21"/>
        </w:rPr>
        <w:t>The anger did not leave. It heard Jalo's reasons and acknowledged them and stayed, settling behind his ribs like a coal pushed to the back of a fire.</w:t>
      </w:r>
    </w:p>
    <w:p>
      <w:pPr>
        <w:ind w:firstLine="432"/>
      </w:pPr>
      <w:r>
        <w:rPr>
          <w:rFonts w:ascii="Georgia" w:hAnsi="Georgia"/>
          <w:sz w:val="21"/>
        </w:rPr>
        <w:t>"My brother?"</w:t>
      </w:r>
    </w:p>
    <w:p>
      <w:pPr>
        <w:ind w:firstLine="432"/>
      </w:pPr>
      <w:r>
        <w:rPr>
          <w:rFonts w:ascii="Georgia" w:hAnsi="Georgia"/>
          <w:sz w:val="21"/>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432"/>
      </w:pPr>
      <w:r>
        <w:rPr>
          <w:rFonts w:ascii="Georgia" w:hAnsi="Georgia"/>
          <w:sz w:val="21"/>
        </w:rPr>
        <w:t>"Prince Vero. Two years older than you. He was taken before I could reach him. Varas has him. Varas has your father. They are alive — I believe they are alive — imprisoned in the lowest level of the castle, behind a door that no magic can open."</w:t>
      </w:r>
    </w:p>
    <w:p>
      <w:pPr>
        <w:ind w:firstLine="432"/>
      </w:pPr>
      <w:r>
        <w:rPr>
          <w:rFonts w:ascii="Georgia" w:hAnsi="Georgia"/>
          <w:sz w:val="21"/>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432"/>
      </w:pPr>
      <w:r>
        <w:rPr>
          <w:rFonts w:ascii="Georgia" w:hAnsi="Georgia"/>
          <w:sz w:val="21"/>
        </w:rPr>
        <w:t>"Why are you telling me this now?"</w:t>
      </w:r>
    </w:p>
    <w:p>
      <w:pPr>
        <w:ind w:firstLine="432"/>
      </w:pPr>
      <w:r>
        <w:rPr>
          <w:rFonts w:ascii="Georgia" w:hAnsi="Georgia"/>
          <w:sz w:val="21"/>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432"/>
      </w:pPr>
      <w:r>
        <w:rPr>
          <w:rFonts w:ascii="Georgia" w:hAnsi="Georgia"/>
          <w:sz w:val="21"/>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432"/>
      </w:pPr>
      <w:r>
        <w:rPr>
          <w:rFonts w:ascii="Georgia" w:hAnsi="Georgia"/>
          <w:sz w:val="21"/>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432"/>
      </w:pPr>
      <w:r>
        <w:rPr>
          <w:rFonts w:ascii="Georgia" w:hAnsi="Georgia"/>
          <w:sz w:val="21"/>
        </w:rPr>
        <w:t>He thought of the Hopper in his hands. The dispersal. The memory going home.</w:t>
      </w:r>
    </w:p>
    <w:p>
      <w:pPr>
        <w:ind w:firstLine="432"/>
      </w:pPr>
      <w:r>
        <w:rPr>
          <w:rFonts w:ascii="Georgia" w:hAnsi="Georgia"/>
          <w:sz w:val="21"/>
        </w:rPr>
        <w:t>His old life was doing the same thing.</w:t>
      </w:r>
    </w:p>
    <w:p>
      <w:pPr>
        <w:spacing w:before="200" w:after="200"/>
        <w:ind w:firstLine="0"/>
        <w:jc w:val="center"/>
      </w:pPr>
      <w:r>
        <w:rPr>
          <w:rFonts w:ascii="Georgia" w:hAnsi="Georgia"/>
          <w:sz w:val="21"/>
        </w:rPr>
        <w:t>*  *  *</w:t>
      </w:r>
    </w:p>
    <w:p>
      <w:pPr>
        <w:ind w:firstLine="0"/>
      </w:pPr>
      <w:r>
        <w:rPr>
          <w:rFonts w:ascii="Georgia" w:hAnsi="Georgia"/>
          <w:sz w:val="21"/>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432"/>
      </w:pPr>
      <w:r>
        <w:rPr>
          <w:rFonts w:ascii="Georgia" w:hAnsi="Georgia"/>
          <w:sz w:val="21"/>
        </w:rPr>
        <w:t>Aelo had not slept. He had sat in the dark and listened to the world and the world had not stopped talking.</w:t>
      </w:r>
    </w:p>
    <w:p>
      <w:pPr>
        <w:ind w:firstLine="432"/>
      </w:pPr>
      <w:r>
        <w:rPr>
          <w:rFonts w:ascii="Georgia" w:hAnsi="Georgia"/>
          <w:sz w:val="21"/>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1"/>
        </w:rPr>
        <w:t>old</w:t>
      </w:r>
      <w:r>
        <w:rPr>
          <w:rFonts w:ascii="Georgia" w:hAnsi="Georgia"/>
          <w:sz w:val="21"/>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432"/>
      </w:pPr>
      <w:r>
        <w:rPr>
          <w:rFonts w:ascii="Georgia" w:hAnsi="Georgia"/>
          <w:sz w:val="21"/>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432"/>
      </w:pPr>
      <w:r>
        <w:rPr>
          <w:rFonts w:ascii="Georgia" w:hAnsi="Georgia"/>
          <w:sz w:val="21"/>
        </w:rPr>
        <w:t>The world was not quiet. The world had never been quiet. The quiet had been him.</w:t>
      </w:r>
    </w:p>
    <w:p>
      <w:pPr>
        <w:ind w:firstLine="432"/>
      </w:pPr>
      <w:r>
        <w:rPr>
          <w:rFonts w:ascii="Georgia" w:hAnsi="Georgia"/>
          <w:sz w:val="21"/>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432"/>
      </w:pPr>
      <w:r>
        <w:rPr>
          <w:rFonts w:ascii="Georgia" w:hAnsi="Georgia"/>
          <w:sz w:val="21"/>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432"/>
      </w:pPr>
      <w:r>
        <w:rPr>
          <w:rFonts w:ascii="Georgia" w:hAnsi="Georgia"/>
          <w:sz w:val="21"/>
        </w:rPr>
        <w:t>"The porridge," Jalo said. His voice was thick with sleep and pain and the particular roughness that comes from crying in the night when you think no one can hear you. "In the pack. The jar. You need to—"</w:t>
      </w:r>
    </w:p>
    <w:p>
      <w:pPr>
        <w:ind w:firstLine="432"/>
      </w:pPr>
      <w:r>
        <w:rPr>
          <w:rFonts w:ascii="Georgia" w:hAnsi="Georgia"/>
          <w:sz w:val="21"/>
        </w:rPr>
        <w:t>"No."</w:t>
      </w:r>
    </w:p>
    <w:p>
      <w:pPr>
        <w:ind w:firstLine="432"/>
      </w:pPr>
      <w:r>
        <w:rPr>
          <w:rFonts w:ascii="Georgia" w:hAnsi="Georgia"/>
          <w:sz w:val="21"/>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432"/>
      </w:pPr>
      <w:r>
        <w:rPr>
          <w:rFonts w:ascii="Georgia" w:hAnsi="Georgia"/>
          <w:sz w:val="21"/>
        </w:rPr>
        <w:t>Jalo went still. The assessment in his eyes sharpened. "Aelo."</w:t>
      </w:r>
    </w:p>
    <w:p>
      <w:pPr>
        <w:ind w:firstLine="432"/>
      </w:pPr>
      <w:r>
        <w:rPr>
          <w:rFonts w:ascii="Georgia" w:hAnsi="Georgia"/>
          <w:sz w:val="21"/>
        </w:rPr>
        <w:t>"I can hear them. The trees. I've been hearing them since we started running and it's getting clearer and I am not going to put that jar in my mouth again."</w:t>
      </w:r>
    </w:p>
    <w:p>
      <w:pPr>
        <w:ind w:firstLine="432"/>
      </w:pPr>
      <w:r>
        <w:rPr>
          <w:rFonts w:ascii="Georgia" w:hAnsi="Georgia"/>
          <w:sz w:val="21"/>
        </w:rPr>
        <w:t>"You don't understand what happens—"</w:t>
      </w:r>
    </w:p>
    <w:p>
      <w:pPr>
        <w:ind w:firstLine="432"/>
      </w:pPr>
      <w:r>
        <w:rPr>
          <w:rFonts w:ascii="Georgia" w:hAnsi="Georgia"/>
          <w:sz w:val="21"/>
        </w:rPr>
        <w:t>"Then tell me."</w:t>
      </w:r>
    </w:p>
    <w:p>
      <w:pPr>
        <w:ind w:firstLine="432"/>
      </w:pPr>
      <w:r>
        <w:rPr>
          <w:rFonts w:ascii="Georgia" w:hAnsi="Georgia"/>
          <w:sz w:val="21"/>
        </w:rPr>
        <w:t>"Without the herbs, your signature will be visible to every tracker in—"</w:t>
      </w:r>
    </w:p>
    <w:p>
      <w:pPr>
        <w:ind w:firstLine="432"/>
      </w:pPr>
      <w:r>
        <w:rPr>
          <w:rFonts w:ascii="Georgia" w:hAnsi="Georgia"/>
          <w:sz w:val="21"/>
        </w:rPr>
        <w:t xml:space="preserve">"It's already visible. The stone </w:t>
      </w:r>
      <w:r>
        <w:rPr>
          <w:rFonts w:ascii="Georgia" w:hAnsi="Georgia"/>
          <w:i/>
          <w:sz w:val="21"/>
        </w:rPr>
        <w:t>sang</w:t>
      </w:r>
      <w:r>
        <w:rPr>
          <w:rFonts w:ascii="Georgia" w:hAnsi="Georgia"/>
          <w:sz w:val="21"/>
        </w:rPr>
        <w:t>, Jalo. You said so yourself. They know where to look. The herbs won't change that."</w:t>
      </w:r>
    </w:p>
    <w:p>
      <w:pPr>
        <w:ind w:firstLine="432"/>
      </w:pPr>
      <w:r>
        <w:rPr>
          <w:rFonts w:ascii="Georgia" w:hAnsi="Georgia"/>
          <w:sz w:val="21"/>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432"/>
      </w:pPr>
      <w:r>
        <w:rPr>
          <w:rFonts w:ascii="Georgia" w:hAnsi="Georgia"/>
          <w:sz w:val="21"/>
        </w:rPr>
        <w:t>"You're afraid," Aelo said. Not an accusation. An observation. "You've been afraid my whole life. You're afraid of what I am."</w:t>
      </w:r>
    </w:p>
    <w:p>
      <w:pPr>
        <w:ind w:firstLine="432"/>
      </w:pPr>
      <w:r>
        <w:rPr>
          <w:rFonts w:ascii="Georgia" w:hAnsi="Georgia"/>
          <w:sz w:val="21"/>
        </w:rPr>
        <w:t>"I'm afraid of what they'll do to you because of what you are."</w:t>
      </w:r>
    </w:p>
    <w:p>
      <w:pPr>
        <w:ind w:firstLine="432"/>
      </w:pPr>
      <w:r>
        <w:rPr>
          <w:rFonts w:ascii="Georgia" w:hAnsi="Georgia"/>
          <w:sz w:val="21"/>
        </w:rPr>
        <w:t>"That's not the same thing."</w:t>
      </w:r>
    </w:p>
    <w:p>
      <w:pPr>
        <w:ind w:firstLine="432"/>
      </w:pPr>
      <w:r>
        <w:rPr>
          <w:rFonts w:ascii="Georgia" w:hAnsi="Georgia"/>
          <w:sz w:val="21"/>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432"/>
      </w:pPr>
      <w:r>
        <w:rPr>
          <w:rFonts w:ascii="Georgia" w:hAnsi="Georgia"/>
          <w:sz w:val="21"/>
        </w:rPr>
        <w:t>"No," Jalo said softly. "It's not."</w:t>
      </w:r>
    </w:p>
    <w:p>
      <w:pPr>
        <w:ind w:firstLine="432"/>
      </w:pPr>
      <w:r>
        <w:rPr>
          <w:rFonts w:ascii="Georgia" w:hAnsi="Georgia"/>
          <w:sz w:val="21"/>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432"/>
      </w:pPr>
      <w:r>
        <w:rPr>
          <w:rFonts w:ascii="Georgia" w:hAnsi="Georgia"/>
          <w:sz w:val="21"/>
        </w:rPr>
        <w:t>"What do you hear?" he asked.</w:t>
      </w:r>
    </w:p>
    <w:p>
      <w:pPr>
        <w:ind w:firstLine="432"/>
      </w:pPr>
      <w:r>
        <w:rPr>
          <w:rFonts w:ascii="Georgia" w:hAnsi="Georgia"/>
          <w:sz w:val="21"/>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432"/>
      </w:pPr>
      <w:r>
        <w:rPr>
          <w:rFonts w:ascii="Georgia" w:hAnsi="Georgia"/>
          <w:sz w:val="21"/>
        </w:rPr>
        <w:t>The world poured in.</w:t>
      </w:r>
    </w:p>
    <w:p>
      <w:pPr>
        <w:ind w:firstLine="432"/>
      </w:pPr>
      <w:r>
        <w:rPr>
          <w:rFonts w:ascii="Georgia" w:hAnsi="Georgia"/>
          <w:sz w:val="21"/>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432"/>
      </w:pPr>
      <w:r>
        <w:rPr>
          <w:rFonts w:ascii="Georgia" w:hAnsi="Georgia"/>
          <w:sz w:val="21"/>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1"/>
        </w:rPr>
        <w:t>here</w:t>
      </w:r>
      <w:r>
        <w:rPr>
          <w:rFonts w:ascii="Georgia" w:hAnsi="Georgia"/>
          <w:sz w:val="21"/>
        </w:rPr>
        <w:t xml:space="preserve"> — vast, foundational, the sound of the world itself remembering everything at once. A memory so deep it held every moment.</w:t>
      </w:r>
    </w:p>
    <w:p>
      <w:pPr>
        <w:ind w:firstLine="432"/>
      </w:pPr>
      <w:r>
        <w:rPr>
          <w:rFonts w:ascii="Georgia" w:hAnsi="Georgia"/>
          <w:sz w:val="21"/>
        </w:rPr>
        <w:t>"Everything," Aelo said. His eyes were still closed. His face was wet. "I hear everything."</w:t>
      </w:r>
    </w:p>
    <w:p>
      <w:pPr>
        <w:ind w:firstLine="432"/>
      </w:pPr>
      <w:r>
        <w:rPr>
          <w:rFonts w:ascii="Georgia" w:hAnsi="Georgia"/>
          <w:sz w:val="21"/>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432"/>
      </w:pPr>
      <w:r>
        <w:rPr>
          <w:rFonts w:ascii="Georgia" w:hAnsi="Georgia"/>
          <w:sz w:val="21"/>
        </w:rPr>
        <w:t>He reached out and placed his hand on Aelo's shoulder.</w:t>
      </w:r>
    </w:p>
    <w:p>
      <w:pPr>
        <w:ind w:firstLine="432"/>
      </w:pPr>
      <w:r>
        <w:rPr>
          <w:rFonts w:ascii="Georgia" w:hAnsi="Georgia"/>
          <w:sz w:val="21"/>
        </w:rPr>
        <w:t>"Then we'd better teach you how to listen."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5</w:t>
      </w:r>
    </w:p>
    <w:p>
      <w:pPr>
        <w:spacing w:after="280"/>
        <w:ind w:firstLine="0"/>
        <w:jc w:val="center"/>
      </w:pPr>
      <w:r>
        <w:rPr>
          <w:rFonts w:ascii="Georgia" w:hAnsi="Georgia"/>
          <w:i/>
          <w:sz w:val="20"/>
        </w:rPr>
        <w:t>The Merchant</w:t>
      </w:r>
    </w:p>
    <w:p>
      <w:pPr>
        <w:ind w:firstLine="0"/>
      </w:pPr>
      <w:r>
        <w:rPr>
          <w:rFonts w:ascii="Georgia" w:hAnsi="Georgia"/>
          <w:sz w:val="21"/>
        </w:rPr>
        <w:t>Sereth had been dying for three hundred years and was beginning to suspect she wasn't very good at it.</w:t>
      </w:r>
    </w:p>
    <w:p>
      <w:pPr>
        <w:ind w:firstLine="432"/>
      </w:pPr>
      <w:r>
        <w:rPr>
          <w:rFonts w:ascii="Georgia" w:hAnsi="Georgia"/>
          <w:sz w:val="21"/>
        </w:rPr>
        <w:t>She was not female the way mortals were female. She was not anything the way mortals were anything. But she had chosen the shape, and the shape had chosen the word, and three centuries of wearing it had made it true enough.</w:t>
      </w:r>
    </w:p>
    <w:p>
      <w:pPr>
        <w:ind w:firstLine="432"/>
      </w:pPr>
      <w:r>
        <w:rPr>
          <w:rFonts w:ascii="Georgia" w:hAnsi="Georgia"/>
          <w:sz w:val="21"/>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432"/>
      </w:pPr>
      <w:r>
        <w:rPr>
          <w:rFonts w:ascii="Georgia" w:hAnsi="Georgia"/>
          <w:sz w:val="21"/>
        </w:rPr>
        <w:t xml:space="preserve">She was dying. The other six had promised her this — </w:t>
      </w:r>
      <w:r>
        <w:rPr>
          <w:rFonts w:ascii="Georgia" w:hAnsi="Georgia"/>
          <w:i/>
          <w:sz w:val="21"/>
        </w:rPr>
        <w:t>you will age, you will weaken, you will end</w:t>
      </w:r>
      <w:r>
        <w:rPr>
          <w:rFonts w:ascii="Georgia" w:hAnsi="Georgia"/>
          <w:sz w:val="21"/>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432"/>
      </w:pPr>
      <w:r>
        <w:rPr>
          <w:rFonts w:ascii="Georgia" w:hAnsi="Georgia"/>
          <w:sz w:val="21"/>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432"/>
      </w:pPr>
      <w:r>
        <w:rPr>
          <w:rFonts w:ascii="Georgia" w:hAnsi="Georgia"/>
          <w:sz w:val="21"/>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1"/>
        </w:rPr>
        <w:t>this apple</w:t>
      </w:r>
      <w:r>
        <w:rPr>
          <w:rFonts w:ascii="Georgia" w:hAnsi="Georgia"/>
          <w:sz w:val="21"/>
        </w:rPr>
        <w:t xml:space="preserve">, </w:t>
      </w:r>
      <w:r>
        <w:rPr>
          <w:rFonts w:ascii="Georgia" w:hAnsi="Georgia"/>
          <w:i/>
          <w:sz w:val="21"/>
        </w:rPr>
        <w:t>this sweetness</w:t>
      </w:r>
      <w:r>
        <w:rPr>
          <w:rFonts w:ascii="Georgia" w:hAnsi="Georgia"/>
          <w:sz w:val="21"/>
        </w:rPr>
        <w:t xml:space="preserve">, </w:t>
      </w:r>
      <w:r>
        <w:rPr>
          <w:rFonts w:ascii="Georgia" w:hAnsi="Georgia"/>
          <w:i/>
          <w:sz w:val="21"/>
        </w:rPr>
        <w:t>this particular afternoon</w:t>
      </w:r>
      <w:r>
        <w:rPr>
          <w:rFonts w:ascii="Georgia" w:hAnsi="Georgia"/>
          <w:sz w:val="21"/>
        </w:rPr>
        <w:t>. It was a reduction and it was a revelation, and after three hundred years Sereth still had not decided which.</w:t>
      </w:r>
    </w:p>
    <w:p>
      <w:pPr>
        <w:ind w:firstLine="432"/>
      </w:pPr>
      <w:r>
        <w:rPr>
          <w:rFonts w:ascii="Georgia" w:hAnsi="Georgia"/>
          <w:sz w:val="21"/>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1"/>
        </w:rPr>
        <w:t>wanting</w:t>
      </w:r>
      <w:r>
        <w:rPr>
          <w:rFonts w:ascii="Georgia" w:hAnsi="Georgia"/>
          <w:sz w:val="21"/>
        </w:rPr>
        <w:t xml:space="preserve"> of it. And then they had watched, from whatever distance gods watch from, as the wanting did what wanting always does.</w:t>
      </w:r>
    </w:p>
    <w:p>
      <w:pPr>
        <w:ind w:firstLine="432"/>
      </w:pPr>
      <w:r>
        <w:rPr>
          <w:rFonts w:ascii="Georgia" w:hAnsi="Georgia"/>
          <w:sz w:val="21"/>
        </w:rPr>
        <w:t>She bit into the apple. She closed her eyes. The juice was sharp and cold and ran down her chin and she did not wipe it because three hundred years of mortality had taught her that small pleasures should not be interrupted by small dignities.</w:t>
      </w:r>
    </w:p>
    <w:p>
      <w:pPr>
        <w:ind w:firstLine="432"/>
      </w:pPr>
      <w:r>
        <w:rPr>
          <w:rFonts w:ascii="Georgia" w:hAnsi="Georgia"/>
          <w:sz w:val="21"/>
        </w:rPr>
        <w:t>Then the stone sang.</w:t>
      </w:r>
    </w:p>
    <w:p>
      <w:pPr>
        <w:spacing w:before="200" w:after="200"/>
        <w:ind w:firstLine="0"/>
        <w:jc w:val="center"/>
      </w:pPr>
      <w:r>
        <w:rPr>
          <w:rFonts w:ascii="Georgia" w:hAnsi="Georgia"/>
          <w:sz w:val="21"/>
        </w:rPr>
        <w:t>*  *  *</w:t>
      </w:r>
    </w:p>
    <w:p>
      <w:pPr>
        <w:ind w:firstLine="0"/>
      </w:pPr>
      <w:r>
        <w:rPr>
          <w:rFonts w:ascii="Georgia" w:hAnsi="Georgia"/>
          <w:sz w:val="21"/>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1"/>
        </w:rPr>
        <w:t>I am</w:t>
      </w:r>
      <w:r>
        <w:rPr>
          <w:rFonts w:ascii="Georgia" w:hAnsi="Georgia"/>
          <w:sz w:val="21"/>
        </w:rPr>
        <w:t xml:space="preserve"> and </w:t>
      </w:r>
      <w:r>
        <w:rPr>
          <w:rFonts w:ascii="Georgia" w:hAnsi="Georgia"/>
          <w:i/>
          <w:sz w:val="21"/>
        </w:rPr>
        <w:t>I was</w:t>
      </w:r>
      <w:r>
        <w:rPr>
          <w:rFonts w:ascii="Georgia" w:hAnsi="Georgia"/>
          <w:sz w:val="21"/>
        </w:rPr>
        <w:t xml:space="preserve"> is maintained by an act of continuous will.</w:t>
      </w:r>
    </w:p>
    <w:p>
      <w:pPr>
        <w:ind w:firstLine="432"/>
      </w:pPr>
      <w:r>
        <w:rPr>
          <w:rFonts w:ascii="Georgia" w:hAnsi="Georgia"/>
          <w:sz w:val="21"/>
        </w:rPr>
        <w:t>Sereth dropped the apple.</w:t>
      </w:r>
    </w:p>
    <w:p>
      <w:pPr>
        <w:ind w:firstLine="432"/>
      </w:pPr>
      <w:r>
        <w:rPr>
          <w:rFonts w:ascii="Georgia" w:hAnsi="Georgia"/>
          <w:sz w:val="21"/>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1"/>
        </w:rPr>
        <w:t>resonating</w:t>
      </w:r>
      <w:r>
        <w:rPr>
          <w:rFonts w:ascii="Georgia" w:hAnsi="Georgia"/>
          <w:sz w:val="21"/>
        </w:rPr>
        <w:t>.</w:t>
      </w:r>
    </w:p>
    <w:p>
      <w:pPr>
        <w:ind w:firstLine="432"/>
      </w:pPr>
      <w:r>
        <w:rPr>
          <w:rFonts w:ascii="Georgia" w:hAnsi="Georgia"/>
          <w:sz w:val="21"/>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432"/>
      </w:pPr>
      <w:r>
        <w:rPr>
          <w:rFonts w:ascii="Georgia" w:hAnsi="Georgia"/>
          <w:sz w:val="21"/>
        </w:rPr>
        <w:t>It was happening again.</w:t>
      </w:r>
    </w:p>
    <w:p>
      <w:pPr>
        <w:ind w:firstLine="432"/>
      </w:pPr>
      <w:r>
        <w:rPr>
          <w:rFonts w:ascii="Georgia" w:hAnsi="Georgia"/>
          <w:i/>
          <w:sz w:val="21"/>
        </w:rPr>
        <w:t>Finally.</w:t>
      </w:r>
    </w:p>
    <w:p>
      <w:pPr>
        <w:ind w:firstLine="432"/>
      </w:pPr>
      <w:r>
        <w:rPr>
          <w:rFonts w:ascii="Georgia" w:hAnsi="Georgia"/>
          <w:sz w:val="21"/>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432"/>
      </w:pPr>
      <w:r>
        <w:rPr>
          <w:rFonts w:ascii="Georgia" w:hAnsi="Georgia"/>
          <w:sz w:val="21"/>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432"/>
      </w:pPr>
      <w:r>
        <w:rPr>
          <w:rFonts w:ascii="Georgia" w:hAnsi="Georgia"/>
          <w:sz w:val="21"/>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432"/>
      </w:pPr>
      <w:r>
        <w:rPr>
          <w:rFonts w:ascii="Georgia" w:hAnsi="Georgia"/>
          <w:sz w:val="21"/>
        </w:rPr>
        <w:t>She closed her eyes and changed.</w:t>
      </w:r>
    </w:p>
    <w:p>
      <w:pPr>
        <w:ind w:firstLine="432"/>
      </w:pPr>
      <w:r>
        <w:rPr>
          <w:rFonts w:ascii="Georgia" w:hAnsi="Georgia"/>
          <w:sz w:val="21"/>
        </w:rPr>
        <w:t xml:space="preserve">It was not magic — not exactly. It was closer to remembering. The body she wore was a memory: </w:t>
      </w:r>
      <w:r>
        <w:rPr>
          <w:rFonts w:ascii="Georgia" w:hAnsi="Georgia"/>
          <w:i/>
          <w:sz w:val="21"/>
        </w:rPr>
        <w:t>this face, this height, this voice, this way of holding the shoulders</w:t>
      </w:r>
      <w:r>
        <w:rPr>
          <w:rFonts w:ascii="Georgia" w:hAnsi="Georgia"/>
          <w:sz w:val="21"/>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432"/>
      </w:pPr>
      <w:r>
        <w:rPr>
          <w:rFonts w:ascii="Georgia" w:hAnsi="Georgia"/>
          <w:sz w:val="21"/>
        </w:rPr>
        <w:t>She picked up the merchant's pack — the same pack, regardless of the body carrying it — and started north.</w:t>
      </w:r>
    </w:p>
    <w:p>
      <w:pPr>
        <w:spacing w:before="200" w:after="200"/>
        <w:ind w:firstLine="0"/>
        <w:jc w:val="center"/>
      </w:pPr>
      <w:r>
        <w:rPr>
          <w:rFonts w:ascii="Georgia" w:hAnsi="Georgia"/>
          <w:sz w:val="21"/>
        </w:rPr>
        <w:t>*  *  *</w:t>
      </w:r>
    </w:p>
    <w:p>
      <w:pPr>
        <w:ind w:firstLine="0"/>
      </w:pPr>
      <w:r>
        <w:rPr>
          <w:rFonts w:ascii="Georgia" w:hAnsi="Georgia"/>
          <w:sz w:val="21"/>
        </w:rPr>
        <w:t>The Mrak Patrol was on the road before Sereth expected them. Six soldiers, moving south at speed, their armor clanking with the particular urgency of men who have been given orders they don't fully understand and are compensating with velocity.</w:t>
      </w:r>
    </w:p>
    <w:p>
      <w:pPr>
        <w:ind w:firstLine="432"/>
      </w:pPr>
      <w:r>
        <w:rPr>
          <w:rFonts w:ascii="Georgia" w:hAnsi="Georgia"/>
          <w:sz w:val="21"/>
        </w:rPr>
        <w:t>Sereth stepped to the side of the road. Bent her back. Rounded her shoulders. Became, in every detail, an old woman making room for authority.</w:t>
      </w:r>
    </w:p>
    <w:p>
      <w:pPr>
        <w:ind w:firstLine="432"/>
      </w:pPr>
      <w:r>
        <w:rPr>
          <w:rFonts w:ascii="Georgia" w:hAnsi="Georgia"/>
          <w:sz w:val="21"/>
        </w:rPr>
        <w:t>The captain — young, sharp-eyed, the kind of officer who had been promoted for efficiency rather than wisdom — pulled up short. "You. Where from?"</w:t>
      </w:r>
    </w:p>
    <w:p>
      <w:pPr>
        <w:ind w:firstLine="432"/>
      </w:pPr>
      <w:r>
        <w:rPr>
          <w:rFonts w:ascii="Georgia" w:hAnsi="Georgia"/>
          <w:sz w:val="21"/>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432"/>
      </w:pPr>
      <w:r>
        <w:rPr>
          <w:rFonts w:ascii="Georgia" w:hAnsi="Georgia"/>
          <w:sz w:val="21"/>
        </w:rPr>
        <w:t>"You see anyone on the road? A man and a boy. The man limps. Carries a staff."</w:t>
      </w:r>
    </w:p>
    <w:p>
      <w:pPr>
        <w:ind w:firstLine="432"/>
      </w:pPr>
      <w:r>
        <w:rPr>
          <w:rFonts w:ascii="Georgia" w:hAnsi="Georgia"/>
          <w:sz w:val="21"/>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432"/>
      </w:pPr>
      <w:r>
        <w:rPr>
          <w:rFonts w:ascii="Georgia" w:hAnsi="Georgia"/>
          <w:sz w:val="21"/>
        </w:rPr>
        <w:t>The captain's eyes narrowed. "The north road."</w:t>
      </w:r>
    </w:p>
    <w:p>
      <w:pPr>
        <w:ind w:firstLine="432"/>
      </w:pPr>
      <w:r>
        <w:rPr>
          <w:rFonts w:ascii="Georgia" w:hAnsi="Georgia"/>
          <w:sz w:val="21"/>
        </w:rPr>
        <w:t>"Aye. Toward Deeproot. I figured him for a trapper — they move like that, the ones who know the wood."</w:t>
      </w:r>
    </w:p>
    <w:p>
      <w:pPr>
        <w:ind w:firstLine="432"/>
      </w:pPr>
      <w:r>
        <w:rPr>
          <w:rFonts w:ascii="Georgia" w:hAnsi="Georgia"/>
          <w:sz w:val="21"/>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432"/>
      </w:pPr>
      <w:r>
        <w:rPr>
          <w:rFonts w:ascii="Georgia" w:hAnsi="Georgia"/>
          <w:sz w:val="21"/>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432"/>
      </w:pPr>
      <w:r>
        <w:rPr>
          <w:rFonts w:ascii="Georgia" w:hAnsi="Georgia"/>
          <w:sz w:val="21"/>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200" w:after="200"/>
        <w:ind w:firstLine="0"/>
        <w:jc w:val="center"/>
      </w:pPr>
      <w:r>
        <w:rPr>
          <w:rFonts w:ascii="Georgia" w:hAnsi="Georgia"/>
          <w:sz w:val="21"/>
        </w:rPr>
        <w:t>*  *  *</w:t>
      </w:r>
    </w:p>
    <w:p>
      <w:pPr>
        <w:ind w:firstLine="0"/>
      </w:pPr>
      <w:r>
        <w:rPr>
          <w:rFonts w:ascii="Georgia" w:hAnsi="Georgia"/>
          <w:sz w:val="21"/>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432"/>
      </w:pPr>
      <w:r>
        <w:rPr>
          <w:rFonts w:ascii="Georgia" w:hAnsi="Georgia"/>
          <w:sz w:val="21"/>
        </w:rPr>
        <w:t>She thought of Essa.</w:t>
      </w:r>
    </w:p>
    <w:p>
      <w:pPr>
        <w:ind w:firstLine="432"/>
      </w:pPr>
      <w:r>
        <w:rPr>
          <w:rFonts w:ascii="Georgia" w:hAnsi="Georgia"/>
          <w:sz w:val="21"/>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432"/>
      </w:pPr>
      <w:r>
        <w:rPr>
          <w:rFonts w:ascii="Georgia" w:hAnsi="Georgia"/>
          <w:sz w:val="21"/>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1"/>
        </w:rPr>
        <w:t>reminded</w:t>
      </w:r>
      <w:r>
        <w:rPr>
          <w:rFonts w:ascii="Georgia" w:hAnsi="Georgia"/>
          <w:sz w:val="21"/>
        </w:rPr>
        <w:t xml:space="preserve">. She had done this for Sereth once, in a room above the harbor, with moonlight on her shoulders, and Sereth had watched the water rise and thought: </w:t>
      </w:r>
      <w:r>
        <w:rPr>
          <w:rFonts w:ascii="Georgia" w:hAnsi="Georgia"/>
          <w:i/>
          <w:sz w:val="21"/>
        </w:rPr>
        <w:t>This. This is why I gave them the Song. So that this could exist. So that a woman could hold water and speak to it and the water could answer, and the answer could be beautiful.</w:t>
      </w:r>
    </w:p>
    <w:p>
      <w:pPr>
        <w:ind w:firstLine="432"/>
      </w:pPr>
      <w:r>
        <w:rPr>
          <w:rFonts w:ascii="Georgia" w:hAnsi="Georgia"/>
          <w:sz w:val="21"/>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432"/>
      </w:pPr>
      <w:r>
        <w:rPr>
          <w:rFonts w:ascii="Georgia" w:hAnsi="Georgia"/>
          <w:sz w:val="21"/>
        </w:rPr>
        <w:t xml:space="preserve">The Elder Stone's song had brought her back. Not literally — Essa was gone, dissolved into the world's memory. But the </w:t>
      </w:r>
      <w:r>
        <w:rPr>
          <w:rFonts w:ascii="Georgia" w:hAnsi="Georgia"/>
          <w:i/>
          <w:sz w:val="21"/>
        </w:rPr>
        <w:t>feeling</w:t>
      </w:r>
      <w:r>
        <w:rPr>
          <w:rFonts w:ascii="Georgia" w:hAnsi="Georgia"/>
          <w:sz w:val="21"/>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432"/>
      </w:pPr>
      <w:r>
        <w:rPr>
          <w:rFonts w:ascii="Georgia" w:hAnsi="Georgia"/>
          <w:sz w:val="21"/>
        </w:rPr>
        <w:t>Sereth wiped her face. The tears were real. Divine grief was vast and diffuse, a weather system. Mortal grief was a point of fire.</w:t>
      </w:r>
    </w:p>
    <w:p>
      <w:pPr>
        <w:ind w:firstLine="432"/>
      </w:pPr>
      <w:r>
        <w:rPr>
          <w:rFonts w:ascii="Georgia" w:hAnsi="Georgia"/>
          <w:sz w:val="21"/>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432"/>
      </w:pPr>
      <w:r>
        <w:rPr>
          <w:rFonts w:ascii="Georgia" w:hAnsi="Georgia"/>
          <w:sz w:val="21"/>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432"/>
      </w:pPr>
      <w:r>
        <w:rPr>
          <w:rFonts w:ascii="Georgia" w:hAnsi="Georgia"/>
          <w:sz w:val="21"/>
        </w:rPr>
        <w:t>But the stone had sung. The distance was over.</w:t>
      </w:r>
    </w:p>
    <w:p>
      <w:pPr>
        <w:ind w:firstLine="432"/>
      </w:pPr>
      <w:r>
        <w:rPr>
          <w:rFonts w:ascii="Georgia" w:hAnsi="Georgia"/>
          <w:sz w:val="21"/>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432"/>
      </w:pPr>
      <w:r>
        <w:rPr>
          <w:rFonts w:ascii="Georgia" w:hAnsi="Georgia"/>
          <w:sz w:val="21"/>
        </w:rPr>
        <w:t>Sereth walked faster. Her knees complained. Her back complained. Her mortal body, with its mortal limitations and its mortal insistence on reminding her that she was not what she used to be, complained at every step.</w:t>
      </w:r>
    </w:p>
    <w:p>
      <w:pPr>
        <w:ind w:firstLine="432"/>
      </w:pPr>
      <w:r>
        <w:rPr>
          <w:rFonts w:ascii="Georgia" w:hAnsi="Georgia"/>
          <w:sz w:val="21"/>
        </w:rPr>
        <w:t>She ignored it. She had been ignoring it for three hundred years. A few more miles would not matter.</w:t>
      </w:r>
    </w:p>
    <w:p>
      <w:pPr>
        <w:ind w:firstLine="432"/>
      </w:pPr>
      <w:r>
        <w:rPr>
          <w:rFonts w:ascii="Georgia" w:hAnsi="Georgia"/>
          <w:sz w:val="21"/>
        </w:rPr>
        <w:t>The forest closed around them. Ahead, through the trees, the faintest trace of amber light — a staff, glowing, in the hands of a man who had given up everything for a boy who did not yet know what he was.</w:t>
      </w:r>
    </w:p>
    <w:p>
      <w:pPr>
        <w:ind w:firstLine="432"/>
      </w:pPr>
      <w:r>
        <w:rPr>
          <w:rFonts w:ascii="Georgia" w:hAnsi="Georgia"/>
          <w:sz w:val="21"/>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432"/>
      </w:pPr>
      <w:r>
        <w:rPr>
          <w:rFonts w:ascii="Georgia" w:hAnsi="Georgia"/>
          <w:i/>
          <w:sz w:val="21"/>
        </w:rPr>
        <w:t>Hello, old soldier,</w:t>
      </w:r>
      <w:r>
        <w:rPr>
          <w:rFonts w:ascii="Georgia" w:hAnsi="Georgia"/>
          <w:sz w:val="21"/>
        </w:rPr>
        <w:t xml:space="preserve"> Sereth thought. </w:t>
      </w:r>
      <w:r>
        <w:rPr>
          <w:rFonts w:ascii="Georgia" w:hAnsi="Georgia"/>
          <w:i/>
          <w:sz w:val="21"/>
        </w:rPr>
        <w:t>I'm sorry it took so long.</w:t>
      </w:r>
    </w:p>
    <w:p>
      <w:pPr>
        <w:ind w:firstLine="432"/>
      </w:pPr>
      <w:r>
        <w:rPr>
          <w:rFonts w:ascii="Georgia" w:hAnsi="Georgia"/>
          <w:sz w:val="21"/>
        </w:rPr>
        <w:t>She stepped out of the trees.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6</w:t>
      </w:r>
    </w:p>
    <w:p>
      <w:pPr>
        <w:spacing w:after="280"/>
        <w:ind w:firstLine="0"/>
        <w:jc w:val="center"/>
      </w:pPr>
      <w:r>
        <w:rPr>
          <w:rFonts w:ascii="Georgia" w:hAnsi="Georgia"/>
          <w:i/>
          <w:sz w:val="20"/>
        </w:rPr>
        <w:t>The History</w:t>
      </w:r>
    </w:p>
    <w:p>
      <w:pPr>
        <w:ind w:firstLine="0"/>
      </w:pPr>
      <w:r>
        <w:rPr>
          <w:rFonts w:ascii="Georgia" w:hAnsi="Georgia"/>
          <w:sz w:val="21"/>
        </w:rPr>
        <w:t>Halvar Eld had not been drunk in forty-seven hours, and his hands remembered every one of them.</w:t>
      </w:r>
    </w:p>
    <w:p>
      <w:pPr>
        <w:ind w:firstLine="432"/>
      </w:pPr>
      <w:r>
        <w:rPr>
          <w:rFonts w:ascii="Georgia" w:hAnsi="Georgia"/>
          <w:sz w:val="21"/>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432"/>
      </w:pPr>
      <w:r>
        <w:rPr>
          <w:rFonts w:ascii="Georgia" w:hAnsi="Georgia"/>
          <w:sz w:val="21"/>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432"/>
      </w:pPr>
      <w:r>
        <w:rPr>
          <w:rFonts w:ascii="Georgia" w:hAnsi="Georgia"/>
          <w:sz w:val="21"/>
        </w:rPr>
        <w:t>Because the bottle was not part of the plan. The bottle was part of the man, and the man was supposed to be disposable.</w:t>
      </w:r>
    </w:p>
    <w:p>
      <w:pPr>
        <w:ind w:firstLine="432"/>
      </w:pPr>
      <w:r>
        <w:rPr>
          <w:rFonts w:ascii="Georgia" w:hAnsi="Georgia"/>
          <w:sz w:val="21"/>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Mold magic ran through the body like current through wire — every wall he'd raised, every stone he'd shaped, every desperate act of force he'd pushed through the staff had traveled his nervous system first, and the nerves remembered. They remembered the way a bruise remembers: dully, persistently, flaring without warning. Fifteen years of disuse hadn't quieted them. It had left them stranded, firing into nothing, a system built for heavy labor running idle and tearing itself apart. The wine didn't fix this. The wine made the signals distant, gave him a few hours where his hands belonged to him instead of to every wall he'd ever built. That was enough. That had to be enough.</w:t>
      </w:r>
    </w:p>
    <w:p>
      <w:pPr>
        <w:ind w:firstLine="432"/>
      </w:pPr>
      <w:r>
        <w:rPr>
          <w:rFonts w:ascii="Georgia" w:hAnsi="Georgia"/>
          <w:sz w:val="21"/>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432"/>
      </w:pPr>
      <w:r>
        <w:rPr>
          <w:rFonts w:ascii="Georgia" w:hAnsi="Georgia"/>
          <w:sz w:val="21"/>
        </w:rPr>
        <w:t>The boy was dreaming in the world's language. Already.</w:t>
      </w:r>
    </w:p>
    <w:p>
      <w:pPr>
        <w:ind w:firstLine="432"/>
      </w:pPr>
      <w:r>
        <w:rPr>
          <w:rFonts w:ascii="Georgia" w:hAnsi="Georgia"/>
          <w:sz w:val="21"/>
        </w:rPr>
        <w:t>Halvar watched him and the memories came, as they always came, uninvited and in the wrong order, because memory does not organize itself by importance or chronology. Memory organizes itself by wound.</w:t>
      </w:r>
    </w:p>
    <w:p>
      <w:pPr>
        <w:spacing w:before="200" w:after="200"/>
        <w:ind w:firstLine="0"/>
        <w:jc w:val="center"/>
      </w:pPr>
      <w:r>
        <w:rPr>
          <w:rFonts w:ascii="Georgia" w:hAnsi="Georgia"/>
          <w:sz w:val="21"/>
        </w:rPr>
        <w:t>*  *  *</w:t>
      </w:r>
    </w:p>
    <w:p>
      <w:pPr>
        <w:ind w:firstLine="0"/>
      </w:pPr>
      <w:r>
        <w:rPr>
          <w:rFonts w:ascii="Georgia" w:hAnsi="Georgia"/>
          <w:i/>
          <w:sz w:val="21"/>
        </w:rPr>
        <w:t>The first morning.</w:t>
      </w:r>
    </w:p>
    <w:p>
      <w:pPr>
        <w:ind w:firstLine="432"/>
      </w:pPr>
      <w:r>
        <w:rPr>
          <w:rFonts w:ascii="Georgia" w:hAnsi="Georgia"/>
          <w:sz w:val="21"/>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432"/>
      </w:pPr>
      <w:r>
        <w:rPr>
          <w:rFonts w:ascii="Georgia" w:hAnsi="Georgia"/>
          <w:sz w:val="21"/>
        </w:rPr>
        <w:t xml:space="preserve">The crying was extraordinary. Not the thin, mechanical wail of an ordinary infant — a sound with </w:t>
      </w:r>
      <w:r>
        <w:rPr>
          <w:rFonts w:ascii="Georgia" w:hAnsi="Georgia"/>
          <w:i/>
          <w:sz w:val="21"/>
        </w:rPr>
        <w:t>texture</w:t>
      </w:r>
      <w:r>
        <w:rPr>
          <w:rFonts w:ascii="Georgia" w:hAnsi="Georgia"/>
          <w:sz w:val="21"/>
        </w:rPr>
        <w:t xml:space="preserve">, with </w:t>
      </w:r>
      <w:r>
        <w:rPr>
          <w:rFonts w:ascii="Georgia" w:hAnsi="Georgia"/>
          <w:i/>
          <w:sz w:val="21"/>
        </w:rPr>
        <w:t>reach</w:t>
      </w:r>
      <w:r>
        <w:rPr>
          <w:rFonts w:ascii="Georgia" w:hAnsi="Georgia"/>
          <w:sz w:val="21"/>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432"/>
      </w:pPr>
      <w:r>
        <w:rPr>
          <w:rFonts w:ascii="Georgia" w:hAnsi="Georgia"/>
          <w:sz w:val="21"/>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432"/>
      </w:pPr>
      <w:r>
        <w:rPr>
          <w:rFonts w:ascii="Georgia" w:hAnsi="Georgia"/>
          <w:sz w:val="21"/>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432"/>
      </w:pPr>
      <w:r>
        <w:rPr>
          <w:rFonts w:ascii="Georgia" w:hAnsi="Georgia"/>
          <w:sz w:val="21"/>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432"/>
      </w:pPr>
      <w:r>
        <w:rPr>
          <w:rFonts w:ascii="Georgia" w:hAnsi="Georgia"/>
          <w:sz w:val="21"/>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432"/>
      </w:pPr>
      <w:r>
        <w:rPr>
          <w:rFonts w:ascii="Georgia" w:hAnsi="Georgia"/>
          <w:sz w:val="21"/>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432"/>
      </w:pPr>
      <w:r>
        <w:rPr>
          <w:rFonts w:ascii="Georgia" w:hAnsi="Georgia"/>
          <w:sz w:val="21"/>
        </w:rPr>
        <w:t>He mixed the herbs in warm water. Half a pinch. He held the cup to the baby's lips. The baby drank, coughed, drank again.</w:t>
      </w:r>
    </w:p>
    <w:p>
      <w:pPr>
        <w:ind w:firstLine="432"/>
      </w:pPr>
      <w:r>
        <w:rPr>
          <w:rFonts w:ascii="Georgia" w:hAnsi="Georgia"/>
          <w:sz w:val="21"/>
        </w:rPr>
        <w:t>The crying stopped.</w:t>
      </w:r>
    </w:p>
    <w:p>
      <w:pPr>
        <w:ind w:firstLine="432"/>
      </w:pPr>
      <w:r>
        <w:rPr>
          <w:rFonts w:ascii="Georgia" w:hAnsi="Georgia"/>
          <w:sz w:val="21"/>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432"/>
      </w:pPr>
      <w:r>
        <w:rPr>
          <w:rFonts w:ascii="Georgia" w:hAnsi="Georgia"/>
          <w:sz w:val="21"/>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432"/>
      </w:pPr>
      <w:r>
        <w:rPr>
          <w:rFonts w:ascii="Georgia" w:hAnsi="Georgia"/>
          <w:sz w:val="21"/>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432"/>
      </w:pPr>
      <w:r>
        <w:rPr>
          <w:rFonts w:ascii="Georgia" w:hAnsi="Georgia"/>
          <w:sz w:val="21"/>
        </w:rPr>
        <w:t>He named the baby then. Held him to his chest and whispered it into the dark, a word that was also a prayer, a hope that the silence would not last forever, that the breath beneath the herbs would one day break through.</w:t>
      </w:r>
    </w:p>
    <w:p>
      <w:pPr>
        <w:ind w:firstLine="432"/>
      </w:pPr>
      <w:r>
        <w:rPr>
          <w:rFonts w:ascii="Georgia" w:hAnsi="Georgia"/>
          <w:i/>
          <w:sz w:val="21"/>
        </w:rPr>
        <w:t>Aelo.</w:t>
      </w:r>
      <w:r>
        <w:rPr>
          <w:rFonts w:ascii="Georgia" w:hAnsi="Georgia"/>
          <w:sz w:val="21"/>
        </w:rPr>
        <w:t xml:space="preserve"> A breath of remembering.</w:t>
      </w:r>
    </w:p>
    <w:p>
      <w:pPr>
        <w:spacing w:before="200" w:after="200"/>
        <w:ind w:firstLine="0"/>
        <w:jc w:val="center"/>
      </w:pPr>
      <w:r>
        <w:rPr>
          <w:rFonts w:ascii="Georgia" w:hAnsi="Georgia"/>
          <w:sz w:val="21"/>
        </w:rPr>
        <w:t>*  *  *</w:t>
      </w:r>
    </w:p>
    <w:p>
      <w:pPr>
        <w:ind w:firstLine="0"/>
      </w:pPr>
      <w:r>
        <w:rPr>
          <w:rFonts w:ascii="Georgia" w:hAnsi="Georgia"/>
          <w:i/>
          <w:sz w:val="21"/>
        </w:rPr>
        <w:t>The blade.</w:t>
      </w:r>
    </w:p>
    <w:p>
      <w:pPr>
        <w:ind w:firstLine="432"/>
      </w:pPr>
      <w:r>
        <w:rPr>
          <w:rFonts w:ascii="Georgia" w:hAnsi="Georgia"/>
          <w:sz w:val="21"/>
        </w:rPr>
        <w:t>Three days after the nursery. A river in the deep Canopy, cold and clear, the current fast enough to carry sound downstream. Halvar knelt at the bank and looked at his reflection and saw the face of a dead man.</w:t>
      </w:r>
    </w:p>
    <w:p>
      <w:pPr>
        <w:ind w:firstLine="432"/>
      </w:pPr>
      <w:r>
        <w:rPr>
          <w:rFonts w:ascii="Georgia" w:hAnsi="Georgia"/>
          <w:sz w:val="21"/>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432"/>
      </w:pPr>
      <w:r>
        <w:rPr>
          <w:rFonts w:ascii="Georgia" w:hAnsi="Georgia"/>
          <w:sz w:val="21"/>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432"/>
      </w:pPr>
      <w:r>
        <w:rPr>
          <w:rFonts w:ascii="Georgia" w:hAnsi="Georgia"/>
          <w:sz w:val="21"/>
        </w:rPr>
        <w:t>Fire could.</w:t>
      </w:r>
    </w:p>
    <w:p>
      <w:pPr>
        <w:ind w:firstLine="432"/>
      </w:pPr>
      <w:r>
        <w:rPr>
          <w:rFonts w:ascii="Georgia" w:hAnsi="Georgia"/>
          <w:sz w:val="21"/>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432"/>
      </w:pPr>
      <w:r>
        <w:rPr>
          <w:rFonts w:ascii="Georgia" w:hAnsi="Georgia"/>
          <w:sz w:val="21"/>
        </w:rPr>
        <w:t>The baby was sleeping. The herbs had held. The silence was total.</w:t>
      </w:r>
    </w:p>
    <w:p>
      <w:pPr>
        <w:ind w:firstLine="432"/>
      </w:pPr>
      <w:r>
        <w:rPr>
          <w:rFonts w:ascii="Georgia" w:hAnsi="Georgia"/>
          <w:sz w:val="21"/>
        </w:rPr>
        <w:t>He did not hesitate. Hesitation was a luxury, and luxuries were what you discarded when the alternative was a child's life. He pressed the flat of the blade to his left cheek and held it there.</w:t>
      </w:r>
    </w:p>
    <w:p>
      <w:pPr>
        <w:ind w:firstLine="432"/>
      </w:pPr>
      <w:r>
        <w:rPr>
          <w:rFonts w:ascii="Georgia" w:hAnsi="Georgia"/>
          <w:sz w:val="21"/>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432"/>
      </w:pPr>
      <w:r>
        <w:rPr>
          <w:rFonts w:ascii="Georgia" w:hAnsi="Georgia"/>
          <w:sz w:val="21"/>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432"/>
      </w:pPr>
      <w:r>
        <w:rPr>
          <w:rFonts w:ascii="Georgia" w:hAnsi="Georgia"/>
          <w:sz w:val="21"/>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432"/>
      </w:pPr>
      <w:r>
        <w:rPr>
          <w:rFonts w:ascii="Georgia" w:hAnsi="Georgia"/>
          <w:sz w:val="21"/>
        </w:rPr>
        <w:t>Halvar Eld died in that river. Jalo Soturi was born in the same water, screaming into the cold.</w:t>
      </w:r>
    </w:p>
    <w:p>
      <w:pPr>
        <w:spacing w:before="200" w:after="200"/>
        <w:ind w:firstLine="0"/>
        <w:jc w:val="center"/>
      </w:pPr>
      <w:r>
        <w:rPr>
          <w:rFonts w:ascii="Georgia" w:hAnsi="Georgia"/>
          <w:sz w:val="21"/>
        </w:rPr>
        <w:t>*  *  *</w:t>
      </w:r>
    </w:p>
    <w:p>
      <w:pPr>
        <w:ind w:firstLine="0"/>
      </w:pPr>
      <w:r>
        <w:rPr>
          <w:rFonts w:ascii="Georgia" w:hAnsi="Georgia"/>
          <w:i/>
          <w:sz w:val="21"/>
        </w:rPr>
        <w:t>The garden.</w:t>
      </w:r>
    </w:p>
    <w:p>
      <w:pPr>
        <w:ind w:firstLine="432"/>
      </w:pPr>
      <w:r>
        <w:rPr>
          <w:rFonts w:ascii="Georgia" w:hAnsi="Georgia"/>
          <w:sz w:val="21"/>
        </w:rPr>
        <w:t>Before the purge. Before the fire, before the blade, before the bottle and the herbs and the fifteen years of mornings. Before all of it — there was a garden.</w:t>
      </w:r>
    </w:p>
    <w:p>
      <w:pPr>
        <w:ind w:firstLine="432"/>
      </w:pPr>
      <w:r>
        <w:rPr>
          <w:rFonts w:ascii="Georgia" w:hAnsi="Georgia"/>
          <w:sz w:val="21"/>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432"/>
      </w:pPr>
      <w:r>
        <w:rPr>
          <w:rFonts w:ascii="Georgia" w:hAnsi="Georgia"/>
          <w:sz w:val="21"/>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1"/>
        </w:rPr>
        <w:t>remembered growing</w:t>
      </w:r>
      <w:r>
        <w:rPr>
          <w:rFonts w:ascii="Georgia" w:hAnsi="Georgia"/>
          <w:sz w:val="21"/>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432"/>
      </w:pPr>
      <w:r>
        <w:rPr>
          <w:rFonts w:ascii="Georgia" w:hAnsi="Georgia"/>
          <w:sz w:val="21"/>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432"/>
      </w:pPr>
      <w:r>
        <w:rPr>
          <w:rFonts w:ascii="Georgia" w:hAnsi="Georgia"/>
          <w:sz w:val="21"/>
        </w:rPr>
        <w:t xml:space="preserve">Prince Vero. Two years old. Fat hands, dark curls, a laugh that sounded like something falling down stairs. He called the clouds </w:t>
      </w:r>
      <w:r>
        <w:rPr>
          <w:rFonts w:ascii="Georgia" w:hAnsi="Georgia"/>
          <w:i/>
          <w:sz w:val="21"/>
        </w:rPr>
        <w:t>puffs</w:t>
      </w:r>
      <w:r>
        <w:rPr>
          <w:rFonts w:ascii="Georgia" w:hAnsi="Georgia"/>
          <w:sz w:val="21"/>
        </w:rPr>
        <w:t xml:space="preserve"> and he called Halvar </w:t>
      </w:r>
      <w:r>
        <w:rPr>
          <w:rFonts w:ascii="Georgia" w:hAnsi="Georgia"/>
          <w:i/>
          <w:sz w:val="21"/>
        </w:rPr>
        <w:t>Hal</w:t>
      </w:r>
      <w:r>
        <w:rPr>
          <w:rFonts w:ascii="Georgia" w:hAnsi="Georgia"/>
          <w:sz w:val="21"/>
        </w:rPr>
        <w:t xml:space="preserve"> and he called Maera </w:t>
      </w:r>
      <w:r>
        <w:rPr>
          <w:rFonts w:ascii="Georgia" w:hAnsi="Georgia"/>
          <w:i/>
          <w:sz w:val="21"/>
        </w:rPr>
        <w:t>Mama-sing</w:t>
      </w:r>
      <w:r>
        <w:rPr>
          <w:rFonts w:ascii="Georgia" w:hAnsi="Georgia"/>
          <w:sz w:val="21"/>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432"/>
      </w:pPr>
      <w:r>
        <w:rPr>
          <w:rFonts w:ascii="Georgia" w:hAnsi="Georgia"/>
          <w:sz w:val="21"/>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432"/>
      </w:pPr>
      <w:r>
        <w:rPr>
          <w:rFonts w:ascii="Georgia" w:hAnsi="Georgia"/>
          <w:sz w:val="21"/>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432"/>
      </w:pPr>
      <w:r>
        <w:rPr>
          <w:rFonts w:ascii="Georgia" w:hAnsi="Georgia"/>
          <w:sz w:val="21"/>
        </w:rPr>
        <w:t xml:space="preserve">Halvar had stood at the garden gate and felt the song move through him — through the stone beneath his feet, through the leather of his armor, through the bones of his chest — and he had thought: </w:t>
      </w:r>
      <w:r>
        <w:rPr>
          <w:rFonts w:ascii="Georgia" w:hAnsi="Georgia"/>
          <w:i/>
          <w:sz w:val="21"/>
        </w:rPr>
        <w:t>This is what I am protecting. This morning. This family in this garden on this day when the clouds are low enough for a boy to reach.</w:t>
      </w:r>
    </w:p>
    <w:p>
      <w:pPr>
        <w:ind w:firstLine="432"/>
      </w:pPr>
      <w:r>
        <w:rPr>
          <w:rFonts w:ascii="Georgia" w:hAnsi="Georgia"/>
          <w:sz w:val="21"/>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432"/>
      </w:pPr>
      <w:r>
        <w:rPr>
          <w:rFonts w:ascii="Georgia" w:hAnsi="Georgia"/>
          <w:sz w:val="21"/>
        </w:rPr>
        <w:t>Aelo. Aldric's youngest son. Vero's brother. Born in the shadow of the coup, in a palace already falling, to a mother who had nothing left to give him except a lullaby and a pouch of herbs and a guard with a face he would have to destroy.</w:t>
      </w:r>
    </w:p>
    <w:p>
      <w:pPr>
        <w:ind w:firstLine="432"/>
      </w:pPr>
      <w:r>
        <w:rPr>
          <w:rFonts w:ascii="Georgia" w:hAnsi="Georgia"/>
          <w:sz w:val="21"/>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432"/>
      </w:pPr>
      <w:r>
        <w:rPr>
          <w:rFonts w:ascii="Georgia" w:hAnsi="Georgia"/>
          <w:sz w:val="21"/>
        </w:rPr>
        <w:t>He had been right about the garden. He just hadn't understood the cost.</w:t>
      </w:r>
    </w:p>
    <w:p>
      <w:pPr>
        <w:spacing w:before="200" w:after="200"/>
        <w:ind w:firstLine="0"/>
        <w:jc w:val="center"/>
      </w:pPr>
      <w:r>
        <w:rPr>
          <w:rFonts w:ascii="Georgia" w:hAnsi="Georgia"/>
          <w:sz w:val="21"/>
        </w:rPr>
        <w:t>*  *  *</w:t>
      </w:r>
    </w:p>
    <w:p>
      <w:pPr>
        <w:ind w:firstLine="0"/>
      </w:pPr>
      <w:r>
        <w:rPr>
          <w:rFonts w:ascii="Georgia" w:hAnsi="Georgia"/>
          <w:i/>
          <w:sz w:val="21"/>
        </w:rPr>
        <w:t>The history.</w:t>
      </w:r>
    </w:p>
    <w:p>
      <w:pPr>
        <w:ind w:firstLine="432"/>
      </w:pPr>
      <w:r>
        <w:rPr>
          <w:rFonts w:ascii="Georgia" w:hAnsi="Georgia"/>
          <w:sz w:val="21"/>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432"/>
      </w:pPr>
      <w:r>
        <w:rPr>
          <w:rFonts w:ascii="Georgia" w:hAnsi="Georgia"/>
          <w:sz w:val="21"/>
        </w:rPr>
        <w:t>Three hundred years ago, Fletcher stood before the Great Elder Stone and poured himself into it — every memory, every thread of the Song — and dissolved. The world knew this story. The Vael Guard knew what came after.</w:t>
      </w:r>
    </w:p>
    <w:p>
      <w:pPr>
        <w:ind w:firstLine="432"/>
      </w:pPr>
      <w:r>
        <w:rPr>
          <w:rFonts w:ascii="Georgia" w:hAnsi="Georgia"/>
          <w:sz w:val="21"/>
        </w:rPr>
        <w:t>In his final breath, Fletcher spoke the prophecy:</w:t>
      </w:r>
    </w:p>
    <w:p>
      <w:pPr>
        <w:ind w:firstLine="432"/>
      </w:pPr>
      <w:r>
        <w:rPr>
          <w:rFonts w:ascii="Georgia" w:hAnsi="Georgia"/>
          <w:i/>
          <w:sz w:val="21"/>
        </w:rPr>
        <w:t>One of my blood will Sing again. And in Singing, cease. And in ceasing, restore what was taken. The Song will not die. It will wait. It will remember. And when the voice comes — the voice that carries every voice before it — the world will answer.</w:t>
      </w:r>
    </w:p>
    <w:p>
      <w:pPr>
        <w:ind w:firstLine="432"/>
      </w:pPr>
      <w:r>
        <w:rPr>
          <w:rFonts w:ascii="Georgia" w:hAnsi="Georgia"/>
          <w:sz w:val="21"/>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432"/>
      </w:pPr>
      <w:r>
        <w:rPr>
          <w:rFonts w:ascii="Georgia" w:hAnsi="Georgia"/>
          <w:sz w:val="21"/>
        </w:rPr>
        <w:t>And between Fletcher's dissolution and Halvar's hollow, the world broke.</w:t>
      </w:r>
    </w:p>
    <w:p>
      <w:pPr>
        <w:ind w:firstLine="432"/>
      </w:pPr>
      <w:r>
        <w:rPr>
          <w:rFonts w:ascii="Georgia" w:hAnsi="Georgia"/>
          <w:sz w:val="21"/>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432"/>
      </w:pPr>
      <w:r>
        <w:rPr>
          <w:rFonts w:ascii="Georgia" w:hAnsi="Georgia"/>
          <w:sz w:val="21"/>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432"/>
      </w:pPr>
      <w:r>
        <w:rPr>
          <w:rFonts w:ascii="Georgia" w:hAnsi="Georgia"/>
          <w:sz w:val="21"/>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432"/>
      </w:pPr>
      <w:r>
        <w:rPr>
          <w:rFonts w:ascii="Georgia" w:hAnsi="Georgia"/>
          <w:sz w:val="21"/>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432"/>
      </w:pPr>
      <w:r>
        <w:rPr>
          <w:rFonts w:ascii="Georgia" w:hAnsi="Georgia"/>
          <w:sz w:val="21"/>
        </w:rPr>
        <w:t>Varas grew. The void grew with him. And when he was old enough to understand what he lacked and young enough to believe the lack was everyone else's fault, he began to take. First in secret. Then in public. Then with an army.</w:t>
      </w:r>
    </w:p>
    <w:p>
      <w:pPr>
        <w:ind w:firstLine="432"/>
      </w:pPr>
      <w:r>
        <w:rPr>
          <w:rFonts w:ascii="Georgia" w:hAnsi="Georgia"/>
          <w:sz w:val="21"/>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432"/>
      </w:pPr>
      <w:r>
        <w:rPr>
          <w:rFonts w:ascii="Georgia" w:hAnsi="Georgia"/>
          <w:sz w:val="21"/>
        </w:rPr>
        <w:t>And then the purge. Every magician of note. Every Elder Stone claimed. Every record of the old ways burned or buried or locked behind obsidian doors. The Vael Guard hunted to the last man.</w:t>
      </w:r>
    </w:p>
    <w:p>
      <w:pPr>
        <w:ind w:firstLine="432"/>
      </w:pPr>
      <w:r>
        <w:rPr>
          <w:rFonts w:ascii="Georgia" w:hAnsi="Georgia"/>
          <w:sz w:val="21"/>
        </w:rPr>
        <w:t>Almost the last man.</w:t>
      </w:r>
    </w:p>
    <w:p>
      <w:pPr>
        <w:spacing w:before="200" w:after="200"/>
        <w:ind w:firstLine="0"/>
        <w:jc w:val="center"/>
      </w:pPr>
      <w:r>
        <w:rPr>
          <w:rFonts w:ascii="Georgia" w:hAnsi="Georgia"/>
          <w:sz w:val="21"/>
        </w:rPr>
        <w:t>*  *  *</w:t>
      </w:r>
    </w:p>
    <w:p>
      <w:pPr>
        <w:ind w:firstLine="0"/>
      </w:pPr>
      <w:r>
        <w:rPr>
          <w:rFonts w:ascii="Georgia" w:hAnsi="Georgia"/>
          <w:i/>
          <w:sz w:val="21"/>
        </w:rPr>
        <w:t>The oath.</w:t>
      </w:r>
    </w:p>
    <w:p>
      <w:pPr>
        <w:ind w:firstLine="432"/>
      </w:pPr>
      <w:r>
        <w:rPr>
          <w:rFonts w:ascii="Georgia" w:hAnsi="Georgia"/>
          <w:sz w:val="21"/>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432"/>
      </w:pPr>
      <w:r>
        <w:rPr>
          <w:rFonts w:ascii="Georgia" w:hAnsi="Georgia"/>
          <w:sz w:val="21"/>
        </w:rPr>
        <w:t>The Captain — a woman named Sera, silver-haired, who had held the post for thirty years and who moved with the economy of someone for whom every gesture was a statement and no statement was wasted — stood before them.</w:t>
      </w:r>
    </w:p>
    <w:p>
      <w:pPr>
        <w:ind w:firstLine="432"/>
      </w:pPr>
      <w:r>
        <w:rPr>
          <w:rFonts w:ascii="Georgia" w:hAnsi="Georgia"/>
          <w:sz w:val="21"/>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432"/>
      </w:pPr>
      <w:r>
        <w:rPr>
          <w:rFonts w:ascii="Georgia" w:hAnsi="Georgia"/>
          <w:sz w:val="21"/>
        </w:rPr>
        <w:t>Halvar had spoken the oath. Twelve voices in unison:</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He had meant it. Every word. Twenty-three years old and absolutely certain that the words and the meaning were the same thing, that saying a thing with enough conviction was the same as being capable of doing it.</w:t>
      </w:r>
    </w:p>
    <w:p>
      <w:pPr>
        <w:ind w:firstLine="432"/>
      </w:pPr>
      <w:r>
        <w:rPr>
          <w:rFonts w:ascii="Georgia" w:hAnsi="Georgia"/>
          <w:sz w:val="21"/>
        </w:rPr>
        <w:t>He was fifty-three now. The words were the same. The meaning had changed.</w:t>
      </w:r>
    </w:p>
    <w:p>
      <w:pPr>
        <w:spacing w:before="200" w:after="200"/>
        <w:ind w:firstLine="0"/>
        <w:jc w:val="center"/>
      </w:pPr>
      <w:r>
        <w:rPr>
          <w:rFonts w:ascii="Georgia" w:hAnsi="Georgia"/>
          <w:sz w:val="21"/>
        </w:rPr>
        <w:t>*  *  *</w:t>
      </w:r>
    </w:p>
    <w:p>
      <w:pPr>
        <w:ind w:firstLine="0"/>
      </w:pPr>
      <w:r>
        <w:rPr>
          <w:rFonts w:ascii="Georgia" w:hAnsi="Georgia"/>
          <w:i/>
          <w:sz w:val="21"/>
        </w:rPr>
        <w:t>The present.</w:t>
      </w:r>
    </w:p>
    <w:p>
      <w:pPr>
        <w:ind w:firstLine="432"/>
      </w:pPr>
      <w:r>
        <w:rPr>
          <w:rFonts w:ascii="Georgia" w:hAnsi="Georgia"/>
          <w:sz w:val="21"/>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1"/>
        </w:rPr>
        <w:t>I kept the promise. The song is not silent. The boy can hear it.</w:t>
      </w:r>
    </w:p>
    <w:p>
      <w:pPr>
        <w:ind w:firstLine="432"/>
      </w:pPr>
      <w:r>
        <w:rPr>
          <w:rFonts w:ascii="Georgia" w:hAnsi="Georgia"/>
          <w:sz w:val="21"/>
        </w:rPr>
        <w:t xml:space="preserve">And then: </w:t>
      </w:r>
      <w:r>
        <w:rPr>
          <w:rFonts w:ascii="Georgia" w:hAnsi="Georgia"/>
          <w:i/>
          <w:sz w:val="21"/>
        </w:rPr>
        <w:t>But what did I steal from him to keep it?</w:t>
      </w:r>
    </w:p>
    <w:p>
      <w:pPr>
        <w:ind w:firstLine="432"/>
      </w:pPr>
      <w:r>
        <w:rPr>
          <w:rFonts w:ascii="Georgia" w:hAnsi="Georgia"/>
          <w:sz w:val="21"/>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432"/>
      </w:pPr>
      <w:r>
        <w:rPr>
          <w:rFonts w:ascii="Georgia" w:hAnsi="Georgia"/>
          <w:sz w:val="21"/>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432"/>
      </w:pPr>
      <w:r>
        <w:rPr>
          <w:rFonts w:ascii="Georgia" w:hAnsi="Georgia"/>
          <w:sz w:val="21"/>
        </w:rPr>
        <w:t>He reached for the supply cache without looking. His hand found the cloth. Found the neck of the bottle underneath. Root wine. He pulled it out.</w:t>
      </w:r>
    </w:p>
    <w:p>
      <w:pPr>
        <w:ind w:firstLine="432"/>
      </w:pPr>
      <w:r>
        <w:rPr>
          <w:rFonts w:ascii="Georgia" w:hAnsi="Georgia"/>
          <w:sz w:val="21"/>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432"/>
      </w:pPr>
      <w:r>
        <w:rPr>
          <w:rFonts w:ascii="Georgia" w:hAnsi="Georgia"/>
          <w:sz w:val="21"/>
        </w:rPr>
        <w:t>He put it down.</w:t>
      </w:r>
    </w:p>
    <w:p>
      <w:pPr>
        <w:ind w:firstLine="432"/>
      </w:pPr>
      <w:r>
        <w:rPr>
          <w:rFonts w:ascii="Georgia" w:hAnsi="Georgia"/>
          <w:sz w:val="21"/>
        </w:rPr>
        <w:t>He picked it up.</w:t>
      </w:r>
    </w:p>
    <w:p>
      <w:pPr>
        <w:ind w:firstLine="432"/>
      </w:pPr>
      <w:r>
        <w:rPr>
          <w:rFonts w:ascii="Georgia" w:hAnsi="Georgia"/>
          <w:sz w:val="21"/>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432"/>
      </w:pPr>
      <w:r>
        <w:rPr>
          <w:rFonts w:ascii="Georgia" w:hAnsi="Georgia"/>
          <w:sz w:val="21"/>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432"/>
      </w:pPr>
      <w:r>
        <w:rPr>
          <w:rFonts w:ascii="Georgia" w:hAnsi="Georgia"/>
          <w:sz w:val="21"/>
        </w:rPr>
        <w:t>He whispered the oath. Not to himself. To the dark. To the elm. To Maera, wherever she was — dissolved into the sky, embedded in the clouds, her love threaded through the air above the kingdom that no longer existed.</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His hands steadied. Not much. Enough.</w:t>
      </w:r>
    </w:p>
    <w:p>
      <w:pPr>
        <w:ind w:firstLine="432"/>
      </w:pPr>
      <w:r>
        <w:rPr>
          <w:rFonts w:ascii="Georgia" w:hAnsi="Georgia"/>
          <w:sz w:val="21"/>
        </w:rPr>
        <w:t>A sound at the entrance of the hollow. Halvar's hand went to the staff — instinct, muscle memory, the old training surfacing through the withdrawal like a reef through receding water. He turned.</w:t>
      </w:r>
    </w:p>
    <w:p>
      <w:pPr>
        <w:ind w:firstLine="432"/>
      </w:pPr>
      <w:r>
        <w:rPr>
          <w:rFonts w:ascii="Georgia" w:hAnsi="Georgia"/>
          <w:sz w:val="21"/>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432"/>
      </w:pPr>
      <w:r>
        <w:rPr>
          <w:rFonts w:ascii="Georgia" w:hAnsi="Georgia"/>
          <w:sz w:val="21"/>
        </w:rPr>
        <w:t>Halvar's grip tightened on the staff. His Mold magic, weakened by fifteen years of disuse and two days without alcohol to dull its edges, stirred in the wood.</w:t>
      </w:r>
    </w:p>
    <w:p>
      <w:pPr>
        <w:ind w:firstLine="432"/>
      </w:pPr>
      <w:r>
        <w:rPr>
          <w:rFonts w:ascii="Georgia" w:hAnsi="Georgia"/>
          <w:sz w:val="21"/>
        </w:rPr>
        <w:t>"Wrong tree," he said. "Move along."</w:t>
      </w:r>
    </w:p>
    <w:p>
      <w:pPr>
        <w:ind w:firstLine="432"/>
      </w:pPr>
      <w:r>
        <w:rPr>
          <w:rFonts w:ascii="Georgia" w:hAnsi="Georgia"/>
          <w:sz w:val="21"/>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432"/>
      </w:pPr>
      <w:r>
        <w:rPr>
          <w:rFonts w:ascii="Georgia" w:hAnsi="Georgia"/>
          <w:sz w:val="21"/>
        </w:rPr>
        <w:t>She looked at the boy the way you look at something you have been waiting for.</w:t>
      </w:r>
    </w:p>
    <w:p>
      <w:pPr>
        <w:ind w:firstLine="432"/>
      </w:pPr>
      <w:r>
        <w:rPr>
          <w:rFonts w:ascii="Georgia" w:hAnsi="Georgia"/>
          <w:sz w:val="21"/>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432"/>
      </w:pPr>
      <w:r>
        <w:rPr>
          <w:rFonts w:ascii="Georgia" w:hAnsi="Georgia"/>
          <w:sz w:val="21"/>
        </w:rPr>
        <w:t>"I said move along."</w:t>
      </w:r>
    </w:p>
    <w:p>
      <w:pPr>
        <w:ind w:firstLine="432"/>
      </w:pPr>
      <w:r>
        <w:rPr>
          <w:rFonts w:ascii="Georgia" w:hAnsi="Georgia"/>
          <w:sz w:val="21"/>
        </w:rPr>
        <w:t>"I sell remedies. For the shaking." She nodded at his hands. "Fiddleroot and blackthorn. Good for the nerves."</w:t>
      </w:r>
    </w:p>
    <w:p>
      <w:pPr>
        <w:ind w:firstLine="432"/>
      </w:pPr>
      <w:r>
        <w:rPr>
          <w:rFonts w:ascii="Georgia" w:hAnsi="Georgia"/>
          <w:sz w:val="21"/>
        </w:rPr>
        <w:t>"I don't need remedies."</w:t>
      </w:r>
    </w:p>
    <w:p>
      <w:pPr>
        <w:ind w:firstLine="432"/>
      </w:pPr>
      <w:r>
        <w:rPr>
          <w:rFonts w:ascii="Georgia" w:hAnsi="Georgia"/>
          <w:sz w:val="21"/>
        </w:rPr>
        <w:t>"The boy, then. He looks feverish. I have—"</w:t>
      </w:r>
    </w:p>
    <w:p>
      <w:pPr>
        <w:ind w:firstLine="432"/>
      </w:pPr>
      <w:r>
        <w:rPr>
          <w:rFonts w:ascii="Georgia" w:hAnsi="Georgia"/>
          <w:sz w:val="21"/>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1"/>
        </w:rPr>
        <w:t>old</w:t>
      </w:r>
      <w:r>
        <w:rPr>
          <w:rFonts w:ascii="Georgia" w:hAnsi="Georgia"/>
          <w:sz w:val="21"/>
        </w:rPr>
        <w:t>. The expression of something that had been watching the world for longer than the world had been watching itself.</w:t>
      </w:r>
    </w:p>
    <w:p>
      <w:pPr>
        <w:ind w:firstLine="432"/>
      </w:pPr>
      <w:r>
        <w:rPr>
          <w:rFonts w:ascii="Georgia" w:hAnsi="Georgia"/>
          <w:sz w:val="21"/>
        </w:rPr>
        <w:t xml:space="preserve">He had never met a god. But he had served a king who could Know, and Aldric had once described what the divine felt like — not a presence but an </w:t>
      </w:r>
      <w:r>
        <w:rPr>
          <w:rFonts w:ascii="Georgia" w:hAnsi="Georgia"/>
          <w:i/>
          <w:sz w:val="21"/>
        </w:rPr>
        <w:t>absence</w:t>
      </w:r>
      <w:r>
        <w:rPr>
          <w:rFonts w:ascii="Georgia" w:hAnsi="Georgia"/>
          <w:sz w:val="21"/>
        </w:rPr>
        <w:t>. A hole in the world's memory shaped like something too large to fit. You couldn't see it. You could feel the edges.</w:t>
      </w:r>
    </w:p>
    <w:p>
      <w:pPr>
        <w:ind w:firstLine="432"/>
      </w:pPr>
      <w:r>
        <w:rPr>
          <w:rFonts w:ascii="Georgia" w:hAnsi="Georgia"/>
          <w:sz w:val="21"/>
        </w:rPr>
        <w:t xml:space="preserve">Halvar couldn't feel the edges. Not with his senses dulled, not through the withdrawal and the fifteen years of rust. But he could feel </w:t>
      </w:r>
      <w:r>
        <w:rPr>
          <w:rFonts w:ascii="Georgia" w:hAnsi="Georgia"/>
          <w:i/>
          <w:sz w:val="21"/>
        </w:rPr>
        <w:t>something</w:t>
      </w:r>
      <w:r>
        <w:rPr>
          <w:rFonts w:ascii="Georgia" w:hAnsi="Georgia"/>
          <w:sz w:val="21"/>
        </w:rPr>
        <w:t xml:space="preserve"> — an irregularity, a wrongness, the specific discomfort of standing near a person whose surface and interior did not match.</w:t>
      </w:r>
    </w:p>
    <w:p>
      <w:pPr>
        <w:ind w:firstLine="432"/>
      </w:pPr>
      <w:r>
        <w:rPr>
          <w:rFonts w:ascii="Georgia" w:hAnsi="Georgia"/>
          <w:sz w:val="21"/>
        </w:rPr>
        <w:t>"Who are you?" The question was quiet. Dangerous-quiet.</w:t>
      </w:r>
    </w:p>
    <w:p>
      <w:pPr>
        <w:ind w:firstLine="432"/>
      </w:pPr>
      <w:r>
        <w:rPr>
          <w:rFonts w:ascii="Georgia" w:hAnsi="Georgia"/>
          <w:sz w:val="21"/>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432"/>
      </w:pPr>
      <w:r>
        <w:rPr>
          <w:rFonts w:ascii="Georgia" w:hAnsi="Georgia"/>
          <w:sz w:val="21"/>
        </w:rPr>
        <w:t>"A merchant," she said. "Passing through."</w:t>
      </w:r>
    </w:p>
    <w:p>
      <w:pPr>
        <w:ind w:firstLine="432"/>
      </w:pPr>
      <w:r>
        <w:rPr>
          <w:rFonts w:ascii="Georgia" w:hAnsi="Georgia"/>
          <w:sz w:val="21"/>
        </w:rPr>
        <w:t>"Merchants don't pass through the deep Canopy. There's nothing to sell to and no one to sell it to. Try again."</w:t>
      </w:r>
    </w:p>
    <w:p>
      <w:pPr>
        <w:ind w:firstLine="432"/>
      </w:pPr>
      <w:r>
        <w:rPr>
          <w:rFonts w:ascii="Georgia" w:hAnsi="Georgia"/>
          <w:sz w:val="21"/>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432"/>
      </w:pPr>
      <w:r>
        <w:rPr>
          <w:rFonts w:ascii="Georgia" w:hAnsi="Georgia"/>
          <w:sz w:val="21"/>
        </w:rPr>
        <w:t>"Take care of him," she said.</w:t>
      </w:r>
    </w:p>
    <w:p>
      <w:pPr>
        <w:ind w:firstLine="432"/>
      </w:pPr>
      <w:r>
        <w:rPr>
          <w:rFonts w:ascii="Georgia" w:hAnsi="Georgia"/>
          <w:sz w:val="21"/>
        </w:rPr>
        <w:t>"That's not an answer."</w:t>
      </w:r>
    </w:p>
    <w:p>
      <w:pPr>
        <w:ind w:firstLine="432"/>
      </w:pPr>
      <w:r>
        <w:rPr>
          <w:rFonts w:ascii="Georgia" w:hAnsi="Georgia"/>
          <w:sz w:val="21"/>
        </w:rPr>
        <w:t>"No," she agreed. "It isn't."</w:t>
      </w:r>
    </w:p>
    <w:p>
      <w:pPr>
        <w:ind w:firstLine="432"/>
      </w:pPr>
      <w:r>
        <w:rPr>
          <w:rFonts w:ascii="Georgia" w:hAnsi="Georgia"/>
          <w:sz w:val="21"/>
        </w:rPr>
        <w:t>She turned and walked into the forest. The tincture bottles clinked softly against her pack. The sound faded. The darkness took her.</w:t>
      </w:r>
    </w:p>
    <w:p>
      <w:pPr>
        <w:ind w:firstLine="432"/>
      </w:pPr>
      <w:r>
        <w:rPr>
          <w:rFonts w:ascii="Georgia" w:hAnsi="Georgia"/>
          <w:sz w:val="21"/>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432"/>
      </w:pPr>
      <w:r>
        <w:rPr>
          <w:rFonts w:ascii="Georgia" w:hAnsi="Georgia"/>
          <w:sz w:val="21"/>
        </w:rPr>
        <w:t>He looked at Aelo. The boy slept. The elm whispered above him. The mark on his wrist pulsed faintly in the dark — amber, warm, the color of the staff, the color of a world that remembered what it had lost.</w:t>
      </w:r>
    </w:p>
    <w:p>
      <w:pPr>
        <w:ind w:firstLine="432"/>
      </w:pPr>
      <w:r>
        <w:rPr>
          <w:rFonts w:ascii="Georgia" w:hAnsi="Georgia"/>
          <w:sz w:val="21"/>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432"/>
      </w:pPr>
      <w:r>
        <w:rPr>
          <w:rFonts w:ascii="Georgia" w:hAnsi="Georgia"/>
          <w:sz w:val="21"/>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432"/>
      </w:pPr>
      <w:r>
        <w:rPr>
          <w:rFonts w:ascii="Georgia" w:hAnsi="Georgia"/>
          <w:sz w:val="21"/>
        </w:rPr>
        <w:t>Halvar did not know any of this. He knew only that a stranger had found them, that the stranger had looked at Aelo too long, and that the stranger's eyes had held something he could not name.</w:t>
      </w:r>
    </w:p>
    <w:p>
      <w:pPr>
        <w:ind w:firstLine="432"/>
      </w:pPr>
      <w:r>
        <w:rPr>
          <w:rFonts w:ascii="Georgia" w:hAnsi="Georgia"/>
          <w:sz w:val="21"/>
        </w:rPr>
        <w:t>He would not sleep again tonight. The wall does not sleep when the fire is near.</w:t>
      </w:r>
    </w:p>
    <w:p>
      <w:pPr>
        <w:spacing w:before="200" w:after="200"/>
        <w:ind w:firstLine="0"/>
        <w:jc w:val="center"/>
      </w:pPr>
      <w:r>
        <w:rPr>
          <w:rFonts w:ascii="Georgia" w:hAnsi="Georgia"/>
          <w:sz w:val="21"/>
        </w:rPr>
        <w:t>*  *  *</w:t>
      </w:r>
    </w:p>
    <w:p>
      <w:pPr>
        <w:ind w:firstLine="0"/>
      </w:pPr>
      <w:r>
        <w:rPr>
          <w:rFonts w:ascii="Georgia" w:hAnsi="Georgia"/>
          <w:sz w:val="21"/>
        </w:rPr>
        <w:t>She came back at dawn.</w:t>
      </w:r>
    </w:p>
    <w:p>
      <w:pPr>
        <w:ind w:firstLine="432"/>
      </w:pPr>
      <w:r>
        <w:rPr>
          <w:rFonts w:ascii="Georgia" w:hAnsi="Georgia"/>
          <w:sz w:val="21"/>
        </w:rPr>
        <w:t>No tincture tray. No merchant's drawl. She walked out of the tree line the way a person walks into a room they own — without hesitation, without apology, carrying only the pack and a weariness that had settled into her bones the way weather settles into stone.</w:t>
      </w:r>
    </w:p>
    <w:p>
      <w:pPr>
        <w:ind w:firstLine="432"/>
      </w:pPr>
      <w:r>
        <w:rPr>
          <w:rFonts w:ascii="Georgia" w:hAnsi="Georgia"/>
          <w:sz w:val="21"/>
        </w:rPr>
        <w:t>Halvar was on his feet before she cleared the first root. The staff hummed. The amber light flared, catching her face, and in the new light she looked — different. The same body, the same grey hair, the same broad shoulders. But the performance was gone. The mask of the Canopy trader had been set down somewhere in the forest between midnight and dawn, and what remained was the thing underneath: old, vast, and too heavy for the frame carrying it.</w:t>
      </w:r>
    </w:p>
    <w:p>
      <w:pPr>
        <w:ind w:firstLine="432"/>
      </w:pPr>
      <w:r>
        <w:rPr>
          <w:rFonts w:ascii="Georgia" w:hAnsi="Georgia"/>
          <w:sz w:val="21"/>
        </w:rPr>
        <w:t>"I told you to move along."</w:t>
      </w:r>
    </w:p>
    <w:p>
      <w:pPr>
        <w:ind w:firstLine="432"/>
      </w:pPr>
      <w:r>
        <w:rPr>
          <w:rFonts w:ascii="Georgia" w:hAnsi="Georgia"/>
          <w:sz w:val="21"/>
        </w:rPr>
        <w:t>"You did." She sat on the root of the elm, three feet from where Aelo slept. She did not ask permission. "The boy's herbs are gone. The suppression is failing. In two days his body will begin to change — growth he should have had over years, compressed into weeks. In four days the Know will open fully, and he will hear everything within a mile radius, and without training he will not survive the noise." She looked at Halvar. "You cannot teach him. You are Mold. He needs all seven."</w:t>
      </w:r>
    </w:p>
    <w:p>
      <w:pPr>
        <w:ind w:firstLine="432"/>
      </w:pPr>
      <w:r>
        <w:rPr>
          <w:rFonts w:ascii="Georgia" w:hAnsi="Georgia"/>
          <w:sz w:val="21"/>
        </w:rPr>
        <w:t>The words landed one at a time, each one a weight added to a scale that was already tipping. Halvar's grip on the staff tightened until the wood creaked.</w:t>
      </w:r>
    </w:p>
    <w:p>
      <w:pPr>
        <w:ind w:firstLine="432"/>
      </w:pPr>
      <w:r>
        <w:rPr>
          <w:rFonts w:ascii="Georgia" w:hAnsi="Georgia"/>
          <w:sz w:val="21"/>
        </w:rPr>
        <w:t>"Who are you?"</w:t>
      </w:r>
    </w:p>
    <w:p>
      <w:pPr>
        <w:ind w:firstLine="432"/>
      </w:pPr>
      <w:r>
        <w:rPr>
          <w:rFonts w:ascii="Georgia" w:hAnsi="Georgia"/>
          <w:sz w:val="21"/>
        </w:rPr>
        <w:t>"You already know. You felt it last night — the edges of something too large. Your king described it to you once, in a garden, on a morning when the clouds were low."</w:t>
      </w:r>
    </w:p>
    <w:p>
      <w:pPr>
        <w:ind w:firstLine="432"/>
      </w:pPr>
      <w:r>
        <w:rPr>
          <w:rFonts w:ascii="Georgia" w:hAnsi="Georgia"/>
          <w:sz w:val="21"/>
        </w:rPr>
        <w:t>The staff trembled. Not from withdrawal. From the thing beneath it — the recognition surfacing through fifteen years of rust and root wine, assembling itself from fragments: Aldric's voice in the garden, describing what divinity felt like. The histories passed from captain to captain. The name that appeared in the oldest oaths, the one the Guard whispered but never spoke aloud, because speaking it meant acknowledging that the god who broke the world was still in it.</w:t>
      </w:r>
    </w:p>
    <w:p>
      <w:pPr>
        <w:ind w:firstLine="432"/>
      </w:pPr>
      <w:r>
        <w:rPr>
          <w:rFonts w:ascii="Georgia" w:hAnsi="Georgia"/>
          <w:sz w:val="21"/>
        </w:rPr>
        <w:t>"Sereth."</w:t>
      </w:r>
    </w:p>
    <w:p>
      <w:pPr>
        <w:ind w:firstLine="432"/>
      </w:pPr>
      <w:r>
        <w:rPr>
          <w:rFonts w:ascii="Georgia" w:hAnsi="Georgia"/>
          <w:sz w:val="21"/>
        </w:rPr>
        <w:t>"Yes."</w:t>
      </w:r>
    </w:p>
    <w:p>
      <w:pPr>
        <w:ind w:firstLine="432"/>
      </w:pPr>
      <w:r>
        <w:rPr>
          <w:rFonts w:ascii="Georgia" w:hAnsi="Georgia"/>
          <w:sz w:val="21"/>
        </w:rPr>
        <w:t>The word was a door opening onto a room he had spent fifteen years refusing to enter. Sereth. The god who gave Fletcher the Song. The god who watched humanity burn with it. The god who was punished, diminished, made mortal — and who had, apparently, been somewhere in the world this entire time while Halvar carried her mistake on his back.</w:t>
      </w:r>
    </w:p>
    <w:p>
      <w:pPr>
        <w:ind w:firstLine="432"/>
      </w:pPr>
      <w:r>
        <w:rPr>
          <w:rFonts w:ascii="Georgia" w:hAnsi="Georgia"/>
          <w:sz w:val="21"/>
        </w:rPr>
        <w:t>"Fifteen years." His voice was quiet. The dangerous kind of quiet — the kind that came before walls went up and men went through them. "Fifteen years I've kept him alive. Burned my face. Destroyed my knee. Fed him the herbs every morning and watched him shrink. And you were — what? Watching? From a distance? Selling tinctures?"</w:t>
      </w:r>
    </w:p>
    <w:p>
      <w:pPr>
        <w:ind w:firstLine="432"/>
      </w:pPr>
      <w:r>
        <w:rPr>
          <w:rFonts w:ascii="Georgia" w:hAnsi="Georgia"/>
          <w:sz w:val="21"/>
        </w:rPr>
        <w:t>"Yes."</w:t>
      </w:r>
    </w:p>
    <w:p>
      <w:pPr>
        <w:ind w:firstLine="432"/>
      </w:pPr>
      <w:r>
        <w:rPr>
          <w:rFonts w:ascii="Georgia" w:hAnsi="Georgia"/>
          <w:sz w:val="21"/>
        </w:rPr>
        <w:t>"You could have helped."</w:t>
      </w:r>
    </w:p>
    <w:p>
      <w:pPr>
        <w:ind w:firstLine="432"/>
      </w:pPr>
      <w:r>
        <w:rPr>
          <w:rFonts w:ascii="Georgia" w:hAnsi="Georgia"/>
          <w:sz w:val="21"/>
        </w:rPr>
        <w:t>"My help is what started this. Three hundred years ago I helped, and the world broke." She held his gaze. Her eyes were steady, ancient, carrying a weight that made his fifteen years feel like an afternoon. "I kept my distance because my distance was the only thing keeping him alive. Varas cannot sense me clearly — my signature is too degraded, too mortal. But if I had intervened, if I had touched the boy's training, my resonance would have marked him. Every Elder Stone in the kingdom would have lit up. Every tracker Varas owns would have felt it." She paused. "I watched. I misdirected patrols. I made sure the roads stayed clear. It was not enough. It was what I could do without killing him."</w:t>
      </w:r>
    </w:p>
    <w:p>
      <w:pPr>
        <w:ind w:firstLine="432"/>
      </w:pPr>
      <w:r>
        <w:rPr>
          <w:rFonts w:ascii="Georgia" w:hAnsi="Georgia"/>
          <w:sz w:val="21"/>
        </w:rPr>
        <w:t>Halvar stood in the entrance of the hollow with the dawn coming through the canopy and the boy sleeping behind him and the god sitting on a root three feet away, and the fury in him was a living thing — hot, structural, load-bearing. It held up the walls. It kept the ceiling from coming down. If he let it go, if he set it down for even a moment, the entire architecture of the last fifteen years would collapse, and what would be left was a man with a ruined face and a shaking body and a boy he could not protect alone.</w:t>
      </w:r>
    </w:p>
    <w:p>
      <w:pPr>
        <w:ind w:firstLine="432"/>
      </w:pPr>
      <w:r>
        <w:rPr>
          <w:rFonts w:ascii="Georgia" w:hAnsi="Georgia"/>
          <w:sz w:val="21"/>
        </w:rPr>
        <w:t>He could not protect him alone. That was the part that burned.</w:t>
      </w:r>
    </w:p>
    <w:p>
      <w:pPr>
        <w:ind w:firstLine="432"/>
      </w:pPr>
      <w:r>
        <w:rPr>
          <w:rFonts w:ascii="Georgia" w:hAnsi="Georgia"/>
          <w:sz w:val="21"/>
        </w:rPr>
        <w:t>"If you lie to me," he said. "If you withhold. If you treat him like an experiment or a prophecy or a debt you're repaying — I will find a way to hurt you. I don't care what you are."</w:t>
      </w:r>
    </w:p>
    <w:p>
      <w:pPr>
        <w:ind w:firstLine="432"/>
      </w:pPr>
      <w:r>
        <w:rPr>
          <w:rFonts w:ascii="Georgia" w:hAnsi="Georgia"/>
          <w:sz w:val="21"/>
        </w:rPr>
        <w:t>"I know." She said it simply. Without offense. The way you accept a condition that is fair.</w:t>
      </w:r>
    </w:p>
    <w:p>
      <w:pPr>
        <w:ind w:firstLine="432"/>
      </w:pPr>
      <w:r>
        <w:rPr>
          <w:rFonts w:ascii="Georgia" w:hAnsi="Georgia"/>
          <w:sz w:val="21"/>
        </w:rPr>
        <w:t>Halvar sat down. He did not put the staff away. He did not look at her. He looked at Aelo — the boy's face slack with sleep, the mark on his wrist pulsing amber, the body already longer than it had been yesterday, already becoming something the herbs could no longer contain.</w:t>
      </w:r>
    </w:p>
    <w:p>
      <w:pPr>
        <w:ind w:firstLine="432"/>
      </w:pPr>
      <w:r>
        <w:rPr>
          <w:rFonts w:ascii="Georgia" w:hAnsi="Georgia"/>
          <w:sz w:val="21"/>
        </w:rPr>
        <w:t>The wall does not choose who stands beside it. The wall holds.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7</w:t>
      </w:r>
    </w:p>
    <w:p>
      <w:pPr>
        <w:spacing w:after="280"/>
        <w:ind w:firstLine="0"/>
        <w:jc w:val="center"/>
      </w:pPr>
      <w:r>
        <w:rPr>
          <w:rFonts w:ascii="Georgia" w:hAnsi="Georgia"/>
          <w:i/>
          <w:sz w:val="20"/>
        </w:rPr>
        <w:t>The Growing</w:t>
      </w:r>
    </w:p>
    <w:p>
      <w:pPr>
        <w:ind w:firstLine="0"/>
      </w:pPr>
      <w:r>
        <w:rPr>
          <w:rFonts w:ascii="Georgia" w:hAnsi="Georgia"/>
          <w:sz w:val="21"/>
        </w:rPr>
        <w:t>On the second morning without the herbs, Aelo's bones tried to become someone else's.</w:t>
      </w:r>
    </w:p>
    <w:p>
      <w:pPr>
        <w:ind w:firstLine="432"/>
      </w:pPr>
      <w:r>
        <w:rPr>
          <w:rFonts w:ascii="Georgia" w:hAnsi="Georgia"/>
          <w:sz w:val="21"/>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1"/>
        </w:rPr>
        <w:t>direction</w:t>
      </w:r>
      <w:r>
        <w:rPr>
          <w:rFonts w:ascii="Georgia" w:hAnsi="Georgia"/>
          <w:sz w:val="21"/>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432"/>
      </w:pPr>
      <w:r>
        <w:rPr>
          <w:rFonts w:ascii="Georgia" w:hAnsi="Georgia"/>
          <w:sz w:val="21"/>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432"/>
      </w:pPr>
      <w:r>
        <w:rPr>
          <w:rFonts w:ascii="Georgia" w:hAnsi="Georgia"/>
          <w:sz w:val="21"/>
        </w:rPr>
        <w:t>He sat up and the world screamed at him.</w:t>
      </w:r>
    </w:p>
    <w:p>
      <w:pPr>
        <w:ind w:firstLine="432"/>
      </w:pPr>
      <w:r>
        <w:rPr>
          <w:rFonts w:ascii="Georgia" w:hAnsi="Georgia"/>
          <w:sz w:val="21"/>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432"/>
      </w:pPr>
      <w:r>
        <w:rPr>
          <w:rFonts w:ascii="Georgia" w:hAnsi="Georgia"/>
          <w:sz w:val="21"/>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432"/>
      </w:pPr>
      <w:r>
        <w:rPr>
          <w:rFonts w:ascii="Georgia" w:hAnsi="Georgia"/>
          <w:sz w:val="21"/>
        </w:rPr>
        <w:t xml:space="preserve">Jalo's emotions arrived next. Not as feelings — as </w:t>
      </w:r>
      <w:r>
        <w:rPr>
          <w:rFonts w:ascii="Georgia" w:hAnsi="Georgia"/>
          <w:i/>
          <w:sz w:val="21"/>
        </w:rPr>
        <w:t>flavors</w:t>
      </w:r>
      <w:r>
        <w:rPr>
          <w:rFonts w:ascii="Georgia" w:hAnsi="Georgia"/>
          <w:sz w:val="21"/>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432"/>
      </w:pPr>
      <w:r>
        <w:rPr>
          <w:rFonts w:ascii="Georgia" w:hAnsi="Georgia"/>
          <w:sz w:val="21"/>
        </w:rPr>
        <w:t>Love. Jalo's love tasted like pressure. Like being held too tightly by someone who was terrified of letting go.</w:t>
      </w:r>
    </w:p>
    <w:p>
      <w:pPr>
        <w:ind w:firstLine="432"/>
      </w:pPr>
      <w:r>
        <w:rPr>
          <w:rFonts w:ascii="Georgia" w:hAnsi="Georgia"/>
          <w:sz w:val="21"/>
        </w:rPr>
        <w:t>"Breathe."</w:t>
      </w:r>
    </w:p>
    <w:p>
      <w:pPr>
        <w:ind w:firstLine="432"/>
      </w:pPr>
      <w:r>
        <w:rPr>
          <w:rFonts w:ascii="Georgia" w:hAnsi="Georgia"/>
          <w:sz w:val="21"/>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432"/>
      </w:pPr>
      <w:r>
        <w:rPr>
          <w:rFonts w:ascii="Georgia" w:hAnsi="Georgia"/>
          <w:sz w:val="21"/>
        </w:rPr>
        <w:t>"I can't—"</w:t>
      </w:r>
    </w:p>
    <w:p>
      <w:pPr>
        <w:ind w:firstLine="432"/>
      </w:pPr>
      <w:r>
        <w:rPr>
          <w:rFonts w:ascii="Georgia" w:hAnsi="Georgia"/>
          <w:sz w:val="21"/>
        </w:rPr>
        <w:t>"Breathe. In through the nose. Out through the mouth. Slow."</w:t>
      </w:r>
    </w:p>
    <w:p>
      <w:pPr>
        <w:ind w:firstLine="432"/>
      </w:pPr>
      <w:r>
        <w:rPr>
          <w:rFonts w:ascii="Georgia" w:hAnsi="Georgia"/>
          <w:sz w:val="21"/>
        </w:rPr>
        <w:t xml:space="preserve">"I can hear </w:t>
      </w:r>
      <w:r>
        <w:rPr>
          <w:rFonts w:ascii="Georgia" w:hAnsi="Georgia"/>
          <w:i/>
          <w:sz w:val="21"/>
        </w:rPr>
        <w:t>everything</w:t>
      </w:r>
      <w:r>
        <w:rPr>
          <w:rFonts w:ascii="Georgia" w:hAnsi="Georgia"/>
          <w:sz w:val="21"/>
        </w:rPr>
        <w:t xml:space="preserve"> — the trees and the ground and your </w:t>
      </w:r>
      <w:r>
        <w:rPr>
          <w:rFonts w:ascii="Georgia" w:hAnsi="Georgia"/>
          <w:i/>
          <w:sz w:val="21"/>
        </w:rPr>
        <w:t>heartbeat</w:t>
      </w:r>
      <w:r>
        <w:rPr>
          <w:rFonts w:ascii="Georgia" w:hAnsi="Georgia"/>
          <w:sz w:val="21"/>
        </w:rPr>
        <w:t xml:space="preserve"> and there's something underneath, there's something so big I can't—"</w:t>
      </w:r>
    </w:p>
    <w:p>
      <w:pPr>
        <w:ind w:firstLine="432"/>
      </w:pPr>
      <w:r>
        <w:rPr>
          <w:rFonts w:ascii="Georgia" w:hAnsi="Georgia"/>
          <w:sz w:val="21"/>
        </w:rPr>
        <w:t>"I know. Breathe."</w:t>
      </w:r>
    </w:p>
    <w:p>
      <w:pPr>
        <w:ind w:firstLine="432"/>
      </w:pPr>
      <w:r>
        <w:rPr>
          <w:rFonts w:ascii="Georgia" w:hAnsi="Georgia"/>
          <w:sz w:val="21"/>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432"/>
      </w:pPr>
      <w:r>
        <w:rPr>
          <w:rFonts w:ascii="Georgia" w:hAnsi="Georgia"/>
          <w:sz w:val="21"/>
        </w:rPr>
        <w:t>He screamed.</w:t>
      </w:r>
    </w:p>
    <w:p>
      <w:pPr>
        <w:ind w:firstLine="432"/>
      </w:pPr>
      <w:r>
        <w:rPr>
          <w:rFonts w:ascii="Georgia" w:hAnsi="Georgia"/>
          <w:sz w:val="21"/>
        </w:rPr>
        <w:t>Not a word. Not a refusal. A sound from the bell-place — the deep center where the hum lived — fifteen years of compression releasing all at once.</w:t>
      </w:r>
    </w:p>
    <w:p>
      <w:pPr>
        <w:ind w:firstLine="432"/>
      </w:pPr>
      <w:r>
        <w:rPr>
          <w:rFonts w:ascii="Georgia" w:hAnsi="Georgia"/>
          <w:sz w:val="21"/>
        </w:rPr>
        <w:t>The sound was not entirely human.</w:t>
      </w:r>
    </w:p>
    <w:p>
      <w:pPr>
        <w:ind w:firstLine="432"/>
      </w:pPr>
      <w:r>
        <w:rPr>
          <w:rFonts w:ascii="Georgia" w:hAnsi="Georgia"/>
          <w:sz w:val="21"/>
        </w:rPr>
        <w:t xml:space="preserve">It had harmonics. Overtones. It hit the elm and the elm </w:t>
      </w:r>
      <w:r>
        <w:rPr>
          <w:rFonts w:ascii="Georgia" w:hAnsi="Georgia"/>
          <w:i/>
          <w:sz w:val="21"/>
        </w:rPr>
        <w:t>vibrated</w:t>
      </w:r>
      <w:r>
        <w:rPr>
          <w:rFonts w:ascii="Georgia" w:hAnsi="Georgia"/>
          <w:sz w:val="21"/>
        </w:rPr>
        <w:t>. It hit the stone beneath the roots and the stone hummed back. It hit the air above the canopy and the air tore open.</w:t>
      </w:r>
    </w:p>
    <w:p>
      <w:pPr>
        <w:ind w:firstLine="432"/>
      </w:pPr>
      <w:r>
        <w:rPr>
          <w:rFonts w:ascii="Georgia" w:hAnsi="Georgia"/>
          <w:sz w:val="21"/>
        </w:rPr>
        <w:t>The forest responded.</w:t>
      </w:r>
    </w:p>
    <w:p>
      <w:pPr>
        <w:ind w:firstLine="432"/>
      </w:pPr>
      <w:r>
        <w:rPr>
          <w:rFonts w:ascii="Georgia" w:hAnsi="Georgia"/>
          <w:sz w:val="21"/>
        </w:rPr>
        <w:t xml:space="preserve">Birds first. Not scattering — </w:t>
      </w:r>
      <w:r>
        <w:rPr>
          <w:rFonts w:ascii="Georgia" w:hAnsi="Georgia"/>
          <w:i/>
          <w:sz w:val="21"/>
        </w:rPr>
        <w:t>detonating</w:t>
      </w:r>
      <w:r>
        <w:rPr>
          <w:rFonts w:ascii="Georgia" w:hAnsi="Georgia"/>
          <w:sz w:val="21"/>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432"/>
      </w:pPr>
      <w:r>
        <w:rPr>
          <w:rFonts w:ascii="Georgia" w:hAnsi="Georgia"/>
          <w:sz w:val="21"/>
        </w:rPr>
        <w:t>Three seconds. The Canopy within earshot became a single organism reacting to a single stimulus.</w:t>
      </w:r>
    </w:p>
    <w:p>
      <w:pPr>
        <w:ind w:firstLine="432"/>
      </w:pPr>
      <w:r>
        <w:rPr>
          <w:rFonts w:ascii="Georgia" w:hAnsi="Georgia"/>
          <w:sz w:val="21"/>
        </w:rPr>
        <w:t>A boy. Breaking open. Pouring out.</w:t>
      </w:r>
    </w:p>
    <w:p>
      <w:pPr>
        <w:ind w:firstLine="432"/>
      </w:pPr>
      <w:r>
        <w:rPr>
          <w:rFonts w:ascii="Georgia" w:hAnsi="Georgia"/>
          <w:sz w:val="21"/>
        </w:rPr>
        <w:t>Silence.</w:t>
      </w:r>
    </w:p>
    <w:p>
      <w:pPr>
        <w:ind w:firstLine="432"/>
      </w:pPr>
      <w:r>
        <w:rPr>
          <w:rFonts w:ascii="Georgia" w:hAnsi="Georgia"/>
          <w:sz w:val="21"/>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432"/>
      </w:pPr>
      <w:r>
        <w:rPr>
          <w:rFonts w:ascii="Georgia" w:hAnsi="Georgia"/>
          <w:sz w:val="21"/>
        </w:rPr>
        <w:t>"Good," said a voice that was not Jalo's.</w:t>
      </w:r>
    </w:p>
    <w:p>
      <w:pPr>
        <w:ind w:firstLine="432"/>
      </w:pPr>
      <w:r>
        <w:rPr>
          <w:rFonts w:ascii="Georgia" w:hAnsi="Georgia"/>
          <w:sz w:val="21"/>
        </w:rPr>
        <w:t xml:space="preserve">Aelo looked up. Sereth sat on a rock at the edge of the clearing, legs crossed, hands resting on knees, watching him. Through the shattered remnants of his pocket, her emotional signature came through — and it was wrong. The body she wore had no history of its own. No childhood memories, no accumulated years of muscle and habit. It was a shell shaped from will, the way a sculptor shapes clay — her features, her voice, her calloused hands, all of it built from the inside out, held together by an attention so old it had become automatic. He had expected the salt-grief, the patient sadness of the old woman she appeared to be. What he felt instead was </w:t>
      </w:r>
      <w:r>
        <w:rPr>
          <w:rFonts w:ascii="Georgia" w:hAnsi="Georgia"/>
          <w:i/>
          <w:sz w:val="21"/>
        </w:rPr>
        <w:t>attention</w:t>
      </w:r>
      <w:r>
        <w:rPr>
          <w:rFonts w:ascii="Georgia" w:hAnsi="Georgia"/>
          <w:sz w:val="21"/>
        </w:rPr>
        <w:t>. Focused, layered, precise. She was comparing him against an internal record, checking his responses point by point. The feeling had no warmth in it. It was measurement.</w:t>
      </w:r>
    </w:p>
    <w:p>
      <w:pPr>
        <w:ind w:firstLine="432"/>
      </w:pPr>
      <w:r>
        <w:rPr>
          <w:rFonts w:ascii="Georgia" w:hAnsi="Georgia"/>
          <w:sz w:val="21"/>
        </w:rPr>
        <w:t>"That was not good," Aelo said. His voice was different. Lower. Rougher. A voice that had aged a year overnight.</w:t>
      </w:r>
    </w:p>
    <w:p>
      <w:pPr>
        <w:ind w:firstLine="432"/>
      </w:pPr>
      <w:r>
        <w:rPr>
          <w:rFonts w:ascii="Georgia" w:hAnsi="Georgia"/>
          <w:sz w:val="21"/>
        </w:rPr>
        <w:t>"It was necessary. The compression had to release. You just released it." Sereth tilted her head. "Loudly. But that's the nature of things that have been held for too long."</w:t>
      </w:r>
    </w:p>
    <w:p>
      <w:pPr>
        <w:ind w:firstLine="432"/>
      </w:pPr>
      <w:r>
        <w:rPr>
          <w:rFonts w:ascii="Georgia" w:hAnsi="Georgia"/>
          <w:sz w:val="21"/>
        </w:rPr>
        <w:t>Jalo moved into Aelo's field of vision. He lowered himself — slowly, the knee protesting, the cane braced against the ground — until he was kneeling in front of his boy. His face was open. Both sides. The scars and the skin. The fear and the love.</w:t>
      </w:r>
    </w:p>
    <w:p>
      <w:pPr>
        <w:ind w:firstLine="432"/>
      </w:pPr>
      <w:r>
        <w:rPr>
          <w:rFonts w:ascii="Georgia" w:hAnsi="Georgia"/>
          <w:sz w:val="21"/>
        </w:rPr>
        <w:t>"Listen to me," Jalo said. "What you're hearing — all of it, the trees and the ground and the insects and my heartbeat and the thing underneath — it is not many things. It is one thing."</w:t>
      </w:r>
    </w:p>
    <w:p>
      <w:pPr>
        <w:ind w:firstLine="432"/>
      </w:pPr>
      <w:r>
        <w:rPr>
          <w:rFonts w:ascii="Georgia" w:hAnsi="Georgia"/>
          <w:sz w:val="21"/>
        </w:rPr>
        <w:t>"It doesn't feel like one thing."</w:t>
      </w:r>
    </w:p>
    <w:p>
      <w:pPr>
        <w:ind w:firstLine="432"/>
      </w:pPr>
      <w:r>
        <w:rPr>
          <w:rFonts w:ascii="Georgia" w:hAnsi="Georgia"/>
          <w:sz w:val="21"/>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432"/>
      </w:pPr>
      <w:r>
        <w:rPr>
          <w:rFonts w:ascii="Georgia" w:hAnsi="Georgia"/>
          <w:sz w:val="21"/>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432"/>
      </w:pPr>
      <w:r>
        <w:rPr>
          <w:rFonts w:ascii="Georgia" w:hAnsi="Georgia"/>
          <w:sz w:val="21"/>
        </w:rPr>
        <w:t xml:space="preserve">"The world's memory is one memory. It just has many voices. The tree remembers growing. The stone remembers being shaped. The bird remembers flying. But they are all remembering </w:t>
      </w:r>
      <w:r>
        <w:rPr>
          <w:rFonts w:ascii="Georgia" w:hAnsi="Georgia"/>
          <w:i/>
          <w:sz w:val="21"/>
        </w:rPr>
        <w:t>the same thing</w:t>
      </w:r>
      <w:r>
        <w:rPr>
          <w:rFonts w:ascii="Georgia" w:hAnsi="Georgia"/>
          <w:sz w:val="21"/>
        </w:rPr>
        <w:t xml:space="preserve"> — the experience of being alive, in this place, at this time. It's one song with a thousand parts."</w:t>
      </w:r>
    </w:p>
    <w:p>
      <w:pPr>
        <w:ind w:firstLine="432"/>
      </w:pPr>
      <w:r>
        <w:rPr>
          <w:rFonts w:ascii="Georgia" w:hAnsi="Georgia"/>
          <w:sz w:val="21"/>
        </w:rPr>
        <w:t>"I can't hear it that way. I can't—"</w:t>
      </w:r>
    </w:p>
    <w:p>
      <w:pPr>
        <w:ind w:firstLine="432"/>
      </w:pPr>
      <w:r>
        <w:rPr>
          <w:rFonts w:ascii="Georgia" w:hAnsi="Georgia"/>
          <w:sz w:val="21"/>
        </w:rPr>
        <w:t>"You can. Listen for the space between the voices. Not the voices themselves — the silence that holds them apart. The gap between one memory and the next. That silence is you. That's where you live."</w:t>
      </w:r>
    </w:p>
    <w:p>
      <w:pPr>
        <w:ind w:firstLine="432"/>
      </w:pPr>
      <w:r>
        <w:rPr>
          <w:rFonts w:ascii="Georgia" w:hAnsi="Georgia"/>
          <w:sz w:val="21"/>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432"/>
      </w:pPr>
      <w:r>
        <w:rPr>
          <w:rFonts w:ascii="Georgia" w:hAnsi="Georgia"/>
          <w:sz w:val="21"/>
        </w:rPr>
        <w:t>He listened for the space between.</w:t>
      </w:r>
    </w:p>
    <w:p>
      <w:pPr>
        <w:ind w:firstLine="432"/>
      </w:pPr>
      <w:r>
        <w:rPr>
          <w:rFonts w:ascii="Georgia" w:hAnsi="Georgia"/>
          <w:sz w:val="21"/>
        </w:rPr>
        <w:t xml:space="preserve">First attempt: nothing. The voices collapsed into each other, a wall of sensation so dense that the idea of </w:t>
      </w:r>
      <w:r>
        <w:rPr>
          <w:rFonts w:ascii="Georgia" w:hAnsi="Georgia"/>
          <w:i/>
          <w:sz w:val="21"/>
        </w:rPr>
        <w:t>space between</w:t>
      </w:r>
      <w:r>
        <w:rPr>
          <w:rFonts w:ascii="Georgia" w:hAnsi="Georgia"/>
          <w:sz w:val="21"/>
        </w:rPr>
        <w:t xml:space="preserve"> was like looking for air between the molecules of a stone. There was no space. There was only sound. Only memory. Only the world, pressing in from every direction, demanding to be heard.</w:t>
      </w:r>
    </w:p>
    <w:p>
      <w:pPr>
        <w:ind w:firstLine="432"/>
      </w:pPr>
      <w:r>
        <w:rPr>
          <w:rFonts w:ascii="Georgia" w:hAnsi="Georgia"/>
          <w:sz w:val="21"/>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1"/>
        </w:rPr>
        <w:t>his</w:t>
      </w:r>
      <w:r>
        <w:rPr>
          <w:rFonts w:ascii="Georgia" w:hAnsi="Georgia"/>
          <w:sz w:val="21"/>
        </w:rPr>
        <w:t xml:space="preserve"> — and something in him lunged. Not listened. </w:t>
      </w:r>
      <w:r>
        <w:rPr>
          <w:rFonts w:ascii="Georgia" w:hAnsi="Georgia"/>
          <w:i/>
          <w:sz w:val="21"/>
        </w:rPr>
        <w:t>Lunged.</w:t>
      </w:r>
      <w:r>
        <w:rPr>
          <w:rFonts w:ascii="Georgia" w:hAnsi="Georgia"/>
          <w:sz w:val="21"/>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432"/>
      </w:pPr>
      <w:r>
        <w:rPr>
          <w:rFonts w:ascii="Georgia" w:hAnsi="Georgia"/>
          <w:sz w:val="21"/>
        </w:rPr>
        <w:t xml:space="preserve">He gasped. The anger was there again — the iron taste from the bird, from the hollow, the hot coal behind his ribs. He wanted to </w:t>
      </w:r>
      <w:r>
        <w:rPr>
          <w:rFonts w:ascii="Georgia" w:hAnsi="Georgia"/>
          <w:i/>
          <w:sz w:val="21"/>
        </w:rPr>
        <w:t>take</w:t>
      </w:r>
      <w:r>
        <w:rPr>
          <w:rFonts w:ascii="Georgia" w:hAnsi="Georgia"/>
          <w:sz w:val="21"/>
        </w:rPr>
        <w:t xml:space="preserve">. He wanted to reach into the sound and carve a space for himself by force, because he had been denied for fifteen years and the denial was a debt and the world owed him silence and he would </w:t>
      </w:r>
      <w:r>
        <w:rPr>
          <w:rFonts w:ascii="Georgia" w:hAnsi="Georgia"/>
          <w:i/>
          <w:sz w:val="21"/>
        </w:rPr>
        <w:t>take it</w:t>
      </w:r>
      <w:r>
        <w:rPr>
          <w:rFonts w:ascii="Georgia" w:hAnsi="Georgia"/>
          <w:sz w:val="21"/>
        </w:rPr>
        <w:t xml:space="preserve"> —</w:t>
      </w:r>
    </w:p>
    <w:p>
      <w:pPr>
        <w:ind w:firstLine="432"/>
      </w:pPr>
      <w:r>
        <w:rPr>
          <w:rFonts w:ascii="Georgia" w:hAnsi="Georgia"/>
          <w:sz w:val="21"/>
        </w:rPr>
        <w:t>The wanting frightened him. It tasted like something that did not belong to the boy who buried birds and cried and forgave. It tasted like something older. Something inherited.</w:t>
      </w:r>
    </w:p>
    <w:p>
      <w:pPr>
        <w:ind w:firstLine="432"/>
      </w:pPr>
      <w:r>
        <w:rPr>
          <w:rFonts w:ascii="Georgia" w:hAnsi="Georgia"/>
          <w:sz w:val="21"/>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432"/>
      </w:pPr>
      <w:r>
        <w:rPr>
          <w:rFonts w:ascii="Georgia" w:hAnsi="Georgia"/>
          <w:sz w:val="21"/>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1"/>
        </w:rPr>
        <w:t>Interest.</w:t>
      </w:r>
      <w:r>
        <w:rPr>
          <w:rFonts w:ascii="Georgia" w:hAnsi="Georgia"/>
          <w:sz w:val="21"/>
        </w:rPr>
        <w:t xml:space="preserve"> The focused, specific attention of a person observing a result they had predicted. She was not worried about the hunger. She was watching to see what he did with it.</w:t>
      </w:r>
    </w:p>
    <w:p>
      <w:pPr>
        <w:ind w:firstLine="432"/>
      </w:pPr>
      <w:r>
        <w:rPr>
          <w:rFonts w:ascii="Georgia" w:hAnsi="Georgia"/>
          <w:sz w:val="21"/>
        </w:rPr>
        <w:t>"You knew that would happen," Aelo said.</w:t>
      </w:r>
    </w:p>
    <w:p>
      <w:pPr>
        <w:ind w:firstLine="432"/>
      </w:pPr>
      <w:r>
        <w:rPr>
          <w:rFonts w:ascii="Georgia" w:hAnsi="Georgia"/>
          <w:sz w:val="21"/>
        </w:rPr>
        <w:t>"Yes."</w:t>
      </w:r>
    </w:p>
    <w:p>
      <w:pPr>
        <w:ind w:firstLine="432"/>
      </w:pPr>
      <w:r>
        <w:rPr>
          <w:rFonts w:ascii="Georgia" w:hAnsi="Georgia"/>
          <w:sz w:val="21"/>
        </w:rPr>
        <w:t>"You could have warned me."</w:t>
      </w:r>
    </w:p>
    <w:p>
      <w:pPr>
        <w:ind w:firstLine="432"/>
      </w:pPr>
      <w:r>
        <w:rPr>
          <w:rFonts w:ascii="Georgia" w:hAnsi="Georgia"/>
          <w:sz w:val="21"/>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432"/>
      </w:pPr>
      <w:r>
        <w:rPr>
          <w:rFonts w:ascii="Georgia" w:hAnsi="Georgia"/>
          <w:sz w:val="21"/>
        </w:rPr>
        <w:t>The words sat between them. Aelo filed this in a new room — separate from Jalo's lies, which were deceptions, and separate from grief, which was honest. This room was for things that were true and still felt like violations.</w:t>
      </w:r>
    </w:p>
    <w:p>
      <w:pPr>
        <w:ind w:firstLine="432"/>
      </w:pPr>
      <w:r>
        <w:rPr>
          <w:rFonts w:ascii="Georgia" w:hAnsi="Georgia"/>
          <w:sz w:val="21"/>
        </w:rPr>
        <w:t>Third attempt.</w:t>
      </w:r>
    </w:p>
    <w:p>
      <w:pPr>
        <w:ind w:firstLine="432"/>
      </w:pPr>
      <w:r>
        <w:rPr>
          <w:rFonts w:ascii="Georgia" w:hAnsi="Georgia"/>
          <w:sz w:val="21"/>
        </w:rPr>
        <w:t xml:space="preserve">He did not try to push the voices away. He did not try to separate them. He listened </w:t>
      </w:r>
      <w:r>
        <w:rPr>
          <w:rFonts w:ascii="Georgia" w:hAnsi="Georgia"/>
          <w:i/>
          <w:sz w:val="21"/>
        </w:rPr>
        <w:t>through</w:t>
      </w:r>
      <w:r>
        <w:rPr>
          <w:rFonts w:ascii="Georgia" w:hAnsi="Georgia"/>
          <w:sz w:val="21"/>
        </w:rPr>
        <w:t xml:space="preserve"> them — the way you look through a window, not at the glass but at what's beyond it. The voices were the glass. The silence was the view.</w:t>
      </w:r>
    </w:p>
    <w:p>
      <w:pPr>
        <w:ind w:firstLine="432"/>
      </w:pPr>
      <w:r>
        <w:rPr>
          <w:rFonts w:ascii="Georgia" w:hAnsi="Georgia"/>
          <w:sz w:val="21"/>
        </w:rPr>
        <w:t>He found it.</w:t>
      </w:r>
    </w:p>
    <w:p>
      <w:pPr>
        <w:ind w:firstLine="432"/>
      </w:pPr>
      <w:r>
        <w:rPr>
          <w:rFonts w:ascii="Georgia" w:hAnsi="Georgia"/>
          <w:sz w:val="21"/>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1"/>
        </w:rPr>
        <w:t>His</w:t>
      </w:r>
      <w:r>
        <w:rPr>
          <w:rFonts w:ascii="Georgia" w:hAnsi="Georgia"/>
          <w:sz w:val="21"/>
        </w:rPr>
        <w:t xml:space="preserve"> silence. The one thing in the world that the world had not put there.</w:t>
      </w:r>
    </w:p>
    <w:p>
      <w:pPr>
        <w:ind w:firstLine="432"/>
      </w:pPr>
      <w:r>
        <w:rPr>
          <w:rFonts w:ascii="Georgia" w:hAnsi="Georgia"/>
          <w:sz w:val="21"/>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1"/>
        </w:rPr>
        <w:t>Outside</w:t>
      </w:r>
      <w:r>
        <w:rPr>
          <w:rFonts w:ascii="Georgia" w:hAnsi="Georgia"/>
          <w:sz w:val="21"/>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432"/>
      </w:pPr>
      <w:r>
        <w:rPr>
          <w:rFonts w:ascii="Georgia" w:hAnsi="Georgia"/>
          <w:sz w:val="21"/>
        </w:rPr>
        <w:t>He opened his eyes.</w:t>
      </w:r>
    </w:p>
    <w:p>
      <w:pPr>
        <w:ind w:firstLine="432"/>
      </w:pPr>
      <w:r>
        <w:rPr>
          <w:rFonts w:ascii="Georgia" w:hAnsi="Georgia"/>
          <w:sz w:val="21"/>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1"/>
        </w:rPr>
        <w:t>him</w:t>
      </w:r>
      <w:r>
        <w:rPr>
          <w:rFonts w:ascii="Georgia" w:hAnsi="Georgia"/>
          <w:sz w:val="21"/>
        </w:rPr>
        <w:t xml:space="preserve"> doing the hearing. A center. A stillness inside the storm.</w:t>
      </w:r>
    </w:p>
    <w:p>
      <w:pPr>
        <w:ind w:firstLine="432"/>
      </w:pPr>
      <w:r>
        <w:rPr>
          <w:rFonts w:ascii="Georgia" w:hAnsi="Georgia"/>
          <w:sz w:val="21"/>
        </w:rPr>
        <w:t>"I found it," he said.</w:t>
      </w:r>
    </w:p>
    <w:p>
      <w:pPr>
        <w:ind w:firstLine="432"/>
      </w:pPr>
      <w:r>
        <w:rPr>
          <w:rFonts w:ascii="Georgia" w:hAnsi="Georgia"/>
          <w:sz w:val="21"/>
        </w:rPr>
        <w:t>"Hold it," Jalo said.</w:t>
      </w:r>
    </w:p>
    <w:p>
      <w:pPr>
        <w:ind w:firstLine="432"/>
      </w:pPr>
      <w:r>
        <w:rPr>
          <w:rFonts w:ascii="Georgia" w:hAnsi="Georgia"/>
          <w:sz w:val="21"/>
        </w:rPr>
        <w:t>"For how long?"</w:t>
      </w:r>
    </w:p>
    <w:p>
      <w:pPr>
        <w:ind w:firstLine="432"/>
      </w:pPr>
      <w:r>
        <w:rPr>
          <w:rFonts w:ascii="Georgia" w:hAnsi="Georgia"/>
          <w:sz w:val="21"/>
        </w:rPr>
        <w:t>Jalo's hand was still on his chest. The tremor in his fingers was there — always there, the withdrawal's constant companion — but his grip was steady. His eyes, both the clear one and the scarred one, were wet.</w:t>
      </w:r>
    </w:p>
    <w:p>
      <w:pPr>
        <w:ind w:firstLine="432"/>
      </w:pPr>
      <w:r>
        <w:rPr>
          <w:rFonts w:ascii="Georgia" w:hAnsi="Georgia"/>
          <w:sz w:val="21"/>
        </w:rPr>
        <w:t>"For the rest of your life."</w:t>
      </w:r>
    </w:p>
    <w:p>
      <w:pPr>
        <w:ind w:firstLine="432"/>
      </w:pPr>
      <w:r>
        <w:rPr>
          <w:rFonts w:ascii="Georgia" w:hAnsi="Georgia"/>
          <w:sz w:val="21"/>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432"/>
      </w:pPr>
      <w:r>
        <w:rPr>
          <w:rFonts w:ascii="Georgia" w:hAnsi="Georgia"/>
          <w:sz w:val="21"/>
        </w:rPr>
        <w:t>But it was his. The first thing that had ever been entirely his.</w:t>
      </w:r>
    </w:p>
    <w:p>
      <w:pPr>
        <w:ind w:firstLine="432"/>
      </w:pPr>
      <w:r>
        <w:rPr>
          <w:rFonts w:ascii="Georgia" w:hAnsi="Georgia"/>
          <w:sz w:val="21"/>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432"/>
      </w:pPr>
      <w:r>
        <w:rPr>
          <w:rFonts w:ascii="Georgia" w:hAnsi="Georgia"/>
          <w:sz w:val="21"/>
        </w:rPr>
        <w:t>The forest was loud. Aelo was quiet. And somewhere, at the center of the quiet, the bell was still ringing — but now he could hear it for what it was.</w:t>
      </w:r>
    </w:p>
    <w:p>
      <w:pPr>
        <w:ind w:firstLine="432"/>
      </w:pPr>
      <w:r>
        <w:rPr>
          <w:rFonts w:ascii="Georgia" w:hAnsi="Georgia"/>
          <w:sz w:val="21"/>
        </w:rPr>
        <w:t>Not an alarm. Not a warning. Not the sound of something wrong.</w:t>
      </w:r>
    </w:p>
    <w:p>
      <w:pPr>
        <w:ind w:firstLine="432"/>
      </w:pPr>
      <w:r>
        <w:rPr>
          <w:rFonts w:ascii="Georgia" w:hAnsi="Georgia"/>
          <w:sz w:val="21"/>
        </w:rPr>
        <w:t>A tuning fork. Waiting for the rest of the chord.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8</w:t>
      </w:r>
    </w:p>
    <w:p>
      <w:pPr>
        <w:spacing w:after="280"/>
        <w:ind w:firstLine="0"/>
        <w:jc w:val="center"/>
      </w:pPr>
      <w:r>
        <w:rPr>
          <w:rFonts w:ascii="Georgia" w:hAnsi="Georgia"/>
          <w:i/>
          <w:sz w:val="20"/>
        </w:rPr>
        <w:t>The Patrol</w:t>
      </w:r>
    </w:p>
    <w:p>
      <w:pPr>
        <w:ind w:firstLine="0"/>
      </w:pPr>
      <w:r>
        <w:rPr>
          <w:rFonts w:ascii="Georgia" w:hAnsi="Georgia"/>
          <w:sz w:val="21"/>
        </w:rPr>
        <w:t>The village had the particular silence of a place where something had happened and everyone was still deciding how to lie about it.</w:t>
      </w:r>
    </w:p>
    <w:p>
      <w:pPr>
        <w:ind w:firstLine="432"/>
      </w:pPr>
      <w:r>
        <w:rPr>
          <w:rFonts w:ascii="Georgia" w:hAnsi="Georgia"/>
          <w:sz w:val="21"/>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432"/>
      </w:pPr>
      <w:r>
        <w:rPr>
          <w:rFonts w:ascii="Georgia" w:hAnsi="Georgia"/>
          <w:sz w:val="21"/>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1"/>
        </w:rPr>
        <w:t>earth itself</w:t>
      </w:r>
      <w:r>
        <w:rPr>
          <w:rFonts w:ascii="Georgia" w:hAnsi="Georgia"/>
          <w:sz w:val="21"/>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432"/>
      </w:pPr>
      <w:r>
        <w:rPr>
          <w:rFonts w:ascii="Georgia" w:hAnsi="Georgia"/>
          <w:sz w:val="21"/>
        </w:rPr>
        <w:t>But the Elder Stone remained.</w:t>
      </w:r>
    </w:p>
    <w:p>
      <w:pPr>
        <w:ind w:firstLine="432"/>
      </w:pPr>
      <w:r>
        <w:rPr>
          <w:rFonts w:ascii="Georgia" w:hAnsi="Georgia"/>
          <w:sz w:val="21"/>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432"/>
      </w:pPr>
      <w:r>
        <w:rPr>
          <w:rFonts w:ascii="Georgia" w:hAnsi="Georgia"/>
          <w:sz w:val="21"/>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432"/>
      </w:pPr>
      <w:r>
        <w:rPr>
          <w:rFonts w:ascii="Georgia" w:hAnsi="Georgia"/>
          <w:sz w:val="21"/>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432"/>
      </w:pPr>
      <w:r>
        <w:rPr>
          <w:rFonts w:ascii="Georgia" w:hAnsi="Georgia"/>
          <w:sz w:val="21"/>
        </w:rPr>
        <w:t>It was singing.</w:t>
      </w:r>
    </w:p>
    <w:p>
      <w:pPr>
        <w:ind w:firstLine="432"/>
      </w:pPr>
      <w:r>
        <w:rPr>
          <w:rFonts w:ascii="Georgia" w:hAnsi="Georgia"/>
          <w:sz w:val="21"/>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432"/>
      </w:pPr>
      <w:r>
        <w:rPr>
          <w:rFonts w:ascii="Georgia" w:hAnsi="Georgia"/>
          <w:sz w:val="21"/>
        </w:rPr>
        <w:t>The Knife placed his hand on the stone.</w:t>
      </w:r>
    </w:p>
    <w:p>
      <w:pPr>
        <w:ind w:firstLine="432"/>
      </w:pPr>
      <w:r>
        <w:rPr>
          <w:rFonts w:ascii="Georgia" w:hAnsi="Georgia"/>
          <w:sz w:val="21"/>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432"/>
      </w:pPr>
      <w:r>
        <w:rPr>
          <w:rFonts w:ascii="Georgia" w:hAnsi="Georgia"/>
          <w:sz w:val="21"/>
        </w:rPr>
        <w:t>Then the hum deepened.</w:t>
      </w:r>
    </w:p>
    <w:p>
      <w:pPr>
        <w:ind w:firstLine="432"/>
      </w:pPr>
      <w:r>
        <w:rPr>
          <w:rFonts w:ascii="Georgia" w:hAnsi="Georgia"/>
          <w:sz w:val="21"/>
        </w:rPr>
        <w:t xml:space="preserve">It did not get louder. It got </w:t>
      </w:r>
      <w:r>
        <w:rPr>
          <w:rFonts w:ascii="Georgia" w:hAnsi="Georgia"/>
          <w:i/>
          <w:sz w:val="21"/>
        </w:rPr>
        <w:t>wider</w:t>
      </w:r>
      <w:r>
        <w:rPr>
          <w:rFonts w:ascii="Georgia" w:hAnsi="Georgia"/>
          <w:sz w:val="21"/>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432"/>
      </w:pPr>
      <w:r>
        <w:rPr>
          <w:rFonts w:ascii="Georgia" w:hAnsi="Georgia"/>
          <w:sz w:val="21"/>
        </w:rPr>
        <w:t xml:space="preserve">For half a second, he felt warmth. Not physical warmth — the stone was cool under his hand — but the warmth of </w:t>
      </w:r>
      <w:r>
        <w:rPr>
          <w:rFonts w:ascii="Georgia" w:hAnsi="Georgia"/>
          <w:i/>
          <w:sz w:val="21"/>
        </w:rPr>
        <w:t>belonging</w:t>
      </w:r>
      <w:r>
        <w:rPr>
          <w:rFonts w:ascii="Georgia" w:hAnsi="Georgia"/>
          <w:sz w:val="21"/>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432"/>
      </w:pPr>
      <w:r>
        <w:rPr>
          <w:rFonts w:ascii="Georgia" w:hAnsi="Georgia"/>
          <w:sz w:val="21"/>
        </w:rPr>
        <w:t>He pulled his hand away.</w:t>
      </w:r>
    </w:p>
    <w:p>
      <w:pPr>
        <w:ind w:firstLine="432"/>
      </w:pPr>
      <w:r>
        <w:rPr>
          <w:rFonts w:ascii="Georgia" w:hAnsi="Georgia"/>
          <w:sz w:val="21"/>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432"/>
      </w:pPr>
      <w:r>
        <w:rPr>
          <w:rFonts w:ascii="Georgia" w:hAnsi="Georgia"/>
          <w:sz w:val="21"/>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1"/>
        </w:rPr>
        <w:t>required</w:t>
      </w:r>
      <w:r>
        <w:rPr>
          <w:rFonts w:ascii="Georgia" w:hAnsi="Georgia"/>
          <w:sz w:val="21"/>
        </w:rPr>
        <w:t xml:space="preserve"> it, the way the sea requires that ships float: not as a lesson but as a condition of survival.</w:t>
      </w:r>
    </w:p>
    <w:p>
      <w:pPr>
        <w:ind w:firstLine="432"/>
      </w:pPr>
      <w:r>
        <w:rPr>
          <w:rFonts w:ascii="Georgia" w:hAnsi="Georgia"/>
          <w:sz w:val="21"/>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200" w:after="200"/>
        <w:ind w:firstLine="0"/>
        <w:jc w:val="center"/>
      </w:pPr>
      <w:r>
        <w:rPr>
          <w:rFonts w:ascii="Georgia" w:hAnsi="Georgia"/>
          <w:sz w:val="21"/>
        </w:rPr>
        <w:t>*  *  *</w:t>
      </w:r>
    </w:p>
    <w:p>
      <w:pPr>
        <w:ind w:firstLine="0"/>
      </w:pPr>
      <w:r>
        <w:rPr>
          <w:rFonts w:ascii="Georgia" w:hAnsi="Georgia"/>
          <w:sz w:val="21"/>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432"/>
      </w:pPr>
      <w:r>
        <w:rPr>
          <w:rFonts w:ascii="Georgia" w:hAnsi="Georgia"/>
          <w:sz w:val="21"/>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432"/>
      </w:pPr>
      <w:r>
        <w:rPr>
          <w:rFonts w:ascii="Georgia" w:hAnsi="Georgia"/>
          <w:sz w:val="21"/>
        </w:rPr>
        <w:t>"Tell me about the boy."</w:t>
      </w:r>
    </w:p>
    <w:p>
      <w:pPr>
        <w:ind w:firstLine="432"/>
      </w:pPr>
      <w:r>
        <w:rPr>
          <w:rFonts w:ascii="Georgia" w:hAnsi="Georgia"/>
          <w:sz w:val="21"/>
        </w:rPr>
        <w:t xml:space="preserve">The Knower looked at him. His eyes were the color of fog — not grey but </w:t>
      </w:r>
      <w:r>
        <w:rPr>
          <w:rFonts w:ascii="Georgia" w:hAnsi="Georgia"/>
          <w:i/>
          <w:sz w:val="21"/>
        </w:rPr>
        <w:t>depleted</w:t>
      </w:r>
      <w:r>
        <w:rPr>
          <w:rFonts w:ascii="Georgia" w:hAnsi="Georgia"/>
          <w:sz w:val="21"/>
        </w:rPr>
        <w:t xml:space="preserve"> grey, the grey of a thing that had once held color and had it removed. His hands, folded in his lap, trembled with the fine, high-frequency tremor of a nervous system that was running on residual charge.</w:t>
      </w:r>
    </w:p>
    <w:p>
      <w:pPr>
        <w:ind w:firstLine="432"/>
      </w:pPr>
      <w:r>
        <w:rPr>
          <w:rFonts w:ascii="Georgia" w:hAnsi="Georgia"/>
          <w:sz w:val="21"/>
        </w:rPr>
        <w:t>"Fifteen. Dark hair. Thin." The Knower's voice was a whisper. Not from choice — from capacity. He did not have enough left to project. "Lived with the old man at the edge of the settlement. Quiet boy. Kept to himself."</w:t>
      </w:r>
    </w:p>
    <w:p>
      <w:pPr>
        <w:ind w:firstLine="432"/>
      </w:pPr>
      <w:r>
        <w:rPr>
          <w:rFonts w:ascii="Georgia" w:hAnsi="Georgia"/>
          <w:sz w:val="21"/>
        </w:rPr>
        <w:t>"The old man."</w:t>
      </w:r>
    </w:p>
    <w:p>
      <w:pPr>
        <w:ind w:firstLine="432"/>
      </w:pPr>
      <w:r>
        <w:rPr>
          <w:rFonts w:ascii="Georgia" w:hAnsi="Georgia"/>
          <w:sz w:val="21"/>
        </w:rPr>
        <w:t>"Jalo Soturi. Trapper. Been here fifteen years. Bad leg, bad face. Kept to himself. People left him alone."</w:t>
      </w:r>
    </w:p>
    <w:p>
      <w:pPr>
        <w:ind w:firstLine="432"/>
      </w:pPr>
      <w:r>
        <w:rPr>
          <w:rFonts w:ascii="Georgia" w:hAnsi="Georgia"/>
          <w:sz w:val="21"/>
        </w:rPr>
        <w:t>"He used Mold magic."</w:t>
      </w:r>
    </w:p>
    <w:p>
      <w:pPr>
        <w:ind w:firstLine="432"/>
      </w:pPr>
      <w:r>
        <w:rPr>
          <w:rFonts w:ascii="Georgia" w:hAnsi="Georgia"/>
          <w:sz w:val="21"/>
        </w:rPr>
        <w:t>"Yes."</w:t>
      </w:r>
    </w:p>
    <w:p>
      <w:pPr>
        <w:ind w:firstLine="432"/>
      </w:pPr>
      <w:r>
        <w:rPr>
          <w:rFonts w:ascii="Georgia" w:hAnsi="Georgia"/>
          <w:sz w:val="21"/>
        </w:rPr>
        <w:t>"From the ground. Without a focus. Without preparation."</w:t>
      </w:r>
    </w:p>
    <w:p>
      <w:pPr>
        <w:ind w:firstLine="432"/>
      </w:pPr>
      <w:r>
        <w:rPr>
          <w:rFonts w:ascii="Georgia" w:hAnsi="Georgia"/>
          <w:sz w:val="21"/>
        </w:rPr>
        <w:t>The Knower's depleted eyes flickered — the ghost of something that might have been awe, in a man who still had the capacity for it. "He pulled a wall out of the earth. Six feet high, ten feet wide. Solid stone. In less than a second."</w:t>
      </w:r>
    </w:p>
    <w:p>
      <w:pPr>
        <w:ind w:firstLine="432"/>
      </w:pPr>
      <w:r>
        <w:rPr>
          <w:rFonts w:ascii="Georgia" w:hAnsi="Georgia"/>
          <w:sz w:val="21"/>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432"/>
      </w:pPr>
      <w:r>
        <w:rPr>
          <w:rFonts w:ascii="Georgia" w:hAnsi="Georgia"/>
          <w:sz w:val="21"/>
        </w:rPr>
        <w:t>"The boy. On the stone. Tell me exactly."</w:t>
      </w:r>
    </w:p>
    <w:p>
      <w:pPr>
        <w:ind w:firstLine="432"/>
      </w:pPr>
      <w:r>
        <w:rPr>
          <w:rFonts w:ascii="Georgia" w:hAnsi="Georgia"/>
          <w:sz w:val="21"/>
        </w:rPr>
        <w:t>The Knower closed his eyes. The memory cost him something — The Knife could see the expenditure, the way you see a lamp dim when another appliance draws power from the same source.</w:t>
      </w:r>
    </w:p>
    <w:p>
      <w:pPr>
        <w:ind w:firstLine="432"/>
      </w:pPr>
      <w:r>
        <w:rPr>
          <w:rFonts w:ascii="Georgia" w:hAnsi="Georgia"/>
          <w:sz w:val="21"/>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1"/>
        </w:rPr>
        <w:t>Sang.</w:t>
      </w:r>
      <w:r>
        <w:rPr>
          <w:rFonts w:ascii="Georgia" w:hAnsi="Georgia"/>
          <w:sz w:val="21"/>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1"/>
        </w:rPr>
        <w:t>express</w:t>
      </w:r>
      <w:r>
        <w:rPr>
          <w:rFonts w:ascii="Georgia" w:hAnsi="Georgia"/>
          <w:sz w:val="21"/>
        </w:rPr>
        <w:t>. They receive. They contain. They are vessels." He paused. "This boy is not a vessel. This boy is a source."</w:t>
      </w:r>
    </w:p>
    <w:p>
      <w:pPr>
        <w:ind w:firstLine="432"/>
      </w:pPr>
      <w:r>
        <w:rPr>
          <w:rFonts w:ascii="Georgia" w:hAnsi="Georgia"/>
          <w:sz w:val="21"/>
        </w:rPr>
        <w:t>The Knife waited.</w:t>
      </w:r>
    </w:p>
    <w:p>
      <w:pPr>
        <w:ind w:firstLine="432"/>
      </w:pPr>
      <w:r>
        <w:rPr>
          <w:rFonts w:ascii="Georgia" w:hAnsi="Georgia"/>
          <w:sz w:val="21"/>
        </w:rPr>
        <w:t>"I told him to run," the Knower said. "That was the last useful thing I will ever do."</w:t>
      </w:r>
    </w:p>
    <w:p>
      <w:pPr>
        <w:ind w:firstLine="432"/>
      </w:pPr>
      <w:r>
        <w:rPr>
          <w:rFonts w:ascii="Georgia" w:hAnsi="Georgia"/>
          <w:sz w:val="21"/>
        </w:rPr>
        <w:t>"Why?"</w:t>
      </w:r>
    </w:p>
    <w:p>
      <w:pPr>
        <w:ind w:firstLine="432"/>
      </w:pPr>
      <w:r>
        <w:rPr>
          <w:rFonts w:ascii="Georgia" w:hAnsi="Georgia"/>
          <w:sz w:val="21"/>
        </w:rPr>
        <w:t>"Because what I felt in that stone — what came through the Blood Vine when the boy made contact — was not a discipline. Not Know or Mold or Heal or any of the seven. It was all of them. Simultaneously. In a single voice."</w:t>
      </w:r>
    </w:p>
    <w:p>
      <w:pPr>
        <w:ind w:firstLine="432"/>
      </w:pPr>
      <w:r>
        <w:rPr>
          <w:rFonts w:ascii="Georgia" w:hAnsi="Georgia"/>
          <w:sz w:val="21"/>
        </w:rPr>
        <w:t>The Knower looked at The Knife with the lucidity of a man who has nothing left to lose.</w:t>
      </w:r>
    </w:p>
    <w:p>
      <w:pPr>
        <w:ind w:firstLine="432"/>
      </w:pPr>
      <w:r>
        <w:rPr>
          <w:rFonts w:ascii="Georgia" w:hAnsi="Georgia"/>
          <w:sz w:val="21"/>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1"/>
        </w:rPr>
        <w:t>use</w:t>
      </w:r>
      <w:r>
        <w:rPr>
          <w:rFonts w:ascii="Georgia" w:hAnsi="Georgia"/>
          <w:sz w:val="21"/>
        </w:rPr>
        <w:t xml:space="preserve"> him. And if that boy Sings the way Fletcher Sang — if he becomes the note instead of simply hearing it — then what comes out of him will be something your master cannot control. Cannot contain. Cannot survive."</w:t>
      </w:r>
    </w:p>
    <w:p>
      <w:pPr>
        <w:ind w:firstLine="432"/>
      </w:pPr>
      <w:r>
        <w:rPr>
          <w:rFonts w:ascii="Georgia" w:hAnsi="Georgia"/>
          <w:sz w:val="21"/>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200" w:after="200"/>
        <w:ind w:firstLine="0"/>
        <w:jc w:val="center"/>
      </w:pPr>
      <w:r>
        <w:rPr>
          <w:rFonts w:ascii="Georgia" w:hAnsi="Georgia"/>
          <w:sz w:val="21"/>
        </w:rPr>
        <w:t>*  *  *</w:t>
      </w:r>
    </w:p>
    <w:p>
      <w:pPr>
        <w:ind w:firstLine="0"/>
      </w:pPr>
      <w:r>
        <w:rPr>
          <w:rFonts w:ascii="Georgia" w:hAnsi="Georgia"/>
          <w:sz w:val="21"/>
        </w:rPr>
        <w:t xml:space="preserve">Outside, the village waited. The Knife stood in the ceremony square and looked at the Elder Stone and did not touch it again. The hollow in his chest pulsed — not with pain but with </w:t>
      </w:r>
      <w:r>
        <w:rPr>
          <w:rFonts w:ascii="Georgia" w:hAnsi="Georgia"/>
          <w:i/>
          <w:sz w:val="21"/>
        </w:rPr>
        <w:t>awareness</w:t>
      </w:r>
      <w:r>
        <w:rPr>
          <w:rFonts w:ascii="Georgia" w:hAnsi="Georgia"/>
          <w:sz w:val="21"/>
        </w:rPr>
        <w:t>.</w:t>
      </w:r>
    </w:p>
    <w:p>
      <w:pPr>
        <w:ind w:firstLine="432"/>
      </w:pPr>
      <w:r>
        <w:rPr>
          <w:rFonts w:ascii="Georgia" w:hAnsi="Georgia"/>
          <w:sz w:val="21"/>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432"/>
      </w:pPr>
      <w:r>
        <w:rPr>
          <w:rFonts w:ascii="Georgia" w:hAnsi="Georgia"/>
          <w:sz w:val="21"/>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1"/>
        </w:rPr>
        <w:t>respond</w:t>
      </w:r>
      <w:r>
        <w:rPr>
          <w:rFonts w:ascii="Georgia" w:hAnsi="Georgia"/>
          <w:sz w:val="21"/>
        </w:rPr>
        <w:t>. A pulse. A flicker of warmth. The momentary, agonizing sensation of almost-remembering. He would pick the object up. He would hold it. He would wait for the memory to surface. It never did.</w:t>
      </w:r>
    </w:p>
    <w:p>
      <w:pPr>
        <w:ind w:firstLine="432"/>
      </w:pPr>
      <w:r>
        <w:rPr>
          <w:rFonts w:ascii="Georgia" w:hAnsi="Georgia"/>
          <w:sz w:val="21"/>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432"/>
      </w:pPr>
      <w:r>
        <w:rPr>
          <w:rFonts w:ascii="Georgia" w:hAnsi="Georgia"/>
          <w:sz w:val="21"/>
        </w:rPr>
        <w:t>He was looking for the boy. The boy had made a stone sing. The Knife had touched the stone and felt a piece of himself come back.</w:t>
      </w:r>
    </w:p>
    <w:p>
      <w:pPr>
        <w:ind w:firstLine="432"/>
      </w:pPr>
      <w:r>
        <w:rPr>
          <w:rFonts w:ascii="Georgia" w:hAnsi="Georgia"/>
          <w:sz w:val="21"/>
        </w:rPr>
        <w:t>These two facts were connected. He did not know how. But he knew — with the same bone-deep certainty that had kept him alive through twenty-three years of being his father's instrument — that the boy was not simply a target.</w:t>
      </w:r>
    </w:p>
    <w:p>
      <w:pPr>
        <w:ind w:firstLine="432"/>
      </w:pPr>
      <w:r>
        <w:rPr>
          <w:rFonts w:ascii="Georgia" w:hAnsi="Georgia"/>
          <w:sz w:val="21"/>
        </w:rPr>
        <w:t>The boy was an answer to a question The Knife had not yet learned how to ask.</w:t>
      </w:r>
    </w:p>
    <w:p>
      <w:pPr>
        <w:ind w:firstLine="432"/>
      </w:pPr>
      <w:r>
        <w:rPr>
          <w:rFonts w:ascii="Georgia" w:hAnsi="Georgia"/>
          <w:sz w:val="21"/>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432"/>
      </w:pPr>
      <w:r>
        <w:rPr>
          <w:rFonts w:ascii="Georgia" w:hAnsi="Georgia"/>
          <w:sz w:val="21"/>
        </w:rPr>
        <w:t>"And the boy?"</w:t>
      </w:r>
    </w:p>
    <w:p>
      <w:pPr>
        <w:ind w:firstLine="432"/>
      </w:pPr>
      <w:r>
        <w:rPr>
          <w:rFonts w:ascii="Georgia" w:hAnsi="Georgia"/>
          <w:sz w:val="21"/>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432"/>
      </w:pPr>
      <w:r>
        <w:rPr>
          <w:rFonts w:ascii="Georgia" w:hAnsi="Georgia"/>
          <w:sz w:val="21"/>
        </w:rPr>
        <w:t>Drell nodded. He did not ask questions. He had served under The Knife long enough to know that the tone — flat, precise, the consonants bitten off like thread — was the tone that preceded consequences.</w:t>
      </w:r>
    </w:p>
    <w:p>
      <w:pPr>
        <w:ind w:firstLine="432"/>
      </w:pPr>
      <w:r>
        <w:rPr>
          <w:rFonts w:ascii="Georgia" w:hAnsi="Georgia"/>
          <w:sz w:val="21"/>
        </w:rPr>
        <w:t>The Knife turned back to the stone. The hum was still there — below hearing, below intention, a residue of something that had passed through this place and left its imprint on the crystal the way a voice leaves its imprint on a memory.</w:t>
      </w:r>
    </w:p>
    <w:p>
      <w:pPr>
        <w:ind w:firstLine="432"/>
      </w:pPr>
      <w:r>
        <w:rPr>
          <w:rFonts w:ascii="Georgia" w:hAnsi="Georgia"/>
          <w:sz w:val="21"/>
        </w:rPr>
        <w:t>He placed his hand on it one more time. Briefly. A second. Less.</w:t>
      </w:r>
    </w:p>
    <w:p>
      <w:pPr>
        <w:ind w:firstLine="432"/>
      </w:pPr>
      <w:r>
        <w:rPr>
          <w:rFonts w:ascii="Georgia" w:hAnsi="Georgia"/>
          <w:sz w:val="21"/>
        </w:rPr>
        <w:t>The warmth came and went. The hollow pulsed. The shape of the missing thing sharpened.</w:t>
      </w:r>
    </w:p>
    <w:p>
      <w:pPr>
        <w:ind w:firstLine="432"/>
      </w:pPr>
      <w:r>
        <w:rPr>
          <w:rFonts w:ascii="Georgia" w:hAnsi="Georgia"/>
          <w:sz w:val="21"/>
        </w:rPr>
        <w:t>He withdrew his hand. He walked to his mount. He did not look back.</w:t>
      </w:r>
    </w:p>
    <w:p>
      <w:pPr>
        <w:ind w:firstLine="432"/>
      </w:pPr>
      <w:r>
        <w:rPr>
          <w:rFonts w:ascii="Georgia" w:hAnsi="Georgia"/>
          <w:sz w:val="21"/>
        </w:rPr>
        <w:t>The hunt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9</w:t>
      </w:r>
    </w:p>
    <w:p>
      <w:pPr>
        <w:spacing w:after="280"/>
        <w:ind w:firstLine="0"/>
        <w:jc w:val="center"/>
      </w:pPr>
      <w:r>
        <w:rPr>
          <w:rFonts w:ascii="Georgia" w:hAnsi="Georgia"/>
          <w:i/>
          <w:sz w:val="20"/>
        </w:rPr>
        <w:t>The Flood</w:t>
      </w:r>
    </w:p>
    <w:p>
      <w:pPr>
        <w:ind w:firstLine="0"/>
      </w:pPr>
      <w:r>
        <w:rPr>
          <w:rFonts w:ascii="Georgia" w:hAnsi="Georgia"/>
          <w:sz w:val="21"/>
        </w:rPr>
        <w:t>They moved deeper into the Canopy, and the deeper they moved, the older the world became.</w:t>
      </w:r>
    </w:p>
    <w:p>
      <w:pPr>
        <w:ind w:firstLine="432"/>
      </w:pPr>
      <w:r>
        <w:rPr>
          <w:rFonts w:ascii="Georgia" w:hAnsi="Georgia"/>
          <w:sz w:val="21"/>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432"/>
      </w:pPr>
      <w:r>
        <w:rPr>
          <w:rFonts w:ascii="Georgia" w:hAnsi="Georgia"/>
          <w:sz w:val="21"/>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432"/>
      </w:pPr>
      <w:r>
        <w:rPr>
          <w:rFonts w:ascii="Georgia" w:hAnsi="Georgia"/>
          <w:sz w:val="21"/>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1"/>
        </w:rPr>
        <w:t>tap-step-drag</w:t>
      </w:r>
      <w:r>
        <w:rPr>
          <w:rFonts w:ascii="Georgia" w:hAnsi="Georgia"/>
          <w:sz w:val="21"/>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432"/>
      </w:pPr>
      <w:r>
        <w:rPr>
          <w:rFonts w:ascii="Georgia" w:hAnsi="Georgia"/>
          <w:sz w:val="21"/>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1"/>
        </w:rPr>
        <w:t>outside</w:t>
      </w:r>
      <w:r>
        <w:rPr>
          <w:rFonts w:ascii="Georgia" w:hAnsi="Georgia"/>
          <w:sz w:val="21"/>
        </w:rPr>
        <w:t>, on the far side of a boundary he was learning to maintain, and he could choose to listen to one voice at a time instead of being engulfed by all of them simultaneously.</w:t>
      </w:r>
    </w:p>
    <w:p>
      <w:pPr>
        <w:ind w:firstLine="432"/>
      </w:pPr>
      <w:r>
        <w:rPr>
          <w:rFonts w:ascii="Georgia" w:hAnsi="Georgia"/>
          <w:sz w:val="21"/>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1"/>
        </w:rPr>
        <w:t>chosen</w:t>
      </w:r>
      <w:r>
        <w:rPr>
          <w:rFonts w:ascii="Georgia" w:hAnsi="Georgia"/>
          <w:sz w:val="21"/>
        </w:rPr>
        <w:t xml:space="preserve"> to hold, bending rather than snapping because the elm remembered the last time it had lost a limb and the memory of that loss had taught it flexibility.</w:t>
      </w:r>
    </w:p>
    <w:p>
      <w:pPr>
        <w:ind w:firstLine="432"/>
      </w:pPr>
      <w:r>
        <w:rPr>
          <w:rFonts w:ascii="Georgia" w:hAnsi="Georgia"/>
          <w:sz w:val="21"/>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432"/>
      </w:pPr>
      <w:r>
        <w:rPr>
          <w:rFonts w:ascii="Georgia" w:hAnsi="Georgia"/>
          <w:sz w:val="21"/>
        </w:rPr>
        <w:t>"You're listening too deep."</w:t>
      </w:r>
    </w:p>
    <w:p>
      <w:pPr>
        <w:ind w:firstLine="432"/>
      </w:pPr>
      <w:r>
        <w:rPr>
          <w:rFonts w:ascii="Georgia" w:hAnsi="Georgia"/>
          <w:sz w:val="21"/>
        </w:rPr>
        <w:t>Sereth's voice, from ahead. She had stopped walking and was looking at Aelo with the expression that Aelo was beginning to recognize as her default — patient, measured, carrying the weight of something she had not yet decided to explain.</w:t>
      </w:r>
    </w:p>
    <w:p>
      <w:pPr>
        <w:ind w:firstLine="432"/>
      </w:pPr>
      <w:r>
        <w:rPr>
          <w:rFonts w:ascii="Georgia" w:hAnsi="Georgia"/>
          <w:sz w:val="21"/>
        </w:rPr>
        <w:t>"You can hear me listening?"</w:t>
      </w:r>
    </w:p>
    <w:p>
      <w:pPr>
        <w:ind w:firstLine="432"/>
      </w:pPr>
      <w:r>
        <w:rPr>
          <w:rFonts w:ascii="Georgia" w:hAnsi="Georgia"/>
          <w:sz w:val="21"/>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432"/>
      </w:pPr>
      <w:r>
        <w:rPr>
          <w:rFonts w:ascii="Georgia" w:hAnsi="Georgia"/>
          <w:sz w:val="21"/>
        </w:rPr>
        <w:t>"I don't mean to—"</w:t>
      </w:r>
    </w:p>
    <w:p>
      <w:pPr>
        <w:ind w:firstLine="432"/>
      </w:pPr>
      <w:r>
        <w:rPr>
          <w:rFonts w:ascii="Georgia" w:hAnsi="Georgia"/>
          <w:sz w:val="21"/>
        </w:rPr>
        <w:t>"I know. That's the danger."</w:t>
      </w:r>
    </w:p>
    <w:p>
      <w:pPr>
        <w:ind w:firstLine="432"/>
      </w:pPr>
      <w:r>
        <w:rPr>
          <w:rFonts w:ascii="Georgia" w:hAnsi="Georgia"/>
          <w:sz w:val="21"/>
        </w:rPr>
        <w:t xml:space="preserve">"But they </w:t>
      </w:r>
      <w:r>
        <w:rPr>
          <w:rFonts w:ascii="Georgia" w:hAnsi="Georgia"/>
          <w:i/>
          <w:sz w:val="21"/>
        </w:rPr>
        <w:t>want</w:t>
      </w:r>
      <w:r>
        <w:rPr>
          <w:rFonts w:ascii="Georgia" w:hAnsi="Georgia"/>
          <w:sz w:val="21"/>
        </w:rPr>
        <w:t xml:space="preserve"> me to." The words came out before he could shape them. "The trees. They're not just tolerating my attention. They're </w:t>
      </w:r>
      <w:r>
        <w:rPr>
          <w:rFonts w:ascii="Georgia" w:hAnsi="Georgia"/>
          <w:i/>
          <w:sz w:val="21"/>
        </w:rPr>
        <w:t>reaching</w:t>
      </w:r>
      <w:r>
        <w:rPr>
          <w:rFonts w:ascii="Georgia" w:hAnsi="Georgia"/>
          <w:sz w:val="21"/>
        </w:rPr>
        <w:t xml:space="preserve"> for it. They haven't been listened to like this in — I don't know how long. And you're telling me to pull back."</w:t>
      </w:r>
    </w:p>
    <w:p>
      <w:pPr>
        <w:ind w:firstLine="432"/>
      </w:pPr>
      <w:r>
        <w:rPr>
          <w:rFonts w:ascii="Georgia" w:hAnsi="Georgia"/>
          <w:sz w:val="21"/>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1"/>
        </w:rPr>
        <w:t>managing</w:t>
      </w:r>
      <w:r>
        <w:rPr>
          <w:rFonts w:ascii="Georgia" w:hAnsi="Georgia"/>
          <w:sz w:val="21"/>
        </w:rPr>
        <w:t xml:space="preserve"> it.</w:t>
      </w:r>
    </w:p>
    <w:p>
      <w:pPr>
        <w:ind w:firstLine="432"/>
      </w:pPr>
      <w:r>
        <w:rPr>
          <w:rFonts w:ascii="Georgia" w:hAnsi="Georgia"/>
          <w:sz w:val="21"/>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1"/>
        </w:rPr>
        <w:t>depth</w:t>
      </w:r>
      <w:r>
        <w:rPr>
          <w:rFonts w:ascii="Georgia" w:hAnsi="Georgia"/>
          <w:sz w:val="21"/>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432"/>
      </w:pPr>
      <w:r>
        <w:rPr>
          <w:rFonts w:ascii="Georgia" w:hAnsi="Georgia"/>
          <w:sz w:val="21"/>
        </w:rPr>
        <w:t>"What does that mean?"</w:t>
      </w:r>
    </w:p>
    <w:p>
      <w:pPr>
        <w:ind w:firstLine="432"/>
      </w:pPr>
      <w:r>
        <w:rPr>
          <w:rFonts w:ascii="Georgia" w:hAnsi="Georgia"/>
          <w:sz w:val="21"/>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432"/>
      </w:pPr>
      <w:r>
        <w:rPr>
          <w:rFonts w:ascii="Georgia" w:hAnsi="Georgia"/>
          <w:sz w:val="21"/>
        </w:rPr>
        <w:t>Aelo felt the word before Sereth said it. It rose from the hum — from the vast, foundational chord beneath all the individual voices — like a bubble rising from the bottom of a very deep lake.</w:t>
      </w:r>
    </w:p>
    <w:p>
      <w:pPr>
        <w:ind w:firstLine="432"/>
      </w:pPr>
      <w:r>
        <w:rPr>
          <w:rFonts w:ascii="Georgia" w:hAnsi="Georgia"/>
          <w:sz w:val="21"/>
        </w:rPr>
        <w:t>"The Sing."</w:t>
      </w:r>
    </w:p>
    <w:p>
      <w:pPr>
        <w:ind w:firstLine="432"/>
      </w:pPr>
      <w:r>
        <w:rPr>
          <w:rFonts w:ascii="Georgia" w:hAnsi="Georgia"/>
          <w:sz w:val="21"/>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432"/>
      </w:pPr>
      <w:r>
        <w:rPr>
          <w:rFonts w:ascii="Georgia" w:hAnsi="Georgia"/>
          <w:sz w:val="21"/>
        </w:rPr>
        <w:t>"Which one?"</w:t>
      </w:r>
    </w:p>
    <w:p>
      <w:pPr>
        <w:ind w:firstLine="432"/>
      </w:pPr>
      <w:r>
        <w:rPr>
          <w:rFonts w:ascii="Georgia" w:hAnsi="Georgia"/>
          <w:sz w:val="21"/>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432"/>
      </w:pPr>
      <w:r>
        <w:rPr>
          <w:rFonts w:ascii="Georgia" w:hAnsi="Georgia"/>
          <w:sz w:val="21"/>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432"/>
      </w:pPr>
      <w:r>
        <w:rPr>
          <w:rFonts w:ascii="Georgia" w:hAnsi="Georgia"/>
          <w:sz w:val="21"/>
        </w:rPr>
        <w:t>"Will I have to?"</w:t>
      </w:r>
    </w:p>
    <w:p>
      <w:pPr>
        <w:ind w:firstLine="432"/>
      </w:pPr>
      <w:r>
        <w:rPr>
          <w:rFonts w:ascii="Georgia" w:hAnsi="Georgia"/>
          <w:sz w:val="21"/>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432"/>
      </w:pPr>
      <w:r>
        <w:rPr>
          <w:rFonts w:ascii="Georgia" w:hAnsi="Georgia"/>
          <w:sz w:val="21"/>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432"/>
      </w:pPr>
      <w:r>
        <w:rPr>
          <w:rFonts w:ascii="Georgia" w:hAnsi="Georgia"/>
          <w:sz w:val="21"/>
        </w:rPr>
        <w:t>It was guilt. Specific, structural, load-bearing guilt — the kind that does not respond to time because it is not a feeling but a fact.</w:t>
      </w:r>
    </w:p>
    <w:p>
      <w:pPr>
        <w:ind w:firstLine="432"/>
      </w:pPr>
      <w:r>
        <w:rPr>
          <w:rFonts w:ascii="Georgia" w:hAnsi="Georgia"/>
          <w:sz w:val="21"/>
        </w:rPr>
        <w:t>"You're not just sad about my mother," Aelo said. The words came out sharper than he intended. The iron taste was there again, faintly, behind his teeth. "You feel responsible."</w:t>
      </w:r>
    </w:p>
    <w:p>
      <w:pPr>
        <w:ind w:firstLine="432"/>
      </w:pPr>
      <w:r>
        <w:rPr>
          <w:rFonts w:ascii="Georgia" w:hAnsi="Georgia"/>
          <w:sz w:val="21"/>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432"/>
      </w:pPr>
      <w:r>
        <w:rPr>
          <w:rFonts w:ascii="Georgia" w:hAnsi="Georgia"/>
          <w:sz w:val="21"/>
        </w:rPr>
        <w:t>"I feel many things," Sereth said. "Responsibility is one of them."</w:t>
      </w:r>
    </w:p>
    <w:p>
      <w:pPr>
        <w:ind w:firstLine="432"/>
      </w:pPr>
      <w:r>
        <w:rPr>
          <w:rFonts w:ascii="Georgia" w:hAnsi="Georgia"/>
          <w:sz w:val="21"/>
        </w:rPr>
        <w:t>"For what?"</w:t>
      </w:r>
    </w:p>
    <w:p>
      <w:pPr>
        <w:ind w:firstLine="432"/>
      </w:pPr>
      <w:r>
        <w:rPr>
          <w:rFonts w:ascii="Georgia" w:hAnsi="Georgia"/>
          <w:sz w:val="21"/>
        </w:rPr>
        <w:t>"For not being faster. For not being there." She looked at him. The depth in her eyes held steady, but the ash-taste intensified. "I was three hundred miles away when your mother died. I should have been closer."</w:t>
      </w:r>
    </w:p>
    <w:p>
      <w:pPr>
        <w:ind w:firstLine="432"/>
      </w:pPr>
      <w:r>
        <w:rPr>
          <w:rFonts w:ascii="Georgia" w:hAnsi="Georgia"/>
          <w:sz w:val="21"/>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200" w:after="200"/>
        <w:ind w:firstLine="0"/>
        <w:jc w:val="center"/>
      </w:pPr>
      <w:r>
        <w:rPr>
          <w:rFonts w:ascii="Georgia" w:hAnsi="Georgia"/>
          <w:sz w:val="21"/>
        </w:rPr>
        <w:t>*  *  *</w:t>
      </w:r>
    </w:p>
    <w:p>
      <w:pPr>
        <w:ind w:firstLine="0"/>
      </w:pPr>
      <w:r>
        <w:rPr>
          <w:rFonts w:ascii="Georgia" w:hAnsi="Georgia"/>
          <w:sz w:val="21"/>
        </w:rPr>
        <w:t>They reached the Remembering at dusk.</w:t>
      </w:r>
    </w:p>
    <w:p>
      <w:pPr>
        <w:ind w:firstLine="432"/>
      </w:pPr>
      <w:r>
        <w:rPr>
          <w:rFonts w:ascii="Georgia" w:hAnsi="Georgia"/>
          <w:sz w:val="21"/>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1"/>
        </w:rPr>
        <w:t>fabric</w:t>
      </w:r>
      <w:r>
        <w:rPr>
          <w:rFonts w:ascii="Georgia" w:hAnsi="Georgia"/>
          <w:sz w:val="21"/>
        </w:rPr>
        <w:t xml:space="preserve"> — a woven thing, each thread a different century, each knot a different event, the entire tapestry so complex that Aelo's pocket of silence trembled under the weight of it.</w:t>
      </w:r>
    </w:p>
    <w:p>
      <w:pPr>
        <w:ind w:firstLine="432"/>
      </w:pPr>
      <w:r>
        <w:rPr>
          <w:rFonts w:ascii="Georgia" w:hAnsi="Georgia"/>
          <w:sz w:val="21"/>
        </w:rPr>
        <w:t>Then the trees parted and there it was.</w:t>
      </w:r>
    </w:p>
    <w:p>
      <w:pPr>
        <w:ind w:firstLine="432"/>
      </w:pPr>
      <w:r>
        <w:rPr>
          <w:rFonts w:ascii="Georgia" w:hAnsi="Georgia"/>
          <w:sz w:val="21"/>
        </w:rPr>
        <w:t xml:space="preserve">A wall. Not built — </w:t>
      </w:r>
      <w:r>
        <w:rPr>
          <w:rFonts w:ascii="Georgia" w:hAnsi="Georgia"/>
          <w:i/>
          <w:sz w:val="21"/>
        </w:rPr>
        <w:t>grown</w:t>
      </w:r>
      <w:r>
        <w:rPr>
          <w:rFonts w:ascii="Georgia" w:hAnsi="Georgia"/>
          <w:sz w:val="21"/>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432"/>
      </w:pPr>
      <w:r>
        <w:rPr>
          <w:rFonts w:ascii="Georgia" w:hAnsi="Georgia"/>
          <w:sz w:val="21"/>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432"/>
      </w:pPr>
      <w:r>
        <w:rPr>
          <w:rFonts w:ascii="Georgia" w:hAnsi="Georgia"/>
          <w:sz w:val="21"/>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432"/>
      </w:pPr>
      <w:r>
        <w:rPr>
          <w:rFonts w:ascii="Georgia" w:hAnsi="Georgia"/>
          <w:sz w:val="21"/>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432"/>
      </w:pPr>
      <w:r>
        <w:rPr>
          <w:rFonts w:ascii="Georgia" w:hAnsi="Georgia"/>
          <w:sz w:val="21"/>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432"/>
      </w:pPr>
      <w:r>
        <w:rPr>
          <w:rFonts w:ascii="Georgia" w:hAnsi="Georgia"/>
          <w:sz w:val="21"/>
        </w:rPr>
        <w:t>The wall remembered him.</w:t>
      </w:r>
    </w:p>
    <w:p>
      <w:pPr>
        <w:ind w:firstLine="432"/>
      </w:pPr>
      <w:r>
        <w:rPr>
          <w:rFonts w:ascii="Georgia" w:hAnsi="Georgia"/>
          <w:sz w:val="21"/>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432"/>
      </w:pPr>
      <w:r>
        <w:rPr>
          <w:rFonts w:ascii="Georgia" w:hAnsi="Georgia"/>
          <w:sz w:val="21"/>
        </w:rPr>
        <w:t>Jalo stepped through. He turned. He looked at Aelo.</w:t>
      </w:r>
    </w:p>
    <w:p>
      <w:pPr>
        <w:ind w:firstLine="432"/>
      </w:pPr>
      <w:r>
        <w:rPr>
          <w:rFonts w:ascii="Georgia" w:hAnsi="Georgia"/>
          <w:sz w:val="21"/>
        </w:rPr>
        <w:t>Then he did something he had never done. He knelt.</w:t>
      </w:r>
    </w:p>
    <w:p>
      <w:pPr>
        <w:ind w:firstLine="432"/>
      </w:pPr>
      <w:r>
        <w:rPr>
          <w:rFonts w:ascii="Georgia" w:hAnsi="Georgia"/>
          <w:sz w:val="21"/>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432"/>
      </w:pPr>
      <w:r>
        <w:rPr>
          <w:rFonts w:ascii="Georgia" w:hAnsi="Georgia"/>
          <w:sz w:val="21"/>
        </w:rPr>
        <w:t>Jalo knelt in the gate of the Remembering with the sky behind him and the forest before him and his ruined face open and his eyes wet and his hands — trembling, always trembling, the Fiddleroot three days gone — folded on his good knee.</w:t>
      </w:r>
    </w:p>
    <w:p>
      <w:pPr>
        <w:ind w:firstLine="432"/>
      </w:pPr>
      <w:r>
        <w:rPr>
          <w:rFonts w:ascii="Georgia" w:hAnsi="Georgia"/>
          <w:sz w:val="21"/>
        </w:rPr>
        <w:t>"Everything I've done," he said. "Every lie. Every herb. Every night I drank instead of holding you. Every morning I watched you eat the thing that stole your voice. It was for this moment."</w:t>
      </w:r>
    </w:p>
    <w:p>
      <w:pPr>
        <w:ind w:firstLine="432"/>
      </w:pPr>
      <w:r>
        <w:rPr>
          <w:rFonts w:ascii="Georgia" w:hAnsi="Georgia"/>
          <w:sz w:val="21"/>
        </w:rPr>
        <w:t>Aelo stood at the threshold. The forest whispered behind him. The sky waited ahead. The Remembering held the gate open between them.</w:t>
      </w:r>
    </w:p>
    <w:p>
      <w:pPr>
        <w:ind w:firstLine="432"/>
      </w:pPr>
      <w:r>
        <w:rPr>
          <w:rFonts w:ascii="Georgia" w:hAnsi="Georgia"/>
          <w:sz w:val="21"/>
        </w:rPr>
        <w:t>"I need you to know something," Jalo said. "Not the facts. Not the history. You know the history. I need you to know this."</w:t>
      </w:r>
    </w:p>
    <w:p>
      <w:pPr>
        <w:ind w:firstLine="432"/>
      </w:pPr>
      <w:r>
        <w:rPr>
          <w:rFonts w:ascii="Georgia" w:hAnsi="Georgia"/>
          <w:sz w:val="21"/>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432"/>
      </w:pPr>
      <w:r>
        <w:rPr>
          <w:rFonts w:ascii="Georgia" w:hAnsi="Georgia"/>
          <w:sz w:val="21"/>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432"/>
      </w:pPr>
      <w:r>
        <w:rPr>
          <w:rFonts w:ascii="Georgia" w:hAnsi="Georgia"/>
          <w:sz w:val="21"/>
        </w:rPr>
        <w:t>He pressed his forehead to his folded hands. The tremor shook his entire body.</w:t>
      </w:r>
    </w:p>
    <w:p>
      <w:pPr>
        <w:ind w:firstLine="432"/>
      </w:pPr>
      <w:r>
        <w:rPr>
          <w:rFonts w:ascii="Georgia" w:hAnsi="Georgia"/>
          <w:sz w:val="21"/>
        </w:rPr>
        <w:t>"That's not an apology. That's worse than an apology. That's the truth."</w:t>
      </w:r>
    </w:p>
    <w:p>
      <w:pPr>
        <w:ind w:firstLine="432"/>
      </w:pPr>
      <w:r>
        <w:rPr>
          <w:rFonts w:ascii="Georgia" w:hAnsi="Georgia"/>
          <w:sz w:val="21"/>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432"/>
      </w:pPr>
      <w:r>
        <w:rPr>
          <w:rFonts w:ascii="Georgia" w:hAnsi="Georgia"/>
          <w:sz w:val="21"/>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432"/>
      </w:pPr>
      <w:r>
        <w:rPr>
          <w:rFonts w:ascii="Georgia" w:hAnsi="Georgia"/>
          <w:sz w:val="21"/>
        </w:rPr>
        <w:t>"I know," Aelo said.</w:t>
      </w:r>
    </w:p>
    <w:p>
      <w:pPr>
        <w:ind w:firstLine="432"/>
      </w:pPr>
      <w:r>
        <w:rPr>
          <w:rFonts w:ascii="Georgia" w:hAnsi="Georgia"/>
          <w:sz w:val="21"/>
        </w:rPr>
        <w:t>Two words. Not enough. Not nearly enough for fifteen years of sacrifice and silence and mornings spent exhaling. But they were the truest words he had.</w:t>
      </w:r>
    </w:p>
    <w:p>
      <w:pPr>
        <w:ind w:firstLine="432"/>
      </w:pPr>
      <w:r>
        <w:rPr>
          <w:rFonts w:ascii="Georgia" w:hAnsi="Georgia"/>
          <w:sz w:val="21"/>
        </w:rPr>
        <w:t>They crossed the threshold together.</w:t>
      </w:r>
    </w:p>
    <w:p>
      <w:pPr>
        <w:ind w:firstLine="432"/>
      </w:pPr>
      <w:r>
        <w:rPr>
          <w:rFonts w:ascii="Georgia" w:hAnsi="Georgia"/>
          <w:sz w:val="21"/>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432"/>
      </w:pPr>
      <w:r>
        <w:rPr>
          <w:rFonts w:ascii="Georgia" w:hAnsi="Georgia"/>
          <w:sz w:val="21"/>
        </w:rPr>
        <w:t>Sereth stepped through the gate behind them. The wall sealed — the trunks merging, the bark fusing, the passage disappearing as if it had never been. The Remembering remembered them passing. The Remembering would remember them always.</w:t>
      </w:r>
    </w:p>
    <w:p>
      <w:pPr>
        <w:ind w:firstLine="432"/>
      </w:pPr>
      <w:r>
        <w:rPr>
          <w:rFonts w:ascii="Georgia" w:hAnsi="Georgia"/>
          <w:sz w:val="21"/>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432"/>
      </w:pPr>
      <w:r>
        <w:rPr>
          <w:rFonts w:ascii="Georgia" w:hAnsi="Georgia"/>
          <w:sz w:val="21"/>
        </w:rPr>
        <w:t>"South," Sereth said. "The Sea. Laine is waiting."</w:t>
      </w:r>
    </w:p>
    <w:p>
      <w:pPr>
        <w:ind w:firstLine="432"/>
      </w:pPr>
      <w:r>
        <w:rPr>
          <w:rFonts w:ascii="Georgia" w:hAnsi="Georgia"/>
          <w:sz w:val="21"/>
        </w:rPr>
        <w:t>"Who is Laine?" Aelo asked.</w:t>
      </w:r>
    </w:p>
    <w:p>
      <w:pPr>
        <w:ind w:firstLine="432"/>
      </w:pPr>
      <w:r>
        <w:rPr>
          <w:rFonts w:ascii="Georgia" w:hAnsi="Georgia"/>
          <w:sz w:val="21"/>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432"/>
      </w:pPr>
      <w:r>
        <w:rPr>
          <w:rFonts w:ascii="Georgia" w:hAnsi="Georgia"/>
          <w:sz w:val="21"/>
        </w:rPr>
        <w:t>"Ask what?"</w:t>
      </w:r>
    </w:p>
    <w:p>
      <w:pPr>
        <w:ind w:firstLine="432"/>
      </w:pPr>
      <w:r>
        <w:rPr>
          <w:rFonts w:ascii="Georgia" w:hAnsi="Georgia"/>
          <w:sz w:val="21"/>
        </w:rPr>
        <w:t>"The water. The water remembers everything. And unlike trees, it answers when you speak to it."</w:t>
      </w:r>
    </w:p>
    <w:p>
      <w:pPr>
        <w:ind w:firstLine="432"/>
      </w:pPr>
      <w:r>
        <w:rPr>
          <w:rFonts w:ascii="Georgia" w:hAnsi="Georgia"/>
          <w:sz w:val="21"/>
        </w:rPr>
        <w:t>They walked south. The Canopy wall rose behind them — ancient, massive, the memory of the first Knowers preserved in living wood. Ahead: the road, the sky, the grey horizon, the distance.</w:t>
      </w:r>
    </w:p>
    <w:p>
      <w:pPr>
        <w:ind w:firstLine="432"/>
      </w:pPr>
      <w:r>
        <w:rPr>
          <w:rFonts w:ascii="Georgia" w:hAnsi="Georgia"/>
          <w:sz w:val="21"/>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432"/>
      </w:pPr>
      <w:r>
        <w:rPr>
          <w:rFonts w:ascii="Georgia" w:hAnsi="Georgia"/>
          <w:sz w:val="21"/>
        </w:rPr>
        <w:t>Aelo walked and listened. The world sang. The bell in his chest — the tuning fork, waiting for the rest of the chord — hummed in time with his footsteps.</w:t>
      </w:r>
    </w:p>
    <w:p>
      <w:pPr>
        <w:ind w:firstLine="432"/>
      </w:pPr>
      <w:r>
        <w:rPr>
          <w:rFonts w:ascii="Georgia" w:hAnsi="Georgia"/>
          <w:sz w:val="21"/>
        </w:rPr>
        <w:t>The journey had begun.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10</w:t>
      </w:r>
    </w:p>
    <w:p>
      <w:pPr>
        <w:spacing w:after="280"/>
        <w:ind w:firstLine="0"/>
        <w:jc w:val="center"/>
      </w:pPr>
      <w:r>
        <w:rPr>
          <w:rFonts w:ascii="Georgia" w:hAnsi="Georgia"/>
          <w:i/>
          <w:sz w:val="20"/>
        </w:rPr>
        <w:t>The Report</w:t>
      </w:r>
    </w:p>
    <w:p>
      <w:pPr>
        <w:ind w:firstLine="0"/>
      </w:pPr>
      <w:r>
        <w:rPr>
          <w:rFonts w:ascii="Georgia" w:hAnsi="Georgia"/>
          <w:sz w:val="21"/>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432"/>
      </w:pPr>
      <w:r>
        <w:rPr>
          <w:rFonts w:ascii="Georgia" w:hAnsi="Georgia"/>
          <w:sz w:val="21"/>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432"/>
      </w:pPr>
      <w:r>
        <w:rPr>
          <w:rFonts w:ascii="Georgia" w:hAnsi="Georgia"/>
          <w:sz w:val="21"/>
        </w:rPr>
        <w:t>"You are late."</w:t>
      </w:r>
    </w:p>
    <w:p>
      <w:pPr>
        <w:ind w:firstLine="432"/>
      </w:pPr>
      <w:r>
        <w:rPr>
          <w:rFonts w:ascii="Georgia" w:hAnsi="Georgia"/>
          <w:sz w:val="21"/>
        </w:rPr>
        <w:t>Three words. Flat. The vocal equivalent of a door being closed — not slammed, because slamming implied emotion, and emotion implied investment, and Varas invested in nothing that could not be drained.</w:t>
      </w:r>
    </w:p>
    <w:p>
      <w:pPr>
        <w:ind w:firstLine="432"/>
      </w:pPr>
      <w:r>
        <w:rPr>
          <w:rFonts w:ascii="Georgia" w:hAnsi="Georgia"/>
          <w:sz w:val="21"/>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432"/>
      </w:pPr>
      <w:r>
        <w:rPr>
          <w:rFonts w:ascii="Georgia" w:hAnsi="Georgia"/>
          <w:sz w:val="21"/>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432"/>
      </w:pPr>
      <w:r>
        <w:rPr>
          <w:rFonts w:ascii="Georgia" w:hAnsi="Georgia"/>
          <w:sz w:val="21"/>
        </w:rPr>
        <w:t>"The stone responded," Varas said. "Describe this."</w:t>
      </w:r>
    </w:p>
    <w:p>
      <w:pPr>
        <w:ind w:firstLine="432"/>
      </w:pPr>
      <w:r>
        <w:rPr>
          <w:rFonts w:ascii="Georgia" w:hAnsi="Georgia"/>
          <w:sz w:val="21"/>
        </w:rPr>
        <w:t>"The Knower's account: a single sustained note. Light without color. Three seconds. The Blood Vine recoiled from the boy's skin. The stone continued to produce sound after physical contact was broken."</w:t>
      </w:r>
    </w:p>
    <w:p>
      <w:pPr>
        <w:ind w:firstLine="432"/>
      </w:pPr>
      <w:r>
        <w:rPr>
          <w:rFonts w:ascii="Georgia" w:hAnsi="Georgia"/>
          <w:sz w:val="21"/>
        </w:rPr>
        <w:t>Another silence. Longer. The stone in The Knife's hand passed from warm to hot and he held it without shifting his grip, because shifting would be audible through the vine and audibility was vulnerability.</w:t>
      </w:r>
    </w:p>
    <w:p>
      <w:pPr>
        <w:ind w:firstLine="432"/>
      </w:pPr>
      <w:r>
        <w:rPr>
          <w:rFonts w:ascii="Georgia" w:hAnsi="Georgia"/>
          <w:sz w:val="21"/>
        </w:rPr>
        <w:t>"The stone is still singing."</w:t>
      </w:r>
    </w:p>
    <w:p>
      <w:pPr>
        <w:ind w:firstLine="432"/>
      </w:pPr>
      <w:r>
        <w:rPr>
          <w:rFonts w:ascii="Georgia" w:hAnsi="Georgia"/>
          <w:sz w:val="21"/>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432"/>
      </w:pPr>
      <w:r>
        <w:rPr>
          <w:rFonts w:ascii="Georgia" w:hAnsi="Georgia"/>
          <w:sz w:val="21"/>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432"/>
      </w:pPr>
      <w:r>
        <w:rPr>
          <w:rFonts w:ascii="Georgia" w:hAnsi="Georgia"/>
          <w:sz w:val="21"/>
        </w:rPr>
        <w:t>"Describe the singing."</w:t>
      </w:r>
    </w:p>
    <w:p>
      <w:pPr>
        <w:ind w:firstLine="432"/>
      </w:pPr>
      <w:r>
        <w:rPr>
          <w:rFonts w:ascii="Georgia" w:hAnsi="Georgia"/>
          <w:sz w:val="21"/>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432"/>
      </w:pPr>
      <w:r>
        <w:rPr>
          <w:rFonts w:ascii="Georgia" w:hAnsi="Georgia"/>
          <w:sz w:val="21"/>
        </w:rPr>
        <w:t>"What kind of response?"</w:t>
      </w:r>
    </w:p>
    <w:p>
      <w:pPr>
        <w:ind w:firstLine="432"/>
      </w:pPr>
      <w:r>
        <w:rPr>
          <w:rFonts w:ascii="Georgia" w:hAnsi="Georgia"/>
          <w:sz w:val="21"/>
        </w:rPr>
        <w:t>"Harmonic. The stone produces a secondary vibration in proximity to biological contact. It fades when contact is broken."</w:t>
      </w:r>
    </w:p>
    <w:p>
      <w:pPr>
        <w:ind w:firstLine="432"/>
      </w:pPr>
      <w:r>
        <w:rPr>
          <w:rFonts w:ascii="Georgia" w:hAnsi="Georgia"/>
          <w:sz w:val="21"/>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432"/>
      </w:pPr>
      <w:r>
        <w:rPr>
          <w:rFonts w:ascii="Georgia" w:hAnsi="Georgia"/>
          <w:sz w:val="21"/>
        </w:rPr>
        <w:t>"The old man," Varas said. "Mold magic. From raw ground."</w:t>
      </w:r>
    </w:p>
    <w:p>
      <w:pPr>
        <w:ind w:firstLine="432"/>
      </w:pPr>
      <w:r>
        <w:rPr>
          <w:rFonts w:ascii="Georgia" w:hAnsi="Georgia"/>
          <w:sz w:val="21"/>
        </w:rPr>
        <w:t>"Yes."</w:t>
      </w:r>
    </w:p>
    <w:p>
      <w:pPr>
        <w:ind w:firstLine="432"/>
      </w:pPr>
      <w:r>
        <w:rPr>
          <w:rFonts w:ascii="Georgia" w:hAnsi="Georgia"/>
          <w:sz w:val="21"/>
        </w:rPr>
        <w:t>"Without preparation. Without a focus stone."</w:t>
      </w:r>
    </w:p>
    <w:p>
      <w:pPr>
        <w:ind w:firstLine="432"/>
      </w:pPr>
      <w:r>
        <w:rPr>
          <w:rFonts w:ascii="Georgia" w:hAnsi="Georgia"/>
          <w:sz w:val="21"/>
        </w:rPr>
        <w:t>"Yes."</w:t>
      </w:r>
    </w:p>
    <w:p>
      <w:pPr>
        <w:ind w:firstLine="432"/>
      </w:pPr>
      <w:r>
        <w:rPr>
          <w:rFonts w:ascii="Georgia" w:hAnsi="Georgia"/>
          <w:sz w:val="21"/>
        </w:rPr>
        <w:t>"Halvar Eld."</w:t>
      </w:r>
    </w:p>
    <w:p>
      <w:pPr>
        <w:ind w:firstLine="432"/>
      </w:pPr>
      <w:r>
        <w:rPr>
          <w:rFonts w:ascii="Georgia" w:hAnsi="Georgia"/>
          <w:sz w:val="21"/>
        </w:rPr>
        <w:t xml:space="preserve">The name arrived with the weight of something that had been waiting to be spoken. The Knife filed it — </w:t>
      </w:r>
      <w:r>
        <w:rPr>
          <w:rFonts w:ascii="Georgia" w:hAnsi="Georgia"/>
          <w:i/>
          <w:sz w:val="21"/>
        </w:rPr>
        <w:t>Halvar Eld</w:t>
      </w:r>
      <w:r>
        <w:rPr>
          <w:rFonts w:ascii="Georgia" w:hAnsi="Georgia"/>
          <w:sz w:val="21"/>
        </w:rPr>
        <w:t xml:space="preserve"> — in the space beside </w:t>
      </w:r>
      <w:r>
        <w:rPr>
          <w:rFonts w:ascii="Georgia" w:hAnsi="Georgia"/>
          <w:i/>
          <w:sz w:val="21"/>
        </w:rPr>
        <w:t>Jalo Soturi</w:t>
      </w:r>
      <w:r>
        <w:rPr>
          <w:rFonts w:ascii="Georgia" w:hAnsi="Georgia"/>
          <w:sz w:val="21"/>
        </w:rPr>
        <w:t>, the village trapper's name from the Knower's testimony. Two names for one man. The first was the mask. The second was the face underneath.</w:t>
      </w:r>
    </w:p>
    <w:p>
      <w:pPr>
        <w:ind w:firstLine="432"/>
      </w:pPr>
      <w:r>
        <w:rPr>
          <w:rFonts w:ascii="Georgia" w:hAnsi="Georgia"/>
          <w:sz w:val="21"/>
        </w:rPr>
        <w:t>"My lord?"</w:t>
      </w:r>
    </w:p>
    <w:p>
      <w:pPr>
        <w:ind w:firstLine="432"/>
      </w:pPr>
      <w:r>
        <w:rPr>
          <w:rFonts w:ascii="Georgia" w:hAnsi="Georgia"/>
          <w:sz w:val="21"/>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432"/>
      </w:pPr>
      <w:r>
        <w:rPr>
          <w:rFonts w:ascii="Georgia" w:hAnsi="Georgia"/>
          <w:sz w:val="21"/>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432"/>
      </w:pPr>
      <w:r>
        <w:rPr>
          <w:rFonts w:ascii="Georgia" w:hAnsi="Georgia"/>
          <w:sz w:val="21"/>
        </w:rPr>
        <w:t>"He has the boy. The boy made a stone sing. Stones have not sung in three hundred years." The heat in the communication stone intensified — not gradually but in a step, a discrete increase, as if Varas had leaned closer to his end of the connection. "Baara. Do you understand what that means?"</w:t>
      </w:r>
    </w:p>
    <w:p>
      <w:pPr>
        <w:ind w:firstLine="432"/>
      </w:pPr>
      <w:r>
        <w:rPr>
          <w:rFonts w:ascii="Georgia" w:hAnsi="Georgia"/>
          <w:sz w:val="21"/>
        </w:rPr>
        <w:t>The name landed like a hand on his shoulder. His father almost never used it — saved it for moments when the tool needed to remember it had once been a son. The muscles in The Knife's back tightened. He let them.</w:t>
      </w:r>
    </w:p>
    <w:p>
      <w:pPr>
        <w:ind w:firstLine="432"/>
      </w:pPr>
      <w:r>
        <w:rPr>
          <w:rFonts w:ascii="Georgia" w:hAnsi="Georgia"/>
          <w:sz w:val="21"/>
        </w:rPr>
        <w:t>"No, my lord."</w:t>
      </w:r>
    </w:p>
    <w:p>
      <w:pPr>
        <w:ind w:firstLine="432"/>
      </w:pPr>
      <w:r>
        <w:rPr>
          <w:rFonts w:ascii="Georgia" w:hAnsi="Georgia"/>
          <w:sz w:val="21"/>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432"/>
      </w:pPr>
      <w:r>
        <w:rPr>
          <w:rFonts w:ascii="Georgia" w:hAnsi="Georgia"/>
          <w:sz w:val="21"/>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432"/>
      </w:pPr>
      <w:r>
        <w:rPr>
          <w:rFonts w:ascii="Georgia" w:hAnsi="Georgia"/>
          <w:sz w:val="21"/>
        </w:rPr>
        <w:t>"Find the boy." Varas's voice had returned to its default register — flat, measured, every syllable rationed. "Do not kill him. Do not harm him. Do not allow him to be harmed. Bring him to the castle intact. I want to hear what makes a stone sing."</w:t>
      </w:r>
    </w:p>
    <w:p>
      <w:pPr>
        <w:ind w:firstLine="432"/>
      </w:pPr>
      <w:r>
        <w:rPr>
          <w:rFonts w:ascii="Georgia" w:hAnsi="Georgia"/>
          <w:sz w:val="21"/>
        </w:rPr>
        <w:t>"And the old man?"</w:t>
      </w:r>
    </w:p>
    <w:p>
      <w:pPr>
        <w:ind w:firstLine="432"/>
      </w:pPr>
      <w:r>
        <w:rPr>
          <w:rFonts w:ascii="Georgia" w:hAnsi="Georgia"/>
          <w:sz w:val="21"/>
        </w:rPr>
        <w:t>"Halvar Eld is a ghost who refused to lie down. Ghosts are sentimental. He will fight for the boy. He will die for the boy. Let him. His death will simplify the extraction."</w:t>
      </w:r>
    </w:p>
    <w:p>
      <w:pPr>
        <w:ind w:firstLine="432"/>
      </w:pPr>
      <w:r>
        <w:rPr>
          <w:rFonts w:ascii="Georgia" w:hAnsi="Georgia"/>
          <w:sz w:val="21"/>
        </w:rPr>
        <w:t>"Yes, my lord."</w:t>
      </w:r>
    </w:p>
    <w:p>
      <w:pPr>
        <w:ind w:firstLine="432"/>
      </w:pPr>
      <w:r>
        <w:rPr>
          <w:rFonts w:ascii="Georgia" w:hAnsi="Georgia"/>
          <w:sz w:val="21"/>
        </w:rPr>
        <w:t>"Baara."</w:t>
      </w:r>
    </w:p>
    <w:p>
      <w:pPr>
        <w:ind w:firstLine="432"/>
      </w:pPr>
      <w:r>
        <w:rPr>
          <w:rFonts w:ascii="Georgia" w:hAnsi="Georgia"/>
          <w:sz w:val="21"/>
        </w:rPr>
        <w:t>Twice in one conversation. His father was not careless with names — not with anyone's, least of all his son's. Twice meant the boy mattered to him. Twice meant the leash was short.</w:t>
      </w:r>
    </w:p>
    <w:p>
      <w:pPr>
        <w:ind w:firstLine="432"/>
      </w:pPr>
      <w:r>
        <w:rPr>
          <w:rFonts w:ascii="Georgia" w:hAnsi="Georgia"/>
          <w:sz w:val="21"/>
        </w:rPr>
        <w:t>"My lord?"</w:t>
      </w:r>
    </w:p>
    <w:p>
      <w:pPr>
        <w:ind w:firstLine="432"/>
      </w:pPr>
      <w:r>
        <w:rPr>
          <w:rFonts w:ascii="Georgia" w:hAnsi="Georgia"/>
          <w:sz w:val="21"/>
        </w:rPr>
        <w:t>"The stone is still singing because the boy's signature is still in it. That signature will fade. When it does, you will have no trail. You have days. Not weeks." A pause. "Do not disappoint me."</w:t>
      </w:r>
    </w:p>
    <w:p>
      <w:pPr>
        <w:ind w:firstLine="432"/>
      </w:pPr>
      <w:r>
        <w:rPr>
          <w:rFonts w:ascii="Georgia" w:hAnsi="Georgia"/>
          <w:sz w:val="21"/>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200" w:after="200"/>
        <w:ind w:firstLine="0"/>
        <w:jc w:val="center"/>
      </w:pPr>
      <w:r>
        <w:rPr>
          <w:rFonts w:ascii="Georgia" w:hAnsi="Georgia"/>
          <w:sz w:val="21"/>
        </w:rPr>
        <w:t>*  *  *</w:t>
      </w:r>
    </w:p>
    <w:p>
      <w:pPr>
        <w:ind w:firstLine="0"/>
      </w:pPr>
      <w:r>
        <w:rPr>
          <w:rFonts w:ascii="Georgia" w:hAnsi="Georgia"/>
          <w:sz w:val="21"/>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432"/>
      </w:pPr>
      <w:r>
        <w:rPr>
          <w:rFonts w:ascii="Georgia" w:hAnsi="Georgia"/>
          <w:sz w:val="21"/>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432"/>
      </w:pPr>
      <w:r>
        <w:rPr>
          <w:rFonts w:ascii="Georgia" w:hAnsi="Georgia"/>
          <w:sz w:val="21"/>
        </w:rPr>
        <w:t>The Knife approached her. "You're from the eastern garrison."</w:t>
      </w:r>
    </w:p>
    <w:p>
      <w:pPr>
        <w:ind w:firstLine="432"/>
      </w:pPr>
      <w:r>
        <w:rPr>
          <w:rFonts w:ascii="Georgia" w:hAnsi="Georgia"/>
          <w:sz w:val="21"/>
        </w:rPr>
        <w:t>"I'm from the Core." Her voice was quiet, precise, accented with the clipped consonants of someone who had learned the common tongue as a second language after growing up speaking to stone. "The garrison borrowed me. I don't belong to them."</w:t>
      </w:r>
    </w:p>
    <w:p>
      <w:pPr>
        <w:ind w:firstLine="432"/>
      </w:pPr>
      <w:r>
        <w:rPr>
          <w:rFonts w:ascii="Georgia" w:hAnsi="Georgia"/>
          <w:sz w:val="21"/>
        </w:rPr>
        <w:t>"You belong to me for the duration of this operation."</w:t>
      </w:r>
    </w:p>
    <w:p>
      <w:pPr>
        <w:ind w:firstLine="432"/>
      </w:pPr>
      <w:r>
        <w:rPr>
          <w:rFonts w:ascii="Georgia" w:hAnsi="Georgia"/>
          <w:sz w:val="21"/>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432"/>
      </w:pPr>
      <w:r>
        <w:rPr>
          <w:rFonts w:ascii="Georgia" w:hAnsi="Georgia"/>
          <w:sz w:val="21"/>
        </w:rPr>
        <w:t>"The boy?"</w:t>
      </w:r>
    </w:p>
    <w:p>
      <w:pPr>
        <w:ind w:firstLine="432"/>
      </w:pPr>
      <w:r>
        <w:rPr>
          <w:rFonts w:ascii="Georgia" w:hAnsi="Georgia"/>
          <w:sz w:val="21"/>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432"/>
      </w:pPr>
      <w:r>
        <w:rPr>
          <w:rFonts w:ascii="Georgia" w:hAnsi="Georgia"/>
          <w:sz w:val="21"/>
        </w:rPr>
        <w:t>"Can you follow it?"</w:t>
      </w:r>
    </w:p>
    <w:p>
      <w:pPr>
        <w:ind w:firstLine="432"/>
      </w:pPr>
      <w:r>
        <w:rPr>
          <w:rFonts w:ascii="Georgia" w:hAnsi="Georgia"/>
          <w:sz w:val="21"/>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432"/>
      </w:pPr>
      <w:r>
        <w:rPr>
          <w:rFonts w:ascii="Georgia" w:hAnsi="Georgia"/>
          <w:sz w:val="21"/>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432"/>
      </w:pPr>
      <w:r>
        <w:rPr>
          <w:rFonts w:ascii="Georgia" w:hAnsi="Georgia"/>
          <w:sz w:val="21"/>
        </w:rPr>
        <w:t>"South," the tracker said. "Deep Canopy. Moving slowly — the old man's injury is slowing them. There's a third presence. Faint. Strange. I can't get a clear read on it — the signature keeps changing, like it's wearing masks." She frowned. "I don't like that one."</w:t>
      </w:r>
    </w:p>
    <w:p>
      <w:pPr>
        <w:ind w:firstLine="432"/>
      </w:pPr>
      <w:r>
        <w:rPr>
          <w:rFonts w:ascii="Georgia" w:hAnsi="Georgia"/>
          <w:sz w:val="21"/>
        </w:rPr>
        <w:t xml:space="preserve">Sereth. The Knife did not know the name, did not know what a fallen god's signature looked like to a Ming tracker, but he filed the datum — </w:t>
      </w:r>
      <w:r>
        <w:rPr>
          <w:rFonts w:ascii="Georgia" w:hAnsi="Georgia"/>
          <w:i/>
          <w:sz w:val="21"/>
        </w:rPr>
        <w:t>third presence, signature unstable, difficult to read</w:t>
      </w:r>
      <w:r>
        <w:rPr>
          <w:rFonts w:ascii="Georgia" w:hAnsi="Georgia"/>
          <w:sz w:val="21"/>
        </w:rPr>
        <w:t xml:space="preserve"> — in the operational column beside the Vael Guard's Mold capability and the boy's unprecedented harmonic.</w:t>
      </w:r>
    </w:p>
    <w:p>
      <w:pPr>
        <w:ind w:firstLine="432"/>
      </w:pPr>
      <w:r>
        <w:rPr>
          <w:rFonts w:ascii="Georgia" w:hAnsi="Georgia"/>
          <w:sz w:val="21"/>
        </w:rPr>
        <w:t>"Flash Rat?" the tracker asked.</w:t>
      </w:r>
    </w:p>
    <w:p>
      <w:pPr>
        <w:ind w:firstLine="432"/>
      </w:pPr>
      <w:r>
        <w:rPr>
          <w:rFonts w:ascii="Georgia" w:hAnsi="Georgia"/>
          <w:sz w:val="21"/>
        </w:rPr>
        <w:t>"In the kennel wagon. Drell has it."</w:t>
      </w:r>
    </w:p>
    <w:p>
      <w:pPr>
        <w:ind w:firstLine="432"/>
      </w:pPr>
      <w:r>
        <w:rPr>
          <w:rFonts w:ascii="Georgia" w:hAnsi="Georgia"/>
          <w:sz w:val="21"/>
        </w:rPr>
        <w:t>"Don't release it until I've established the trail. The Rat will follow the strongest signature, and right now the strongest signature is the stone in the village square. It'll circle back here instead of tracking south."</w:t>
      </w:r>
    </w:p>
    <w:p>
      <w:pPr>
        <w:ind w:firstLine="432"/>
      </w:pPr>
      <w:r>
        <w:rPr>
          <w:rFonts w:ascii="Georgia" w:hAnsi="Georgia"/>
          <w:sz w:val="21"/>
        </w:rPr>
        <w:t>"Understood."</w:t>
      </w:r>
    </w:p>
    <w:p>
      <w:pPr>
        <w:ind w:firstLine="432"/>
      </w:pPr>
      <w:r>
        <w:rPr>
          <w:rFonts w:ascii="Georgia" w:hAnsi="Georgia"/>
          <w:sz w:val="21"/>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432"/>
      </w:pPr>
      <w:r>
        <w:rPr>
          <w:rFonts w:ascii="Georgia" w:hAnsi="Georgia"/>
          <w:sz w:val="21"/>
        </w:rPr>
        <w:t>He left her to her work.</w:t>
      </w:r>
    </w:p>
    <w:p>
      <w:pPr>
        <w:spacing w:before="200" w:after="200"/>
        <w:ind w:firstLine="0"/>
        <w:jc w:val="center"/>
      </w:pPr>
      <w:r>
        <w:rPr>
          <w:rFonts w:ascii="Georgia" w:hAnsi="Georgia"/>
          <w:sz w:val="21"/>
        </w:rPr>
        <w:t>*  *  *</w:t>
      </w:r>
    </w:p>
    <w:p>
      <w:pPr>
        <w:ind w:firstLine="0"/>
      </w:pPr>
      <w:r>
        <w:rPr>
          <w:rFonts w:ascii="Georgia" w:hAnsi="Georgia"/>
          <w:sz w:val="21"/>
        </w:rPr>
        <w:t>His tent was a standard field shelter — canvas over a frame of Canopy wood, large enough for a cot and a chest and nothing else, because The Knife did not require comfort and did not trust it.</w:t>
      </w:r>
    </w:p>
    <w:p>
      <w:pPr>
        <w:ind w:firstLine="432"/>
      </w:pPr>
      <w:r>
        <w:rPr>
          <w:rFonts w:ascii="Georgia" w:hAnsi="Georgia"/>
          <w:sz w:val="21"/>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432"/>
      </w:pPr>
      <w:r>
        <w:rPr>
          <w:rFonts w:ascii="Georgia" w:hAnsi="Georgia"/>
          <w:sz w:val="21"/>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432"/>
      </w:pPr>
      <w:r>
        <w:rPr>
          <w:rFonts w:ascii="Georgia" w:hAnsi="Georgia"/>
          <w:sz w:val="21"/>
        </w:rPr>
        <w:t>He opened it.</w:t>
      </w:r>
    </w:p>
    <w:p>
      <w:pPr>
        <w:ind w:firstLine="432"/>
      </w:pPr>
      <w:r>
        <w:rPr>
          <w:rFonts w:ascii="Georgia" w:hAnsi="Georgia"/>
          <w:sz w:val="21"/>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432"/>
      </w:pPr>
      <w:r>
        <w:rPr>
          <w:rFonts w:ascii="Georgia" w:hAnsi="Georgia"/>
          <w:sz w:val="21"/>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432"/>
      </w:pPr>
      <w:r>
        <w:rPr>
          <w:rFonts w:ascii="Georgia" w:hAnsi="Georgia"/>
          <w:sz w:val="21"/>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432"/>
      </w:pPr>
      <w:r>
        <w:rPr>
          <w:rFonts w:ascii="Georgia" w:hAnsi="Georgia"/>
          <w:sz w:val="21"/>
        </w:rPr>
        <w:t>He put the feather down. He picked up the river stone.</w:t>
      </w:r>
    </w:p>
    <w:p>
      <w:pPr>
        <w:ind w:firstLine="432"/>
      </w:pPr>
      <w:r>
        <w:rPr>
          <w:rFonts w:ascii="Georgia" w:hAnsi="Georgia"/>
          <w:sz w:val="21"/>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1"/>
        </w:rPr>
        <w:t>this fits</w:t>
      </w:r>
      <w:r>
        <w:rPr>
          <w:rFonts w:ascii="Georgia" w:hAnsi="Georgia"/>
          <w:sz w:val="21"/>
        </w:rPr>
        <w:t>.</w:t>
      </w:r>
    </w:p>
    <w:p>
      <w:pPr>
        <w:ind w:firstLine="432"/>
      </w:pPr>
      <w:r>
        <w:rPr>
          <w:rFonts w:ascii="Georgia" w:hAnsi="Georgia"/>
          <w:sz w:val="21"/>
        </w:rPr>
        <w:t>A stone that fit his hand. In a life where nothing fit. He had carried it ever since.</w:t>
      </w:r>
    </w:p>
    <w:p>
      <w:pPr>
        <w:ind w:firstLine="432"/>
      </w:pPr>
      <w:r>
        <w:rPr>
          <w:rFonts w:ascii="Georgia" w:hAnsi="Georgia"/>
          <w:sz w:val="21"/>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432"/>
      </w:pPr>
      <w:r>
        <w:rPr>
          <w:rFonts w:ascii="Georgia" w:hAnsi="Georgia"/>
          <w:sz w:val="21"/>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432"/>
      </w:pPr>
      <w:r>
        <w:rPr>
          <w:rFonts w:ascii="Georgia" w:hAnsi="Georgia"/>
          <w:sz w:val="21"/>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1"/>
        </w:rPr>
        <w:t>almost</w:t>
      </w:r>
      <w:r>
        <w:rPr>
          <w:rFonts w:ascii="Georgia" w:hAnsi="Georgia"/>
          <w:sz w:val="21"/>
        </w:rPr>
        <w:t xml:space="preserve"> — touched the other side.</w:t>
      </w:r>
    </w:p>
    <w:p>
      <w:pPr>
        <w:ind w:firstLine="432"/>
      </w:pPr>
      <w:r>
        <w:rPr>
          <w:rFonts w:ascii="Georgia" w:hAnsi="Georgia"/>
          <w:sz w:val="21"/>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432"/>
      </w:pPr>
      <w:r>
        <w:rPr>
          <w:rFonts w:ascii="Georgia" w:hAnsi="Georgia"/>
          <w:sz w:val="21"/>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432"/>
      </w:pPr>
      <w:r>
        <w:rPr>
          <w:rFonts w:ascii="Georgia" w:hAnsi="Georgia"/>
          <w:i/>
          <w:sz w:val="21"/>
        </w:rPr>
        <w:t>Evidence that I can feel something. Evidence that the hollow is not everything. Evidence that there is a part of me that my father has not found and has not taken and that is mine.</w:t>
      </w:r>
    </w:p>
    <w:p>
      <w:pPr>
        <w:ind w:firstLine="432"/>
      </w:pPr>
      <w:r>
        <w:rPr>
          <w:rFonts w:ascii="Georgia" w:hAnsi="Georgia"/>
          <w:sz w:val="21"/>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432"/>
      </w:pPr>
      <w:r>
        <w:rPr>
          <w:rFonts w:ascii="Georgia" w:hAnsi="Georgia"/>
          <w:i/>
          <w:sz w:val="21"/>
        </w:rPr>
        <w:t>You have been draining me since I was twelve.</w:t>
      </w:r>
    </w:p>
    <w:p>
      <w:pPr>
        <w:ind w:firstLine="432"/>
      </w:pPr>
      <w:r>
        <w:rPr>
          <w:rFonts w:ascii="Georgia" w:hAnsi="Georgia"/>
          <w:sz w:val="21"/>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432"/>
      </w:pPr>
      <w:r>
        <w:rPr>
          <w:rFonts w:ascii="Georgia" w:hAnsi="Georgia"/>
          <w:sz w:val="21"/>
        </w:rPr>
        <w:t>He had certainty. And certainty, in The Knife's experience, was proof that had stopped waiting for permission.</w:t>
      </w:r>
    </w:p>
    <w:p>
      <w:pPr>
        <w:ind w:firstLine="432"/>
      </w:pPr>
      <w:r>
        <w:rPr>
          <w:rFonts w:ascii="Georgia" w:hAnsi="Georgia"/>
          <w:sz w:val="21"/>
        </w:rPr>
        <w:t>He placed each object back in the box. The feather, the stone, the glass, the flower, the cloth. He closed the lid. He held the box against his chest for eleven seconds. He counted.</w:t>
      </w:r>
    </w:p>
    <w:p>
      <w:pPr>
        <w:ind w:firstLine="432"/>
      </w:pPr>
      <w:r>
        <w:rPr>
          <w:rFonts w:ascii="Georgia" w:hAnsi="Georgia"/>
          <w:sz w:val="21"/>
        </w:rPr>
        <w:t>Then he placed it inside his coat, against his ribs, in the pocket he had sewn for this purpose. He lay on the cot. He did not sleep.</w:t>
      </w:r>
    </w:p>
    <w:p>
      <w:pPr>
        <w:ind w:firstLine="432"/>
      </w:pPr>
      <w:r>
        <w:rPr>
          <w:rFonts w:ascii="Georgia" w:hAnsi="Georgia"/>
          <w:sz w:val="21"/>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432"/>
      </w:pPr>
      <w:r>
        <w:rPr>
          <w:rFonts w:ascii="Georgia" w:hAnsi="Georgia"/>
          <w:sz w:val="21"/>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432"/>
      </w:pPr>
      <w:r>
        <w:rPr>
          <w:rFonts w:ascii="Georgia" w:hAnsi="Georgia"/>
          <w:sz w:val="21"/>
        </w:rPr>
        <w:t xml:space="preserve">The Knife lay in the dark and held the box against his ribs and felt the hollow pulse and thought: </w:t>
      </w:r>
      <w:r>
        <w:rPr>
          <w:rFonts w:ascii="Georgia" w:hAnsi="Georgia"/>
          <w:i/>
          <w:sz w:val="21"/>
        </w:rPr>
        <w:t>I am forgetting. I have been forgetting for eleven years. And the boy — the boy who made the stone sing — gave me back a piece of what I've lost.</w:t>
      </w:r>
    </w:p>
    <w:p>
      <w:pPr>
        <w:ind w:firstLine="432"/>
      </w:pPr>
      <w:r>
        <w:rPr>
          <w:rFonts w:ascii="Georgia" w:hAnsi="Georgia"/>
          <w:i/>
          <w:sz w:val="21"/>
        </w:rPr>
        <w:t>I am supposed to bring him to my father.</w:t>
      </w:r>
    </w:p>
    <w:p>
      <w:pPr>
        <w:ind w:firstLine="432"/>
      </w:pPr>
      <w:r>
        <w:rPr>
          <w:rFonts w:ascii="Georgia" w:hAnsi="Georgia"/>
          <w:i/>
          <w:sz w:val="21"/>
        </w:rPr>
        <w:t>My father will take what the boy has.</w:t>
      </w:r>
    </w:p>
    <w:p>
      <w:pPr>
        <w:ind w:firstLine="432"/>
      </w:pPr>
      <w:r>
        <w:rPr>
          <w:rFonts w:ascii="Georgia" w:hAnsi="Georgia"/>
          <w:i/>
          <w:sz w:val="21"/>
        </w:rPr>
        <w:t>My father takes everything.</w:t>
      </w:r>
    </w:p>
    <w:p>
      <w:pPr>
        <w:ind w:firstLine="432"/>
      </w:pPr>
      <w:r>
        <w:rPr>
          <w:rFonts w:ascii="Georgia" w:hAnsi="Georgia"/>
          <w:sz w:val="21"/>
        </w:rPr>
        <w:t>He lay very still. The thought lived in him the way the Elder Stone's hum lived in the crystal: below hearing, below intention, persistent. It was not rebellion. It was not defiance. It was simpler than either and more dangerous than both.</w:t>
      </w:r>
    </w:p>
    <w:p>
      <w:pPr>
        <w:ind w:firstLine="432"/>
      </w:pPr>
      <w:r>
        <w:rPr>
          <w:rFonts w:ascii="Georgia" w:hAnsi="Georgia"/>
          <w:sz w:val="21"/>
        </w:rPr>
        <w:t>It was a question.</w:t>
      </w:r>
    </w:p>
    <w:p>
      <w:pPr>
        <w:ind w:firstLine="432"/>
      </w:pPr>
      <w:r>
        <w:rPr>
          <w:rFonts w:ascii="Georgia" w:hAnsi="Georgia"/>
          <w:i/>
          <w:sz w:val="21"/>
        </w:rPr>
        <w:t>What if I don't?</w:t>
      </w:r>
    </w:p>
    <w:p>
      <w:pPr>
        <w:ind w:firstLine="432"/>
      </w:pPr>
      <w:r>
        <w:rPr>
          <w:rFonts w:ascii="Georgia" w:hAnsi="Georgia"/>
          <w:sz w:val="21"/>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432"/>
      </w:pPr>
      <w:r>
        <w:rPr>
          <w:rFonts w:ascii="Georgia" w:hAnsi="Georgia"/>
          <w:sz w:val="21"/>
        </w:rPr>
        <w:t>He did not sleep. But for the first time in eleven years, he wanted to dream.</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II</w:t>
      </w:r>
    </w:p>
    <w:p>
      <w:pPr>
        <w:spacing w:after="160"/>
        <w:ind w:firstLine="0"/>
        <w:jc w:val="center"/>
      </w:pPr>
      <w:r>
        <w:rPr>
          <w:rFonts w:ascii="Georgia" w:hAnsi="Georgia"/>
          <w:b/>
          <w:sz w:val="36"/>
        </w:rPr>
        <w:t>THE WAKING</w:t>
      </w:r>
    </w:p>
    <w:p>
      <w:pPr>
        <w:spacing w:after="240"/>
        <w:ind w:firstLine="0"/>
        <w:jc w:val="center"/>
      </w:pPr>
      <w:r>
        <w:rPr>
          <w:rFonts w:ascii="Georgia" w:hAnsi="Georgia"/>
          <w:i/>
          <w:sz w:val="19"/>
        </w:rPr>
        <w:t>"To learn what you are, first you must lose</w:t>
        <w:br/>
        <w:t>everything you were."</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11</w:t>
      </w:r>
    </w:p>
    <w:p>
      <w:pPr>
        <w:spacing w:after="280"/>
        <w:ind w:firstLine="0"/>
        <w:jc w:val="center"/>
      </w:pPr>
      <w:r>
        <w:rPr>
          <w:rFonts w:ascii="Georgia" w:hAnsi="Georgia"/>
          <w:i/>
          <w:sz w:val="20"/>
        </w:rPr>
        <w:t>The Still Lakes</w:t>
      </w:r>
    </w:p>
    <w:p>
      <w:pPr>
        <w:ind w:firstLine="0"/>
      </w:pPr>
      <w:r>
        <w:rPr>
          <w:rFonts w:ascii="Georgia" w:hAnsi="Georgia"/>
          <w:sz w:val="21"/>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1"/>
        </w:rPr>
        <w:t>density</w:t>
      </w:r>
      <w:r>
        <w:rPr>
          <w:rFonts w:ascii="Georgia" w:hAnsi="Georgia"/>
          <w:sz w:val="21"/>
        </w:rPr>
        <w:t>. A fullness so complete that it registered as quiet because no single sound could distinguish itself from the mass.</w:t>
      </w:r>
    </w:p>
    <w:p>
      <w:pPr>
        <w:ind w:firstLine="432"/>
      </w:pPr>
      <w:r>
        <w:rPr>
          <w:rFonts w:ascii="Georgia" w:hAnsi="Georgia"/>
          <w:sz w:val="21"/>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432"/>
      </w:pPr>
      <w:r>
        <w:rPr>
          <w:rFonts w:ascii="Georgia" w:hAnsi="Georgia"/>
          <w:sz w:val="21"/>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432"/>
      </w:pPr>
      <w:r>
        <w:rPr>
          <w:rFonts w:ascii="Georgia" w:hAnsi="Georgia"/>
          <w:sz w:val="21"/>
        </w:rPr>
        <w:t>The road ended at a lake.</w:t>
      </w:r>
    </w:p>
    <w:p>
      <w:pPr>
        <w:ind w:firstLine="432"/>
      </w:pPr>
      <w:r>
        <w:rPr>
          <w:rFonts w:ascii="Georgia" w:hAnsi="Georgia"/>
          <w:sz w:val="21"/>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432"/>
      </w:pPr>
      <w:r>
        <w:rPr>
          <w:rFonts w:ascii="Georgia" w:hAnsi="Georgia"/>
          <w:sz w:val="21"/>
        </w:rPr>
        <w:t>Then the trees parted and the lake was there, and Aelo's legs stopped working.</w:t>
      </w:r>
    </w:p>
    <w:p>
      <w:pPr>
        <w:ind w:firstLine="432"/>
      </w:pPr>
      <w:r>
        <w:rPr>
          <w:rFonts w:ascii="Georgia" w:hAnsi="Georgia"/>
          <w:sz w:val="21"/>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1"/>
        </w:rPr>
        <w:t>remembering</w:t>
      </w:r>
      <w:r>
        <w:rPr>
          <w:rFonts w:ascii="Georgia" w:hAnsi="Georgia"/>
          <w:sz w:val="21"/>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432"/>
      </w:pPr>
      <w:r>
        <w:rPr>
          <w:rFonts w:ascii="Georgia" w:hAnsi="Georgia"/>
          <w:sz w:val="21"/>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432"/>
      </w:pPr>
      <w:r>
        <w:rPr>
          <w:rFonts w:ascii="Georgia" w:hAnsi="Georgia"/>
          <w:sz w:val="21"/>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1"/>
        </w:rPr>
        <w:t>too much. Too much. I cannot hold this.</w:t>
      </w:r>
    </w:p>
    <w:p>
      <w:pPr>
        <w:ind w:firstLine="432"/>
      </w:pPr>
      <w:r>
        <w:rPr>
          <w:rFonts w:ascii="Georgia" w:hAnsi="Georgia"/>
          <w:sz w:val="21"/>
        </w:rPr>
        <w:t>"Breathe." Jalo's voice, somewhere above him. Hands on his shoulders. The tremor in the fingers — always there, the withdrawal's permanent companion — pressing through his shirt.</w:t>
      </w:r>
    </w:p>
    <w:p>
      <w:pPr>
        <w:ind w:firstLine="432"/>
      </w:pPr>
      <w:r>
        <w:rPr>
          <w:rFonts w:ascii="Georgia" w:hAnsi="Georgia"/>
          <w:sz w:val="21"/>
        </w:rPr>
        <w:t>"I can't—"</w:t>
      </w:r>
    </w:p>
    <w:p>
      <w:pPr>
        <w:ind w:firstLine="432"/>
      </w:pPr>
      <w:r>
        <w:rPr>
          <w:rFonts w:ascii="Georgia" w:hAnsi="Georgia"/>
          <w:sz w:val="21"/>
        </w:rPr>
        <w:t>"You can. You've done it before. Find the pocket."</w:t>
      </w:r>
    </w:p>
    <w:p>
      <w:pPr>
        <w:ind w:firstLine="432"/>
      </w:pPr>
      <w:r>
        <w:rPr>
          <w:rFonts w:ascii="Georgia" w:hAnsi="Georgia"/>
          <w:sz w:val="21"/>
        </w:rPr>
        <w:t xml:space="preserve">"It's gone — the lake broke it — there's something </w:t>
      </w:r>
      <w:r>
        <w:rPr>
          <w:rFonts w:ascii="Georgia" w:hAnsi="Georgia"/>
          <w:i/>
          <w:sz w:val="21"/>
        </w:rPr>
        <w:t>under</w:t>
      </w:r>
      <w:r>
        <w:rPr>
          <w:rFonts w:ascii="Georgia" w:hAnsi="Georgia"/>
          <w:sz w:val="21"/>
        </w:rPr>
        <w:t xml:space="preserve"> the lake, Jalo, there's something so old and so loud that I can't—"</w:t>
      </w:r>
    </w:p>
    <w:p>
      <w:pPr>
        <w:ind w:firstLine="432"/>
      </w:pPr>
      <w:r>
        <w:rPr>
          <w:rFonts w:ascii="Georgia" w:hAnsi="Georgia"/>
          <w:sz w:val="21"/>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432"/>
      </w:pPr>
      <w:r>
        <w:rPr>
          <w:rFonts w:ascii="Georgia" w:hAnsi="Georgia"/>
          <w:sz w:val="21"/>
        </w:rPr>
        <w:t>Aelo tried. The world screamed. He tried again. The hum from beneath the lake pressed against his skull like a hand pressing on a bruise — not violent but insistent, the pressure of something that wanted to be felt and would not accept refusal.</w:t>
      </w:r>
    </w:p>
    <w:p>
      <w:pPr>
        <w:ind w:firstLine="432"/>
      </w:pPr>
      <w:r>
        <w:rPr>
          <w:rFonts w:ascii="Georgia" w:hAnsi="Georgia"/>
          <w:sz w:val="21"/>
        </w:rPr>
        <w:t>Third attempt. He found it — the pocket. Smaller than before. Barely a breath's worth of silence. But his, and he held it, and the world's voice moved to the other side of the boundary, and he could breathe.</w:t>
      </w:r>
    </w:p>
    <w:p>
      <w:pPr>
        <w:ind w:firstLine="432"/>
      </w:pPr>
      <w:r>
        <w:rPr>
          <w:rFonts w:ascii="Georgia" w:hAnsi="Georgia"/>
          <w:sz w:val="21"/>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432"/>
      </w:pPr>
      <w:r>
        <w:rPr>
          <w:rFonts w:ascii="Georgia" w:hAnsi="Georgia"/>
          <w:sz w:val="21"/>
        </w:rPr>
        <w:t xml:space="preserve">Mist clung to the surface. Not the ragged, wind-torn mist of the Canopy mornings but a deliberate, architectural mist — banked and shaped and held, as if someone had taken the fog and </w:t>
      </w:r>
      <w:r>
        <w:rPr>
          <w:rFonts w:ascii="Georgia" w:hAnsi="Georgia"/>
          <w:i/>
          <w:sz w:val="21"/>
        </w:rPr>
        <w:t>organized</w:t>
      </w:r>
      <w:r>
        <w:rPr>
          <w:rFonts w:ascii="Georgia" w:hAnsi="Georgia"/>
          <w:sz w:val="21"/>
        </w:rPr>
        <w:t xml:space="preserve"> it. Through the mist, at the far shore: structures. Low, stone, emerging from the waterline like extensions of the bedrock. A monastery built not beside the lake but </w:t>
      </w:r>
      <w:r>
        <w:rPr>
          <w:rFonts w:ascii="Georgia" w:hAnsi="Georgia"/>
          <w:i/>
          <w:sz w:val="21"/>
        </w:rPr>
        <w:t>into</w:t>
      </w:r>
      <w:r>
        <w:rPr>
          <w:rFonts w:ascii="Georgia" w:hAnsi="Georgia"/>
          <w:sz w:val="21"/>
        </w:rPr>
        <w:t xml:space="preserve"> it, the walls rising from the shallows, the foundations submerged, the architecture designed to keep the water close the way a hand cups a flame — not to contain it but to stay near the warmth.</w:t>
      </w:r>
    </w:p>
    <w:p>
      <w:pPr>
        <w:ind w:firstLine="432"/>
      </w:pPr>
      <w:r>
        <w:rPr>
          <w:rFonts w:ascii="Georgia" w:hAnsi="Georgia"/>
          <w:sz w:val="21"/>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1"/>
        </w:rPr>
        <w:t>present</w:t>
      </w:r>
      <w:r>
        <w:rPr>
          <w:rFonts w:ascii="Georgia" w:hAnsi="Georgia"/>
          <w:sz w:val="21"/>
        </w:rPr>
        <w:t>, the way the lake was present, the way the mist was present.</w:t>
      </w:r>
    </w:p>
    <w:p>
      <w:pPr>
        <w:ind w:firstLine="432"/>
      </w:pPr>
      <w:r>
        <w:rPr>
          <w:rFonts w:ascii="Georgia" w:hAnsi="Georgia"/>
          <w:sz w:val="21"/>
        </w:rPr>
        <w:t>"They knew we were coming," Sereth said. Not a question.</w:t>
      </w:r>
    </w:p>
    <w:p>
      <w:pPr>
        <w:ind w:firstLine="432"/>
      </w:pPr>
      <w:r>
        <w:rPr>
          <w:rFonts w:ascii="Georgia" w:hAnsi="Georgia"/>
          <w:sz w:val="21"/>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200" w:after="200"/>
        <w:ind w:firstLine="0"/>
        <w:jc w:val="center"/>
      </w:pPr>
      <w:r>
        <w:rPr>
          <w:rFonts w:ascii="Georgia" w:hAnsi="Georgia"/>
          <w:sz w:val="21"/>
        </w:rPr>
        <w:t>*  *  *</w:t>
      </w:r>
    </w:p>
    <w:p>
      <w:pPr>
        <w:ind w:firstLine="0"/>
      </w:pPr>
      <w:r>
        <w:rPr>
          <w:rFonts w:ascii="Georgia" w:hAnsi="Georgia"/>
          <w:sz w:val="21"/>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1"/>
        </w:rPr>
        <w:t>volume</w:t>
      </w:r>
      <w:r>
        <w:rPr>
          <w:rFonts w:ascii="Georgia" w:hAnsi="Georgia"/>
          <w:sz w:val="21"/>
        </w:rPr>
        <w:t>. Not loudness. Capacity.</w:t>
      </w:r>
    </w:p>
    <w:p>
      <w:pPr>
        <w:ind w:firstLine="432"/>
      </w:pPr>
      <w:r>
        <w:rPr>
          <w:rFonts w:ascii="Georgia" w:hAnsi="Georgia"/>
          <w:sz w:val="21"/>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432"/>
      </w:pPr>
      <w:r>
        <w:rPr>
          <w:rFonts w:ascii="Georgia" w:hAnsi="Georgia"/>
          <w:sz w:val="21"/>
        </w:rPr>
        <w:t>"Guardian," she said. Her voice was quiet, unhurried, accented with the clipped vowels of the Ming tongue. "You carry so much pain."</w:t>
      </w:r>
    </w:p>
    <w:p>
      <w:pPr>
        <w:ind w:firstLine="432"/>
      </w:pPr>
      <w:r>
        <w:rPr>
          <w:rFonts w:ascii="Georgia" w:hAnsi="Georgia"/>
          <w:sz w:val="21"/>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432"/>
      </w:pPr>
      <w:r>
        <w:rPr>
          <w:rFonts w:ascii="Georgia" w:hAnsi="Georgia"/>
          <w:sz w:val="21"/>
        </w:rPr>
        <w:t>"I carry what needs carrying."</w:t>
      </w:r>
    </w:p>
    <w:p>
      <w:pPr>
        <w:ind w:firstLine="432"/>
      </w:pPr>
      <w:r>
        <w:rPr>
          <w:rFonts w:ascii="Georgia" w:hAnsi="Georgia"/>
          <w:sz w:val="21"/>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432"/>
      </w:pPr>
      <w:r>
        <w:rPr>
          <w:rFonts w:ascii="Georgia" w:hAnsi="Georgia"/>
          <w:sz w:val="21"/>
        </w:rPr>
        <w:t>"May I?" she asked Jalo.</w:t>
      </w:r>
    </w:p>
    <w:p>
      <w:pPr>
        <w:ind w:firstLine="432"/>
      </w:pPr>
      <w:r>
        <w:rPr>
          <w:rFonts w:ascii="Georgia" w:hAnsi="Georgia"/>
          <w:sz w:val="21"/>
        </w:rPr>
        <w:t>"No."</w:t>
      </w:r>
    </w:p>
    <w:p>
      <w:pPr>
        <w:ind w:firstLine="432"/>
      </w:pPr>
      <w:r>
        <w:rPr>
          <w:rFonts w:ascii="Georgia" w:hAnsi="Georgia"/>
          <w:sz w:val="21"/>
        </w:rPr>
        <w:t>"Guardian."</w:t>
      </w:r>
    </w:p>
    <w:p>
      <w:pPr>
        <w:ind w:firstLine="432"/>
      </w:pPr>
      <w:r>
        <w:rPr>
          <w:rFonts w:ascii="Georgia" w:hAnsi="Georgia"/>
          <w:sz w:val="21"/>
        </w:rPr>
        <w:t>"I said no."</w:t>
      </w:r>
    </w:p>
    <w:p>
      <w:pPr>
        <w:ind w:firstLine="432"/>
      </w:pPr>
      <w:r>
        <w:rPr>
          <w:rFonts w:ascii="Georgia" w:hAnsi="Georgia"/>
          <w:sz w:val="21"/>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432"/>
      </w:pPr>
      <w:r>
        <w:rPr>
          <w:rFonts w:ascii="Georgia" w:hAnsi="Georgia"/>
          <w:sz w:val="21"/>
        </w:rPr>
        <w:t>"What will you do?" Jalo asked. His voice was rough. The roughness of a man who has not allowed anyone to touch him in fifteen years and is terrified of what will happen when the seal breaks.</w:t>
      </w:r>
    </w:p>
    <w:p>
      <w:pPr>
        <w:ind w:firstLine="432"/>
      </w:pPr>
      <w:r>
        <w:rPr>
          <w:rFonts w:ascii="Georgia" w:hAnsi="Georgia"/>
          <w:sz w:val="21"/>
        </w:rPr>
        <w:t>"Hold some of it. Not take — hold. Distribute the weight across the practitioners here, so that each of us carries a fraction and you carry less. It will not remove the pain. It will make it bearable."</w:t>
      </w:r>
    </w:p>
    <w:p>
      <w:pPr>
        <w:ind w:firstLine="432"/>
      </w:pPr>
      <w:r>
        <w:rPr>
          <w:rFonts w:ascii="Georgia" w:hAnsi="Georgia"/>
          <w:sz w:val="21"/>
        </w:rPr>
        <w:t>"It's bearable now."</w:t>
      </w:r>
    </w:p>
    <w:p>
      <w:pPr>
        <w:ind w:firstLine="432"/>
      </w:pPr>
      <w:r>
        <w:rPr>
          <w:rFonts w:ascii="Georgia" w:hAnsi="Georgia"/>
          <w:sz w:val="21"/>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432"/>
      </w:pPr>
      <w:r>
        <w:rPr>
          <w:rFonts w:ascii="Georgia" w:hAnsi="Georgia"/>
          <w:sz w:val="21"/>
        </w:rPr>
        <w:t>The silence that followed was the loudest thing Aelo had ever felt from Jalo — louder than the nightmares, louder than the smoke-fear, louder than the grinding anguish of the knee.</w:t>
      </w:r>
    </w:p>
    <w:p>
      <w:pPr>
        <w:ind w:firstLine="432"/>
      </w:pPr>
      <w:r>
        <w:rPr>
          <w:rFonts w:ascii="Georgia" w:hAnsi="Georgia"/>
          <w:sz w:val="21"/>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432"/>
      </w:pPr>
      <w:r>
        <w:rPr>
          <w:rFonts w:ascii="Georgia" w:hAnsi="Georgia"/>
          <w:sz w:val="21"/>
        </w:rPr>
        <w:t>He knelt. The bad knee screamed — Aelo felt it, the dark-red pulse of a joint that had been abused past every reasonable limit — and Jalo knelt on the shore of the Ming lake and bowed his head and the woman placed her palm on his temple.</w:t>
      </w:r>
    </w:p>
    <w:p>
      <w:pPr>
        <w:ind w:firstLine="432"/>
      </w:pPr>
      <w:r>
        <w:rPr>
          <w:rFonts w:ascii="Georgia" w:hAnsi="Georgia"/>
          <w:sz w:val="21"/>
        </w:rPr>
        <w:t xml:space="preserve">Aelo watched. He could feel it through the Know — the transfer. Not a draining, not a taking. A </w:t>
      </w:r>
      <w:r>
        <w:rPr>
          <w:rFonts w:ascii="Georgia" w:hAnsi="Georgia"/>
          <w:i/>
          <w:sz w:val="21"/>
        </w:rPr>
        <w:t>distributing</w:t>
      </w:r>
      <w:r>
        <w:rPr>
          <w:rFonts w:ascii="Georgia" w:hAnsi="Georgia"/>
          <w:sz w:val="21"/>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432"/>
      </w:pPr>
      <w:r>
        <w:rPr>
          <w:rFonts w:ascii="Georgia" w:hAnsi="Georgia"/>
          <w:sz w:val="21"/>
        </w:rPr>
        <w:t>Jalo wept.</w:t>
      </w:r>
    </w:p>
    <w:p>
      <w:pPr>
        <w:ind w:firstLine="432"/>
      </w:pPr>
      <w:r>
        <w:rPr>
          <w:rFonts w:ascii="Georgia" w:hAnsi="Georgia"/>
          <w:sz w:val="21"/>
        </w:rPr>
        <w:t>Not the mechanism that Aelo had heard through the wall — the shudder, the breath, the worn-down residue of a man who had cried so many times the machinery was stripped to essentials. This was the real thing. Full. Structural.</w:t>
      </w:r>
    </w:p>
    <w:p>
      <w:pPr>
        <w:ind w:firstLine="432"/>
      </w:pPr>
      <w:r>
        <w:rPr>
          <w:rFonts w:ascii="Georgia" w:hAnsi="Georgia"/>
          <w:sz w:val="21"/>
        </w:rPr>
        <w:t>Aelo had never seen Jalo cry. Not sober. Not in the daylight. Not with his face exposed and his hands open and his body surrendered to the simple, devastating act of being helped.</w:t>
      </w:r>
    </w:p>
    <w:p>
      <w:pPr>
        <w:ind w:firstLine="432"/>
      </w:pPr>
      <w:r>
        <w:rPr>
          <w:rFonts w:ascii="Georgia" w:hAnsi="Georgia"/>
          <w:sz w:val="21"/>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432"/>
      </w:pPr>
      <w:r>
        <w:rPr>
          <w:rFonts w:ascii="Georgia" w:hAnsi="Georgia"/>
          <w:sz w:val="21"/>
        </w:rPr>
        <w:t xml:space="preserve">Not the pain. The </w:t>
      </w:r>
      <w:r>
        <w:rPr>
          <w:rFonts w:ascii="Georgia" w:hAnsi="Georgia"/>
          <w:i/>
          <w:sz w:val="21"/>
        </w:rPr>
        <w:t>loneliness</w:t>
      </w:r>
      <w:r>
        <w:rPr>
          <w:rFonts w:ascii="Georgia" w:hAnsi="Georgia"/>
          <w:sz w:val="21"/>
        </w:rPr>
        <w:t>. Fifteen years of pain, borne alone, because he believed that sharing it would endanger the boy.</w:t>
      </w:r>
    </w:p>
    <w:p>
      <w:pPr>
        <w:spacing w:before="200" w:after="200"/>
        <w:ind w:firstLine="0"/>
        <w:jc w:val="center"/>
      </w:pPr>
      <w:r>
        <w:rPr>
          <w:rFonts w:ascii="Georgia" w:hAnsi="Georgia"/>
          <w:sz w:val="21"/>
        </w:rPr>
        <w:t>*  *  *</w:t>
      </w:r>
    </w:p>
    <w:p>
      <w:pPr>
        <w:ind w:firstLine="0"/>
      </w:pPr>
      <w:r>
        <w:rPr>
          <w:rFonts w:ascii="Georgia" w:hAnsi="Georgia"/>
          <w:sz w:val="21"/>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432"/>
      </w:pPr>
      <w:r>
        <w:rPr>
          <w:rFonts w:ascii="Georgia" w:hAnsi="Georgia"/>
          <w:sz w:val="21"/>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432"/>
      </w:pPr>
      <w:r>
        <w:rPr>
          <w:rFonts w:ascii="Georgia" w:hAnsi="Georgia"/>
          <w:sz w:val="21"/>
        </w:rPr>
        <w:t>His training began the next morning.</w:t>
      </w:r>
    </w:p>
    <w:p>
      <w:pPr>
        <w:ind w:firstLine="432"/>
      </w:pPr>
      <w:r>
        <w:rPr>
          <w:rFonts w:ascii="Georgia" w:hAnsi="Georgia"/>
          <w:sz w:val="21"/>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1"/>
        </w:rPr>
        <w:t>stillness</w:t>
      </w:r>
      <w:r>
        <w:rPr>
          <w:rFonts w:ascii="Georgia" w:hAnsi="Georgia"/>
          <w:sz w:val="21"/>
        </w:rPr>
        <w:t>. The absence of expression that comes not from suppression but from having processed so many emotions over so many years that the face has achieved a kind of equilibrium.</w:t>
      </w:r>
    </w:p>
    <w:p>
      <w:pPr>
        <w:ind w:firstLine="432"/>
      </w:pPr>
      <w:r>
        <w:rPr>
          <w:rFonts w:ascii="Georgia" w:hAnsi="Georgia"/>
          <w:sz w:val="21"/>
        </w:rPr>
        <w:t>He led Aelo to the lake's edge. They sat. Cross-legged. Facing the water. The mist curled around them — cool, damp, smelling of minerals and the faint vegetable sweetness of algae.</w:t>
      </w:r>
    </w:p>
    <w:p>
      <w:pPr>
        <w:ind w:firstLine="432"/>
      </w:pPr>
      <w:r>
        <w:rPr>
          <w:rFonts w:ascii="Georgia" w:hAnsi="Georgia"/>
          <w:sz w:val="21"/>
        </w:rPr>
        <w:t>"Feel nothing," the teacher said.</w:t>
      </w:r>
    </w:p>
    <w:p>
      <w:pPr>
        <w:ind w:firstLine="432"/>
      </w:pPr>
      <w:r>
        <w:rPr>
          <w:rFonts w:ascii="Georgia" w:hAnsi="Georgia"/>
          <w:sz w:val="21"/>
        </w:rPr>
        <w:t>Aelo waited for more. There was no more.</w:t>
      </w:r>
    </w:p>
    <w:p>
      <w:pPr>
        <w:ind w:firstLine="432"/>
      </w:pPr>
      <w:r>
        <w:rPr>
          <w:rFonts w:ascii="Georgia" w:hAnsi="Georgia"/>
          <w:sz w:val="21"/>
        </w:rPr>
        <w:t>"I don't understand."</w:t>
      </w:r>
    </w:p>
    <w:p>
      <w:pPr>
        <w:ind w:firstLine="432"/>
      </w:pPr>
      <w:r>
        <w:rPr>
          <w:rFonts w:ascii="Georgia" w:hAnsi="Georgia"/>
          <w:sz w:val="21"/>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432"/>
      </w:pPr>
      <w:r>
        <w:rPr>
          <w:rFonts w:ascii="Georgia" w:hAnsi="Georgia"/>
          <w:sz w:val="21"/>
        </w:rPr>
        <w:t>"Yes."</w:t>
      </w:r>
    </w:p>
    <w:p>
      <w:pPr>
        <w:ind w:firstLine="432"/>
      </w:pPr>
      <w:r>
        <w:rPr>
          <w:rFonts w:ascii="Georgia" w:hAnsi="Georgia"/>
          <w:sz w:val="21"/>
        </w:rPr>
        <w:t>"I am not asking you to stop the river. I am asking you to find the riverbed."</w:t>
      </w:r>
    </w:p>
    <w:p>
      <w:pPr>
        <w:ind w:firstLine="432"/>
      </w:pPr>
      <w:r>
        <w:rPr>
          <w:rFonts w:ascii="Georgia" w:hAnsi="Georgia"/>
          <w:sz w:val="21"/>
        </w:rPr>
        <w:t>Aelo looked at the lake. The hum pressed against his pocket of silence — steady, vast, patient. The sound of something ancient, singing to itself in the dark.</w:t>
      </w:r>
    </w:p>
    <w:p>
      <w:pPr>
        <w:ind w:firstLine="432"/>
      </w:pPr>
      <w:r>
        <w:rPr>
          <w:rFonts w:ascii="Georgia" w:hAnsi="Georgia"/>
          <w:sz w:val="21"/>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432"/>
      </w:pPr>
      <w:r>
        <w:rPr>
          <w:rFonts w:ascii="Georgia" w:hAnsi="Georgia"/>
          <w:sz w:val="21"/>
        </w:rPr>
        <w:t>"How do I find it?"</w:t>
      </w:r>
    </w:p>
    <w:p>
      <w:pPr>
        <w:ind w:firstLine="432"/>
      </w:pPr>
      <w:r>
        <w:rPr>
          <w:rFonts w:ascii="Georgia" w:hAnsi="Georgia"/>
          <w:sz w:val="21"/>
        </w:rPr>
        <w:t>"By failing to find it. Repeatedly. Until your mind stops reaching and starts settling."</w:t>
      </w:r>
    </w:p>
    <w:p>
      <w:pPr>
        <w:spacing w:before="200" w:after="200"/>
        <w:ind w:firstLine="0"/>
        <w:jc w:val="center"/>
      </w:pPr>
      <w:r>
        <w:rPr>
          <w:rFonts w:ascii="Georgia" w:hAnsi="Georgia"/>
          <w:sz w:val="21"/>
        </w:rPr>
        <w:t>*  *  *</w:t>
      </w:r>
    </w:p>
    <w:p>
      <w:pPr>
        <w:ind w:firstLine="0"/>
      </w:pPr>
      <w:r>
        <w:rPr>
          <w:rFonts w:ascii="Georgia" w:hAnsi="Georgia"/>
          <w:sz w:val="21"/>
        </w:rPr>
        <w:t>He failed for five days.</w:t>
      </w:r>
    </w:p>
    <w:p>
      <w:pPr>
        <w:ind w:firstLine="432"/>
      </w:pPr>
      <w:r>
        <w:rPr>
          <w:rFonts w:ascii="Georgia" w:hAnsi="Georgia"/>
          <w:sz w:val="21"/>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432"/>
      </w:pPr>
      <w:r>
        <w:rPr>
          <w:rFonts w:ascii="Georgia" w:hAnsi="Georgia"/>
          <w:sz w:val="21"/>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432"/>
      </w:pPr>
      <w:r>
        <w:rPr>
          <w:rFonts w:ascii="Georgia" w:hAnsi="Georgia"/>
          <w:sz w:val="21"/>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432"/>
      </w:pPr>
      <w:r>
        <w:rPr>
          <w:rFonts w:ascii="Georgia" w:hAnsi="Georgia"/>
          <w:sz w:val="21"/>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432"/>
      </w:pPr>
      <w:r>
        <w:rPr>
          <w:rFonts w:ascii="Georgia" w:hAnsi="Georgia"/>
          <w:sz w:val="21"/>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432"/>
      </w:pPr>
      <w:r>
        <w:rPr>
          <w:rFonts w:ascii="Georgia" w:hAnsi="Georgia"/>
          <w:sz w:val="21"/>
        </w:rPr>
        <w:t>Hope.</w:t>
      </w:r>
    </w:p>
    <w:p>
      <w:pPr>
        <w:ind w:firstLine="432"/>
      </w:pPr>
      <w:r>
        <w:rPr>
          <w:rFonts w:ascii="Georgia" w:hAnsi="Georgia"/>
          <w:sz w:val="21"/>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432"/>
      </w:pPr>
      <w:r>
        <w:rPr>
          <w:rFonts w:ascii="Georgia" w:hAnsi="Georgia"/>
          <w:sz w:val="21"/>
        </w:rPr>
        <w:t>Aelo felt this and his chest ached with the tenderness of it — the fragility of a man's hope, held out like a cupped flame in a drafty room, protected by nothing but the hands around it.</w:t>
      </w:r>
    </w:p>
    <w:p>
      <w:pPr>
        <w:ind w:firstLine="432"/>
      </w:pPr>
      <w:r>
        <w:rPr>
          <w:rFonts w:ascii="Georgia" w:hAnsi="Georgia"/>
          <w:sz w:val="21"/>
        </w:rPr>
        <w:t>On the fifth day, he found the riverbed.</w:t>
      </w:r>
    </w:p>
    <w:p>
      <w:pPr>
        <w:ind w:firstLine="432"/>
      </w:pPr>
      <w:r>
        <w:rPr>
          <w:rFonts w:ascii="Georgia" w:hAnsi="Georgia"/>
          <w:sz w:val="21"/>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1"/>
        </w:rPr>
        <w:t>settled</w:t>
      </w:r>
      <w:r>
        <w:rPr>
          <w:rFonts w:ascii="Georgia" w:hAnsi="Georgia"/>
          <w:sz w:val="21"/>
        </w:rPr>
        <w:t>. The way sediment settles. The way a held note, sustained long enough, stops being a sound and becomes a place.</w:t>
      </w:r>
    </w:p>
    <w:p>
      <w:pPr>
        <w:ind w:firstLine="432"/>
      </w:pPr>
      <w:r>
        <w:rPr>
          <w:rFonts w:ascii="Georgia" w:hAnsi="Georgia"/>
          <w:sz w:val="21"/>
        </w:rPr>
        <w:t>He sank.</w:t>
      </w:r>
    </w:p>
    <w:p>
      <w:pPr>
        <w:ind w:firstLine="432"/>
      </w:pPr>
      <w:r>
        <w:rPr>
          <w:rFonts w:ascii="Georgia" w:hAnsi="Georgia"/>
          <w:sz w:val="21"/>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1"/>
        </w:rPr>
        <w:t>resolved</w:t>
      </w:r>
      <w:r>
        <w:rPr>
          <w:rFonts w:ascii="Georgia" w:hAnsi="Georgia"/>
          <w:sz w:val="21"/>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432"/>
      </w:pPr>
      <w:r>
        <w:rPr>
          <w:rFonts w:ascii="Georgia" w:hAnsi="Georgia"/>
          <w:sz w:val="21"/>
        </w:rPr>
        <w:t>And at the bottom: a tone.</w:t>
      </w:r>
    </w:p>
    <w:p>
      <w:pPr>
        <w:ind w:firstLine="432"/>
      </w:pPr>
      <w:r>
        <w:rPr>
          <w:rFonts w:ascii="Georgia" w:hAnsi="Georgia"/>
          <w:sz w:val="21"/>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1"/>
        </w:rPr>
        <w:t>generated</w:t>
      </w:r>
      <w:r>
        <w:rPr>
          <w:rFonts w:ascii="Georgia" w:hAnsi="Georgia"/>
          <w:sz w:val="21"/>
        </w:rPr>
        <w:t>. The source. The origin. The sound that existed before anyone was alive to hear it, and that would exist after everyone who could hear it was gone.</w:t>
      </w:r>
    </w:p>
    <w:p>
      <w:pPr>
        <w:ind w:firstLine="432"/>
      </w:pPr>
      <w:r>
        <w:rPr>
          <w:rFonts w:ascii="Georgia" w:hAnsi="Georgia"/>
          <w:sz w:val="21"/>
        </w:rPr>
        <w:t>The Elder Stone beneath the lake. Singing. As it had sung since Fletcher walked the earth.</w:t>
      </w:r>
    </w:p>
    <w:p>
      <w:pPr>
        <w:ind w:firstLine="432"/>
      </w:pPr>
      <w:r>
        <w:rPr>
          <w:rFonts w:ascii="Georgia" w:hAnsi="Georgia"/>
          <w:sz w:val="21"/>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432"/>
      </w:pPr>
      <w:r>
        <w:rPr>
          <w:rFonts w:ascii="Georgia" w:hAnsi="Georgia"/>
          <w:sz w:val="21"/>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432"/>
      </w:pPr>
      <w:r>
        <w:rPr>
          <w:rFonts w:ascii="Georgia" w:hAnsi="Georgia"/>
          <w:sz w:val="21"/>
        </w:rPr>
        <w:t>The teacher's face held an expression. The first expression Aelo had seen on it. The stillness was gone. In its place: two things, layered one over the other, producing a third thing that was neither and both.</w:t>
      </w:r>
    </w:p>
    <w:p>
      <w:pPr>
        <w:ind w:firstLine="432"/>
      </w:pPr>
      <w:r>
        <w:rPr>
          <w:rFonts w:ascii="Georgia" w:hAnsi="Georgia"/>
          <w:sz w:val="21"/>
        </w:rPr>
        <w:t>Wonder. And fear.</w:t>
      </w:r>
    </w:p>
    <w:p>
      <w:pPr>
        <w:ind w:firstLine="432"/>
      </w:pPr>
      <w:r>
        <w:rPr>
          <w:rFonts w:ascii="Georgia" w:hAnsi="Georgia"/>
          <w:sz w:val="21"/>
        </w:rPr>
        <w:t>"What is that sound?" Aelo asked.</w:t>
      </w:r>
    </w:p>
    <w:p>
      <w:pPr>
        <w:ind w:firstLine="432"/>
      </w:pPr>
      <w:r>
        <w:rPr>
          <w:rFonts w:ascii="Georgia" w:hAnsi="Georgia"/>
          <w:sz w:val="21"/>
        </w:rPr>
        <w:t>The teacher was quiet for a long time. The lake held its breath. The mist thickened, as if the air itself were leaning closer to hear the answer.</w:t>
      </w:r>
    </w:p>
    <w:p>
      <w:pPr>
        <w:ind w:firstLine="432"/>
      </w:pPr>
      <w:r>
        <w:rPr>
          <w:rFonts w:ascii="Georgia" w:hAnsi="Georgia"/>
          <w:sz w:val="21"/>
        </w:rPr>
        <w:t>"That," the teacher said, "is the question your blood was born to answer."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12</w:t>
      </w:r>
    </w:p>
    <w:p>
      <w:pPr>
        <w:spacing w:after="280"/>
        <w:ind w:firstLine="0"/>
        <w:jc w:val="center"/>
      </w:pPr>
      <w:r>
        <w:rPr>
          <w:rFonts w:ascii="Georgia" w:hAnsi="Georgia"/>
          <w:i/>
          <w:sz w:val="20"/>
        </w:rPr>
        <w:t>The Forgetting</w:t>
      </w:r>
    </w:p>
    <w:p>
      <w:pPr>
        <w:ind w:firstLine="0"/>
      </w:pPr>
      <w:r>
        <w:rPr>
          <w:rFonts w:ascii="Georgia" w:hAnsi="Georgia"/>
          <w:sz w:val="21"/>
        </w:rPr>
        <w:t>The Flash Rat found the scent on the third day and did not stop screaming.</w:t>
      </w:r>
    </w:p>
    <w:p>
      <w:pPr>
        <w:ind w:firstLine="432"/>
      </w:pPr>
      <w:r>
        <w:rPr>
          <w:rFonts w:ascii="Georgia" w:hAnsi="Georgia"/>
          <w:sz w:val="21"/>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1"/>
        </w:rPr>
        <w:t>listening</w:t>
      </w:r>
      <w:r>
        <w:rPr>
          <w:rFonts w:ascii="Georgia" w:hAnsi="Georgia"/>
          <w:sz w:val="21"/>
        </w:rPr>
        <w:t xml:space="preserve"> — each one a receiver attuned to ambient magical resonance the way a tuning fork is attuned to a single note.</w:t>
      </w:r>
    </w:p>
    <w:p>
      <w:pPr>
        <w:ind w:firstLine="432"/>
      </w:pPr>
      <w:r>
        <w:rPr>
          <w:rFonts w:ascii="Georgia" w:hAnsi="Georgia"/>
          <w:sz w:val="21"/>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432"/>
      </w:pPr>
      <w:r>
        <w:rPr>
          <w:rFonts w:ascii="Georgia" w:hAnsi="Georgia"/>
          <w:sz w:val="21"/>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432"/>
      </w:pPr>
      <w:r>
        <w:rPr>
          <w:rFonts w:ascii="Georgia" w:hAnsi="Georgia"/>
          <w:sz w:val="21"/>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1"/>
        </w:rPr>
        <w:t>into</w:t>
      </w:r>
      <w:r>
        <w:rPr>
          <w:rFonts w:ascii="Georgia" w:hAnsi="Georgia"/>
          <w:sz w:val="21"/>
        </w:rPr>
        <w:t xml:space="preserve"> it, sinking deeper with every step, embedding himself in the memory of every surface he touched.</w:t>
      </w:r>
    </w:p>
    <w:p>
      <w:pPr>
        <w:ind w:firstLine="432"/>
      </w:pPr>
      <w:r>
        <w:rPr>
          <w:rFonts w:ascii="Georgia" w:hAnsi="Georgia"/>
          <w:sz w:val="21"/>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432"/>
      </w:pPr>
      <w:r>
        <w:rPr>
          <w:rFonts w:ascii="Georgia" w:hAnsi="Georgia"/>
          <w:sz w:val="21"/>
        </w:rPr>
        <w:t>The Knife was that kind of man. He had been made into that kind of man.</w:t>
      </w:r>
    </w:p>
    <w:p>
      <w:pPr>
        <w:ind w:firstLine="432"/>
      </w:pPr>
      <w:r>
        <w:rPr>
          <w:rFonts w:ascii="Georgia" w:hAnsi="Georgia"/>
          <w:sz w:val="21"/>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432"/>
      </w:pPr>
      <w:r>
        <w:rPr>
          <w:rFonts w:ascii="Georgia" w:hAnsi="Georgia"/>
          <w:sz w:val="21"/>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432"/>
      </w:pPr>
      <w:r>
        <w:rPr>
          <w:rFonts w:ascii="Georgia" w:hAnsi="Georgia"/>
          <w:sz w:val="21"/>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432"/>
      </w:pPr>
      <w:r>
        <w:rPr>
          <w:rFonts w:ascii="Georgia" w:hAnsi="Georgia"/>
          <w:sz w:val="21"/>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200" w:after="200"/>
        <w:ind w:firstLine="0"/>
        <w:jc w:val="center"/>
      </w:pPr>
      <w:r>
        <w:rPr>
          <w:rFonts w:ascii="Georgia" w:hAnsi="Georgia"/>
          <w:sz w:val="21"/>
        </w:rPr>
        <w:t>*  *  *</w:t>
      </w:r>
    </w:p>
    <w:p>
      <w:pPr>
        <w:ind w:firstLine="0"/>
      </w:pPr>
      <w:r>
        <w:rPr>
          <w:rFonts w:ascii="Georgia" w:hAnsi="Georgia"/>
          <w:sz w:val="21"/>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432"/>
      </w:pPr>
      <w:r>
        <w:rPr>
          <w:rFonts w:ascii="Georgia" w:hAnsi="Georgia"/>
          <w:sz w:val="21"/>
        </w:rPr>
        <w:t xml:space="preserve">He could remember the </w:t>
      </w:r>
      <w:r>
        <w:rPr>
          <w:rFonts w:ascii="Georgia" w:hAnsi="Georgia"/>
          <w:i/>
          <w:sz w:val="21"/>
        </w:rPr>
        <w:t>fact</w:t>
      </w:r>
      <w:r>
        <w:rPr>
          <w:rFonts w:ascii="Georgia" w:hAnsi="Georgia"/>
          <w:sz w:val="21"/>
        </w:rPr>
        <w:t xml:space="preserve"> of the briefing. He could not remember the </w:t>
      </w:r>
      <w:r>
        <w:rPr>
          <w:rFonts w:ascii="Georgia" w:hAnsi="Georgia"/>
          <w:i/>
          <w:sz w:val="21"/>
        </w:rPr>
        <w:t>experience</w:t>
      </w:r>
      <w:r>
        <w:rPr>
          <w:rFonts w:ascii="Georgia" w:hAnsi="Georgia"/>
          <w:sz w:val="21"/>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432"/>
      </w:pPr>
      <w:r>
        <w:rPr>
          <w:rFonts w:ascii="Georgia" w:hAnsi="Georgia"/>
          <w:sz w:val="21"/>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432"/>
      </w:pPr>
      <w:r>
        <w:rPr>
          <w:rFonts w:ascii="Georgia" w:hAnsi="Georgia"/>
          <w:sz w:val="21"/>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432"/>
      </w:pPr>
      <w:r>
        <w:rPr>
          <w:rFonts w:ascii="Georgia" w:hAnsi="Georgia"/>
          <w:sz w:val="21"/>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432"/>
      </w:pPr>
      <w:r>
        <w:rPr>
          <w:rFonts w:ascii="Georgia" w:hAnsi="Georgia"/>
          <w:sz w:val="21"/>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432"/>
      </w:pPr>
      <w:r>
        <w:rPr>
          <w:rFonts w:ascii="Georgia" w:hAnsi="Georgia"/>
          <w:sz w:val="21"/>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432"/>
      </w:pPr>
      <w:r>
        <w:rPr>
          <w:rFonts w:ascii="Georgia" w:hAnsi="Georgia"/>
          <w:sz w:val="21"/>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432"/>
      </w:pPr>
      <w:r>
        <w:rPr>
          <w:rFonts w:ascii="Georgia" w:hAnsi="Georgia"/>
          <w:sz w:val="21"/>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432"/>
      </w:pPr>
      <w:r>
        <w:rPr>
          <w:rFonts w:ascii="Georgia" w:hAnsi="Georgia"/>
          <w:sz w:val="21"/>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432"/>
      </w:pPr>
      <w:r>
        <w:rPr>
          <w:rFonts w:ascii="Georgia" w:hAnsi="Georgia"/>
          <w:sz w:val="21"/>
        </w:rPr>
        <w:t>These were small details. Ordinary. The architecture of a life that was allowed to accumulate without someone reaching in and removing the bricks.</w:t>
      </w:r>
    </w:p>
    <w:p>
      <w:pPr>
        <w:ind w:firstLine="432"/>
      </w:pPr>
      <w:r>
        <w:rPr>
          <w:rFonts w:ascii="Georgia" w:hAnsi="Georgia"/>
          <w:sz w:val="21"/>
        </w:rPr>
        <w:t>The soldier glanced at The Knife. The glance was brief and it contained the thing that every glance directed at The Knife contained: fear, thinly disguised as deference. The soldier looked away. The story stopped.</w:t>
      </w:r>
    </w:p>
    <w:p>
      <w:pPr>
        <w:ind w:firstLine="432"/>
      </w:pPr>
      <w:r>
        <w:rPr>
          <w:rFonts w:ascii="Georgia" w:hAnsi="Georgia"/>
          <w:sz w:val="21"/>
        </w:rPr>
        <w:t>The Knife stood. He walked to his tent. He opened the flap and entered and let the canvas fall closed behind him and sat on the cot in the dark and took out the box.</w:t>
      </w:r>
    </w:p>
    <w:p>
      <w:pPr>
        <w:spacing w:before="200" w:after="200"/>
        <w:ind w:firstLine="0"/>
        <w:jc w:val="center"/>
      </w:pPr>
      <w:r>
        <w:rPr>
          <w:rFonts w:ascii="Georgia" w:hAnsi="Georgia"/>
          <w:sz w:val="21"/>
        </w:rPr>
        <w:t>*  *  *</w:t>
      </w:r>
    </w:p>
    <w:p>
      <w:pPr>
        <w:ind w:firstLine="0"/>
      </w:pPr>
      <w:r>
        <w:rPr>
          <w:rFonts w:ascii="Georgia" w:hAnsi="Georgia"/>
          <w:sz w:val="21"/>
        </w:rPr>
        <w:t>The scrap of cloth was blank.</w:t>
      </w:r>
    </w:p>
    <w:p>
      <w:pPr>
        <w:ind w:firstLine="432"/>
      </w:pPr>
      <w:r>
        <w:rPr>
          <w:rFonts w:ascii="Georgia" w:hAnsi="Georgia"/>
          <w:sz w:val="21"/>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432"/>
      </w:pPr>
      <w:r>
        <w:rPr>
          <w:rFonts w:ascii="Georgia" w:hAnsi="Georgia"/>
          <w:sz w:val="21"/>
        </w:rPr>
        <w:t>Now it was cloth. Just cloth.</w:t>
      </w:r>
    </w:p>
    <w:p>
      <w:pPr>
        <w:ind w:firstLine="432"/>
      </w:pPr>
      <w:r>
        <w:rPr>
          <w:rFonts w:ascii="Georgia" w:hAnsi="Georgia"/>
          <w:sz w:val="21"/>
        </w:rPr>
        <w:t>He pressed it to his face. It smelled like his coat. Like leather and sweat and the faint mineral tang of the communication stone he carried in his belt. It did not smell like a woman. It did not smell like anything that had ever been alive.</w:t>
      </w:r>
    </w:p>
    <w:p>
      <w:pPr>
        <w:ind w:firstLine="432"/>
      </w:pPr>
      <w:r>
        <w:rPr>
          <w:rFonts w:ascii="Georgia" w:hAnsi="Georgia"/>
          <w:sz w:val="21"/>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1"/>
        </w:rPr>
        <w:t>because the memory deserves to be held carefully, not consumed</w:t>
      </w:r>
      <w:r>
        <w:rPr>
          <w:rFonts w:ascii="Georgia" w:hAnsi="Georgia"/>
          <w:sz w:val="21"/>
        </w:rPr>
        <w:t>. But there was no memory now. There was nothing to hold carefully. There was only fabric and the absence of everything the fabric had meant.</w:t>
      </w:r>
    </w:p>
    <w:p>
      <w:pPr>
        <w:ind w:firstLine="432"/>
      </w:pPr>
      <w:r>
        <w:rPr>
          <w:rFonts w:ascii="Georgia" w:hAnsi="Georgia"/>
          <w:sz w:val="21"/>
        </w:rPr>
        <w:t>Four objects left with stories. The feather, the stone, the glass, the flower.</w:t>
      </w:r>
    </w:p>
    <w:p>
      <w:pPr>
        <w:ind w:firstLine="432"/>
      </w:pPr>
      <w:r>
        <w:rPr>
          <w:rFonts w:ascii="Georgia" w:hAnsi="Georgia"/>
          <w:sz w:val="21"/>
        </w:rPr>
        <w:t>Four.</w:t>
      </w:r>
    </w:p>
    <w:p>
      <w:pPr>
        <w:ind w:firstLine="432"/>
      </w:pPr>
      <w:r>
        <w:rPr>
          <w:rFonts w:ascii="Georgia" w:hAnsi="Georgia"/>
          <w:sz w:val="21"/>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432"/>
      </w:pPr>
      <w:r>
        <w:rPr>
          <w:rFonts w:ascii="Georgia" w:hAnsi="Georgia"/>
          <w:sz w:val="21"/>
        </w:rPr>
        <w:t xml:space="preserve">She would still know it was beautiful. She would hold it and turn it in the light and the beauty would still be there — in the curve, in the color, in the weight of it in her palm. But the </w:t>
      </w:r>
      <w:r>
        <w:rPr>
          <w:rFonts w:ascii="Georgia" w:hAnsi="Georgia"/>
          <w:i/>
          <w:sz w:val="21"/>
        </w:rPr>
        <w:t>story</w:t>
      </w:r>
      <w:r>
        <w:rPr>
          <w:rFonts w:ascii="Georgia" w:hAnsi="Georgia"/>
          <w:sz w:val="21"/>
        </w:rPr>
        <w:t xml:space="preserve"> would be gone. The shell would be severed from the moment that made it matter, and without the moment, the beauty was not alive.</w:t>
      </w:r>
    </w:p>
    <w:p>
      <w:pPr>
        <w:ind w:firstLine="432"/>
      </w:pPr>
      <w:r>
        <w:rPr>
          <w:rFonts w:ascii="Georgia" w:hAnsi="Georgia"/>
          <w:sz w:val="21"/>
        </w:rPr>
        <w:t>He closed the box. He pressed it to his chest. His hands were steady. His eyes were not.</w:t>
      </w:r>
    </w:p>
    <w:p>
      <w:pPr>
        <w:ind w:firstLine="432"/>
      </w:pPr>
      <w:r>
        <w:rPr>
          <w:rFonts w:ascii="Georgia" w:hAnsi="Georgia"/>
          <w:sz w:val="21"/>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432"/>
      </w:pPr>
      <w:r>
        <w:rPr>
          <w:rFonts w:ascii="Georgia" w:hAnsi="Georgia"/>
          <w:sz w:val="21"/>
        </w:rPr>
        <w:t xml:space="preserve">The Knife lay on his cot with the box on his chest and stared at the canvas above him and felt the hollow pulse — steady, rhythmic, tidal — and he thought: </w:t>
      </w:r>
      <w:r>
        <w:rPr>
          <w:rFonts w:ascii="Georgia" w:hAnsi="Georgia"/>
          <w:i/>
          <w:sz w:val="21"/>
        </w:rPr>
        <w:t>Four. I have four left. At this rate, I have months. Maybe weeks.</w:t>
      </w:r>
    </w:p>
    <w:p>
      <w:pPr>
        <w:ind w:firstLine="432"/>
      </w:pPr>
      <w:r>
        <w:rPr>
          <w:rFonts w:ascii="Georgia" w:hAnsi="Georgia"/>
          <w:i/>
          <w:sz w:val="21"/>
        </w:rPr>
        <w:t>And when the last one goes dark, I will be a man holding a box of objects that mean nothing, and I will not know why I kept them, and I will not know why it matters, and I will not know that it ever mattered at all.</w:t>
      </w:r>
    </w:p>
    <w:p>
      <w:pPr>
        <w:ind w:firstLine="432"/>
      </w:pPr>
      <w:r>
        <w:rPr>
          <w:rFonts w:ascii="Georgia" w:hAnsi="Georgia"/>
          <w:i/>
          <w:sz w:val="21"/>
        </w:rPr>
        <w:t>And my father will have eaten every beautiful thing I ever found, and he will not have tasted a single one.</w:t>
      </w:r>
    </w:p>
    <w:p>
      <w:pPr>
        <w:ind w:firstLine="432"/>
      </w:pPr>
      <w:r>
        <w:rPr>
          <w:rFonts w:ascii="Georgia" w:hAnsi="Georgia"/>
          <w:sz w:val="21"/>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432"/>
      </w:pPr>
      <w:r>
        <w:rPr>
          <w:rFonts w:ascii="Georgia" w:hAnsi="Georgia"/>
          <w:sz w:val="21"/>
        </w:rPr>
        <w:t>The Knife understood the feeling.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13</w:t>
      </w:r>
    </w:p>
    <w:p>
      <w:pPr>
        <w:spacing w:after="280"/>
        <w:ind w:firstLine="0"/>
        <w:jc w:val="center"/>
      </w:pPr>
      <w:r>
        <w:rPr>
          <w:rFonts w:ascii="Georgia" w:hAnsi="Georgia"/>
          <w:i/>
          <w:sz w:val="20"/>
        </w:rPr>
        <w:t>The Riverbed</w:t>
      </w:r>
    </w:p>
    <w:p>
      <w:pPr>
        <w:ind w:firstLine="0"/>
      </w:pPr>
      <w:r>
        <w:rPr>
          <w:rFonts w:ascii="Georgia" w:hAnsi="Georgia"/>
          <w:sz w:val="21"/>
        </w:rPr>
        <w:t>The monk's name was Oren, and his mind was the most beautiful place Aelo had ever been.</w:t>
      </w:r>
    </w:p>
    <w:p>
      <w:pPr>
        <w:ind w:firstLine="432"/>
      </w:pPr>
      <w:r>
        <w:rPr>
          <w:rFonts w:ascii="Georgia" w:hAnsi="Georgia"/>
          <w:sz w:val="21"/>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432"/>
      </w:pPr>
      <w:r>
        <w:rPr>
          <w:rFonts w:ascii="Georgia" w:hAnsi="Georgia"/>
          <w:sz w:val="21"/>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432"/>
      </w:pPr>
      <w:r>
        <w:rPr>
          <w:rFonts w:ascii="Georgia" w:hAnsi="Georgia"/>
          <w:sz w:val="21"/>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432"/>
      </w:pPr>
      <w:r>
        <w:rPr>
          <w:rFonts w:ascii="Georgia" w:hAnsi="Georgia"/>
          <w:sz w:val="21"/>
        </w:rPr>
        <w:t>"What if I see something you don't want me to see?"</w:t>
      </w:r>
    </w:p>
    <w:p>
      <w:pPr>
        <w:ind w:firstLine="432"/>
      </w:pPr>
      <w:r>
        <w:rPr>
          <w:rFonts w:ascii="Georgia" w:hAnsi="Georgia"/>
          <w:sz w:val="21"/>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432"/>
      </w:pPr>
      <w:r>
        <w:rPr>
          <w:rFonts w:ascii="Georgia" w:hAnsi="Georgia"/>
          <w:sz w:val="21"/>
        </w:rPr>
        <w:t>"I won't force anything."</w:t>
      </w:r>
    </w:p>
    <w:p>
      <w:pPr>
        <w:ind w:firstLine="432"/>
      </w:pPr>
      <w:r>
        <w:rPr>
          <w:rFonts w:ascii="Georgia" w:hAnsi="Georgia"/>
          <w:sz w:val="21"/>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432"/>
      </w:pPr>
      <w:r>
        <w:rPr>
          <w:rFonts w:ascii="Georgia" w:hAnsi="Georgia"/>
          <w:sz w:val="21"/>
        </w:rPr>
        <w:t>"Give me your hands," Oren said.</w:t>
      </w:r>
    </w:p>
    <w:p>
      <w:pPr>
        <w:ind w:firstLine="432"/>
      </w:pPr>
      <w:r>
        <w:rPr>
          <w:rFonts w:ascii="Georgia" w:hAnsi="Georgia"/>
          <w:sz w:val="21"/>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432"/>
      </w:pPr>
      <w:r>
        <w:rPr>
          <w:rFonts w:ascii="Georgia" w:hAnsi="Georgia"/>
          <w:sz w:val="21"/>
        </w:rPr>
        <w:t>"Close your eyes," Oren said. "Listen through your hands. Not for emotion — for structure. The shape of my memory. The architecture. Follow it in."</w:t>
      </w:r>
    </w:p>
    <w:p>
      <w:pPr>
        <w:ind w:firstLine="432"/>
      </w:pPr>
      <w:r>
        <w:rPr>
          <w:rFonts w:ascii="Georgia" w:hAnsi="Georgia"/>
          <w:sz w:val="21"/>
        </w:rPr>
        <w:t>Aelo closed his eyes. He listened.</w:t>
      </w:r>
    </w:p>
    <w:p>
      <w:pPr>
        <w:spacing w:before="200" w:after="200"/>
        <w:ind w:firstLine="0"/>
        <w:jc w:val="center"/>
      </w:pPr>
      <w:r>
        <w:rPr>
          <w:rFonts w:ascii="Georgia" w:hAnsi="Georgia"/>
          <w:sz w:val="21"/>
        </w:rPr>
        <w:t>*  *  *</w:t>
      </w:r>
    </w:p>
    <w:p>
      <w:pPr>
        <w:ind w:firstLine="0"/>
      </w:pPr>
      <w:r>
        <w:rPr>
          <w:rFonts w:ascii="Georgia" w:hAnsi="Georgia"/>
          <w:sz w:val="21"/>
        </w:rPr>
        <w:t>The first thing he noticed was the order.</w:t>
      </w:r>
    </w:p>
    <w:p>
      <w:pPr>
        <w:ind w:firstLine="432"/>
      </w:pPr>
      <w:r>
        <w:rPr>
          <w:rFonts w:ascii="Georgia" w:hAnsi="Georgia"/>
          <w:sz w:val="21"/>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432"/>
      </w:pPr>
      <w:r>
        <w:rPr>
          <w:rFonts w:ascii="Georgia" w:hAnsi="Georgia"/>
          <w:sz w:val="21"/>
        </w:rPr>
        <w:t>Oren's mind was not a flood. Oren's mind was a library.</w:t>
      </w:r>
    </w:p>
    <w:p>
      <w:pPr>
        <w:ind w:firstLine="432"/>
      </w:pPr>
      <w:r>
        <w:rPr>
          <w:rFonts w:ascii="Georgia" w:hAnsi="Georgia"/>
          <w:sz w:val="21"/>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1"/>
        </w:rPr>
        <w:t>not yet</w:t>
      </w:r>
      <w:r>
        <w:rPr>
          <w:rFonts w:ascii="Georgia" w:hAnsi="Georgia"/>
          <w:sz w:val="21"/>
        </w:rPr>
        <w:t xml:space="preserve"> and a wall that says </w:t>
      </w:r>
      <w:r>
        <w:rPr>
          <w:rFonts w:ascii="Georgia" w:hAnsi="Georgia"/>
          <w:i/>
          <w:sz w:val="21"/>
        </w:rPr>
        <w:t>never</w:t>
      </w:r>
      <w:r>
        <w:rPr>
          <w:rFonts w:ascii="Georgia" w:hAnsi="Georgia"/>
          <w:sz w:val="21"/>
        </w:rPr>
        <w:t>.</w:t>
      </w:r>
    </w:p>
    <w:p>
      <w:pPr>
        <w:ind w:firstLine="432"/>
      </w:pPr>
      <w:r>
        <w:rPr>
          <w:rFonts w:ascii="Georgia" w:hAnsi="Georgia"/>
          <w:sz w:val="21"/>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432"/>
      </w:pPr>
      <w:r>
        <w:rPr>
          <w:rFonts w:ascii="Georgia" w:hAnsi="Georgia"/>
          <w:sz w:val="21"/>
        </w:rPr>
        <w:t>A door opened. Aelo stepped through.</w:t>
      </w:r>
    </w:p>
    <w:p>
      <w:pPr>
        <w:ind w:firstLine="432"/>
      </w:pPr>
      <w:r>
        <w:rPr>
          <w:rFonts w:ascii="Georgia" w:hAnsi="Georgia"/>
          <w:sz w:val="21"/>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432"/>
      </w:pPr>
      <w:r>
        <w:rPr>
          <w:rFonts w:ascii="Georgia" w:hAnsi="Georgia"/>
          <w:sz w:val="21"/>
        </w:rPr>
        <w:t xml:space="preserve">The woman was his mother. Aelo knew this not because the memory contained a label — </w:t>
      </w:r>
      <w:r>
        <w:rPr>
          <w:rFonts w:ascii="Georgia" w:hAnsi="Georgia"/>
          <w:i/>
          <w:sz w:val="21"/>
        </w:rPr>
        <w:t>mother</w:t>
      </w:r>
      <w:r>
        <w:rPr>
          <w:rFonts w:ascii="Georgia" w:hAnsi="Georgia"/>
          <w:sz w:val="21"/>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432"/>
      </w:pPr>
      <w:r>
        <w:rPr>
          <w:rFonts w:ascii="Georgia" w:hAnsi="Georgia"/>
          <w:sz w:val="21"/>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432"/>
      </w:pPr>
      <w:r>
        <w:rPr>
          <w:rFonts w:ascii="Georgia" w:hAnsi="Georgia"/>
          <w:sz w:val="21"/>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432"/>
      </w:pPr>
      <w:r>
        <w:rPr>
          <w:rFonts w:ascii="Georgia" w:hAnsi="Georgia"/>
          <w:sz w:val="21"/>
        </w:rPr>
        <w:t>The door closed. Aelo was back in the corridor.</w:t>
      </w:r>
    </w:p>
    <w:p>
      <w:pPr>
        <w:ind w:firstLine="432"/>
      </w:pPr>
      <w:r>
        <w:rPr>
          <w:rFonts w:ascii="Georgia" w:hAnsi="Georgia"/>
          <w:sz w:val="21"/>
        </w:rPr>
        <w:t>"The second room," Oren said. "This one is harder."</w:t>
      </w:r>
    </w:p>
    <w:p>
      <w:pPr>
        <w:spacing w:before="200" w:after="200"/>
        <w:ind w:firstLine="0"/>
        <w:jc w:val="center"/>
      </w:pPr>
      <w:r>
        <w:rPr>
          <w:rFonts w:ascii="Georgia" w:hAnsi="Georgia"/>
          <w:sz w:val="21"/>
        </w:rPr>
        <w:t>*  *  *</w:t>
      </w:r>
    </w:p>
    <w:p>
      <w:pPr>
        <w:ind w:firstLine="0"/>
      </w:pPr>
      <w:r>
        <w:rPr>
          <w:rFonts w:ascii="Georgia" w:hAnsi="Georgia"/>
          <w:sz w:val="21"/>
        </w:rPr>
        <w:t>The door opened on grief.</w:t>
      </w:r>
    </w:p>
    <w:p>
      <w:pPr>
        <w:ind w:firstLine="432"/>
      </w:pPr>
      <w:r>
        <w:rPr>
          <w:rFonts w:ascii="Georgia" w:hAnsi="Georgia"/>
          <w:sz w:val="21"/>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1"/>
        </w:rPr>
        <w:t>brother</w:t>
      </w:r>
      <w:r>
        <w:rPr>
          <w:rFonts w:ascii="Georgia" w:hAnsi="Georgia"/>
          <w:sz w:val="21"/>
        </w:rPr>
        <w:t>.</w:t>
      </w:r>
    </w:p>
    <w:p>
      <w:pPr>
        <w:ind w:firstLine="432"/>
      </w:pPr>
      <w:r>
        <w:rPr>
          <w:rFonts w:ascii="Georgia" w:hAnsi="Georgia"/>
          <w:sz w:val="21"/>
        </w:rPr>
        <w:t>The boy had had a brother. The brother had died.</w:t>
      </w:r>
    </w:p>
    <w:p>
      <w:pPr>
        <w:ind w:firstLine="432"/>
      </w:pPr>
      <w:r>
        <w:rPr>
          <w:rFonts w:ascii="Georgia" w:hAnsi="Georgia"/>
          <w:sz w:val="21"/>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432"/>
      </w:pPr>
      <w:r>
        <w:rPr>
          <w:rFonts w:ascii="Georgia" w:hAnsi="Georgia"/>
          <w:sz w:val="21"/>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432"/>
      </w:pPr>
      <w:r>
        <w:rPr>
          <w:rFonts w:ascii="Georgia" w:hAnsi="Georgia"/>
          <w:sz w:val="21"/>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432"/>
      </w:pPr>
      <w:r>
        <w:rPr>
          <w:rFonts w:ascii="Georgia" w:hAnsi="Georgia"/>
          <w:sz w:val="21"/>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432"/>
      </w:pPr>
      <w:r>
        <w:rPr>
          <w:rFonts w:ascii="Georgia" w:hAnsi="Georgia"/>
          <w:sz w:val="21"/>
        </w:rPr>
        <w:t>"Can this be taught to someone else?" he asked.</w:t>
      </w:r>
    </w:p>
    <w:p>
      <w:pPr>
        <w:ind w:firstLine="432"/>
      </w:pPr>
      <w:r>
        <w:rPr>
          <w:rFonts w:ascii="Georgia" w:hAnsi="Georgia"/>
          <w:sz w:val="21"/>
        </w:rPr>
        <w:t>"It can be shared. The same way we are sharing now — through contact, through the Know, through the willingness to let another person walk your corridors." Oren paused. "You're thinking of the Guardian."</w:t>
      </w:r>
    </w:p>
    <w:p>
      <w:pPr>
        <w:ind w:firstLine="432"/>
      </w:pPr>
      <w:r>
        <w:rPr>
          <w:rFonts w:ascii="Georgia" w:hAnsi="Georgia"/>
          <w:sz w:val="21"/>
        </w:rPr>
        <w:t>"His pain is in every room. It leaks through walls."</w:t>
      </w:r>
    </w:p>
    <w:p>
      <w:pPr>
        <w:ind w:firstLine="432"/>
      </w:pPr>
      <w:r>
        <w:rPr>
          <w:rFonts w:ascii="Georgia" w:hAnsi="Georgia"/>
          <w:sz w:val="21"/>
        </w:rPr>
        <w:t>"We know. We have been holding some of it. But holding is not organizing. Only he can organize it. And he would have to let someone in far enough to show him how."</w:t>
      </w:r>
    </w:p>
    <w:p>
      <w:pPr>
        <w:ind w:firstLine="432"/>
      </w:pPr>
      <w:r>
        <w:rPr>
          <w:rFonts w:ascii="Georgia" w:hAnsi="Georgia"/>
          <w:sz w:val="21"/>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432"/>
      </w:pPr>
      <w:r>
        <w:rPr>
          <w:rFonts w:ascii="Georgia" w:hAnsi="Georgia"/>
          <w:sz w:val="21"/>
        </w:rPr>
        <w:t>"The third room," Oren said. "This one is mine. I have never shown it to anyone."</w:t>
      </w:r>
    </w:p>
    <w:p>
      <w:pPr>
        <w:spacing w:before="200" w:after="200"/>
        <w:ind w:firstLine="0"/>
        <w:jc w:val="center"/>
      </w:pPr>
      <w:r>
        <w:rPr>
          <w:rFonts w:ascii="Georgia" w:hAnsi="Georgia"/>
          <w:sz w:val="21"/>
        </w:rPr>
        <w:t>*  *  *</w:t>
      </w:r>
    </w:p>
    <w:p>
      <w:pPr>
        <w:ind w:firstLine="0"/>
      </w:pPr>
      <w:r>
        <w:rPr>
          <w:rFonts w:ascii="Georgia" w:hAnsi="Georgia"/>
          <w:sz w:val="21"/>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432"/>
      </w:pPr>
      <w:r>
        <w:rPr>
          <w:rFonts w:ascii="Georgia" w:hAnsi="Georgia"/>
          <w:sz w:val="21"/>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432"/>
      </w:pPr>
      <w:r>
        <w:rPr>
          <w:rFonts w:ascii="Georgia" w:hAnsi="Georgia"/>
          <w:sz w:val="21"/>
        </w:rPr>
        <w:t xml:space="preserve">This was the room that mattered. Not the organized corridors or the curated grief. The wild garden. The place where memory was not filed but </w:t>
      </w:r>
      <w:r>
        <w:rPr>
          <w:rFonts w:ascii="Georgia" w:hAnsi="Georgia"/>
          <w:i/>
          <w:sz w:val="21"/>
        </w:rPr>
        <w:t>felt</w:t>
      </w:r>
      <w:r>
        <w:rPr>
          <w:rFonts w:ascii="Georgia" w:hAnsi="Georgia"/>
          <w:sz w:val="21"/>
        </w:rPr>
        <w:t>. Where the monk who appeared expressionless and composed and perfect in his architecture allowed himself to be the thing that architecture was designed to protect: a person. Full of too many sunsets and not enough plums.</w:t>
      </w:r>
    </w:p>
    <w:p>
      <w:pPr>
        <w:ind w:firstLine="432"/>
      </w:pPr>
      <w:r>
        <w:rPr>
          <w:rFonts w:ascii="Georgia" w:hAnsi="Georgia"/>
          <w:sz w:val="21"/>
        </w:rPr>
        <w:t>"This is what a trained mind looks like," Oren said. "Not the corridors. This. The corridors are the structure. The garden is the reason you build it."</w:t>
      </w:r>
    </w:p>
    <w:p>
      <w:pPr>
        <w:ind w:firstLine="432"/>
      </w:pPr>
      <w:r>
        <w:rPr>
          <w:rFonts w:ascii="Georgia" w:hAnsi="Georgia"/>
          <w:sz w:val="21"/>
        </w:rPr>
        <w:t>Aelo opened his eyes. He was back in the chamber. Oren's hands in his. The moss-light steady on the walls. His face was wet — he had been crying inside the Know, and the tears had translated to the body.</w:t>
      </w:r>
    </w:p>
    <w:p>
      <w:pPr>
        <w:ind w:firstLine="432"/>
      </w:pPr>
      <w:r>
        <w:rPr>
          <w:rFonts w:ascii="Georgia" w:hAnsi="Georgia"/>
          <w:sz w:val="21"/>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432"/>
      </w:pPr>
      <w:r>
        <w:rPr>
          <w:rFonts w:ascii="Georgia" w:hAnsi="Georgia"/>
          <w:sz w:val="21"/>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432"/>
      </w:pPr>
      <w:r>
        <w:rPr>
          <w:rFonts w:ascii="Georgia" w:hAnsi="Georgia"/>
          <w:sz w:val="21"/>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1"/>
        </w:rPr>
        <w:t>I needed to see what you felt without the warning</w:t>
      </w:r>
      <w:r>
        <w:rPr>
          <w:rFonts w:ascii="Georgia" w:hAnsi="Georgia"/>
          <w:sz w:val="21"/>
        </w:rPr>
        <w:t xml:space="preserve"> — that had been a Knower entering without permission. Reading what his mind chose to defend. The monk would have called it a violation. Aelo didn't have a word for it yet. He just knew it belonged in a room by itself.</w:t>
      </w:r>
    </w:p>
    <w:p>
      <w:pPr>
        <w:spacing w:before="200" w:after="200"/>
        <w:ind w:firstLine="0"/>
        <w:jc w:val="center"/>
      </w:pPr>
      <w:r>
        <w:rPr>
          <w:rFonts w:ascii="Georgia" w:hAnsi="Georgia"/>
          <w:sz w:val="21"/>
        </w:rPr>
        <w:t>*  *  *</w:t>
      </w:r>
    </w:p>
    <w:p>
      <w:pPr>
        <w:ind w:firstLine="0"/>
      </w:pPr>
      <w:r>
        <w:rPr>
          <w:rFonts w:ascii="Georgia" w:hAnsi="Georgia"/>
          <w:sz w:val="21"/>
        </w:rPr>
        <w:t>That afternoon, the teacher took Aelo to the deepest part of the lake.</w:t>
      </w:r>
    </w:p>
    <w:p>
      <w:pPr>
        <w:ind w:firstLine="432"/>
      </w:pPr>
      <w:r>
        <w:rPr>
          <w:rFonts w:ascii="Georgia" w:hAnsi="Georgia"/>
          <w:sz w:val="21"/>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432"/>
      </w:pPr>
      <w:r>
        <w:rPr>
          <w:rFonts w:ascii="Georgia" w:hAnsi="Georgia"/>
          <w:sz w:val="21"/>
        </w:rPr>
        <w:t>"Listen down," the teacher said.</w:t>
      </w:r>
    </w:p>
    <w:p>
      <w:pPr>
        <w:ind w:firstLine="432"/>
      </w:pPr>
      <w:r>
        <w:rPr>
          <w:rFonts w:ascii="Georgia" w:hAnsi="Georgia"/>
          <w:sz w:val="21"/>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432"/>
      </w:pPr>
      <w:r>
        <w:rPr>
          <w:rFonts w:ascii="Georgia" w:hAnsi="Georgia"/>
          <w:sz w:val="21"/>
        </w:rPr>
        <w:t>He reached the tone.</w:t>
      </w:r>
    </w:p>
    <w:p>
      <w:pPr>
        <w:ind w:firstLine="432"/>
      </w:pPr>
      <w:r>
        <w:rPr>
          <w:rFonts w:ascii="Georgia" w:hAnsi="Georgia"/>
          <w:sz w:val="21"/>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1"/>
        </w:rPr>
        <w:t>remembering</w:t>
      </w:r>
      <w:r>
        <w:rPr>
          <w:rFonts w:ascii="Georgia" w:hAnsi="Georgia"/>
          <w:sz w:val="21"/>
        </w:rPr>
        <w:t>. It was producing, continuously, the complete sensory record of its creation — the moment Fletcher had poured his life into the crystal, the note he had held, the dissolution, the love that had driven it.</w:t>
      </w:r>
    </w:p>
    <w:p>
      <w:pPr>
        <w:ind w:firstLine="432"/>
      </w:pPr>
      <w:r>
        <w:rPr>
          <w:rFonts w:ascii="Georgia" w:hAnsi="Georgia"/>
          <w:sz w:val="21"/>
        </w:rPr>
        <w:t>The stone was a memory of sacrifice. It sang because sacrifice was what it was made of.</w:t>
      </w:r>
    </w:p>
    <w:p>
      <w:pPr>
        <w:ind w:firstLine="432"/>
      </w:pPr>
      <w:r>
        <w:rPr>
          <w:rFonts w:ascii="Georgia" w:hAnsi="Georgia"/>
          <w:sz w:val="21"/>
        </w:rPr>
        <w:t>Aelo held the riverbed. He held it for ten breaths — longer than before, the skill strengthening with each session, the muscle of attention developing the endurance that the teacher's pedagogy of silence and failure had been designed to build.</w:t>
      </w:r>
    </w:p>
    <w:p>
      <w:pPr>
        <w:ind w:firstLine="432"/>
      </w:pPr>
      <w:r>
        <w:rPr>
          <w:rFonts w:ascii="Georgia" w:hAnsi="Georgia"/>
          <w:sz w:val="21"/>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432"/>
      </w:pPr>
      <w:r>
        <w:rPr>
          <w:rFonts w:ascii="Georgia" w:hAnsi="Georgia"/>
          <w:sz w:val="21"/>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432"/>
      </w:pPr>
      <w:r>
        <w:rPr>
          <w:rFonts w:ascii="Georgia" w:hAnsi="Georgia"/>
          <w:sz w:val="21"/>
        </w:rPr>
        <w:t>"But you heard it on your first day. That is either a gift or a death sentence." He paused again. "Perhaps both."</w:t>
      </w:r>
    </w:p>
    <w:p>
      <w:pPr>
        <w:ind w:firstLine="432"/>
      </w:pPr>
      <w:r>
        <w:rPr>
          <w:rFonts w:ascii="Georgia" w:hAnsi="Georgia"/>
          <w:sz w:val="21"/>
        </w:rPr>
        <w:t>Aelo surfaced. The noise returned. The pocket reformed. He sat on the wooden platform above the water that remembered being the beginning, and the teacher stood on the surface beside him, and neither of them spoke for a long time.</w:t>
      </w:r>
    </w:p>
    <w:p>
      <w:pPr>
        <w:ind w:firstLine="432"/>
      </w:pPr>
      <w:r>
        <w:rPr>
          <w:rFonts w:ascii="Georgia" w:hAnsi="Georgia"/>
          <w:sz w:val="21"/>
        </w:rPr>
        <w:t>The lake held them both. The stone sang beneath. And somewhere, in the wild garden of Aelo's untrained, unarchitected, storm-battered mind, a new room was forming — not organized, not curated, but real. A room for the tone. A room for the Song.</w:t>
      </w:r>
    </w:p>
    <w:p>
      <w:pPr>
        <w:ind w:firstLine="432"/>
      </w:pPr>
      <w:r>
        <w:rPr>
          <w:rFonts w:ascii="Georgia" w:hAnsi="Georgia"/>
          <w:sz w:val="21"/>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14</w:t>
      </w:r>
    </w:p>
    <w:p>
      <w:pPr>
        <w:spacing w:after="280"/>
        <w:ind w:firstLine="0"/>
        <w:jc w:val="center"/>
      </w:pPr>
      <w:r>
        <w:rPr>
          <w:rFonts w:ascii="Georgia" w:hAnsi="Georgia"/>
          <w:i/>
          <w:sz w:val="20"/>
        </w:rPr>
        <w:t>The Guardian's Rest</w:t>
      </w:r>
    </w:p>
    <w:p>
      <w:pPr>
        <w:ind w:firstLine="0"/>
      </w:pPr>
      <w:r>
        <w:rPr>
          <w:rFonts w:ascii="Georgia" w:hAnsi="Georgia"/>
          <w:sz w:val="21"/>
        </w:rPr>
        <w:t>The man who emerged from seven days of shared pain was not the man Aelo had grown up with.</w:t>
      </w:r>
    </w:p>
    <w:p>
      <w:pPr>
        <w:ind w:firstLine="432"/>
      </w:pPr>
      <w:r>
        <w:rPr>
          <w:rFonts w:ascii="Georgia" w:hAnsi="Georgia"/>
          <w:sz w:val="21"/>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1"/>
        </w:rPr>
        <w:t>talking</w:t>
      </w:r>
      <w:r>
        <w:rPr>
          <w:rFonts w:ascii="Georgia" w:hAnsi="Georgia"/>
          <w:sz w:val="21"/>
        </w:rPr>
        <w:t>. Not the clipped, evasive, information-rationed speech of the village trapper. This was something else entirely: a man telling stories because he wanted to tell them. Because the telling was a pleasure, not a cost.</w:t>
      </w:r>
    </w:p>
    <w:p>
      <w:pPr>
        <w:ind w:firstLine="432"/>
      </w:pPr>
      <w:r>
        <w:rPr>
          <w:rFonts w:ascii="Georgia" w:hAnsi="Georgia"/>
          <w:sz w:val="21"/>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432"/>
      </w:pPr>
      <w:r>
        <w:rPr>
          <w:rFonts w:ascii="Georgia" w:hAnsi="Georgia"/>
          <w:sz w:val="21"/>
        </w:rPr>
        <w:t xml:space="preserve">"The Greensong runners," Jalo was saying. His voice was different — not in pitch or timbre but in </w:t>
      </w:r>
      <w:r>
        <w:rPr>
          <w:rFonts w:ascii="Georgia" w:hAnsi="Georgia"/>
          <w:i/>
          <w:sz w:val="21"/>
        </w:rPr>
        <w:t>texture</w:t>
      </w:r>
      <w:r>
        <w:rPr>
          <w:rFonts w:ascii="Georgia" w:hAnsi="Georgia"/>
          <w:sz w:val="21"/>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432"/>
      </w:pPr>
      <w:r>
        <w:rPr>
          <w:rFonts w:ascii="Georgia" w:hAnsi="Georgia"/>
          <w:sz w:val="21"/>
        </w:rPr>
        <w:t>"How?" asked a monk — young, eager, his composure slipping in the presence of a story that was better than composure.</w:t>
      </w:r>
    </w:p>
    <w:p>
      <w:pPr>
        <w:ind w:firstLine="432"/>
      </w:pPr>
      <w:r>
        <w:rPr>
          <w:rFonts w:ascii="Georgia" w:hAnsi="Georgia"/>
          <w:sz w:val="21"/>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432"/>
      </w:pPr>
      <w:r>
        <w:rPr>
          <w:rFonts w:ascii="Georgia" w:hAnsi="Georgia"/>
          <w:sz w:val="21"/>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1"/>
        </w:rPr>
        <w:t>flowing</w:t>
      </w:r>
      <w:r>
        <w:rPr>
          <w:rFonts w:ascii="Georgia" w:hAnsi="Georgia"/>
          <w:sz w:val="21"/>
        </w:rPr>
        <w:t>. The branches caught her and released her and caught her again, and the sound of it — the rhythm of the wood responding to her passage — was like music. Percussion. The forest was drumming for her."</w:t>
      </w:r>
    </w:p>
    <w:p>
      <w:pPr>
        <w:ind w:firstLine="432"/>
      </w:pPr>
      <w:r>
        <w:rPr>
          <w:rFonts w:ascii="Georgia" w:hAnsi="Georgia"/>
          <w:sz w:val="21"/>
        </w:rPr>
        <w:t>He paused. The smile held. The monks waited.</w:t>
      </w:r>
    </w:p>
    <w:p>
      <w:pPr>
        <w:ind w:firstLine="432"/>
      </w:pPr>
      <w:r>
        <w:rPr>
          <w:rFonts w:ascii="Georgia" w:hAnsi="Georgia"/>
          <w:sz w:val="21"/>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432"/>
      </w:pPr>
      <w:r>
        <w:rPr>
          <w:rFonts w:ascii="Georgia" w:hAnsi="Georgia"/>
          <w:sz w:val="21"/>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432"/>
      </w:pPr>
      <w:r>
        <w:rPr>
          <w:rFonts w:ascii="Georgia" w:hAnsi="Georgia"/>
          <w:sz w:val="21"/>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432"/>
      </w:pPr>
      <w:r>
        <w:rPr>
          <w:rFonts w:ascii="Georgia" w:hAnsi="Georgia"/>
          <w:sz w:val="21"/>
        </w:rPr>
        <w:t xml:space="preserve">Aelo watched this and the coal stirred. The iron taste — faint, familiar — flickered behind his teeth. Because this warm, laughing, story-telling man had </w:t>
      </w:r>
      <w:r>
        <w:rPr>
          <w:rFonts w:ascii="Georgia" w:hAnsi="Georgia"/>
          <w:i/>
          <w:sz w:val="21"/>
        </w:rPr>
        <w:t>existed</w:t>
      </w:r>
      <w:r>
        <w:rPr>
          <w:rFonts w:ascii="Georgia" w:hAnsi="Georgia"/>
          <w:sz w:val="21"/>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432"/>
      </w:pPr>
      <w:r>
        <w:rPr>
          <w:rFonts w:ascii="Georgia" w:hAnsi="Georgia"/>
          <w:sz w:val="21"/>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432"/>
      </w:pPr>
      <w:r>
        <w:rPr>
          <w:rFonts w:ascii="Georgia" w:hAnsi="Georgia"/>
          <w:sz w:val="21"/>
        </w:rPr>
        <w:t xml:space="preserve">The rearrangement was this: the man he had grown up with was not the man sitting on the terrace. The man on the terrace was who Jalo had been </w:t>
      </w:r>
      <w:r>
        <w:rPr>
          <w:rFonts w:ascii="Georgia" w:hAnsi="Georgia"/>
          <w:i/>
          <w:sz w:val="21"/>
        </w:rPr>
        <w:t>before</w:t>
      </w:r>
      <w:r>
        <w:rPr>
          <w:rFonts w:ascii="Georgia" w:hAnsi="Georgia"/>
          <w:sz w:val="21"/>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432"/>
      </w:pPr>
      <w:r>
        <w:rPr>
          <w:rFonts w:ascii="Georgia" w:hAnsi="Georgia"/>
          <w:sz w:val="21"/>
        </w:rPr>
        <w:t>This was the man his mother had trusted with her son.</w:t>
      </w:r>
    </w:p>
    <w:p>
      <w:pPr>
        <w:spacing w:before="200" w:after="200"/>
        <w:ind w:firstLine="0"/>
        <w:jc w:val="center"/>
      </w:pPr>
      <w:r>
        <w:rPr>
          <w:rFonts w:ascii="Georgia" w:hAnsi="Georgia"/>
          <w:sz w:val="21"/>
        </w:rPr>
        <w:t>*  *  *</w:t>
      </w:r>
    </w:p>
    <w:p>
      <w:pPr>
        <w:ind w:firstLine="0"/>
      </w:pPr>
      <w:r>
        <w:rPr>
          <w:rFonts w:ascii="Georgia" w:hAnsi="Georgia"/>
          <w:sz w:val="21"/>
        </w:rPr>
        <w:t>On the eighth evening, Jalo taught Aelo to make a tincture.</w:t>
      </w:r>
    </w:p>
    <w:p>
      <w:pPr>
        <w:ind w:firstLine="432"/>
      </w:pPr>
      <w:r>
        <w:rPr>
          <w:rFonts w:ascii="Georgia" w:hAnsi="Georgia"/>
          <w:sz w:val="21"/>
        </w:rPr>
        <w:t>Not the herbs. Not the black wax and the unmarked jar and the chalk-and-copper taste that had been the architecture of Aelo's captivity. A real tincture — a Healer's preparation, made for mending rather than suppression.</w:t>
      </w:r>
    </w:p>
    <w:p>
      <w:pPr>
        <w:ind w:firstLine="432"/>
      </w:pPr>
      <w:r>
        <w:rPr>
          <w:rFonts w:ascii="Georgia" w:hAnsi="Georgia"/>
          <w:sz w:val="21"/>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432"/>
      </w:pPr>
      <w:r>
        <w:rPr>
          <w:rFonts w:ascii="Georgia" w:hAnsi="Georgia"/>
          <w:sz w:val="21"/>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432"/>
      </w:pPr>
      <w:r>
        <w:rPr>
          <w:rFonts w:ascii="Georgia" w:hAnsi="Georgia"/>
          <w:sz w:val="21"/>
        </w:rPr>
        <w:t>"You're not adding medicine," Aelo said. The understanding arrived as he spoke it — not taught but recognized, the way you recognize a face you have seen before but never named.</w:t>
      </w:r>
    </w:p>
    <w:p>
      <w:pPr>
        <w:ind w:firstLine="432"/>
      </w:pPr>
      <w:r>
        <w:rPr>
          <w:rFonts w:ascii="Georgia" w:hAnsi="Georgia"/>
          <w:sz w:val="21"/>
        </w:rPr>
        <w:t>Jalo looked at him. The scarred side of his face caught the moss-light and the ridges cast small shadows and the expression in both eyes — the clear one and the lidded one — was the same: surprise. Not at the observation. At the boy making it.</w:t>
      </w:r>
    </w:p>
    <w:p>
      <w:pPr>
        <w:ind w:firstLine="432"/>
      </w:pPr>
      <w:r>
        <w:rPr>
          <w:rFonts w:ascii="Georgia" w:hAnsi="Georgia"/>
          <w:sz w:val="21"/>
        </w:rPr>
        <w:t>"No," Jalo said. "You're not adding medicine. You're reminding the body's memory of health. The herbs are just the language you use to speak to it."</w:t>
      </w:r>
    </w:p>
    <w:p>
      <w:pPr>
        <w:ind w:firstLine="432"/>
      </w:pPr>
      <w:r>
        <w:rPr>
          <w:rFonts w:ascii="Georgia" w:hAnsi="Georgia"/>
          <w:sz w:val="21"/>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432"/>
      </w:pPr>
      <w:r>
        <w:rPr>
          <w:rFonts w:ascii="Georgia" w:hAnsi="Georgia"/>
          <w:sz w:val="21"/>
        </w:rPr>
        <w:t>"And this?" Aelo picked up a strip of dark bark from the shelf. It was dense, heavy for its size, with a grain so tight it looked almost metallic.</w:t>
      </w:r>
    </w:p>
    <w:p>
      <w:pPr>
        <w:ind w:firstLine="432"/>
      </w:pPr>
      <w:r>
        <w:rPr>
          <w:rFonts w:ascii="Georgia" w:hAnsi="Georgia"/>
          <w:sz w:val="21"/>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1"/>
        </w:rPr>
        <w:t>honors</w:t>
      </w:r>
      <w:r>
        <w:rPr>
          <w:rFonts w:ascii="Georgia" w:hAnsi="Georgia"/>
          <w:sz w:val="21"/>
        </w:rPr>
        <w:t xml:space="preserve"> it — tells the bone that the carrying was witnessed, that the weight was noted, that the endurance is recognized. The bone stops rehearsing the pain because the pain has been heard."</w:t>
      </w:r>
    </w:p>
    <w:p>
      <w:pPr>
        <w:ind w:firstLine="432"/>
      </w:pPr>
      <w:r>
        <w:rPr>
          <w:rFonts w:ascii="Georgia" w:hAnsi="Georgia"/>
          <w:sz w:val="21"/>
        </w:rPr>
        <w:t>Aelo turned the bark in his fingers. It was warm — a faint, internal warmth, as if the wood still remembered the tree it had been and the sun that had fed it.</w:t>
      </w:r>
    </w:p>
    <w:p>
      <w:pPr>
        <w:ind w:firstLine="432"/>
      </w:pPr>
      <w:r>
        <w:rPr>
          <w:rFonts w:ascii="Georgia" w:hAnsi="Georgia"/>
          <w:sz w:val="21"/>
        </w:rPr>
        <w:t>"You've been using this," he said. "On your knee."</w:t>
      </w:r>
    </w:p>
    <w:p>
      <w:pPr>
        <w:ind w:firstLine="432"/>
      </w:pPr>
      <w:r>
        <w:rPr>
          <w:rFonts w:ascii="Georgia" w:hAnsi="Georgia"/>
          <w:sz w:val="21"/>
        </w:rPr>
        <w:t>"Every night. For fifteen years."</w:t>
      </w:r>
    </w:p>
    <w:p>
      <w:pPr>
        <w:ind w:firstLine="432"/>
      </w:pPr>
      <w:r>
        <w:rPr>
          <w:rFonts w:ascii="Georgia" w:hAnsi="Georgia"/>
          <w:sz w:val="21"/>
        </w:rPr>
        <w:t>"Does it work?"</w:t>
      </w:r>
    </w:p>
    <w:p>
      <w:pPr>
        <w:ind w:firstLine="432"/>
      </w:pPr>
      <w:r>
        <w:rPr>
          <w:rFonts w:ascii="Georgia" w:hAnsi="Georgia"/>
          <w:sz w:val="21"/>
        </w:rPr>
        <w:t>"It hears the knee. The knee appreciates being heard. Whether the pain diminishes is..." Jalo paused, searching for the honest word. "Secondary. The point is not the absence of pain. The point is that the pain is not alone."</w:t>
      </w:r>
    </w:p>
    <w:p>
      <w:pPr>
        <w:ind w:firstLine="432"/>
      </w:pPr>
      <w:r>
        <w:rPr>
          <w:rFonts w:ascii="Georgia" w:hAnsi="Georgia"/>
          <w:sz w:val="21"/>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432"/>
      </w:pPr>
      <w:r>
        <w:rPr>
          <w:rFonts w:ascii="Georgia" w:hAnsi="Georgia"/>
          <w:sz w:val="21"/>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432"/>
      </w:pPr>
      <w:r>
        <w:rPr>
          <w:rFonts w:ascii="Georgia" w:hAnsi="Georgia"/>
          <w:sz w:val="21"/>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200" w:after="200"/>
        <w:ind w:firstLine="0"/>
        <w:jc w:val="center"/>
      </w:pPr>
      <w:r>
        <w:rPr>
          <w:rFonts w:ascii="Georgia" w:hAnsi="Georgia"/>
          <w:sz w:val="21"/>
        </w:rPr>
        <w:t>*  *  *</w:t>
      </w:r>
    </w:p>
    <w:p>
      <w:pPr>
        <w:ind w:firstLine="0"/>
      </w:pPr>
      <w:r>
        <w:rPr>
          <w:rFonts w:ascii="Georgia" w:hAnsi="Georgia"/>
          <w:sz w:val="21"/>
        </w:rPr>
        <w:t>Later, after the tincture was bottled and shelved and the workroom cleaned, Jalo told Aelo about the Vael Guard.</w:t>
      </w:r>
    </w:p>
    <w:p>
      <w:pPr>
        <w:ind w:firstLine="432"/>
      </w:pPr>
      <w:r>
        <w:rPr>
          <w:rFonts w:ascii="Georgia" w:hAnsi="Georgia"/>
          <w:sz w:val="21"/>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432"/>
      </w:pPr>
      <w:r>
        <w:rPr>
          <w:rFonts w:ascii="Georgia" w:hAnsi="Georgia"/>
          <w:sz w:val="21"/>
        </w:rPr>
        <w:t>This was different. This was history — not the propaganda version that Halla had recited in the schoolroom with her quickening heartbeat and her flinching composure, but the real history, told by a man who had lived inside it.</w:t>
      </w:r>
    </w:p>
    <w:p>
      <w:pPr>
        <w:ind w:firstLine="432"/>
      </w:pPr>
      <w:r>
        <w:rPr>
          <w:rFonts w:ascii="Georgia" w:hAnsi="Georgia"/>
          <w:sz w:val="21"/>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432"/>
      </w:pPr>
      <w:r>
        <w:rPr>
          <w:rFonts w:ascii="Georgia" w:hAnsi="Georgia"/>
          <w:sz w:val="21"/>
        </w:rPr>
        <w:t>"Boundaries of what?"</w:t>
      </w:r>
    </w:p>
    <w:p>
      <w:pPr>
        <w:ind w:firstLine="432"/>
      </w:pPr>
      <w:r>
        <w:rPr>
          <w:rFonts w:ascii="Georgia" w:hAnsi="Georgia"/>
          <w:sz w:val="21"/>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432"/>
      </w:pPr>
      <w:r>
        <w:rPr>
          <w:rFonts w:ascii="Georgia" w:hAnsi="Georgia"/>
          <w:sz w:val="21"/>
        </w:rPr>
        <w:t>"And when Fletcher came?"</w:t>
      </w:r>
    </w:p>
    <w:p>
      <w:pPr>
        <w:ind w:firstLine="432"/>
      </w:pPr>
      <w:r>
        <w:rPr>
          <w:rFonts w:ascii="Georgia" w:hAnsi="Georgia"/>
          <w:sz w:val="21"/>
        </w:rPr>
        <w:t xml:space="preserve">"When Fletcher was given the Song, the Guard swore to protect the bloodline. Not the king. Not the crown. The </w:t>
      </w:r>
      <w:r>
        <w:rPr>
          <w:rFonts w:ascii="Georgia" w:hAnsi="Georgia"/>
          <w:i/>
          <w:sz w:val="21"/>
        </w:rPr>
        <w:t>blood</w:t>
      </w:r>
      <w:r>
        <w:rPr>
          <w:rFonts w:ascii="Georgia" w:hAnsi="Georgia"/>
          <w:sz w:val="21"/>
        </w:rPr>
        <w:t>. The memory in the blood. Because the Song was the most important thing in the world — more important than any kingdom, any throne, any man who sat on it."</w:t>
      </w:r>
    </w:p>
    <w:p>
      <w:pPr>
        <w:ind w:firstLine="432"/>
      </w:pPr>
      <w:r>
        <w:rPr>
          <w:rFonts w:ascii="Georgia" w:hAnsi="Georgia"/>
          <w:sz w:val="21"/>
        </w:rPr>
        <w:t>"More important than any one life?"</w:t>
      </w:r>
    </w:p>
    <w:p>
      <w:pPr>
        <w:ind w:firstLine="432"/>
      </w:pPr>
      <w:r>
        <w:rPr>
          <w:rFonts w:ascii="Georgia" w:hAnsi="Georgia"/>
          <w:sz w:val="21"/>
        </w:rPr>
        <w:t>Jalo was quiet. The lake reflected. The moss glowed.</w:t>
      </w:r>
    </w:p>
    <w:p>
      <w:pPr>
        <w:ind w:firstLine="432"/>
      </w:pPr>
      <w:r>
        <w:rPr>
          <w:rFonts w:ascii="Georgia" w:hAnsi="Georgia"/>
          <w:sz w:val="21"/>
        </w:rPr>
        <w:t>"Especially theirs," he said.</w:t>
      </w:r>
    </w:p>
    <w:p>
      <w:pPr>
        <w:ind w:firstLine="432"/>
      </w:pPr>
      <w:r>
        <w:rPr>
          <w:rFonts w:ascii="Georgia" w:hAnsi="Georgia"/>
          <w:sz w:val="21"/>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1"/>
        </w:rPr>
        <w:t>what is this</w:t>
      </w:r>
      <w:r>
        <w:rPr>
          <w:rFonts w:ascii="Georgia" w:hAnsi="Georgia"/>
          <w:sz w:val="21"/>
        </w:rPr>
        <w:t xml:space="preserve"> because the answer to </w:t>
      </w:r>
      <w:r>
        <w:rPr>
          <w:rFonts w:ascii="Georgia" w:hAnsi="Georgia"/>
          <w:i/>
          <w:sz w:val="21"/>
        </w:rPr>
        <w:t>what is this</w:t>
      </w:r>
      <w:r>
        <w:rPr>
          <w:rFonts w:ascii="Georgia" w:hAnsi="Georgia"/>
          <w:sz w:val="21"/>
        </w:rPr>
        <w:t xml:space="preserve"> was a fact, and the answer to the harder question was a feeling.</w:t>
      </w:r>
    </w:p>
    <w:p>
      <w:pPr>
        <w:ind w:firstLine="432"/>
      </w:pPr>
      <w:r>
        <w:rPr>
          <w:rFonts w:ascii="Georgia" w:hAnsi="Georgia"/>
          <w:sz w:val="21"/>
        </w:rPr>
        <w:t>"Is that what this is?" he asked. "The blood-mark. Is this the Vael Guard's mark?"</w:t>
      </w:r>
    </w:p>
    <w:p>
      <w:pPr>
        <w:ind w:firstLine="432"/>
      </w:pPr>
      <w:r>
        <w:rPr>
          <w:rFonts w:ascii="Georgia" w:hAnsi="Georgia"/>
          <w:sz w:val="21"/>
        </w:rPr>
        <w:t>Jalo looked at his own wrist. The matching amber, pulsing in the same rhythm, two hearts beating to a frequency that neither of them had chosen and neither of them could sever.</w:t>
      </w:r>
    </w:p>
    <w:p>
      <w:pPr>
        <w:ind w:firstLine="432"/>
      </w:pPr>
      <w:r>
        <w:rPr>
          <w:rFonts w:ascii="Georgia" w:hAnsi="Georgia"/>
          <w:sz w:val="21"/>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432"/>
      </w:pPr>
      <w:r>
        <w:rPr>
          <w:rFonts w:ascii="Georgia" w:hAnsi="Georgia"/>
          <w:sz w:val="21"/>
        </w:rPr>
        <w:t>"Not yet," he said. "Please. Not yet."</w:t>
      </w:r>
    </w:p>
    <w:p>
      <w:pPr>
        <w:ind w:firstLine="432"/>
      </w:pPr>
      <w:r>
        <w:rPr>
          <w:rFonts w:ascii="Georgia" w:hAnsi="Georgia"/>
          <w:sz w:val="21"/>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1"/>
        </w:rPr>
        <w:t>yours</w:t>
      </w:r>
      <w:r>
        <w:rPr>
          <w:rFonts w:ascii="Georgia" w:hAnsi="Georgia"/>
          <w:sz w:val="21"/>
        </w:rPr>
        <w:t>. And you owe me the truth of why I carry your heartbeat in my skin."</w:t>
      </w:r>
    </w:p>
    <w:p>
      <w:pPr>
        <w:ind w:firstLine="432"/>
      </w:pPr>
      <w:r>
        <w:rPr>
          <w:rFonts w:ascii="Georgia" w:hAnsi="Georgia"/>
          <w:sz w:val="21"/>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432"/>
      </w:pPr>
      <w:r>
        <w:rPr>
          <w:rFonts w:ascii="Georgia" w:hAnsi="Georgia"/>
          <w:sz w:val="21"/>
        </w:rPr>
        <w:t xml:space="preserve">"Not yet," he said again. But the voice was different. The </w:t>
      </w:r>
      <w:r>
        <w:rPr>
          <w:rFonts w:ascii="Georgia" w:hAnsi="Georgia"/>
          <w:i/>
          <w:sz w:val="21"/>
        </w:rPr>
        <w:t>please</w:t>
      </w:r>
      <w:r>
        <w:rPr>
          <w:rFonts w:ascii="Georgia" w:hAnsi="Georgia"/>
          <w:sz w:val="21"/>
        </w:rPr>
        <w:t xml:space="preserve"> was gone. What remained was not refusal but confession — the acknowledgment that the truth existed, that the truth was owed, that the delay was not protection but cowardice.</w:t>
      </w:r>
    </w:p>
    <w:p>
      <w:pPr>
        <w:ind w:firstLine="432"/>
      </w:pPr>
      <w:r>
        <w:rPr>
          <w:rFonts w:ascii="Georgia" w:hAnsi="Georgia"/>
          <w:sz w:val="21"/>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1"/>
        </w:rPr>
        <w:t>no</w:t>
      </w:r>
      <w:r>
        <w:rPr>
          <w:rFonts w:ascii="Georgia" w:hAnsi="Georgia"/>
          <w:sz w:val="21"/>
        </w:rPr>
        <w:t xml:space="preserve"> to the man who loved him, and the never-once was over.</w:t>
      </w:r>
    </w:p>
    <w:p>
      <w:pPr>
        <w:ind w:firstLine="432"/>
      </w:pPr>
      <w:r>
        <w:rPr>
          <w:rFonts w:ascii="Georgia" w:hAnsi="Georgia"/>
          <w:sz w:val="21"/>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1"/>
        </w:rPr>
        <w:t>please</w:t>
      </w:r>
      <w:r>
        <w:rPr>
          <w:rFonts w:ascii="Georgia" w:hAnsi="Georgia"/>
          <w:sz w:val="21"/>
        </w:rPr>
        <w:t xml:space="preserve"> and the </w:t>
      </w:r>
      <w:r>
        <w:rPr>
          <w:rFonts w:ascii="Georgia" w:hAnsi="Georgia"/>
          <w:i/>
          <w:sz w:val="21"/>
        </w:rPr>
        <w:t>please</w:t>
      </w:r>
      <w:r>
        <w:rPr>
          <w:rFonts w:ascii="Georgia" w:hAnsi="Georgia"/>
          <w:sz w:val="21"/>
        </w:rPr>
        <w:t xml:space="preserve"> was new and the newness meant the wall was coming down on its own and the pushing would only slow the falling. "But soon."</w:t>
      </w:r>
    </w:p>
    <w:p>
      <w:pPr>
        <w:ind w:firstLine="432"/>
      </w:pPr>
      <w:r>
        <w:rPr>
          <w:rFonts w:ascii="Georgia" w:hAnsi="Georgia"/>
          <w:sz w:val="21"/>
        </w:rPr>
        <w:t>"Soon," Jalo said. The word was a promise. The first promise the man had made to the boy that was not a lie.</w:t>
      </w:r>
    </w:p>
    <w:p>
      <w:pPr>
        <w:ind w:firstLine="432"/>
      </w:pPr>
      <w:r>
        <w:rPr>
          <w:rFonts w:ascii="Georgia" w:hAnsi="Georgia"/>
          <w:sz w:val="21"/>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15</w:t>
      </w:r>
    </w:p>
    <w:p>
      <w:pPr>
        <w:spacing w:after="280"/>
        <w:ind w:firstLine="0"/>
        <w:jc w:val="center"/>
      </w:pPr>
      <w:r>
        <w:rPr>
          <w:rFonts w:ascii="Georgia" w:hAnsi="Georgia"/>
          <w:i/>
          <w:sz w:val="20"/>
        </w:rPr>
        <w:t>The Departure</w:t>
      </w:r>
    </w:p>
    <w:p>
      <w:pPr>
        <w:ind w:firstLine="0"/>
      </w:pPr>
      <w:r>
        <w:rPr>
          <w:rFonts w:ascii="Georgia" w:hAnsi="Georgia"/>
          <w:sz w:val="21"/>
        </w:rPr>
        <w:t>The teacher woke him before dawn.</w:t>
      </w:r>
    </w:p>
    <w:p>
      <w:pPr>
        <w:ind w:firstLine="432"/>
      </w:pPr>
      <w:r>
        <w:rPr>
          <w:rFonts w:ascii="Georgia" w:hAnsi="Georgia"/>
          <w:sz w:val="21"/>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1"/>
        </w:rPr>
        <w:t>now</w:t>
      </w:r>
      <w:r>
        <w:rPr>
          <w:rFonts w:ascii="Georgia" w:hAnsi="Georgia"/>
          <w:sz w:val="21"/>
        </w:rPr>
        <w:t xml:space="preserve"> without the indignity of saying it aloud.</w:t>
      </w:r>
    </w:p>
    <w:p>
      <w:pPr>
        <w:ind w:firstLine="432"/>
      </w:pPr>
      <w:r>
        <w:rPr>
          <w:rFonts w:ascii="Georgia" w:hAnsi="Georgia"/>
          <w:sz w:val="21"/>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432"/>
      </w:pPr>
      <w:r>
        <w:rPr>
          <w:rFonts w:ascii="Georgia" w:hAnsi="Georgia"/>
          <w:sz w:val="21"/>
        </w:rPr>
        <w:t>"Something has changed," the teacher said.</w:t>
      </w:r>
    </w:p>
    <w:p>
      <w:pPr>
        <w:ind w:firstLine="432"/>
      </w:pPr>
      <w:r>
        <w:rPr>
          <w:rFonts w:ascii="Georgia" w:hAnsi="Georgia"/>
          <w:sz w:val="21"/>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432"/>
      </w:pPr>
      <w:r>
        <w:rPr>
          <w:rFonts w:ascii="Georgia" w:hAnsi="Georgia"/>
          <w:sz w:val="21"/>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432"/>
      </w:pPr>
      <w:r>
        <w:rPr>
          <w:rFonts w:ascii="Georgia" w:hAnsi="Georgia"/>
          <w:sz w:val="21"/>
        </w:rPr>
        <w:t>"Something is looking for me," Aelo said.</w:t>
      </w:r>
    </w:p>
    <w:p>
      <w:pPr>
        <w:ind w:firstLine="432"/>
      </w:pPr>
      <w:r>
        <w:rPr>
          <w:rFonts w:ascii="Georgia" w:hAnsi="Georgia"/>
          <w:sz w:val="21"/>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432"/>
      </w:pPr>
      <w:r>
        <w:rPr>
          <w:rFonts w:ascii="Georgia" w:hAnsi="Georgia"/>
          <w:sz w:val="21"/>
        </w:rPr>
        <w:t>"How long?"</w:t>
      </w:r>
    </w:p>
    <w:p>
      <w:pPr>
        <w:ind w:firstLine="432"/>
      </w:pPr>
      <w:r>
        <w:rPr>
          <w:rFonts w:ascii="Georgia" w:hAnsi="Georgia"/>
          <w:sz w:val="21"/>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432"/>
      </w:pPr>
      <w:r>
        <w:rPr>
          <w:rFonts w:ascii="Georgia" w:hAnsi="Georgia"/>
          <w:sz w:val="21"/>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432"/>
      </w:pPr>
      <w:r>
        <w:rPr>
          <w:rFonts w:ascii="Georgia" w:hAnsi="Georgia"/>
          <w:sz w:val="21"/>
        </w:rPr>
        <w:t>"You must leave the Ming," the teacher said.</w:t>
      </w:r>
    </w:p>
    <w:p>
      <w:pPr>
        <w:spacing w:before="200" w:after="200"/>
        <w:ind w:firstLine="0"/>
        <w:jc w:val="center"/>
      </w:pPr>
      <w:r>
        <w:rPr>
          <w:rFonts w:ascii="Georgia" w:hAnsi="Georgia"/>
          <w:sz w:val="21"/>
        </w:rPr>
        <w:t>*  *  *</w:t>
      </w:r>
    </w:p>
    <w:p>
      <w:pPr>
        <w:ind w:firstLine="0"/>
      </w:pPr>
      <w:r>
        <w:rPr>
          <w:rFonts w:ascii="Georgia" w:hAnsi="Georgia"/>
          <w:sz w:val="21"/>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1"/>
        </w:rPr>
        <w:t>prepared</w:t>
      </w:r>
      <w:r>
        <w:rPr>
          <w:rFonts w:ascii="Georgia" w:hAnsi="Georgia"/>
          <w:sz w:val="21"/>
        </w:rPr>
        <w:t xml:space="preserve"> — in the way that only someone who has been a soldier can be prepared, which is to say: already grieving the peace while it is still happening.</w:t>
      </w:r>
    </w:p>
    <w:p>
      <w:pPr>
        <w:ind w:firstLine="432"/>
      </w:pPr>
      <w:r>
        <w:rPr>
          <w:rFonts w:ascii="Georgia" w:hAnsi="Georgia"/>
          <w:sz w:val="21"/>
        </w:rPr>
        <w:t>"I know," Jalo said, before Aelo could speak. "I felt it three hours ago. The Flash Rat. Its stone resonates — a thin, diseased frequency, like an Elder Stone singing through a cracked throat. It's closer than it should be."</w:t>
      </w:r>
    </w:p>
    <w:p>
      <w:pPr>
        <w:ind w:firstLine="432"/>
      </w:pPr>
      <w:r>
        <w:rPr>
          <w:rFonts w:ascii="Georgia" w:hAnsi="Georgia"/>
          <w:sz w:val="21"/>
        </w:rPr>
        <w:t>"The teacher says days."</w:t>
      </w:r>
    </w:p>
    <w:p>
      <w:pPr>
        <w:ind w:firstLine="432"/>
      </w:pPr>
      <w:r>
        <w:rPr>
          <w:rFonts w:ascii="Georgia" w:hAnsi="Georgia"/>
          <w:sz w:val="21"/>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432"/>
      </w:pPr>
      <w:r>
        <w:rPr>
          <w:rFonts w:ascii="Georgia" w:hAnsi="Georgia"/>
          <w:sz w:val="21"/>
        </w:rPr>
        <w:t>"Where do we go?" Aelo asked.</w:t>
      </w:r>
    </w:p>
    <w:p>
      <w:pPr>
        <w:ind w:firstLine="432"/>
      </w:pPr>
      <w:r>
        <w:rPr>
          <w:rFonts w:ascii="Georgia" w:hAnsi="Georgia"/>
          <w:sz w:val="21"/>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200" w:after="200"/>
        <w:ind w:firstLine="0"/>
        <w:jc w:val="center"/>
      </w:pPr>
      <w:r>
        <w:rPr>
          <w:rFonts w:ascii="Georgia" w:hAnsi="Georgia"/>
          <w:sz w:val="21"/>
        </w:rPr>
        <w:t>*  *  *</w:t>
      </w:r>
    </w:p>
    <w:p>
      <w:pPr>
        <w:ind w:firstLine="0"/>
      </w:pPr>
      <w:r>
        <w:rPr>
          <w:rFonts w:ascii="Georgia" w:hAnsi="Georgia"/>
          <w:sz w:val="21"/>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432"/>
      </w:pPr>
      <w:r>
        <w:rPr>
          <w:rFonts w:ascii="Georgia" w:hAnsi="Georgia"/>
          <w:sz w:val="21"/>
        </w:rPr>
        <w:t>"We have something for the boy," the elder woman said.</w:t>
      </w:r>
    </w:p>
    <w:p>
      <w:pPr>
        <w:ind w:firstLine="432"/>
      </w:pPr>
      <w:r>
        <w:rPr>
          <w:rFonts w:ascii="Georgia" w:hAnsi="Georgia"/>
          <w:sz w:val="21"/>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432"/>
      </w:pPr>
      <w:r>
        <w:rPr>
          <w:rFonts w:ascii="Georgia" w:hAnsi="Georgia"/>
          <w:sz w:val="21"/>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432"/>
      </w:pPr>
      <w:r>
        <w:rPr>
          <w:rFonts w:ascii="Georgia" w:hAnsi="Georgia"/>
          <w:sz w:val="21"/>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432"/>
      </w:pPr>
      <w:r>
        <w:rPr>
          <w:rFonts w:ascii="Georgia" w:hAnsi="Georgia"/>
          <w:sz w:val="21"/>
        </w:rPr>
        <w:t>"When the noise becomes too much," the teacher said, "hold this. It will remind you of the riverbed."</w:t>
      </w:r>
    </w:p>
    <w:p>
      <w:pPr>
        <w:ind w:firstLine="432"/>
      </w:pPr>
      <w:r>
        <w:rPr>
          <w:rFonts w:ascii="Georgia" w:hAnsi="Georgia"/>
          <w:sz w:val="21"/>
        </w:rPr>
        <w:t>Aelo closed his hand. The riverbed held. The stone was warm — the faint, internal warmth of a thing that remembered being part of something larger, the way a coal remembers the fire, the way a word remembers the sentence it was spoken in.</w:t>
      </w:r>
    </w:p>
    <w:p>
      <w:pPr>
        <w:ind w:firstLine="432"/>
      </w:pPr>
      <w:r>
        <w:rPr>
          <w:rFonts w:ascii="Georgia" w:hAnsi="Georgia"/>
          <w:sz w:val="21"/>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432"/>
      </w:pPr>
      <w:r>
        <w:rPr>
          <w:rFonts w:ascii="Georgia" w:hAnsi="Georgia"/>
          <w:sz w:val="21"/>
        </w:rPr>
        <w:t>"Do not thank me," the teacher said. "Come back and Sing."</w:t>
      </w:r>
    </w:p>
    <w:p>
      <w:pPr>
        <w:spacing w:before="200" w:after="200"/>
        <w:ind w:firstLine="0"/>
        <w:jc w:val="center"/>
      </w:pPr>
      <w:r>
        <w:rPr>
          <w:rFonts w:ascii="Georgia" w:hAnsi="Georgia"/>
          <w:sz w:val="21"/>
        </w:rPr>
        <w:t>*  *  *</w:t>
      </w:r>
    </w:p>
    <w:p>
      <w:pPr>
        <w:ind w:firstLine="0"/>
      </w:pPr>
      <w:r>
        <w:rPr>
          <w:rFonts w:ascii="Georgia" w:hAnsi="Georgia"/>
          <w:sz w:val="21"/>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432"/>
      </w:pPr>
      <w:r>
        <w:rPr>
          <w:rFonts w:ascii="Georgia" w:hAnsi="Georgia"/>
          <w:sz w:val="21"/>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432"/>
      </w:pPr>
      <w:r>
        <w:rPr>
          <w:rFonts w:ascii="Georgia" w:hAnsi="Georgia"/>
          <w:sz w:val="21"/>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432"/>
      </w:pPr>
      <w:r>
        <w:rPr>
          <w:rFonts w:ascii="Georgia" w:hAnsi="Georgia"/>
          <w:sz w:val="21"/>
        </w:rPr>
        <w:t>"Torvus," Jalo said. Not a question. The name carried the weight of history — a man Jalo knew, had known, from the time before the burning and the baby and the fifteen years of exile.</w:t>
      </w:r>
    </w:p>
    <w:p>
      <w:pPr>
        <w:ind w:firstLine="432"/>
      </w:pPr>
      <w:r>
        <w:rPr>
          <w:rFonts w:ascii="Georgia" w:hAnsi="Georgia"/>
          <w:sz w:val="21"/>
        </w:rPr>
        <w:t>"He has been told." The elder woman paused. "He was pleased. He said to tell you that you still owe him a drink."</w:t>
      </w:r>
    </w:p>
    <w:p>
      <w:pPr>
        <w:ind w:firstLine="432"/>
      </w:pPr>
      <w:r>
        <w:rPr>
          <w:rFonts w:ascii="Georgia" w:hAnsi="Georgia"/>
          <w:sz w:val="21"/>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432"/>
      </w:pPr>
      <w:r>
        <w:rPr>
          <w:rFonts w:ascii="Georgia" w:hAnsi="Georgia"/>
          <w:sz w:val="21"/>
        </w:rPr>
        <w:t>"I owe him several," Jalo said.</w:t>
      </w:r>
    </w:p>
    <w:p>
      <w:pPr>
        <w:ind w:firstLine="432"/>
      </w:pPr>
      <w:r>
        <w:rPr>
          <w:rFonts w:ascii="Georgia" w:hAnsi="Georgia"/>
          <w:sz w:val="21"/>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432"/>
      </w:pPr>
      <w:r>
        <w:rPr>
          <w:rFonts w:ascii="Georgia" w:hAnsi="Georgia"/>
          <w:sz w:val="21"/>
        </w:rPr>
        <w:t>He did not look back. He was learning this from Jalo — the discipline of forward motion, the specific courage required to leave a place that has been good to you without turning to measure the size of the leaving.</w:t>
      </w:r>
    </w:p>
    <w:p>
      <w:pPr>
        <w:spacing w:before="200" w:after="200"/>
        <w:ind w:firstLine="0"/>
        <w:jc w:val="center"/>
      </w:pPr>
      <w:r>
        <w:rPr>
          <w:rFonts w:ascii="Georgia" w:hAnsi="Georgia"/>
          <w:sz w:val="21"/>
        </w:rPr>
        <w:t>*  *  *</w:t>
      </w:r>
    </w:p>
    <w:p>
      <w:pPr>
        <w:ind w:firstLine="0"/>
      </w:pPr>
      <w:r>
        <w:rPr>
          <w:rFonts w:ascii="Georgia" w:hAnsi="Georgia"/>
          <w:sz w:val="21"/>
        </w:rPr>
        <w:t>From the hilltop, the boy and the guardian looked like ants.</w:t>
      </w:r>
    </w:p>
    <w:p>
      <w:pPr>
        <w:ind w:firstLine="432"/>
      </w:pPr>
      <w:r>
        <w:rPr>
          <w:rFonts w:ascii="Georgia" w:hAnsi="Georgia"/>
          <w:sz w:val="21"/>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432"/>
      </w:pPr>
      <w:r>
        <w:rPr>
          <w:rFonts w:ascii="Georgia" w:hAnsi="Georgia"/>
          <w:sz w:val="21"/>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432"/>
      </w:pPr>
      <w:r>
        <w:rPr>
          <w:rFonts w:ascii="Georgia" w:hAnsi="Georgia"/>
          <w:sz w:val="21"/>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432"/>
      </w:pPr>
      <w:r>
        <w:rPr>
          <w:rFonts w:ascii="Georgia" w:hAnsi="Georgia"/>
          <w:sz w:val="21"/>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432"/>
      </w:pPr>
      <w:r>
        <w:rPr>
          <w:rFonts w:ascii="Georgia" w:hAnsi="Georgia"/>
          <w:sz w:val="21"/>
        </w:rPr>
        <w:t>She closed her eyes. She breathed. And she remembered.</w:t>
      </w:r>
    </w:p>
    <w:p>
      <w:pPr>
        <w:ind w:firstLine="432"/>
      </w:pPr>
      <w:r>
        <w:rPr>
          <w:rFonts w:ascii="Georgia" w:hAnsi="Georgia"/>
          <w:sz w:val="21"/>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432"/>
      </w:pPr>
      <w:r>
        <w:rPr>
          <w:rFonts w:ascii="Georgia" w:hAnsi="Georgia"/>
          <w:sz w:val="21"/>
        </w:rPr>
        <w:t>But it held. It still held.</w:t>
      </w:r>
    </w:p>
    <w:p>
      <w:pPr>
        <w:ind w:firstLine="432"/>
      </w:pPr>
      <w:r>
        <w:rPr>
          <w:rFonts w:ascii="Georgia" w:hAnsi="Georgia"/>
          <w:sz w:val="21"/>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432"/>
      </w:pPr>
      <w:r>
        <w:rPr>
          <w:rFonts w:ascii="Georgia" w:hAnsi="Georgia"/>
          <w:sz w:val="21"/>
        </w:rPr>
        <w:t>The fisherman was male. Sereth did not mind. She had been men and women and things that had no word in any human language. The body was a costume; the self beneath it had chosen its name long ago.</w:t>
      </w:r>
    </w:p>
    <w:p>
      <w:pPr>
        <w:ind w:firstLine="432"/>
      </w:pPr>
      <w:r>
        <w:rPr>
          <w:rFonts w:ascii="Georgia" w:hAnsi="Georgia"/>
          <w:sz w:val="21"/>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432"/>
      </w:pPr>
      <w:r>
        <w:rPr>
          <w:rFonts w:ascii="Georgia" w:hAnsi="Georgia"/>
          <w:sz w:val="21"/>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432"/>
      </w:pPr>
      <w:r>
        <w:rPr>
          <w:rFonts w:ascii="Georgia" w:hAnsi="Georgia"/>
          <w:sz w:val="21"/>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432"/>
      </w:pPr>
      <w:r>
        <w:rPr>
          <w:rFonts w:ascii="Georgia" w:hAnsi="Georgia"/>
          <w:sz w:val="21"/>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432"/>
      </w:pPr>
      <w:r>
        <w:rPr>
          <w:rFonts w:ascii="Georgia" w:hAnsi="Georgia"/>
          <w:sz w:val="21"/>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432"/>
      </w:pPr>
      <w:r>
        <w:rPr>
          <w:rFonts w:ascii="Georgia" w:hAnsi="Georgia"/>
          <w:sz w:val="21"/>
        </w:rPr>
        <w:t>Sereth turned south.</w:t>
      </w:r>
    </w:p>
    <w:p>
      <w:pPr>
        <w:ind w:firstLine="432"/>
      </w:pPr>
      <w:r>
        <w:rPr>
          <w:rFonts w:ascii="Georgia" w:hAnsi="Georgia"/>
          <w:sz w:val="21"/>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432"/>
      </w:pPr>
      <w:r>
        <w:rPr>
          <w:rFonts w:ascii="Georgia" w:hAnsi="Georgia"/>
          <w:sz w:val="21"/>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432"/>
      </w:pPr>
      <w:r>
        <w:rPr>
          <w:rFonts w:ascii="Georgia" w:hAnsi="Georgia"/>
          <w:i/>
          <w:sz w:val="21"/>
        </w:rPr>
        <w:t>He is worth the grief.</w:t>
      </w:r>
    </w:p>
    <w:p>
      <w:pPr>
        <w:ind w:firstLine="432"/>
      </w:pPr>
      <w:r>
        <w:rPr>
          <w:rFonts w:ascii="Georgia" w:hAnsi="Georgia"/>
          <w:sz w:val="21"/>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432"/>
      </w:pPr>
      <w:r>
        <w:rPr>
          <w:rFonts w:ascii="Georgia" w:hAnsi="Georgia"/>
          <w:sz w:val="21"/>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432"/>
      </w:pPr>
      <w:r>
        <w:rPr>
          <w:rFonts w:ascii="Georgia" w:hAnsi="Georgia"/>
          <w:sz w:val="21"/>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432"/>
      </w:pPr>
      <w:r>
        <w:rPr>
          <w:rFonts w:ascii="Georgia" w:hAnsi="Georgia"/>
          <w:sz w:val="21"/>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432"/>
      </w:pPr>
      <w:r>
        <w:rPr>
          <w:rFonts w:ascii="Georgia" w:hAnsi="Georgia"/>
          <w:i/>
          <w:sz w:val="21"/>
        </w:rPr>
        <w:t>I collect orphans,</w:t>
      </w:r>
      <w:r>
        <w:rPr>
          <w:rFonts w:ascii="Georgia" w:hAnsi="Georgia"/>
          <w:sz w:val="21"/>
        </w:rPr>
        <w:t xml:space="preserve"> Sereth thought, </w:t>
      </w:r>
      <w:r>
        <w:rPr>
          <w:rFonts w:ascii="Georgia" w:hAnsi="Georgia"/>
          <w:i/>
          <w:sz w:val="21"/>
        </w:rPr>
        <w:t>the way other people collect regrets. Perhaps they are the same thing.</w:t>
      </w:r>
    </w:p>
    <w:p>
      <w:pPr>
        <w:ind w:firstLine="432"/>
      </w:pPr>
      <w:r>
        <w:rPr>
          <w:rFonts w:ascii="Georgia" w:hAnsi="Georgia"/>
          <w:sz w:val="21"/>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432"/>
      </w:pPr>
      <w:r>
        <w:rPr>
          <w:rFonts w:ascii="Georgia" w:hAnsi="Georgia"/>
          <w:sz w:val="21"/>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1"/>
        </w:rPr>
        <w:t>listened</w:t>
      </w:r>
      <w:r>
        <w:rPr>
          <w:rFonts w:ascii="Georgia" w:hAnsi="Georgia"/>
          <w:sz w:val="21"/>
        </w:rPr>
        <w:t>. He had been trained to listen by fifteen years of silence and herbs and the slow, devastating kindness of a man who had given up his name and his face and his sobriety to keep one small life burning in the dark.</w:t>
      </w:r>
    </w:p>
    <w:p>
      <w:pPr>
        <w:ind w:firstLine="432"/>
      </w:pPr>
      <w:r>
        <w:rPr>
          <w:rFonts w:ascii="Georgia" w:hAnsi="Georgia"/>
          <w:sz w:val="21"/>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432"/>
      </w:pPr>
      <w:r>
        <w:rPr>
          <w:rFonts w:ascii="Georgia" w:hAnsi="Georgia"/>
          <w:sz w:val="21"/>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432"/>
      </w:pPr>
      <w:r>
        <w:rPr>
          <w:rFonts w:ascii="Georgia" w:hAnsi="Georgia"/>
          <w:sz w:val="21"/>
        </w:rPr>
        <w:t>She walked. The hills rose. The road bent south. Behind her, a boy held a stone and listened to the world, and the world, for reasons it could not articulate and did not fully understand, listened back.</w:t>
      </w:r>
    </w:p>
    <w:p>
      <w:pPr>
        <w:ind w:firstLine="432"/>
      </w:pPr>
      <w:r>
        <w:rPr>
          <w:rFonts w:ascii="Georgia" w:hAnsi="Georgia"/>
          <w:sz w:val="21"/>
        </w:rPr>
        <w:t>Sereth kept walking. She had a letter to deliver.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16</w:t>
      </w:r>
    </w:p>
    <w:p>
      <w:pPr>
        <w:spacing w:after="280"/>
        <w:ind w:firstLine="0"/>
        <w:jc w:val="center"/>
      </w:pPr>
      <w:r>
        <w:rPr>
          <w:rFonts w:ascii="Georgia" w:hAnsi="Georgia"/>
          <w:i/>
          <w:sz w:val="20"/>
        </w:rPr>
        <w:t>The Deep</w:t>
      </w:r>
    </w:p>
    <w:p>
      <w:pPr>
        <w:ind w:firstLine="0"/>
      </w:pPr>
      <w:r>
        <w:rPr>
          <w:rFonts w:ascii="Georgia" w:hAnsi="Georgia"/>
          <w:sz w:val="21"/>
        </w:rPr>
        <w:t>The shaft opened like a mouth in the earth.</w:t>
      </w:r>
    </w:p>
    <w:p>
      <w:pPr>
        <w:ind w:firstLine="432"/>
      </w:pPr>
      <w:r>
        <w:rPr>
          <w:rFonts w:ascii="Georgia" w:hAnsi="Georgia"/>
          <w:sz w:val="21"/>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432"/>
      </w:pPr>
      <w:r>
        <w:rPr>
          <w:rFonts w:ascii="Georgia" w:hAnsi="Georgia"/>
          <w:sz w:val="21"/>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432"/>
      </w:pPr>
      <w:r>
        <w:rPr>
          <w:rFonts w:ascii="Georgia" w:hAnsi="Georgia"/>
          <w:sz w:val="21"/>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432"/>
      </w:pPr>
      <w:r>
        <w:rPr>
          <w:rFonts w:ascii="Georgia" w:hAnsi="Georgia"/>
          <w:sz w:val="21"/>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432"/>
      </w:pPr>
      <w:r>
        <w:rPr>
          <w:rFonts w:ascii="Georgia" w:hAnsi="Georgia"/>
          <w:sz w:val="21"/>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432"/>
      </w:pPr>
      <w:r>
        <w:rPr>
          <w:rFonts w:ascii="Georgia" w:hAnsi="Georgia"/>
          <w:sz w:val="21"/>
        </w:rPr>
        <w:t>"Far," Jalo said. "Hold the stone."</w:t>
      </w:r>
    </w:p>
    <w:p>
      <w:pPr>
        <w:ind w:firstLine="432"/>
      </w:pPr>
      <w:r>
        <w:rPr>
          <w:rFonts w:ascii="Georgia" w:hAnsi="Georgia"/>
          <w:sz w:val="21"/>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432"/>
      </w:pPr>
      <w:r>
        <w:rPr>
          <w:rFonts w:ascii="Georgia" w:hAnsi="Georgia"/>
          <w:sz w:val="21"/>
        </w:rPr>
        <w:t>They descended.</w:t>
      </w:r>
    </w:p>
    <w:p>
      <w:pPr>
        <w:spacing w:before="200" w:after="200"/>
        <w:ind w:firstLine="0"/>
        <w:jc w:val="center"/>
      </w:pPr>
      <w:r>
        <w:rPr>
          <w:rFonts w:ascii="Georgia" w:hAnsi="Georgia"/>
          <w:sz w:val="21"/>
        </w:rPr>
        <w:t>*  *  *</w:t>
      </w:r>
    </w:p>
    <w:p>
      <w:pPr>
        <w:ind w:firstLine="0"/>
      </w:pPr>
      <w:r>
        <w:rPr>
          <w:rFonts w:ascii="Georgia" w:hAnsi="Georgia"/>
          <w:sz w:val="21"/>
        </w:rPr>
        <w:t>The transition happened in stages.</w:t>
      </w:r>
    </w:p>
    <w:p>
      <w:pPr>
        <w:ind w:firstLine="432"/>
      </w:pPr>
      <w:r>
        <w:rPr>
          <w:rFonts w:ascii="Georgia" w:hAnsi="Georgia"/>
          <w:sz w:val="21"/>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432"/>
      </w:pPr>
      <w:r>
        <w:rPr>
          <w:rFonts w:ascii="Georgia" w:hAnsi="Georgia"/>
          <w:sz w:val="21"/>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432"/>
      </w:pPr>
      <w:r>
        <w:rPr>
          <w:rFonts w:ascii="Georgia" w:hAnsi="Georgia"/>
          <w:sz w:val="21"/>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1"/>
        </w:rPr>
        <w:t>was</w:t>
      </w:r>
      <w:r>
        <w:rPr>
          <w:rFonts w:ascii="Georgia" w:hAnsi="Georgia"/>
          <w:sz w:val="21"/>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1"/>
        </w:rPr>
        <w:t>I am here. I have always been here.</w:t>
      </w:r>
    </w:p>
    <w:p>
      <w:pPr>
        <w:ind w:firstLine="432"/>
      </w:pPr>
      <w:r>
        <w:rPr>
          <w:rFonts w:ascii="Georgia" w:hAnsi="Georgia"/>
          <w:sz w:val="21"/>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432"/>
      </w:pPr>
      <w:r>
        <w:rPr>
          <w:rFonts w:ascii="Georgia" w:hAnsi="Georgia"/>
          <w:sz w:val="21"/>
        </w:rPr>
        <w:t>"You feel it," Jalo said. Not a question.</w:t>
      </w:r>
    </w:p>
    <w:p>
      <w:pPr>
        <w:ind w:firstLine="432"/>
      </w:pPr>
      <w:r>
        <w:rPr>
          <w:rFonts w:ascii="Georgia" w:hAnsi="Georgia"/>
          <w:sz w:val="21"/>
        </w:rPr>
        <w:t xml:space="preserve">"The stone is — it's everywhere. It's not like the trees or the water. The trees wanted to talk. The water wanted to remember. The stone doesn't want anything. It just </w:t>
      </w:r>
      <w:r>
        <w:rPr>
          <w:rFonts w:ascii="Georgia" w:hAnsi="Georgia"/>
          <w:i/>
          <w:sz w:val="21"/>
        </w:rPr>
        <w:t>is</w:t>
      </w:r>
      <w:r>
        <w:rPr>
          <w:rFonts w:ascii="Georgia" w:hAnsi="Georgia"/>
          <w:sz w:val="21"/>
        </w:rPr>
        <w:t>."</w:t>
      </w:r>
    </w:p>
    <w:p>
      <w:pPr>
        <w:ind w:firstLine="432"/>
      </w:pPr>
      <w:r>
        <w:rPr>
          <w:rFonts w:ascii="Georgia" w:hAnsi="Georgia"/>
          <w:sz w:val="21"/>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432"/>
      </w:pPr>
      <w:r>
        <w:rPr>
          <w:rFonts w:ascii="Georgia" w:hAnsi="Georgia"/>
          <w:sz w:val="21"/>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432"/>
      </w:pPr>
      <w:r>
        <w:rPr>
          <w:rFonts w:ascii="Georgia" w:hAnsi="Georgia"/>
          <w:sz w:val="21"/>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432"/>
      </w:pPr>
      <w:r>
        <w:rPr>
          <w:rFonts w:ascii="Georgia" w:hAnsi="Georgia"/>
          <w:sz w:val="21"/>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1"/>
        </w:rPr>
        <w:t>this way leads to the living quarters, this way to the workshops, this way to the deep</w:t>
      </w:r>
      <w:r>
        <w:rPr>
          <w:rFonts w:ascii="Georgia" w:hAnsi="Georgia"/>
          <w:sz w:val="21"/>
        </w:rPr>
        <w:t>.</w:t>
      </w:r>
    </w:p>
    <w:p>
      <w:pPr>
        <w:ind w:firstLine="432"/>
      </w:pPr>
      <w:r>
        <w:rPr>
          <w:rFonts w:ascii="Georgia" w:hAnsi="Georgia"/>
          <w:sz w:val="21"/>
        </w:rPr>
        <w:t>Then: light.</w:t>
      </w:r>
    </w:p>
    <w:p>
      <w:pPr>
        <w:ind w:firstLine="432"/>
      </w:pPr>
      <w:r>
        <w:rPr>
          <w:rFonts w:ascii="Georgia" w:hAnsi="Georgia"/>
          <w:sz w:val="21"/>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432"/>
      </w:pPr>
      <w:r>
        <w:rPr>
          <w:rFonts w:ascii="Georgia" w:hAnsi="Georgia"/>
          <w:sz w:val="21"/>
        </w:rPr>
        <w:t xml:space="preserve">The passage opened. The ceiling rose. The walls fell away. And Aelo stopped walking, because the space that opened before him was not a room or a hall or a cavern but a </w:t>
      </w:r>
      <w:r>
        <w:rPr>
          <w:rFonts w:ascii="Georgia" w:hAnsi="Georgia"/>
          <w:i/>
          <w:sz w:val="21"/>
        </w:rPr>
        <w:t>world</w:t>
      </w:r>
      <w:r>
        <w:rPr>
          <w:rFonts w:ascii="Georgia" w:hAnsi="Georgia"/>
          <w:sz w:val="21"/>
        </w:rPr>
        <w:t>.</w:t>
      </w:r>
    </w:p>
    <w:p>
      <w:pPr>
        <w:ind w:firstLine="432"/>
      </w:pPr>
      <w:r>
        <w:rPr>
          <w:rFonts w:ascii="Georgia" w:hAnsi="Georgia"/>
          <w:sz w:val="21"/>
        </w:rPr>
        <w:t>The underground city of the Core.</w:t>
      </w:r>
    </w:p>
    <w:p>
      <w:pPr>
        <w:ind w:firstLine="432"/>
      </w:pPr>
      <w:r>
        <w:rPr>
          <w:rFonts w:ascii="Georgia" w:hAnsi="Georgia"/>
          <w:sz w:val="21"/>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432"/>
      </w:pPr>
      <w:r>
        <w:rPr>
          <w:rFonts w:ascii="Georgia" w:hAnsi="Georgia"/>
          <w:sz w:val="21"/>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432"/>
      </w:pPr>
      <w:r>
        <w:rPr>
          <w:rFonts w:ascii="Georgia" w:hAnsi="Georgia"/>
          <w:sz w:val="21"/>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432"/>
      </w:pPr>
      <w:r>
        <w:rPr>
          <w:rFonts w:ascii="Georgia" w:hAnsi="Georgia"/>
          <w:sz w:val="21"/>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200" w:after="200"/>
        <w:ind w:firstLine="0"/>
        <w:jc w:val="center"/>
      </w:pPr>
      <w:r>
        <w:rPr>
          <w:rFonts w:ascii="Georgia" w:hAnsi="Georgia"/>
          <w:sz w:val="21"/>
        </w:rPr>
        <w:t>*  *  *</w:t>
      </w:r>
    </w:p>
    <w:p>
      <w:pPr>
        <w:ind w:firstLine="0"/>
      </w:pPr>
      <w:r>
        <w:rPr>
          <w:rFonts w:ascii="Georgia" w:hAnsi="Georgia"/>
          <w:sz w:val="21"/>
        </w:rPr>
        <w:t>Torvus found them before they found him.</w:t>
      </w:r>
    </w:p>
    <w:p>
      <w:pPr>
        <w:ind w:firstLine="432"/>
      </w:pPr>
      <w:r>
        <w:rPr>
          <w:rFonts w:ascii="Georgia" w:hAnsi="Georgia"/>
          <w:sz w:val="21"/>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432"/>
      </w:pPr>
      <w:r>
        <w:rPr>
          <w:rFonts w:ascii="Georgia" w:hAnsi="Georgia"/>
          <w:sz w:val="21"/>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1"/>
        </w:rPr>
        <w:t>wide</w:t>
      </w:r>
      <w:r>
        <w:rPr>
          <w:rFonts w:ascii="Georgia" w:hAnsi="Georgia"/>
          <w:sz w:val="21"/>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432"/>
      </w:pPr>
      <w:r>
        <w:rPr>
          <w:rFonts w:ascii="Georgia" w:hAnsi="Georgia"/>
          <w:sz w:val="21"/>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432"/>
      </w:pPr>
      <w:r>
        <w:rPr>
          <w:rFonts w:ascii="Georgia" w:hAnsi="Georgia"/>
          <w:sz w:val="21"/>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432"/>
      </w:pPr>
      <w:r>
        <w:rPr>
          <w:rFonts w:ascii="Georgia" w:hAnsi="Georgia"/>
          <w:sz w:val="21"/>
        </w:rPr>
        <w:t>"Put me down," Jalo said. His voice was muffled by Torvus's chest.</w:t>
      </w:r>
    </w:p>
    <w:p>
      <w:pPr>
        <w:ind w:firstLine="432"/>
      </w:pPr>
      <w:r>
        <w:rPr>
          <w:rFonts w:ascii="Georgia" w:hAnsi="Georgia"/>
          <w:sz w:val="21"/>
        </w:rPr>
        <w:t>"No."</w:t>
      </w:r>
    </w:p>
    <w:p>
      <w:pPr>
        <w:ind w:firstLine="432"/>
      </w:pPr>
      <w:r>
        <w:rPr>
          <w:rFonts w:ascii="Georgia" w:hAnsi="Georgia"/>
          <w:sz w:val="21"/>
        </w:rPr>
        <w:t>"My knee—"</w:t>
      </w:r>
    </w:p>
    <w:p>
      <w:pPr>
        <w:ind w:firstLine="432"/>
      </w:pPr>
      <w:r>
        <w:rPr>
          <w:rFonts w:ascii="Georgia" w:hAnsi="Georgia"/>
          <w:sz w:val="21"/>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432"/>
      </w:pPr>
      <w:r>
        <w:rPr>
          <w:rFonts w:ascii="Georgia" w:hAnsi="Georgia"/>
          <w:sz w:val="21"/>
        </w:rPr>
        <w:t>"You look the same."</w:t>
      </w:r>
    </w:p>
    <w:p>
      <w:pPr>
        <w:ind w:firstLine="432"/>
      </w:pPr>
      <w:r>
        <w:rPr>
          <w:rFonts w:ascii="Georgia" w:hAnsi="Georgia"/>
          <w:sz w:val="21"/>
        </w:rPr>
        <w:t xml:space="preserve">"I </w:t>
      </w:r>
      <w:r>
        <w:rPr>
          <w:rFonts w:ascii="Georgia" w:hAnsi="Georgia"/>
          <w:i/>
          <w:sz w:val="21"/>
        </w:rPr>
        <w:t>am</w:t>
      </w:r>
      <w:r>
        <w:rPr>
          <w:rFonts w:ascii="Georgia" w:hAnsi="Georgia"/>
          <w:sz w:val="21"/>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432"/>
      </w:pPr>
      <w:r>
        <w:rPr>
          <w:rFonts w:ascii="Georgia" w:hAnsi="Georgia"/>
          <w:sz w:val="21"/>
        </w:rPr>
        <w:t>"Like a canyon."</w:t>
      </w:r>
    </w:p>
    <w:p>
      <w:pPr>
        <w:ind w:firstLine="432"/>
      </w:pPr>
      <w:r>
        <w:rPr>
          <w:rFonts w:ascii="Georgia" w:hAnsi="Georgia"/>
          <w:sz w:val="21"/>
        </w:rPr>
        <w:t>"Canyons are beautiful, Halvar. Deep, weathered, full of history. The stone is proud to resemble a canyon."</w:t>
      </w:r>
    </w:p>
    <w:p>
      <w:pPr>
        <w:ind w:firstLine="432"/>
      </w:pPr>
      <w:r>
        <w:rPr>
          <w:rFonts w:ascii="Georgia" w:hAnsi="Georgia"/>
          <w:sz w:val="21"/>
        </w:rPr>
        <w:t>Jalo's face did the thing Aelo had been seeing more often since the Ming — the muscles rearranging around the scars, the topography shifting, producing a shape that was asymmetric and imperfect and was, undeniably, a smile. "You haven't changed."</w:t>
      </w:r>
    </w:p>
    <w:p>
      <w:pPr>
        <w:ind w:firstLine="432"/>
      </w:pPr>
      <w:r>
        <w:rPr>
          <w:rFonts w:ascii="Georgia" w:hAnsi="Georgia"/>
          <w:sz w:val="21"/>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432"/>
      </w:pPr>
      <w:r>
        <w:rPr>
          <w:rFonts w:ascii="Georgia" w:hAnsi="Georgia"/>
          <w:sz w:val="21"/>
        </w:rPr>
        <w:t>Then his eyes — small, bright, absurdly alive in a face that belonged to a body that was slowly going numb from the outside in — found Aelo.</w:t>
      </w:r>
    </w:p>
    <w:p>
      <w:pPr>
        <w:ind w:firstLine="432"/>
      </w:pPr>
      <w:r>
        <w:rPr>
          <w:rFonts w:ascii="Georgia" w:hAnsi="Georgia"/>
          <w:sz w:val="21"/>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432"/>
      </w:pPr>
      <w:r>
        <w:rPr>
          <w:rFonts w:ascii="Georgia" w:hAnsi="Georgia"/>
          <w:sz w:val="21"/>
        </w:rPr>
        <w:t>"Scrawny," Torvus said.</w:t>
      </w:r>
    </w:p>
    <w:p>
      <w:pPr>
        <w:ind w:firstLine="432"/>
      </w:pPr>
      <w:r>
        <w:rPr>
          <w:rFonts w:ascii="Georgia" w:hAnsi="Georgia"/>
          <w:sz w:val="21"/>
        </w:rPr>
        <w:t>"He's been on suppression herbs for fifteen years," Jalo said. "He's still growing."</w:t>
      </w:r>
    </w:p>
    <w:p>
      <w:pPr>
        <w:ind w:firstLine="432"/>
      </w:pPr>
      <w:r>
        <w:rPr>
          <w:rFonts w:ascii="Georgia" w:hAnsi="Georgia"/>
          <w:sz w:val="21"/>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432"/>
      </w:pPr>
      <w:r>
        <w:rPr>
          <w:rFonts w:ascii="Georgia" w:hAnsi="Georgia"/>
          <w:sz w:val="21"/>
        </w:rPr>
        <w:t>"I can feel... everything," Aelo said. "The stone is — it's very present."</w:t>
      </w:r>
    </w:p>
    <w:p>
      <w:pPr>
        <w:ind w:firstLine="432"/>
      </w:pPr>
      <w:r>
        <w:rPr>
          <w:rFonts w:ascii="Georgia" w:hAnsi="Georgia"/>
          <w:sz w:val="21"/>
        </w:rPr>
        <w:t xml:space="preserve">"Present! Ha!" Torvus's laugh filled the passage again. "Present. Yes. The stone is </w:t>
      </w:r>
      <w:r>
        <w:rPr>
          <w:rFonts w:ascii="Georgia" w:hAnsi="Georgia"/>
          <w:i/>
          <w:sz w:val="21"/>
        </w:rPr>
        <w:t>present</w:t>
      </w:r>
      <w:r>
        <w:rPr>
          <w:rFonts w:ascii="Georgia" w:hAnsi="Georgia"/>
          <w:sz w:val="21"/>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200" w:after="200"/>
        <w:ind w:firstLine="0"/>
        <w:jc w:val="center"/>
      </w:pPr>
      <w:r>
        <w:rPr>
          <w:rFonts w:ascii="Georgia" w:hAnsi="Georgia"/>
          <w:sz w:val="21"/>
        </w:rPr>
        <w:t>*  *  *</w:t>
      </w:r>
    </w:p>
    <w:p>
      <w:pPr>
        <w:ind w:firstLine="0"/>
      </w:pPr>
      <w:r>
        <w:rPr>
          <w:rFonts w:ascii="Georgia" w:hAnsi="Georgia"/>
          <w:sz w:val="21"/>
        </w:rPr>
        <w:t>Torvus's workshop was a cathedral.</w:t>
      </w:r>
    </w:p>
    <w:p>
      <w:pPr>
        <w:ind w:firstLine="432"/>
      </w:pPr>
      <w:r>
        <w:rPr>
          <w:rFonts w:ascii="Georgia" w:hAnsi="Georgia"/>
          <w:sz w:val="21"/>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1"/>
        </w:rPr>
        <w:t>perfect</w:t>
      </w:r>
      <w:r>
        <w:rPr>
          <w:rFonts w:ascii="Georgia" w:hAnsi="Georgia"/>
          <w:sz w:val="21"/>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432"/>
      </w:pPr>
      <w:r>
        <w:rPr>
          <w:rFonts w:ascii="Georgia" w:hAnsi="Georgia"/>
          <w:sz w:val="21"/>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1"/>
        </w:rPr>
        <w:t>wants</w:t>
      </w:r>
      <w:r>
        <w:rPr>
          <w:rFonts w:ascii="Georgia" w:hAnsi="Georgia"/>
          <w:sz w:val="21"/>
        </w:rPr>
        <w:t xml:space="preserve"> to hold the shape of the people we love, as if the stone's memory and the heart's memory are, at some depth, the same thing."</w:t>
      </w:r>
    </w:p>
    <w:p>
      <w:pPr>
        <w:ind w:firstLine="432"/>
      </w:pPr>
      <w:r>
        <w:rPr>
          <w:rFonts w:ascii="Georgia" w:hAnsi="Georgia"/>
          <w:sz w:val="21"/>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432"/>
      </w:pPr>
      <w:r>
        <w:rPr>
          <w:rFonts w:ascii="Georgia" w:hAnsi="Georgia"/>
          <w:sz w:val="21"/>
        </w:rPr>
        <w:t>"Now," he said. The grief did not vanish — it settled, redistributing across the terrain of his expression, finding its place among the other emotions the way a stone finds its place in a riverbed. "Let's teach you to speak to rock."</w:t>
      </w:r>
    </w:p>
    <w:p>
      <w:pPr>
        <w:ind w:firstLine="432"/>
      </w:pPr>
      <w:r>
        <w:rPr>
          <w:rFonts w:ascii="Georgia" w:hAnsi="Georgia"/>
          <w:sz w:val="21"/>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432"/>
      </w:pPr>
      <w:r>
        <w:rPr>
          <w:rFonts w:ascii="Georgia" w:hAnsi="Georgia"/>
          <w:sz w:val="21"/>
        </w:rPr>
        <w:t>"Make it round," Torvus said.</w:t>
      </w:r>
    </w:p>
    <w:p>
      <w:pPr>
        <w:ind w:firstLine="432"/>
      </w:pPr>
      <w:r>
        <w:rPr>
          <w:rFonts w:ascii="Georgia" w:hAnsi="Georgia"/>
          <w:sz w:val="21"/>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432"/>
      </w:pPr>
      <w:r>
        <w:rPr>
          <w:rFonts w:ascii="Georgia" w:hAnsi="Georgia"/>
          <w:sz w:val="21"/>
        </w:rPr>
        <w:t>Nothing happened.</w:t>
      </w:r>
    </w:p>
    <w:p>
      <w:pPr>
        <w:ind w:firstLine="432"/>
      </w:pPr>
      <w:r>
        <w:rPr>
          <w:rFonts w:ascii="Georgia" w:hAnsi="Georgia"/>
          <w:sz w:val="21"/>
        </w:rPr>
        <w:t>"I can feel it," Aelo said. "The memory. It's — it's very old. Very compressed. But it's not responding."</w:t>
      </w:r>
    </w:p>
    <w:p>
      <w:pPr>
        <w:ind w:firstLine="432"/>
      </w:pPr>
      <w:r>
        <w:rPr>
          <w:rFonts w:ascii="Georgia" w:hAnsi="Georgia"/>
          <w:sz w:val="21"/>
        </w:rPr>
        <w:t xml:space="preserve">"Of course not. You're asking. Stone doesn't care about asking. Stone cares about </w:t>
      </w:r>
      <w:r>
        <w:rPr>
          <w:rFonts w:ascii="Georgia" w:hAnsi="Georgia"/>
          <w:i/>
          <w:sz w:val="21"/>
        </w:rPr>
        <w:t>knowing</w:t>
      </w:r>
      <w:r>
        <w:rPr>
          <w:rFonts w:ascii="Georgia" w:hAnsi="Georgia"/>
          <w:sz w:val="21"/>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1"/>
        </w:rPr>
        <w:t>know</w:t>
      </w:r>
      <w:r>
        <w:rPr>
          <w:rFonts w:ascii="Georgia" w:hAnsi="Georgia"/>
          <w:sz w:val="21"/>
        </w:rPr>
        <w:t xml:space="preserve"> the shape."</w:t>
      </w:r>
    </w:p>
    <w:p>
      <w:pPr>
        <w:ind w:firstLine="432"/>
      </w:pPr>
      <w:r>
        <w:rPr>
          <w:rFonts w:ascii="Georgia" w:hAnsi="Georgia"/>
          <w:sz w:val="21"/>
        </w:rPr>
        <w:t>He pressed the sphere between his palms and it returned to its original shape — irregular, grey, unremarkable. He handed it back.</w:t>
      </w:r>
    </w:p>
    <w:p>
      <w:pPr>
        <w:ind w:firstLine="432"/>
      </w:pPr>
      <w:r>
        <w:rPr>
          <w:rFonts w:ascii="Georgia" w:hAnsi="Georgia"/>
          <w:sz w:val="21"/>
        </w:rPr>
        <w:t>"Again."</w:t>
      </w:r>
    </w:p>
    <w:p>
      <w:pPr>
        <w:spacing w:before="200" w:after="200"/>
        <w:ind w:firstLine="0"/>
        <w:jc w:val="center"/>
      </w:pPr>
      <w:r>
        <w:rPr>
          <w:rFonts w:ascii="Georgia" w:hAnsi="Georgia"/>
          <w:sz w:val="21"/>
        </w:rPr>
        <w:t>*  *  *</w:t>
      </w:r>
    </w:p>
    <w:p>
      <w:pPr>
        <w:ind w:firstLine="0"/>
      </w:pPr>
      <w:r>
        <w:rPr>
          <w:rFonts w:ascii="Georgia" w:hAnsi="Georgia"/>
          <w:sz w:val="21"/>
        </w:rPr>
        <w:t>Aelo failed for two days.</w:t>
      </w:r>
    </w:p>
    <w:p>
      <w:pPr>
        <w:ind w:firstLine="432"/>
      </w:pPr>
      <w:r>
        <w:rPr>
          <w:rFonts w:ascii="Georgia" w:hAnsi="Georgia"/>
          <w:sz w:val="21"/>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432"/>
      </w:pPr>
      <w:r>
        <w:rPr>
          <w:rFonts w:ascii="Georgia" w:hAnsi="Georgia"/>
          <w:sz w:val="21"/>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1"/>
        </w:rPr>
        <w:t>I know what you should be</w:t>
      </w:r>
      <w:r>
        <w:rPr>
          <w:rFonts w:ascii="Georgia" w:hAnsi="Georgia"/>
          <w:sz w:val="21"/>
        </w:rPr>
        <w:t>, and mean it with enough conviction that the world believed.</w:t>
      </w:r>
    </w:p>
    <w:p>
      <w:pPr>
        <w:ind w:firstLine="432"/>
      </w:pPr>
      <w:r>
        <w:rPr>
          <w:rFonts w:ascii="Georgia" w:hAnsi="Georgia"/>
          <w:sz w:val="21"/>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1"/>
        </w:rPr>
        <w:t>that</w:t>
      </w:r>
      <w:r>
        <w:rPr>
          <w:rFonts w:ascii="Georgia" w:hAnsi="Georgia"/>
          <w:sz w:val="21"/>
        </w:rPr>
        <w:t>? The glacial layer? Most apprentices don't find that for months" — but feeling was not shaping. Hearing was not speaking.</w:t>
      </w:r>
    </w:p>
    <w:p>
      <w:pPr>
        <w:ind w:firstLine="432"/>
      </w:pPr>
      <w:r>
        <w:rPr>
          <w:rFonts w:ascii="Georgia" w:hAnsi="Georgia"/>
          <w:sz w:val="21"/>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432"/>
      </w:pPr>
      <w:r>
        <w:rPr>
          <w:rFonts w:ascii="Georgia" w:hAnsi="Georgia"/>
          <w:sz w:val="21"/>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432"/>
      </w:pPr>
      <w:r>
        <w:rPr>
          <w:rFonts w:ascii="Georgia" w:hAnsi="Georgia"/>
          <w:sz w:val="21"/>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432"/>
      </w:pPr>
      <w:r>
        <w:rPr>
          <w:rFonts w:ascii="Georgia" w:hAnsi="Georgia"/>
          <w:sz w:val="21"/>
        </w:rPr>
        <w:t>"You're trying to impose," Torvus said, at the end of the second day. "You're bringing a shape from outside and trying to press it onto the stone. The stone resists because the shape is yours, not its. You're speaking a language the stone doesn't know."</w:t>
      </w:r>
    </w:p>
    <w:p>
      <w:pPr>
        <w:ind w:firstLine="432"/>
      </w:pPr>
      <w:r>
        <w:rPr>
          <w:rFonts w:ascii="Georgia" w:hAnsi="Georgia"/>
          <w:sz w:val="21"/>
        </w:rPr>
        <w:t>"Then what language does it know?"</w:t>
      </w:r>
    </w:p>
    <w:p>
      <w:pPr>
        <w:ind w:firstLine="432"/>
      </w:pPr>
      <w:r>
        <w:rPr>
          <w:rFonts w:ascii="Georgia" w:hAnsi="Georgia"/>
          <w:sz w:val="21"/>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200" w:after="200"/>
        <w:ind w:firstLine="0"/>
        <w:jc w:val="center"/>
      </w:pPr>
      <w:r>
        <w:rPr>
          <w:rFonts w:ascii="Georgia" w:hAnsi="Georgia"/>
          <w:sz w:val="21"/>
        </w:rPr>
        <w:t>*  *  *</w:t>
      </w:r>
    </w:p>
    <w:p>
      <w:pPr>
        <w:ind w:firstLine="0"/>
      </w:pPr>
      <w:r>
        <w:rPr>
          <w:rFonts w:ascii="Georgia" w:hAnsi="Georgia"/>
          <w:sz w:val="21"/>
        </w:rPr>
        <w:t>On the third day, Aelo stopped trying.</w:t>
      </w:r>
    </w:p>
    <w:p>
      <w:pPr>
        <w:ind w:firstLine="432"/>
      </w:pPr>
      <w:r>
        <w:rPr>
          <w:rFonts w:ascii="Georgia" w:hAnsi="Georgia"/>
          <w:sz w:val="21"/>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432"/>
      </w:pPr>
      <w:r>
        <w:rPr>
          <w:rFonts w:ascii="Georgia" w:hAnsi="Georgia"/>
          <w:sz w:val="21"/>
        </w:rPr>
        <w:t>Aelo held the stone and did what he knew how to do. He listened.</w:t>
      </w:r>
    </w:p>
    <w:p>
      <w:pPr>
        <w:ind w:firstLine="432"/>
      </w:pPr>
      <w:r>
        <w:rPr>
          <w:rFonts w:ascii="Georgia" w:hAnsi="Georgia"/>
          <w:sz w:val="21"/>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432"/>
      </w:pPr>
      <w:r>
        <w:rPr>
          <w:rFonts w:ascii="Georgia" w:hAnsi="Georgia"/>
          <w:sz w:val="21"/>
        </w:rPr>
        <w:t>The pebble's memory opened.</w:t>
      </w:r>
    </w:p>
    <w:p>
      <w:pPr>
        <w:ind w:firstLine="432"/>
      </w:pPr>
      <w:r>
        <w:rPr>
          <w:rFonts w:ascii="Georgia" w:hAnsi="Georgia"/>
          <w:sz w:val="21"/>
        </w:rPr>
        <w:t xml:space="preserve">Not as language. Not as image. As </w:t>
      </w:r>
      <w:r>
        <w:rPr>
          <w:rFonts w:ascii="Georgia" w:hAnsi="Georgia"/>
          <w:i/>
          <w:sz w:val="21"/>
        </w:rPr>
        <w:t>texture</w:t>
      </w:r>
      <w:r>
        <w:rPr>
          <w:rFonts w:ascii="Georgia" w:hAnsi="Georgia"/>
          <w:sz w:val="21"/>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432"/>
      </w:pPr>
      <w:r>
        <w:rPr>
          <w:rFonts w:ascii="Georgia" w:hAnsi="Georgia"/>
          <w:sz w:val="21"/>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432"/>
      </w:pPr>
      <w:r>
        <w:rPr>
          <w:rFonts w:ascii="Georgia" w:hAnsi="Georgia"/>
          <w:sz w:val="21"/>
        </w:rPr>
        <w:t xml:space="preserve">Aelo felt this. He did not see it — he </w:t>
      </w:r>
      <w:r>
        <w:rPr>
          <w:rFonts w:ascii="Georgia" w:hAnsi="Georgia"/>
          <w:i/>
          <w:sz w:val="21"/>
        </w:rPr>
        <w:t>remembered</w:t>
      </w:r>
      <w:r>
        <w:rPr>
          <w:rFonts w:ascii="Georgia" w:hAnsi="Georgia"/>
          <w:sz w:val="21"/>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432"/>
      </w:pPr>
      <w:r>
        <w:rPr>
          <w:rFonts w:ascii="Georgia" w:hAnsi="Georgia"/>
          <w:sz w:val="21"/>
        </w:rPr>
        <w:t>He reminded it.</w:t>
      </w:r>
    </w:p>
    <w:p>
      <w:pPr>
        <w:ind w:firstLine="432"/>
      </w:pPr>
      <w:r>
        <w:rPr>
          <w:rFonts w:ascii="Georgia" w:hAnsi="Georgia"/>
          <w:sz w:val="21"/>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432"/>
      </w:pPr>
      <w:r>
        <w:rPr>
          <w:rFonts w:ascii="Georgia" w:hAnsi="Georgia"/>
          <w:sz w:val="21"/>
        </w:rPr>
        <w:t>The pebble rounded in his palm.</w:t>
      </w:r>
    </w:p>
    <w:p>
      <w:pPr>
        <w:ind w:firstLine="432"/>
      </w:pPr>
      <w:r>
        <w:rPr>
          <w:rFonts w:ascii="Georgia" w:hAnsi="Georgia"/>
          <w:sz w:val="21"/>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1"/>
        </w:rPr>
        <w:t>reminded</w:t>
      </w:r>
      <w:r>
        <w:rPr>
          <w:rFonts w:ascii="Georgia" w:hAnsi="Georgia"/>
          <w:sz w:val="21"/>
        </w:rPr>
        <w:t>. The river-shape rising from beneath the centuries of compression,</w:t>
      </w:r>
    </w:p>
    <w:p>
      <w:pPr>
        <w:ind w:firstLine="432"/>
      </w:pPr>
      <w:r>
        <w:rPr>
          <w:rFonts w:ascii="Georgia" w:hAnsi="Georgia"/>
          <w:sz w:val="21"/>
        </w:rPr>
        <w:t>He opened his eyes. In his palm: a sphere. Grey, smooth, perfect. Warm from its own remembering.</w:t>
      </w:r>
    </w:p>
    <w:p>
      <w:pPr>
        <w:ind w:firstLine="432"/>
      </w:pPr>
      <w:r>
        <w:rPr>
          <w:rFonts w:ascii="Georgia" w:hAnsi="Georgia"/>
          <w:sz w:val="21"/>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432"/>
      </w:pPr>
      <w:r>
        <w:rPr>
          <w:rFonts w:ascii="Georgia" w:hAnsi="Georgia"/>
          <w:sz w:val="21"/>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432"/>
      </w:pPr>
      <w:r>
        <w:rPr>
          <w:rFonts w:ascii="Georgia" w:hAnsi="Georgia"/>
          <w:sz w:val="21"/>
        </w:rPr>
        <w:t>Stillness. The stillness of a man who has spent forty years teaching students to impose shape on stone and has just watched a boy do something entirely different.</w:t>
      </w:r>
    </w:p>
    <w:p>
      <w:pPr>
        <w:ind w:firstLine="432"/>
      </w:pPr>
      <w:r>
        <w:rPr>
          <w:rFonts w:ascii="Georgia" w:hAnsi="Georgia"/>
          <w:sz w:val="21"/>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432"/>
      </w:pPr>
      <w:r>
        <w:rPr>
          <w:rFonts w:ascii="Georgia" w:hAnsi="Georgia"/>
          <w:sz w:val="21"/>
        </w:rPr>
        <w:t>He crossed the workshop. He took the sphere from Aelo's palm. He held it up to the crystal light. The stone gleamed — smooth, perfect, the surface reflecting the golden glow with the wet sheen of a river stone still damp from the current.</w:t>
      </w:r>
    </w:p>
    <w:p>
      <w:pPr>
        <w:ind w:firstLine="432"/>
      </w:pPr>
      <w:r>
        <w:rPr>
          <w:rFonts w:ascii="Georgia" w:hAnsi="Georgia"/>
          <w:sz w:val="21"/>
        </w:rPr>
        <w:t>"You didn't impose. You listened to the stone's memory and gave it back." He turned the sphere in his unfeeling fingers. "That's not Molding. That's something else."</w:t>
      </w:r>
    </w:p>
    <w:p>
      <w:pPr>
        <w:ind w:firstLine="432"/>
      </w:pPr>
      <w:r>
        <w:rPr>
          <w:rFonts w:ascii="Georgia" w:hAnsi="Georgia"/>
          <w:sz w:val="21"/>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432"/>
      </w:pPr>
      <w:r>
        <w:rPr>
          <w:rFonts w:ascii="Georgia" w:hAnsi="Georgia"/>
          <w:sz w:val="21"/>
        </w:rPr>
        <w:t>"Halvar," Torvus said, without looking away from Aelo. "What did you bring me?"</w:t>
      </w:r>
    </w:p>
    <w:p>
      <w:pPr>
        <w:ind w:firstLine="432"/>
      </w:pPr>
      <w:r>
        <w:rPr>
          <w:rFonts w:ascii="Georgia" w:hAnsi="Georgia"/>
          <w:sz w:val="21"/>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432"/>
      </w:pPr>
      <w:r>
        <w:rPr>
          <w:rFonts w:ascii="Georgia" w:hAnsi="Georgia"/>
          <w:sz w:val="21"/>
        </w:rPr>
        <w:t>"What I told you I was bringing," Jalo said. "The last one."</w:t>
      </w:r>
    </w:p>
    <w:p>
      <w:pPr>
        <w:ind w:firstLine="432"/>
      </w:pPr>
      <w:r>
        <w:rPr>
          <w:rFonts w:ascii="Georgia" w:hAnsi="Georgia"/>
          <w:sz w:val="21"/>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432"/>
      </w:pPr>
      <w:r>
        <w:rPr>
          <w:rFonts w:ascii="Georgia" w:hAnsi="Georgia"/>
          <w:sz w:val="21"/>
        </w:rPr>
        <w:t>"Well," Torvus said. The laugh came back — but different. Quieter. The laugh of a man who has been given something he did not expect and is adjusting the size of his understanding to accommodate it. "Well. That changes the lesson."</w:t>
      </w:r>
    </w:p>
    <w:p>
      <w:pPr>
        <w:ind w:firstLine="432"/>
      </w:pPr>
      <w:r>
        <w:rPr>
          <w:rFonts w:ascii="Georgia" w:hAnsi="Georgia"/>
          <w:sz w:val="21"/>
        </w:rPr>
        <w:t>He placed his massive, numb hand on Aelo's shoulder. The weight was considerable. The gentleness was extraordinary.</w:t>
      </w:r>
    </w:p>
    <w:p>
      <w:pPr>
        <w:ind w:firstLine="432"/>
      </w:pPr>
      <w:r>
        <w:rPr>
          <w:rFonts w:ascii="Georgia" w:hAnsi="Georgia"/>
          <w:sz w:val="21"/>
        </w:rPr>
        <w:t>"Let's find out what else the stone remembers."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17</w:t>
      </w:r>
    </w:p>
    <w:p>
      <w:pPr>
        <w:spacing w:after="280"/>
        <w:ind w:firstLine="0"/>
        <w:jc w:val="center"/>
      </w:pPr>
      <w:r>
        <w:rPr>
          <w:rFonts w:ascii="Georgia" w:hAnsi="Georgia"/>
          <w:i/>
          <w:sz w:val="20"/>
        </w:rPr>
        <w:t>The Box</w:t>
      </w:r>
    </w:p>
    <w:p>
      <w:pPr>
        <w:ind w:firstLine="0"/>
      </w:pPr>
      <w:r>
        <w:rPr>
          <w:rFonts w:ascii="Georgia" w:hAnsi="Georgia"/>
          <w:sz w:val="21"/>
        </w:rPr>
        <w:t>The hunting party reached the Canopy's edge on the ninth day and The Knife ordered camp and sat in his tent and opened the box.</w:t>
      </w:r>
    </w:p>
    <w:p>
      <w:pPr>
        <w:ind w:firstLine="432"/>
      </w:pPr>
      <w:r>
        <w:rPr>
          <w:rFonts w:ascii="Georgia" w:hAnsi="Georgia"/>
          <w:sz w:val="21"/>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432"/>
      </w:pPr>
      <w:r>
        <w:rPr>
          <w:rFonts w:ascii="Georgia" w:hAnsi="Georgia"/>
          <w:sz w:val="21"/>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432"/>
      </w:pPr>
      <w:r>
        <w:rPr>
          <w:rFonts w:ascii="Georgia" w:hAnsi="Georgia"/>
          <w:sz w:val="21"/>
        </w:rPr>
        <w:t>The cloth was first. He picked it up. He held it. He waited.</w:t>
      </w:r>
    </w:p>
    <w:p>
      <w:pPr>
        <w:ind w:firstLine="432"/>
      </w:pPr>
      <w:r>
        <w:rPr>
          <w:rFonts w:ascii="Georgia" w:hAnsi="Georgia"/>
          <w:sz w:val="21"/>
        </w:rPr>
        <w:t>Nothing.</w:t>
      </w:r>
    </w:p>
    <w:p>
      <w:pPr>
        <w:ind w:firstLine="432"/>
      </w:pPr>
      <w:r>
        <w:rPr>
          <w:rFonts w:ascii="Georgia" w:hAnsi="Georgia"/>
          <w:sz w:val="21"/>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432"/>
      </w:pPr>
      <w:r>
        <w:rPr>
          <w:rFonts w:ascii="Georgia" w:hAnsi="Georgia"/>
          <w:sz w:val="21"/>
        </w:rPr>
        <w:t>He set the cloth down. He picked up the flower.</w:t>
      </w:r>
    </w:p>
    <w:p>
      <w:pPr>
        <w:ind w:firstLine="432"/>
      </w:pPr>
      <w:r>
        <w:rPr>
          <w:rFonts w:ascii="Georgia" w:hAnsi="Georgia"/>
          <w:sz w:val="21"/>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432"/>
      </w:pPr>
      <w:r>
        <w:rPr>
          <w:rFonts w:ascii="Georgia" w:hAnsi="Georgia"/>
          <w:sz w:val="21"/>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432"/>
      </w:pPr>
      <w:r>
        <w:rPr>
          <w:rFonts w:ascii="Georgia" w:hAnsi="Georgia"/>
          <w:sz w:val="21"/>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432"/>
      </w:pPr>
      <w:r>
        <w:rPr>
          <w:rFonts w:ascii="Georgia" w:hAnsi="Georgia"/>
          <w:sz w:val="21"/>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432"/>
      </w:pPr>
      <w:r>
        <w:rPr>
          <w:rFonts w:ascii="Georgia" w:hAnsi="Georgia"/>
          <w:sz w:val="21"/>
        </w:rPr>
        <w:t>Not gone. Leaving. He could feel it going the way you feel warmth leaving a room when the fire dies — gradually, by degrees, the cold replacing it not with malice but with the simple, patient inevitability of entropy.</w:t>
      </w:r>
    </w:p>
    <w:p>
      <w:pPr>
        <w:ind w:firstLine="432"/>
      </w:pPr>
      <w:r>
        <w:rPr>
          <w:rFonts w:ascii="Georgia" w:hAnsi="Georgia"/>
          <w:sz w:val="21"/>
        </w:rPr>
        <w:t>He set the flower down. By morning, it would be blank. He knew this with the clinical certainty of a man who had been watching the pattern long enough to predict its next iteration. The cloth had gone in a day. The flower was going faster.</w:t>
      </w:r>
    </w:p>
    <w:p>
      <w:pPr>
        <w:ind w:firstLine="432"/>
      </w:pPr>
      <w:r>
        <w:rPr>
          <w:rFonts w:ascii="Georgia" w:hAnsi="Georgia"/>
          <w:sz w:val="21"/>
        </w:rPr>
        <w:t>Three items left after tonight. Three.</w:t>
      </w:r>
    </w:p>
    <w:p>
      <w:pPr>
        <w:spacing w:before="200" w:after="200"/>
        <w:ind w:firstLine="0"/>
        <w:jc w:val="center"/>
      </w:pPr>
      <w:r>
        <w:rPr>
          <w:rFonts w:ascii="Georgia" w:hAnsi="Georgia"/>
          <w:sz w:val="21"/>
        </w:rPr>
        <w:t>*  *  *</w:t>
      </w:r>
    </w:p>
    <w:p>
      <w:pPr>
        <w:ind w:firstLine="0"/>
      </w:pPr>
      <w:r>
        <w:rPr>
          <w:rFonts w:ascii="Georgia" w:hAnsi="Georgia"/>
          <w:sz w:val="21"/>
        </w:rPr>
        <w:t>The blue feather.</w:t>
      </w:r>
    </w:p>
    <w:p>
      <w:pPr>
        <w:ind w:firstLine="432"/>
      </w:pPr>
      <w:r>
        <w:rPr>
          <w:rFonts w:ascii="Georgia" w:hAnsi="Georgia"/>
          <w:sz w:val="21"/>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432"/>
      </w:pPr>
      <w:r>
        <w:rPr>
          <w:rFonts w:ascii="Georgia" w:hAnsi="Georgia"/>
          <w:sz w:val="21"/>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432"/>
      </w:pPr>
      <w:r>
        <w:rPr>
          <w:rFonts w:ascii="Georgia" w:hAnsi="Georgia"/>
          <w:sz w:val="21"/>
        </w:rPr>
        <w:t xml:space="preserve">He had seen the bird. It had been sitting on a branch above him, and it was the most — the superlative dissolved. It had been the most </w:t>
      </w:r>
      <w:r>
        <w:rPr>
          <w:rFonts w:ascii="Georgia" w:hAnsi="Georgia"/>
          <w:i/>
          <w:sz w:val="21"/>
        </w:rPr>
        <w:t>something</w:t>
      </w:r>
      <w:r>
        <w:rPr>
          <w:rFonts w:ascii="Georgia" w:hAnsi="Georgia"/>
          <w:sz w:val="21"/>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432"/>
      </w:pPr>
      <w:r>
        <w:rPr>
          <w:rFonts w:ascii="Georgia" w:hAnsi="Georgia"/>
          <w:sz w:val="21"/>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432"/>
      </w:pPr>
      <w:r>
        <w:rPr>
          <w:rFonts w:ascii="Georgia" w:hAnsi="Georgia"/>
          <w:sz w:val="21"/>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1"/>
        </w:rPr>
        <w:t>this</w:t>
      </w:r>
      <w:r>
        <w:rPr>
          <w:rFonts w:ascii="Georgia" w:hAnsi="Georgia"/>
          <w:sz w:val="21"/>
        </w:rPr>
        <w:t xml:space="preserve"> river, </w:t>
      </w:r>
      <w:r>
        <w:rPr>
          <w:rFonts w:ascii="Georgia" w:hAnsi="Georgia"/>
          <w:i/>
          <w:sz w:val="21"/>
        </w:rPr>
        <w:t>this</w:t>
      </w:r>
      <w:r>
        <w:rPr>
          <w:rFonts w:ascii="Georgia" w:hAnsi="Georgia"/>
          <w:sz w:val="21"/>
        </w:rPr>
        <w:t xml:space="preserve"> day, </w:t>
      </w:r>
      <w:r>
        <w:rPr>
          <w:rFonts w:ascii="Georgia" w:hAnsi="Georgia"/>
          <w:i/>
          <w:sz w:val="21"/>
        </w:rPr>
        <w:t>this</w:t>
      </w:r>
      <w:r>
        <w:rPr>
          <w:rFonts w:ascii="Georgia" w:hAnsi="Georgia"/>
          <w:sz w:val="21"/>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432"/>
      </w:pPr>
      <w:r>
        <w:rPr>
          <w:rFonts w:ascii="Georgia" w:hAnsi="Georgia"/>
          <w:sz w:val="21"/>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432"/>
      </w:pPr>
      <w:r>
        <w:rPr>
          <w:rFonts w:ascii="Georgia" w:hAnsi="Georgia"/>
          <w:sz w:val="21"/>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1"/>
        </w:rPr>
        <w:t>alive</w:t>
      </w:r>
      <w:r>
        <w:rPr>
          <w:rFonts w:ascii="Georgia" w:hAnsi="Georgia"/>
          <w:sz w:val="21"/>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432"/>
      </w:pPr>
      <w:r>
        <w:rPr>
          <w:rFonts w:ascii="Georgia" w:hAnsi="Georgia"/>
          <w:sz w:val="21"/>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432"/>
      </w:pPr>
      <w:r>
        <w:rPr>
          <w:rFonts w:ascii="Georgia" w:hAnsi="Georgia"/>
          <w:sz w:val="21"/>
        </w:rPr>
        <w:t xml:space="preserve">He put the glass down. He had three objects that still carried stories. The feather was fading — the silhouette, the lost face, the word </w:t>
      </w:r>
      <w:r>
        <w:rPr>
          <w:rFonts w:ascii="Georgia" w:hAnsi="Georgia"/>
          <w:i/>
          <w:sz w:val="21"/>
        </w:rPr>
        <w:t>beautiful</w:t>
      </w:r>
      <w:r>
        <w:rPr>
          <w:rFonts w:ascii="Georgia" w:hAnsi="Georgia"/>
          <w:sz w:val="21"/>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1"/>
        </w:rPr>
        <w:t>outside</w:t>
      </w:r>
      <w:r>
        <w:rPr>
          <w:rFonts w:ascii="Georgia" w:hAnsi="Georgia"/>
          <w:sz w:val="21"/>
        </w:rPr>
        <w:t xml:space="preserve"> without specifying which outside or why it had mattered.</w:t>
      </w:r>
    </w:p>
    <w:p>
      <w:pPr>
        <w:ind w:firstLine="432"/>
      </w:pPr>
      <w:r>
        <w:rPr>
          <w:rFonts w:ascii="Georgia" w:hAnsi="Georgia"/>
          <w:sz w:val="21"/>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432"/>
      </w:pPr>
      <w:r>
        <w:rPr>
          <w:rFonts w:ascii="Georgia" w:hAnsi="Georgia"/>
          <w:sz w:val="21"/>
        </w:rPr>
        <w:t>He was a man on a slope, and the slope was getting steeper.</w:t>
      </w:r>
    </w:p>
    <w:p>
      <w:pPr>
        <w:ind w:firstLine="432"/>
      </w:pPr>
      <w:r>
        <w:rPr>
          <w:rFonts w:ascii="Georgia" w:hAnsi="Georgia"/>
          <w:sz w:val="21"/>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432"/>
      </w:pPr>
      <w:r>
        <w:rPr>
          <w:rFonts w:ascii="Georgia" w:hAnsi="Georgia"/>
          <w:sz w:val="21"/>
        </w:rPr>
        <w:t>His father's state. The Void on the Throne.</w:t>
      </w:r>
    </w:p>
    <w:p>
      <w:pPr>
        <w:spacing w:before="200" w:after="200"/>
        <w:ind w:firstLine="0"/>
        <w:jc w:val="center"/>
      </w:pPr>
      <w:r>
        <w:rPr>
          <w:rFonts w:ascii="Georgia" w:hAnsi="Georgia"/>
          <w:sz w:val="21"/>
        </w:rPr>
        <w:t>*  *  *</w:t>
      </w:r>
    </w:p>
    <w:p>
      <w:pPr>
        <w:ind w:firstLine="0"/>
      </w:pPr>
      <w:r>
        <w:rPr>
          <w:rFonts w:ascii="Georgia" w:hAnsi="Georgia"/>
          <w:sz w:val="21"/>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432"/>
      </w:pPr>
      <w:r>
        <w:rPr>
          <w:rFonts w:ascii="Georgia" w:hAnsi="Georgia"/>
          <w:sz w:val="21"/>
        </w:rPr>
        <w:t>He set the flower in the box. The feather, the stone, the glass on top of it. He closed the lid.</w:t>
      </w:r>
    </w:p>
    <w:p>
      <w:pPr>
        <w:ind w:firstLine="432"/>
      </w:pPr>
      <w:r>
        <w:rPr>
          <w:rFonts w:ascii="Georgia" w:hAnsi="Georgia"/>
          <w:sz w:val="21"/>
        </w:rPr>
        <w:t>The Elder Stone.</w:t>
      </w:r>
    </w:p>
    <w:p>
      <w:pPr>
        <w:ind w:firstLine="432"/>
      </w:pPr>
      <w:r>
        <w:rPr>
          <w:rFonts w:ascii="Georgia" w:hAnsi="Georgia"/>
          <w:sz w:val="21"/>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432"/>
      </w:pPr>
      <w:r>
        <w:rPr>
          <w:rFonts w:ascii="Georgia" w:hAnsi="Georgia"/>
          <w:sz w:val="21"/>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1"/>
        </w:rPr>
        <w:t>opened</w:t>
      </w:r>
      <w:r>
        <w:rPr>
          <w:rFonts w:ascii="Georgia" w:hAnsi="Georgia"/>
          <w:sz w:val="21"/>
        </w:rPr>
        <w:t xml:space="preserve">. Not physically. Not audibly. The Stone had gone from producing a sound to producing a </w:t>
      </w:r>
      <w:r>
        <w:rPr>
          <w:rFonts w:ascii="Georgia" w:hAnsi="Georgia"/>
          <w:i/>
          <w:sz w:val="21"/>
        </w:rPr>
        <w:t>note</w:t>
      </w:r>
      <w:r>
        <w:rPr>
          <w:rFonts w:ascii="Georgia" w:hAnsi="Georgia"/>
          <w:sz w:val="21"/>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432"/>
      </w:pPr>
      <w:r>
        <w:rPr>
          <w:rFonts w:ascii="Georgia" w:hAnsi="Georgia"/>
          <w:sz w:val="21"/>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432"/>
      </w:pPr>
      <w:r>
        <w:rPr>
          <w:rFonts w:ascii="Georgia" w:hAnsi="Georgia"/>
          <w:sz w:val="21"/>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1"/>
        </w:rPr>
        <w:t>present</w:t>
      </w:r>
      <w:r>
        <w:rPr>
          <w:rFonts w:ascii="Georgia" w:hAnsi="Georgia"/>
          <w:sz w:val="21"/>
        </w:rPr>
        <w:t>. Simply present. Part of the world's memory rather than separate from it. Included in the song rather than standing outside it.</w:t>
      </w:r>
    </w:p>
    <w:p>
      <w:pPr>
        <w:ind w:firstLine="432"/>
      </w:pPr>
      <w:r>
        <w:rPr>
          <w:rFonts w:ascii="Georgia" w:hAnsi="Georgia"/>
          <w:sz w:val="21"/>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432"/>
      </w:pPr>
      <w:r>
        <w:rPr>
          <w:rFonts w:ascii="Georgia" w:hAnsi="Georgia"/>
          <w:sz w:val="21"/>
        </w:rPr>
        <w:t>He wondered what it would be like to feel that and then forget it.</w:t>
      </w:r>
    </w:p>
    <w:p>
      <w:pPr>
        <w:ind w:firstLine="432"/>
      </w:pPr>
      <w:r>
        <w:rPr>
          <w:rFonts w:ascii="Georgia" w:hAnsi="Georgia"/>
          <w:sz w:val="21"/>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432"/>
      </w:pPr>
      <w:r>
        <w:rPr>
          <w:rFonts w:ascii="Georgia" w:hAnsi="Georgia"/>
          <w:sz w:val="21"/>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432"/>
      </w:pPr>
      <w:r>
        <w:rPr>
          <w:rFonts w:ascii="Georgia" w:hAnsi="Georgia"/>
          <w:sz w:val="21"/>
        </w:rPr>
        <w:t>The Knife lay in the dark and did not sleep. He thought about the note. He thought about the half-second. He thought about a box of five objects, one blank, one going blank, three fading.</w:t>
      </w:r>
    </w:p>
    <w:p>
      <w:pPr>
        <w:ind w:firstLine="432"/>
      </w:pPr>
      <w:r>
        <w:rPr>
          <w:rFonts w:ascii="Georgia" w:hAnsi="Georgia"/>
          <w:sz w:val="21"/>
        </w:rPr>
        <w:t xml:space="preserve">He thought: </w:t>
      </w:r>
      <w:r>
        <w:rPr>
          <w:rFonts w:ascii="Georgia" w:hAnsi="Georgia"/>
          <w:i/>
          <w:sz w:val="21"/>
        </w:rPr>
        <w:t>I am a countdown.</w:t>
      </w:r>
    </w:p>
    <w:p>
      <w:pPr>
        <w:ind w:firstLine="432"/>
      </w:pPr>
      <w:r>
        <w:rPr>
          <w:rFonts w:ascii="Georgia" w:hAnsi="Georgia"/>
          <w:i/>
          <w:sz w:val="21"/>
        </w:rPr>
        <w:t>And when I reach zero, I will not know that I have reached it.</w:t>
      </w:r>
    </w:p>
    <w:p>
      <w:pPr>
        <w:ind w:firstLine="432"/>
      </w:pPr>
      <w:r>
        <w:rPr>
          <w:rFonts w:ascii="Georgia" w:hAnsi="Georgia"/>
          <w:i/>
          <w:sz w:val="21"/>
        </w:rPr>
        <w:t>And my father will not care.</w:t>
      </w:r>
    </w:p>
    <w:p>
      <w:pPr>
        <w:ind w:firstLine="432"/>
      </w:pPr>
      <w:r>
        <w:rPr>
          <w:rFonts w:ascii="Georgia" w:hAnsi="Georgia"/>
          <w:sz w:val="21"/>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432"/>
      </w:pPr>
      <w:r>
        <w:rPr>
          <w:rFonts w:ascii="Georgia" w:hAnsi="Georgia"/>
          <w:sz w:val="21"/>
        </w:rPr>
        <w:t>The boy was growing. Whatever the herbs had suppressed was emerging, and it was emerging fast, and it was leaving marks in the earth that did not fade.</w:t>
      </w:r>
    </w:p>
    <w:p>
      <w:pPr>
        <w:ind w:firstLine="432"/>
      </w:pPr>
      <w:r>
        <w:rPr>
          <w:rFonts w:ascii="Georgia" w:hAnsi="Georgia"/>
          <w:sz w:val="21"/>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432"/>
      </w:pPr>
      <w:r>
        <w:rPr>
          <w:rFonts w:ascii="Georgia" w:hAnsi="Georgia"/>
          <w:sz w:val="21"/>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432"/>
      </w:pPr>
      <w:r>
        <w:rPr>
          <w:rFonts w:ascii="Georgia" w:hAnsi="Georgia"/>
          <w:sz w:val="21"/>
        </w:rPr>
        <w:t>He did not believe this. But the believing was not required. Only the functioning.</w:t>
      </w:r>
    </w:p>
    <w:p>
      <w:pPr>
        <w:ind w:firstLine="432"/>
      </w:pPr>
      <w:r>
        <w:rPr>
          <w:rFonts w:ascii="Georgia" w:hAnsi="Georgia"/>
          <w:sz w:val="21"/>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432"/>
      </w:pPr>
      <w:r>
        <w:rPr>
          <w:rFonts w:ascii="Georgia" w:hAnsi="Georgia"/>
          <w:sz w:val="21"/>
        </w:rPr>
        <w:t>He held it carefully. Eleven seconds at a time.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18</w:t>
      </w:r>
    </w:p>
    <w:p>
      <w:pPr>
        <w:spacing w:after="280"/>
        <w:ind w:firstLine="0"/>
        <w:jc w:val="center"/>
      </w:pPr>
      <w:r>
        <w:rPr>
          <w:rFonts w:ascii="Georgia" w:hAnsi="Georgia"/>
          <w:i/>
          <w:sz w:val="20"/>
        </w:rPr>
        <w:t>The Weight</w:t>
      </w:r>
    </w:p>
    <w:p>
      <w:pPr>
        <w:ind w:firstLine="0"/>
      </w:pPr>
      <w:r>
        <w:rPr>
          <w:rFonts w:ascii="Georgia" w:hAnsi="Georgia"/>
          <w:sz w:val="21"/>
        </w:rPr>
        <w:t>On the fourth day in the Core, Torvus showed Aelo an archway, and the archway was the most beautiful thing Aelo had ever seen a human being make.</w:t>
      </w:r>
    </w:p>
    <w:p>
      <w:pPr>
        <w:ind w:firstLine="432"/>
      </w:pPr>
      <w:r>
        <w:rPr>
          <w:rFonts w:ascii="Georgia" w:hAnsi="Georgia"/>
          <w:sz w:val="21"/>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432"/>
      </w:pPr>
      <w:r>
        <w:rPr>
          <w:rFonts w:ascii="Georgia" w:hAnsi="Georgia"/>
          <w:sz w:val="21"/>
        </w:rPr>
        <w:t>Torvus led him through the abandoned galleries to a passage where the rubble ended and an archway began.</w:t>
      </w:r>
    </w:p>
    <w:p>
      <w:pPr>
        <w:ind w:firstLine="432"/>
      </w:pPr>
      <w:r>
        <w:rPr>
          <w:rFonts w:ascii="Georgia" w:hAnsi="Georgia"/>
          <w:sz w:val="21"/>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432"/>
      </w:pPr>
      <w:r>
        <w:rPr>
          <w:rFonts w:ascii="Georgia" w:hAnsi="Georgia"/>
          <w:sz w:val="21"/>
        </w:rPr>
        <w:t xml:space="preserve">A pointed arch, twelve feet high, the curve following a line that Aelo's Mold-trained awareness could feel was not imposed but </w:t>
      </w:r>
      <w:r>
        <w:rPr>
          <w:rFonts w:ascii="Georgia" w:hAnsi="Georgia"/>
          <w:i/>
          <w:sz w:val="21"/>
        </w:rPr>
        <w:t>discovered</w:t>
      </w:r>
      <w:r>
        <w:rPr>
          <w:rFonts w:ascii="Georgia" w:hAnsi="Georgia"/>
          <w:sz w:val="21"/>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432"/>
      </w:pPr>
      <w:r>
        <w:rPr>
          <w:rFonts w:ascii="Georgia" w:hAnsi="Georgia"/>
          <w:sz w:val="21"/>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432"/>
      </w:pPr>
      <w:r>
        <w:rPr>
          <w:rFonts w:ascii="Georgia" w:hAnsi="Georgia"/>
          <w:sz w:val="21"/>
        </w:rPr>
        <w:t>Torvus stepped back. He held up his hands.</w:t>
      </w:r>
    </w:p>
    <w:p>
      <w:pPr>
        <w:ind w:firstLine="432"/>
      </w:pPr>
      <w:r>
        <w:rPr>
          <w:rFonts w:ascii="Georgia" w:hAnsi="Georgia"/>
          <w:sz w:val="21"/>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432"/>
      </w:pPr>
      <w:r>
        <w:rPr>
          <w:rFonts w:ascii="Georgia" w:hAnsi="Georgia"/>
          <w:sz w:val="21"/>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432"/>
      </w:pPr>
      <w:r>
        <w:rPr>
          <w:rFonts w:ascii="Georgia" w:hAnsi="Georgia"/>
          <w:sz w:val="21"/>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432"/>
      </w:pPr>
      <w:r>
        <w:rPr>
          <w:rFonts w:ascii="Georgia" w:hAnsi="Georgia"/>
          <w:sz w:val="21"/>
        </w:rPr>
        <w:t>He gestured at the archway. The golden light pulsed through it, illuminating the passage beyond — dark, unexplored, leading deeper into the abandoned galleries.</w:t>
      </w:r>
    </w:p>
    <w:p>
      <w:pPr>
        <w:ind w:firstLine="432"/>
      </w:pPr>
      <w:r>
        <w:rPr>
          <w:rFonts w:ascii="Georgia" w:hAnsi="Georgia"/>
          <w:sz w:val="21"/>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200" w:after="200"/>
        <w:ind w:firstLine="0"/>
        <w:jc w:val="center"/>
      </w:pPr>
      <w:r>
        <w:rPr>
          <w:rFonts w:ascii="Georgia" w:hAnsi="Georgia"/>
          <w:sz w:val="21"/>
        </w:rPr>
        <w:t>*  *  *</w:t>
      </w:r>
    </w:p>
    <w:p>
      <w:pPr>
        <w:ind w:firstLine="0"/>
      </w:pPr>
      <w:r>
        <w:rPr>
          <w:rFonts w:ascii="Georgia" w:hAnsi="Georgia"/>
          <w:sz w:val="21"/>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432"/>
      </w:pPr>
      <w:r>
        <w:rPr>
          <w:rFonts w:ascii="Georgia" w:hAnsi="Georgia"/>
          <w:sz w:val="21"/>
        </w:rPr>
        <w:t>Each Mold cost him.</w:t>
      </w:r>
    </w:p>
    <w:p>
      <w:pPr>
        <w:ind w:firstLine="432"/>
      </w:pPr>
      <w:r>
        <w:rPr>
          <w:rFonts w:ascii="Georgia" w:hAnsi="Georgia"/>
          <w:sz w:val="21"/>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432"/>
      </w:pPr>
      <w:r>
        <w:rPr>
          <w:rFonts w:ascii="Georgia" w:hAnsi="Georgia"/>
          <w:sz w:val="21"/>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432"/>
      </w:pPr>
      <w:r>
        <w:rPr>
          <w:rFonts w:ascii="Georgia" w:hAnsi="Georgia"/>
          <w:sz w:val="21"/>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432"/>
      </w:pPr>
      <w:r>
        <w:rPr>
          <w:rFonts w:ascii="Georgia" w:hAnsi="Georgia"/>
          <w:sz w:val="21"/>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432"/>
      </w:pPr>
      <w:r>
        <w:rPr>
          <w:rFonts w:ascii="Georgia" w:hAnsi="Georgia"/>
          <w:sz w:val="21"/>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200" w:after="200"/>
        <w:ind w:firstLine="0"/>
        <w:jc w:val="center"/>
      </w:pPr>
      <w:r>
        <w:rPr>
          <w:rFonts w:ascii="Georgia" w:hAnsi="Georgia"/>
          <w:sz w:val="21"/>
        </w:rPr>
        <w:t>*  *  *</w:t>
      </w:r>
    </w:p>
    <w:p>
      <w:pPr>
        <w:ind w:firstLine="0"/>
      </w:pPr>
      <w:r>
        <w:rPr>
          <w:rFonts w:ascii="Georgia" w:hAnsi="Georgia"/>
          <w:sz w:val="21"/>
        </w:rPr>
        <w:t>On the sixth day, they found the sealed people.</w:t>
      </w:r>
    </w:p>
    <w:p>
      <w:pPr>
        <w:ind w:firstLine="432"/>
      </w:pPr>
      <w:r>
        <w:rPr>
          <w:rFonts w:ascii="Georgia" w:hAnsi="Georgia"/>
          <w:sz w:val="21"/>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432"/>
      </w:pPr>
      <w:r>
        <w:rPr>
          <w:rFonts w:ascii="Georgia" w:hAnsi="Georgia"/>
          <w:sz w:val="21"/>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432"/>
      </w:pPr>
      <w:r>
        <w:rPr>
          <w:rFonts w:ascii="Georgia" w:hAnsi="Georgia"/>
          <w:sz w:val="21"/>
        </w:rPr>
        <w:t>"How long ago?"</w:t>
      </w:r>
    </w:p>
    <w:p>
      <w:pPr>
        <w:ind w:firstLine="432"/>
      </w:pPr>
      <w:r>
        <w:rPr>
          <w:rFonts w:ascii="Georgia" w:hAnsi="Georgia"/>
          <w:sz w:val="21"/>
        </w:rPr>
        <w:t>"Eighteen years."</w:t>
      </w:r>
    </w:p>
    <w:p>
      <w:pPr>
        <w:ind w:firstLine="432"/>
      </w:pPr>
      <w:r>
        <w:rPr>
          <w:rFonts w:ascii="Georgia" w:hAnsi="Georgia"/>
          <w:sz w:val="21"/>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432"/>
      </w:pPr>
      <w:r>
        <w:rPr>
          <w:rFonts w:ascii="Georgia" w:hAnsi="Georgia"/>
          <w:sz w:val="21"/>
        </w:rPr>
        <w:t>"They're still alive?"</w:t>
      </w:r>
    </w:p>
    <w:p>
      <w:pPr>
        <w:ind w:firstLine="432"/>
      </w:pPr>
      <w:r>
        <w:rPr>
          <w:rFonts w:ascii="Georgia" w:hAnsi="Georgia"/>
          <w:sz w:val="21"/>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432"/>
      </w:pPr>
      <w:r>
        <w:rPr>
          <w:rFonts w:ascii="Georgia" w:hAnsi="Georgia"/>
          <w:sz w:val="21"/>
        </w:rPr>
        <w:t>"Why hasn't anyone opened the passage?"</w:t>
      </w:r>
    </w:p>
    <w:p>
      <w:pPr>
        <w:ind w:firstLine="432"/>
      </w:pPr>
      <w:r>
        <w:rPr>
          <w:rFonts w:ascii="Georgia" w:hAnsi="Georgia"/>
          <w:sz w:val="21"/>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432"/>
      </w:pPr>
      <w:r>
        <w:rPr>
          <w:rFonts w:ascii="Georgia" w:hAnsi="Georgia"/>
          <w:sz w:val="21"/>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432"/>
      </w:pPr>
      <w:r>
        <w:rPr>
          <w:rFonts w:ascii="Georgia" w:hAnsi="Georgia"/>
          <w:sz w:val="21"/>
        </w:rPr>
        <w:t xml:space="preserve">But Aelo did not speak to stone the way Molders spoke to stone. Torvus had said it himself: </w:t>
      </w:r>
      <w:r>
        <w:rPr>
          <w:rFonts w:ascii="Georgia" w:hAnsi="Georgia"/>
          <w:i/>
          <w:sz w:val="21"/>
        </w:rPr>
        <w:t>That's not Molding. That's something else.</w:t>
      </w:r>
    </w:p>
    <w:p>
      <w:pPr>
        <w:ind w:firstLine="432"/>
      </w:pPr>
      <w:r>
        <w:rPr>
          <w:rFonts w:ascii="Georgia" w:hAnsi="Georgia"/>
          <w:sz w:val="21"/>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432"/>
      </w:pPr>
      <w:r>
        <w:rPr>
          <w:rFonts w:ascii="Georgia" w:hAnsi="Georgia"/>
          <w:sz w:val="21"/>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432"/>
      </w:pPr>
      <w:r>
        <w:rPr>
          <w:rFonts w:ascii="Georgia" w:hAnsi="Georgia"/>
          <w:sz w:val="21"/>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432"/>
      </w:pPr>
      <w:r>
        <w:rPr>
          <w:rFonts w:ascii="Georgia" w:hAnsi="Georgia"/>
          <w:sz w:val="21"/>
        </w:rPr>
        <w:t>He reminded it.</w:t>
      </w:r>
    </w:p>
    <w:p>
      <w:pPr>
        <w:ind w:firstLine="432"/>
      </w:pPr>
      <w:r>
        <w:rPr>
          <w:rFonts w:ascii="Georgia" w:hAnsi="Georgia"/>
          <w:sz w:val="21"/>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1"/>
        </w:rPr>
        <w:t>feeling</w:t>
      </w:r>
      <w:r>
        <w:rPr>
          <w:rFonts w:ascii="Georgia" w:hAnsi="Georgia"/>
          <w:sz w:val="21"/>
        </w:rPr>
        <w:t xml:space="preserve"> and </w:t>
      </w:r>
      <w:r>
        <w:rPr>
          <w:rFonts w:ascii="Georgia" w:hAnsi="Georgia"/>
          <w:i/>
          <w:sz w:val="21"/>
        </w:rPr>
        <w:t>detecting</w:t>
      </w:r>
      <w:r>
        <w:rPr>
          <w:rFonts w:ascii="Georgia" w:hAnsi="Georgia"/>
          <w:sz w:val="21"/>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432"/>
      </w:pPr>
      <w:r>
        <w:rPr>
          <w:rFonts w:ascii="Georgia" w:hAnsi="Georgia"/>
          <w:sz w:val="21"/>
        </w:rPr>
        <w:t xml:space="preserve">But the stone wanted to remember. That was the difference. The stone was not resisting — it was </w:t>
      </w:r>
      <w:r>
        <w:rPr>
          <w:rFonts w:ascii="Georgia" w:hAnsi="Georgia"/>
          <w:i/>
          <w:sz w:val="21"/>
        </w:rPr>
        <w:t>straining</w:t>
      </w:r>
      <w:r>
        <w:rPr>
          <w:rFonts w:ascii="Georgia" w:hAnsi="Georgia"/>
          <w:sz w:val="21"/>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1"/>
        </w:rPr>
        <w:t>passage, opening, road, connection</w:t>
      </w:r>
      <w:r>
        <w:rPr>
          <w:rFonts w:ascii="Georgia" w:hAnsi="Georgia"/>
          <w:sz w:val="21"/>
        </w:rPr>
        <w:t xml:space="preserve"> — and the stone heard its own memory spoken back to it and the hearing was enough.</w:t>
      </w:r>
    </w:p>
    <w:p>
      <w:pPr>
        <w:ind w:firstLine="432"/>
      </w:pPr>
      <w:r>
        <w:rPr>
          <w:rFonts w:ascii="Georgia" w:hAnsi="Georgia"/>
          <w:sz w:val="21"/>
        </w:rPr>
        <w:t>The wall moved.</w:t>
      </w:r>
    </w:p>
    <w:p>
      <w:pPr>
        <w:ind w:firstLine="432"/>
      </w:pPr>
      <w:r>
        <w:rPr>
          <w:rFonts w:ascii="Georgia" w:hAnsi="Georgia"/>
          <w:sz w:val="21"/>
        </w:rPr>
        <w:t xml:space="preserve">Not collapsed — </w:t>
      </w:r>
      <w:r>
        <w:rPr>
          <w:rFonts w:ascii="Georgia" w:hAnsi="Georgia"/>
          <w:i/>
          <w:sz w:val="21"/>
        </w:rPr>
        <w:t>opened</w:t>
      </w:r>
      <w:r>
        <w:rPr>
          <w:rFonts w:ascii="Georgia" w:hAnsi="Georgia"/>
          <w:sz w:val="21"/>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432"/>
      </w:pPr>
      <w:r>
        <w:rPr>
          <w:rFonts w:ascii="Georgia" w:hAnsi="Georgia"/>
          <w:sz w:val="21"/>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432"/>
      </w:pPr>
      <w:r>
        <w:rPr>
          <w:rFonts w:ascii="Georgia" w:hAnsi="Georgia"/>
          <w:sz w:val="21"/>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432"/>
      </w:pPr>
      <w:r>
        <w:rPr>
          <w:rFonts w:ascii="Georgia" w:hAnsi="Georgia"/>
          <w:sz w:val="21"/>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432"/>
      </w:pPr>
      <w:r>
        <w:rPr>
          <w:rFonts w:ascii="Georgia" w:hAnsi="Georgia"/>
          <w:sz w:val="21"/>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432"/>
      </w:pPr>
      <w:r>
        <w:rPr>
          <w:rFonts w:ascii="Georgia" w:hAnsi="Georgia"/>
          <w:sz w:val="21"/>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432"/>
      </w:pPr>
      <w:r>
        <w:rPr>
          <w:rFonts w:ascii="Georgia" w:hAnsi="Georgia"/>
          <w:sz w:val="21"/>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432"/>
      </w:pPr>
      <w:r>
        <w:rPr>
          <w:rFonts w:ascii="Georgia" w:hAnsi="Georgia"/>
          <w:sz w:val="21"/>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432"/>
      </w:pPr>
      <w:r>
        <w:rPr>
          <w:rFonts w:ascii="Georgia" w:hAnsi="Georgia"/>
          <w:sz w:val="21"/>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432"/>
      </w:pPr>
      <w:r>
        <w:rPr>
          <w:rFonts w:ascii="Georgia" w:hAnsi="Georgia"/>
          <w:sz w:val="21"/>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432"/>
      </w:pPr>
      <w:r>
        <w:rPr>
          <w:rFonts w:ascii="Georgia" w:hAnsi="Georgia"/>
          <w:sz w:val="21"/>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432"/>
      </w:pPr>
      <w:r>
        <w:rPr>
          <w:rFonts w:ascii="Georgia" w:hAnsi="Georgia"/>
          <w:sz w:val="21"/>
        </w:rPr>
        <w:t>Aelo held the girl's hands. He could not feel them. He could feel everything else.</w:t>
      </w:r>
    </w:p>
    <w:p>
      <w:pPr>
        <w:spacing w:before="200" w:after="200"/>
        <w:ind w:firstLine="0"/>
        <w:jc w:val="center"/>
      </w:pPr>
      <w:r>
        <w:rPr>
          <w:rFonts w:ascii="Georgia" w:hAnsi="Georgia"/>
          <w:sz w:val="21"/>
        </w:rPr>
        <w:t>*  *  *</w:t>
      </w:r>
    </w:p>
    <w:p>
      <w:pPr>
        <w:ind w:firstLine="0"/>
      </w:pPr>
      <w:r>
        <w:rPr>
          <w:rFonts w:ascii="Georgia" w:hAnsi="Georgia"/>
          <w:sz w:val="21"/>
        </w:rPr>
        <w:t>That night, in Torvus's workshop, with the sealed people being fed and watered and wept over by the Core community that had mourned them for eighteen years, Aelo sat with the lake stone in his numb hands and thought about what had happened.</w:t>
      </w:r>
    </w:p>
    <w:p>
      <w:pPr>
        <w:ind w:firstLine="432"/>
      </w:pPr>
      <w:r>
        <w:rPr>
          <w:rFonts w:ascii="Georgia" w:hAnsi="Georgia"/>
          <w:sz w:val="21"/>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432"/>
      </w:pPr>
      <w:r>
        <w:rPr>
          <w:rFonts w:ascii="Georgia" w:hAnsi="Georgia"/>
          <w:sz w:val="21"/>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432"/>
      </w:pPr>
      <w:r>
        <w:rPr>
          <w:rFonts w:ascii="Georgia" w:hAnsi="Georgia"/>
          <w:sz w:val="21"/>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432"/>
      </w:pPr>
      <w:r>
        <w:rPr>
          <w:rFonts w:ascii="Georgia" w:hAnsi="Georgia"/>
          <w:sz w:val="21"/>
        </w:rPr>
        <w:t>And this was the thing that sat in him as he sat in the workshop and listened to the crystal light pulse and the distant sounds of reunion carry through the stone: his magic was not in any one discipline.</w:t>
      </w:r>
    </w:p>
    <w:p>
      <w:pPr>
        <w:ind w:firstLine="432"/>
      </w:pPr>
      <w:r>
        <w:rPr>
          <w:rFonts w:ascii="Georgia" w:hAnsi="Georgia"/>
          <w:sz w:val="21"/>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1"/>
        </w:rPr>
        <w:t>harmonized</w:t>
      </w:r>
      <w:r>
        <w:rPr>
          <w:rFonts w:ascii="Georgia" w:hAnsi="Georgia"/>
          <w:sz w:val="21"/>
        </w:rPr>
        <w:t>. Two voices, singing the same note from different registers, producing a sound that was larger than either voice alone.</w:t>
      </w:r>
    </w:p>
    <w:p>
      <w:pPr>
        <w:ind w:firstLine="432"/>
      </w:pPr>
      <w:r>
        <w:rPr>
          <w:rFonts w:ascii="Georgia" w:hAnsi="Georgia"/>
          <w:sz w:val="21"/>
        </w:rPr>
        <w:t xml:space="preserve">He thought of Sereth, on the road south of the Remembering: </w:t>
      </w:r>
      <w:r>
        <w:rPr>
          <w:rFonts w:ascii="Georgia" w:hAnsi="Georgia"/>
          <w:i/>
          <w:sz w:val="21"/>
        </w:rPr>
        <w:t>The Sing is not a discipline. It's the harmonization of all seven.</w:t>
      </w:r>
    </w:p>
    <w:p>
      <w:pPr>
        <w:ind w:firstLine="432"/>
      </w:pPr>
      <w:r>
        <w:rPr>
          <w:rFonts w:ascii="Georgia" w:hAnsi="Georgia"/>
          <w:sz w:val="21"/>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432"/>
      </w:pPr>
      <w:r>
        <w:rPr>
          <w:rFonts w:ascii="Georgia" w:hAnsi="Georgia"/>
          <w:sz w:val="21"/>
        </w:rPr>
        <w:t xml:space="preserve">Except Aelo's. Aelo's lesson was: </w:t>
      </w:r>
      <w:r>
        <w:rPr>
          <w:rFonts w:ascii="Georgia" w:hAnsi="Georgia"/>
          <w:i/>
          <w:sz w:val="21"/>
        </w:rPr>
        <w:t>listen first</w:t>
      </w:r>
      <w:r>
        <w:rPr>
          <w:rFonts w:ascii="Georgia" w:hAnsi="Georgia"/>
          <w:sz w:val="21"/>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432"/>
      </w:pPr>
      <w:r>
        <w:rPr>
          <w:rFonts w:ascii="Georgia" w:hAnsi="Georgia"/>
          <w:sz w:val="21"/>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432"/>
      </w:pPr>
      <w:r>
        <w:rPr>
          <w:rFonts w:ascii="Georgia" w:hAnsi="Georgia"/>
          <w:sz w:val="21"/>
        </w:rPr>
        <w:t>He held the stone. He could not feel it. He could hear it.</w:t>
      </w:r>
    </w:p>
    <w:p>
      <w:pPr>
        <w:ind w:firstLine="432"/>
      </w:pPr>
      <w:r>
        <w:rPr>
          <w:rFonts w:ascii="Georgia" w:hAnsi="Georgia"/>
          <w:sz w:val="21"/>
        </w:rPr>
        <w:t>It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19</w:t>
      </w:r>
    </w:p>
    <w:p>
      <w:pPr>
        <w:spacing w:after="280"/>
        <w:ind w:firstLine="0"/>
        <w:jc w:val="center"/>
      </w:pPr>
      <w:r>
        <w:rPr>
          <w:rFonts w:ascii="Georgia" w:hAnsi="Georgia"/>
          <w:i/>
          <w:sz w:val="20"/>
        </w:rPr>
        <w:t>The Furnace</w:t>
      </w:r>
    </w:p>
    <w:p>
      <w:pPr>
        <w:ind w:firstLine="0"/>
      </w:pPr>
      <w:r>
        <w:rPr>
          <w:rFonts w:ascii="Georgia" w:hAnsi="Georgia"/>
          <w:sz w:val="21"/>
        </w:rPr>
        <w:t>They emerged from the Core into heat.</w:t>
      </w:r>
    </w:p>
    <w:p>
      <w:pPr>
        <w:ind w:firstLine="432"/>
      </w:pPr>
      <w:r>
        <w:rPr>
          <w:rFonts w:ascii="Georgia" w:hAnsi="Georgia"/>
          <w:sz w:val="21"/>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432"/>
      </w:pPr>
      <w:r>
        <w:rPr>
          <w:rFonts w:ascii="Georgia" w:hAnsi="Georgia"/>
          <w:sz w:val="21"/>
        </w:rPr>
        <w:t xml:space="preserve">Aelo stood at the shaft's mouth and the heat hit him — not as temperature but as </w:t>
      </w:r>
      <w:r>
        <w:rPr>
          <w:rFonts w:ascii="Georgia" w:hAnsi="Georgia"/>
          <w:i/>
          <w:sz w:val="21"/>
        </w:rPr>
        <w:t>memory</w:t>
      </w:r>
      <w:r>
        <w:rPr>
          <w:rFonts w:ascii="Georgia" w:hAnsi="Georgia"/>
          <w:sz w:val="21"/>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432"/>
      </w:pPr>
      <w:r>
        <w:rPr>
          <w:rFonts w:ascii="Georgia" w:hAnsi="Georgia"/>
          <w:sz w:val="21"/>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432"/>
      </w:pPr>
      <w:r>
        <w:rPr>
          <w:rFonts w:ascii="Georgia" w:hAnsi="Georgia"/>
          <w:sz w:val="21"/>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432"/>
      </w:pPr>
      <w:r>
        <w:rPr>
          <w:rFonts w:ascii="Georgia" w:hAnsi="Georgia"/>
          <w:sz w:val="21"/>
        </w:rPr>
        <w:t>"We're not training here?" Aelo asked.</w:t>
      </w:r>
    </w:p>
    <w:p>
      <w:pPr>
        <w:ind w:firstLine="432"/>
      </w:pPr>
      <w:r>
        <w:rPr>
          <w:rFonts w:ascii="Georgia" w:hAnsi="Georgia"/>
          <w:sz w:val="21"/>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432"/>
      </w:pPr>
      <w:r>
        <w:rPr>
          <w:rFonts w:ascii="Georgia" w:hAnsi="Georgia"/>
          <w:sz w:val="21"/>
        </w:rPr>
        <w:t>"And the pigment?"</w:t>
      </w:r>
    </w:p>
    <w:p>
      <w:pPr>
        <w:ind w:firstLine="432"/>
      </w:pPr>
      <w:r>
        <w:rPr>
          <w:rFonts w:ascii="Georgia" w:hAnsi="Georgia"/>
          <w:sz w:val="21"/>
        </w:rPr>
        <w:t>"Your skin. You're too pale. The Core made you paler — no sunlight for a week. The Volcano People are dark. The pigment isn't permanent — it'll wash off in salt water. But it'll hold for a day."</w:t>
      </w:r>
    </w:p>
    <w:p>
      <w:pPr>
        <w:ind w:firstLine="432"/>
      </w:pPr>
      <w:r>
        <w:rPr>
          <w:rFonts w:ascii="Georgia" w:hAnsi="Georgia"/>
          <w:sz w:val="21"/>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432"/>
      </w:pPr>
      <w:r>
        <w:rPr>
          <w:rFonts w:ascii="Georgia" w:hAnsi="Georgia"/>
          <w:sz w:val="21"/>
        </w:rPr>
        <w:t>They descended the hillside toward the city.</w:t>
      </w:r>
    </w:p>
    <w:p>
      <w:pPr>
        <w:spacing w:before="200" w:after="200"/>
        <w:ind w:firstLine="0"/>
        <w:jc w:val="center"/>
      </w:pPr>
      <w:r>
        <w:rPr>
          <w:rFonts w:ascii="Georgia" w:hAnsi="Georgia"/>
          <w:sz w:val="21"/>
        </w:rPr>
        <w:t>*  *  *</w:t>
      </w:r>
    </w:p>
    <w:p>
      <w:pPr>
        <w:ind w:firstLine="0"/>
      </w:pPr>
      <w:r>
        <w:rPr>
          <w:rFonts w:ascii="Georgia" w:hAnsi="Georgia"/>
          <w:sz w:val="21"/>
        </w:rPr>
        <w:t>The forge-city of Kasuum occupied the caldera of a dormant volcano, and it was the loudest place Aelo had ever been.</w:t>
      </w:r>
    </w:p>
    <w:p>
      <w:pPr>
        <w:ind w:firstLine="432"/>
      </w:pPr>
      <w:r>
        <w:rPr>
          <w:rFonts w:ascii="Georgia" w:hAnsi="Georgia"/>
          <w:sz w:val="21"/>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432"/>
      </w:pPr>
      <w:r>
        <w:rPr>
          <w:rFonts w:ascii="Georgia" w:hAnsi="Georgia"/>
          <w:sz w:val="21"/>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432"/>
      </w:pPr>
      <w:r>
        <w:rPr>
          <w:rFonts w:ascii="Georgia" w:hAnsi="Georgia"/>
          <w:sz w:val="21"/>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432"/>
      </w:pPr>
      <w:r>
        <w:rPr>
          <w:rFonts w:ascii="Georgia" w:hAnsi="Georgia"/>
          <w:sz w:val="21"/>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432"/>
      </w:pPr>
      <w:r>
        <w:rPr>
          <w:rFonts w:ascii="Georgia" w:hAnsi="Georgia"/>
          <w:sz w:val="21"/>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432"/>
      </w:pPr>
      <w:r>
        <w:rPr>
          <w:rFonts w:ascii="Georgia" w:hAnsi="Georgia"/>
          <w:sz w:val="21"/>
        </w:rPr>
        <w:t>They were halfway through when Aelo stopped.</w:t>
      </w:r>
    </w:p>
    <w:p>
      <w:pPr>
        <w:spacing w:before="200" w:after="200"/>
        <w:ind w:firstLine="0"/>
        <w:jc w:val="center"/>
      </w:pPr>
      <w:r>
        <w:rPr>
          <w:rFonts w:ascii="Georgia" w:hAnsi="Georgia"/>
          <w:sz w:val="21"/>
        </w:rPr>
        <w:t>*  *  *</w:t>
      </w:r>
    </w:p>
    <w:p>
      <w:pPr>
        <w:ind w:firstLine="0"/>
      </w:pPr>
      <w:r>
        <w:rPr>
          <w:rFonts w:ascii="Georgia" w:hAnsi="Georgia"/>
          <w:sz w:val="21"/>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432"/>
      </w:pPr>
      <w:r>
        <w:rPr>
          <w:rFonts w:ascii="Georgia" w:hAnsi="Georgia"/>
          <w:sz w:val="21"/>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432"/>
      </w:pPr>
      <w:r>
        <w:rPr>
          <w:rFonts w:ascii="Georgia" w:hAnsi="Georgia"/>
          <w:sz w:val="21"/>
        </w:rPr>
        <w:t>He was making blades.</w:t>
      </w:r>
    </w:p>
    <w:p>
      <w:pPr>
        <w:ind w:firstLine="432"/>
      </w:pPr>
      <w:r>
        <w:rPr>
          <w:rFonts w:ascii="Georgia" w:hAnsi="Georgia"/>
          <w:sz w:val="21"/>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432"/>
      </w:pPr>
      <w:r>
        <w:rPr>
          <w:rFonts w:ascii="Georgia" w:hAnsi="Georgia"/>
          <w:sz w:val="21"/>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1"/>
        </w:rPr>
        <w:t>blade, edge, curve, purpose</w:t>
      </w:r>
      <w:r>
        <w:rPr>
          <w:rFonts w:ascii="Georgia" w:hAnsi="Georgia"/>
          <w:sz w:val="21"/>
        </w:rPr>
        <w:t>.</w:t>
      </w:r>
    </w:p>
    <w:p>
      <w:pPr>
        <w:ind w:firstLine="432"/>
      </w:pPr>
      <w:r>
        <w:rPr>
          <w:rFonts w:ascii="Georgia" w:hAnsi="Georgia"/>
          <w:sz w:val="21"/>
        </w:rPr>
        <w:t>Aelo watched. His Know — which he had been holding shallow, surface-level, careful — reached without his permission. Not toward the smith. Toward the blade.</w:t>
      </w:r>
    </w:p>
    <w:p>
      <w:pPr>
        <w:ind w:firstLine="432"/>
      </w:pPr>
      <w:r>
        <w:rPr>
          <w:rFonts w:ascii="Georgia" w:hAnsi="Georgia"/>
          <w:sz w:val="21"/>
        </w:rPr>
        <w:t>The metal's memory opened to him.</w:t>
      </w:r>
    </w:p>
    <w:p>
      <w:pPr>
        <w:ind w:firstLine="432"/>
      </w:pPr>
      <w:r>
        <w:rPr>
          <w:rFonts w:ascii="Georgia" w:hAnsi="Georgia"/>
          <w:sz w:val="21"/>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432"/>
      </w:pPr>
      <w:r>
        <w:rPr>
          <w:rFonts w:ascii="Georgia" w:hAnsi="Georgia"/>
          <w:sz w:val="21"/>
        </w:rPr>
        <w:t>The blade remembered being made. Every blow. Every quench. Every moment of the process, recorded in the crystal structure of the steel with a fidelity that was, to Aelo's Know, as vivid as a person's memory of their own childhood.</w:t>
      </w:r>
    </w:p>
    <w:p>
      <w:pPr>
        <w:ind w:firstLine="432"/>
      </w:pPr>
      <w:r>
        <w:rPr>
          <w:rFonts w:ascii="Georgia" w:hAnsi="Georgia"/>
          <w:sz w:val="21"/>
        </w:rPr>
        <w:t>And then — layered over the metal's past, like a shadow falling across a sunlit floor — the blade's future.</w:t>
      </w:r>
    </w:p>
    <w:p>
      <w:pPr>
        <w:ind w:firstLine="432"/>
      </w:pPr>
      <w:r>
        <w:rPr>
          <w:rFonts w:ascii="Georgia" w:hAnsi="Georgia"/>
          <w:sz w:val="21"/>
        </w:rPr>
        <w:t xml:space="preserve">Not prophecy. Not vision. </w:t>
      </w:r>
      <w:r>
        <w:rPr>
          <w:rFonts w:ascii="Georgia" w:hAnsi="Georgia"/>
          <w:i/>
          <w:sz w:val="21"/>
        </w:rPr>
        <w:t>Momentum</w:t>
      </w:r>
      <w:r>
        <w:rPr>
          <w:rFonts w:ascii="Georgia" w:hAnsi="Georgia"/>
          <w:sz w:val="21"/>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1"/>
        </w:rPr>
        <w:t>feeling</w:t>
      </w:r>
      <w:r>
        <w:rPr>
          <w:rFonts w:ascii="Georgia" w:hAnsi="Georgia"/>
          <w:sz w:val="21"/>
        </w:rPr>
        <w:t>. The feeling of where the blade was going. What it was becoming. The trajectory that begins at the forge and ends at —</w:t>
      </w:r>
    </w:p>
    <w:p>
      <w:pPr>
        <w:ind w:firstLine="432"/>
      </w:pPr>
      <w:r>
        <w:rPr>
          <w:rFonts w:ascii="Georgia" w:hAnsi="Georgia"/>
          <w:sz w:val="21"/>
        </w:rPr>
        <w:t>Flesh. He felt the blade entering flesh. The iron taste flooded his mouth — not faint this time, not the flicker. The full thing. Hot, metallic, the taste of a world that made beautiful things and pointed them at people.</w:t>
      </w:r>
    </w:p>
    <w:p>
      <w:pPr>
        <w:ind w:firstLine="432"/>
      </w:pPr>
      <w:r>
        <w:rPr>
          <w:rFonts w:ascii="Georgia" w:hAnsi="Georgia"/>
          <w:sz w:val="21"/>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432"/>
      </w:pPr>
      <w:r>
        <w:rPr>
          <w:rFonts w:ascii="Georgia" w:hAnsi="Georgia"/>
          <w:sz w:val="21"/>
        </w:rPr>
        <w:t>Aelo dropped the blade.</w:t>
      </w:r>
    </w:p>
    <w:p>
      <w:pPr>
        <w:ind w:firstLine="432"/>
      </w:pPr>
      <w:r>
        <w:rPr>
          <w:rFonts w:ascii="Georgia" w:hAnsi="Georgia"/>
          <w:sz w:val="21"/>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432"/>
      </w:pPr>
      <w:r>
        <w:rPr>
          <w:rFonts w:ascii="Georgia" w:hAnsi="Georgia"/>
          <w:sz w:val="21"/>
        </w:rPr>
        <w:t>The smith stared at him.</w:t>
      </w:r>
    </w:p>
    <w:p>
      <w:pPr>
        <w:ind w:firstLine="432"/>
      </w:pPr>
      <w:r>
        <w:rPr>
          <w:rFonts w:ascii="Georgia" w:hAnsi="Georgia"/>
          <w:sz w:val="21"/>
        </w:rPr>
        <w:t>"You alright, boy?"</w:t>
      </w:r>
    </w:p>
    <w:p>
      <w:pPr>
        <w:ind w:firstLine="432"/>
      </w:pPr>
      <w:r>
        <w:rPr>
          <w:rFonts w:ascii="Georgia" w:hAnsi="Georgia"/>
          <w:sz w:val="21"/>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432"/>
      </w:pPr>
      <w:r>
        <w:rPr>
          <w:rFonts w:ascii="Georgia" w:hAnsi="Georgia"/>
          <w:sz w:val="21"/>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432"/>
      </w:pPr>
      <w:r>
        <w:rPr>
          <w:rFonts w:ascii="Georgia" w:hAnsi="Georgia"/>
          <w:sz w:val="21"/>
        </w:rPr>
        <w:t>"Fine," Aelo said. His voice was rough. The word was insufficient.</w:t>
      </w:r>
    </w:p>
    <w:p>
      <w:pPr>
        <w:ind w:firstLine="432"/>
      </w:pPr>
      <w:r>
        <w:rPr>
          <w:rFonts w:ascii="Georgia" w:hAnsi="Georgia"/>
          <w:sz w:val="21"/>
        </w:rPr>
        <w:t>Jalo's hand closed on his elbow — the grip firm, urgent, the specific pressure of a guardian who has identified a threat to his charge's cover and is executing the extraction protocol. "We need to go."</w:t>
      </w:r>
    </w:p>
    <w:p>
      <w:pPr>
        <w:ind w:firstLine="432"/>
      </w:pPr>
      <w:r>
        <w:rPr>
          <w:rFonts w:ascii="Georgia" w:hAnsi="Georgia"/>
          <w:sz w:val="21"/>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432"/>
      </w:pPr>
      <w:r>
        <w:rPr>
          <w:rFonts w:ascii="Georgia" w:hAnsi="Georgia"/>
          <w:sz w:val="21"/>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432"/>
      </w:pPr>
      <w:r>
        <w:rPr>
          <w:rFonts w:ascii="Georgia" w:hAnsi="Georgia"/>
          <w:sz w:val="21"/>
        </w:rPr>
        <w:t xml:space="preserve">Evil was not the king on the throne. Evil was not the Knife who hunted in the dark. Evil was the forge and the smith and the blade made with care and the question that was never asked: </w:t>
      </w:r>
      <w:r>
        <w:rPr>
          <w:rFonts w:ascii="Georgia" w:hAnsi="Georgia"/>
          <w:i/>
          <w:sz w:val="21"/>
        </w:rPr>
        <w:t>where does this go?</w:t>
      </w:r>
    </w:p>
    <w:p>
      <w:pPr>
        <w:ind w:firstLine="432"/>
      </w:pPr>
      <w:r>
        <w:rPr>
          <w:rFonts w:ascii="Georgia" w:hAnsi="Georgia"/>
          <w:sz w:val="21"/>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432"/>
      </w:pPr>
      <w:r>
        <w:rPr>
          <w:rFonts w:ascii="Georgia" w:hAnsi="Georgia"/>
          <w:sz w:val="21"/>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432"/>
      </w:pPr>
      <w:r>
        <w:rPr>
          <w:rFonts w:ascii="Georgia" w:hAnsi="Georgia"/>
          <w:sz w:val="21"/>
        </w:rPr>
        <w:t>They walked south. The Volcano faded behind them. The Sea called ahead.</w:t>
      </w:r>
    </w:p>
    <w:p>
      <w:pPr>
        <w:ind w:firstLine="432"/>
      </w:pPr>
      <w:r>
        <w:rPr>
          <w:rFonts w:ascii="Georgia" w:hAnsi="Georgia"/>
          <w:sz w:val="21"/>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20</w:t>
      </w:r>
    </w:p>
    <w:p>
      <w:pPr>
        <w:spacing w:after="280"/>
        <w:ind w:firstLine="0"/>
        <w:jc w:val="center"/>
      </w:pPr>
      <w:r>
        <w:rPr>
          <w:rFonts w:ascii="Georgia" w:hAnsi="Georgia"/>
          <w:i/>
          <w:sz w:val="20"/>
        </w:rPr>
        <w:t>The Tide</w:t>
      </w:r>
    </w:p>
    <w:p>
      <w:pPr>
        <w:ind w:firstLine="0"/>
      </w:pPr>
      <w:r>
        <w:rPr>
          <w:rFonts w:ascii="Georgia" w:hAnsi="Georgia"/>
          <w:sz w:val="21"/>
        </w:rPr>
        <w:t>The ocean was the oldest thing Aelo had ever heard.</w:t>
      </w:r>
    </w:p>
    <w:p>
      <w:pPr>
        <w:ind w:firstLine="432"/>
      </w:pPr>
      <w:r>
        <w:rPr>
          <w:rFonts w:ascii="Georgia" w:hAnsi="Georgia"/>
          <w:sz w:val="21"/>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432"/>
      </w:pPr>
      <w:r>
        <w:rPr>
          <w:rFonts w:ascii="Georgia" w:hAnsi="Georgia"/>
          <w:sz w:val="21"/>
        </w:rPr>
        <w:t>The Sea remembered being the beginning.</w:t>
      </w:r>
    </w:p>
    <w:p>
      <w:pPr>
        <w:ind w:firstLine="432"/>
      </w:pPr>
      <w:r>
        <w:rPr>
          <w:rFonts w:ascii="Georgia" w:hAnsi="Georgia"/>
          <w:sz w:val="21"/>
        </w:rPr>
        <w:t xml:space="preserve">Aelo felt it through the Know — not as a single memory but as a </w:t>
      </w:r>
      <w:r>
        <w:rPr>
          <w:rFonts w:ascii="Georgia" w:hAnsi="Georgia"/>
          <w:i/>
          <w:sz w:val="21"/>
        </w:rPr>
        <w:t>foundation</w:t>
      </w:r>
      <w:r>
        <w:rPr>
          <w:rFonts w:ascii="Georgia" w:hAnsi="Georgia"/>
          <w:sz w:val="21"/>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432"/>
      </w:pPr>
      <w:r>
        <w:rPr>
          <w:rFonts w:ascii="Georgia" w:hAnsi="Georgia"/>
          <w:sz w:val="21"/>
        </w:rPr>
        <w:t>Aelo wept.</w:t>
      </w:r>
    </w:p>
    <w:p>
      <w:pPr>
        <w:ind w:firstLine="432"/>
      </w:pPr>
      <w:r>
        <w:rPr>
          <w:rFonts w:ascii="Georgia" w:hAnsi="Georgia"/>
          <w:sz w:val="21"/>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1"/>
        </w:rPr>
        <w:t>frequency</w:t>
      </w:r>
      <w:r>
        <w:rPr>
          <w:rFonts w:ascii="Georgia" w:hAnsi="Georgia"/>
          <w:sz w:val="21"/>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432"/>
      </w:pPr>
      <w:r>
        <w:rPr>
          <w:rFonts w:ascii="Georgia" w:hAnsi="Georgia"/>
          <w:sz w:val="21"/>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432"/>
      </w:pPr>
      <w:r>
        <w:rPr>
          <w:rFonts w:ascii="Georgia" w:hAnsi="Georgia"/>
          <w:sz w:val="21"/>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200" w:after="200"/>
        <w:ind w:firstLine="0"/>
        <w:jc w:val="center"/>
      </w:pPr>
      <w:r>
        <w:rPr>
          <w:rFonts w:ascii="Georgia" w:hAnsi="Georgia"/>
          <w:sz w:val="21"/>
        </w:rPr>
        <w:t>*  *  *</w:t>
      </w:r>
    </w:p>
    <w:p>
      <w:pPr>
        <w:ind w:firstLine="0"/>
      </w:pPr>
      <w:r>
        <w:rPr>
          <w:rFonts w:ascii="Georgia" w:hAnsi="Georgia"/>
          <w:sz w:val="21"/>
        </w:rPr>
        <w:t>Laine found them at midday.</w:t>
      </w:r>
    </w:p>
    <w:p>
      <w:pPr>
        <w:ind w:firstLine="432"/>
      </w:pPr>
      <w:r>
        <w:rPr>
          <w:rFonts w:ascii="Georgia" w:hAnsi="Georgia"/>
          <w:sz w:val="21"/>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432"/>
      </w:pPr>
      <w:r>
        <w:rPr>
          <w:rFonts w:ascii="Georgia" w:hAnsi="Georgia"/>
          <w:sz w:val="21"/>
        </w:rPr>
        <w:t xml:space="preserve">Her eyes were the thing. Dark, restless, never quite focused on the present moment. They looked slightly past — not into the distance but into the </w:t>
      </w:r>
      <w:r>
        <w:rPr>
          <w:rFonts w:ascii="Georgia" w:hAnsi="Georgia"/>
          <w:i/>
          <w:sz w:val="21"/>
        </w:rPr>
        <w:t>direction</w:t>
      </w:r>
      <w:r>
        <w:rPr>
          <w:rFonts w:ascii="Georgia" w:hAnsi="Georgia"/>
          <w:sz w:val="21"/>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432"/>
      </w:pPr>
      <w:r>
        <w:rPr>
          <w:rFonts w:ascii="Georgia" w:hAnsi="Georgia"/>
          <w:sz w:val="21"/>
        </w:rPr>
        <w:t>She stopped ten feet away. She looked at Aelo. Her eyes did the thing — the slightly-past-the-present thing, the trajectory-reading, the assessment of where the boy in front of her was going rather than where he was.</w:t>
      </w:r>
    </w:p>
    <w:p>
      <w:pPr>
        <w:ind w:firstLine="432"/>
      </w:pPr>
      <w:r>
        <w:rPr>
          <w:rFonts w:ascii="Georgia" w:hAnsi="Georgia"/>
          <w:sz w:val="21"/>
        </w:rPr>
        <w:t>"Great," she said. "Another Chosen One."</w:t>
      </w:r>
    </w:p>
    <w:p>
      <w:pPr>
        <w:ind w:firstLine="432"/>
      </w:pPr>
      <w:r>
        <w:rPr>
          <w:rFonts w:ascii="Georgia" w:hAnsi="Georgia"/>
          <w:sz w:val="21"/>
        </w:rPr>
        <w:t xml:space="preserve">The words were flat. Not hostile — tired. The tiredness of a woman who had heard the word </w:t>
      </w:r>
      <w:r>
        <w:rPr>
          <w:rFonts w:ascii="Georgia" w:hAnsi="Georgia"/>
          <w:i/>
          <w:sz w:val="21"/>
        </w:rPr>
        <w:t>prophecy</w:t>
      </w:r>
      <w:r>
        <w:rPr>
          <w:rFonts w:ascii="Georgia" w:hAnsi="Georgia"/>
          <w:sz w:val="21"/>
        </w:rPr>
        <w:t xml:space="preserve"> too many times and had learned that prophecy was just grief with better marketing.</w:t>
      </w:r>
    </w:p>
    <w:p>
      <w:pPr>
        <w:ind w:firstLine="432"/>
      </w:pPr>
      <w:r>
        <w:rPr>
          <w:rFonts w:ascii="Georgia" w:hAnsi="Georgia"/>
          <w:sz w:val="21"/>
        </w:rPr>
        <w:t>"I'm not—" Aelo began.</w:t>
      </w:r>
    </w:p>
    <w:p>
      <w:pPr>
        <w:ind w:firstLine="432"/>
      </w:pPr>
      <w:r>
        <w:rPr>
          <w:rFonts w:ascii="Georgia" w:hAnsi="Georgia"/>
          <w:sz w:val="21"/>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432"/>
      </w:pPr>
      <w:r>
        <w:rPr>
          <w:rFonts w:ascii="Georgia" w:hAnsi="Georgia"/>
          <w:sz w:val="21"/>
        </w:rPr>
        <w:t>"I have."</w:t>
      </w:r>
    </w:p>
    <w:p>
      <w:pPr>
        <w:ind w:firstLine="432"/>
      </w:pPr>
      <w:r>
        <w:rPr>
          <w:rFonts w:ascii="Georgia" w:hAnsi="Georgia"/>
          <w:sz w:val="21"/>
        </w:rPr>
        <w:t>"It shows. You're holding less pain than the last time someone described you to me." She looked at him a moment longer. "You're going to die for him."</w:t>
      </w:r>
    </w:p>
    <w:p>
      <w:pPr>
        <w:ind w:firstLine="432"/>
      </w:pPr>
      <w:r>
        <w:rPr>
          <w:rFonts w:ascii="Georgia" w:hAnsi="Georgia"/>
          <w:sz w:val="21"/>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432"/>
      </w:pPr>
      <w:r>
        <w:rPr>
          <w:rFonts w:ascii="Georgia" w:hAnsi="Georgia"/>
          <w:sz w:val="21"/>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432"/>
      </w:pPr>
      <w:r>
        <w:rPr>
          <w:rFonts w:ascii="Georgia" w:hAnsi="Georgia"/>
          <w:sz w:val="21"/>
        </w:rPr>
        <w:t>"I know," Jalo said.</w:t>
      </w:r>
    </w:p>
    <w:p>
      <w:pPr>
        <w:ind w:firstLine="432"/>
      </w:pPr>
      <w:r>
        <w:rPr>
          <w:rFonts w:ascii="Georgia" w:hAnsi="Georgia"/>
          <w:sz w:val="21"/>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432"/>
      </w:pPr>
      <w:r>
        <w:rPr>
          <w:rFonts w:ascii="Georgia" w:hAnsi="Georgia"/>
          <w:sz w:val="21"/>
        </w:rPr>
        <w:t>She turned back to Aelo. "What's your plan?"</w:t>
      </w:r>
    </w:p>
    <w:p>
      <w:pPr>
        <w:ind w:firstLine="432"/>
      </w:pPr>
      <w:r>
        <w:rPr>
          <w:rFonts w:ascii="Georgia" w:hAnsi="Georgia"/>
          <w:sz w:val="21"/>
        </w:rPr>
        <w:t>"I don't have one."</w:t>
      </w:r>
    </w:p>
    <w:p>
      <w:pPr>
        <w:ind w:firstLine="432"/>
      </w:pPr>
      <w:r>
        <w:rPr>
          <w:rFonts w:ascii="Georgia" w:hAnsi="Georgia"/>
          <w:sz w:val="21"/>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432"/>
      </w:pPr>
      <w:r>
        <w:rPr>
          <w:rFonts w:ascii="Georgia" w:hAnsi="Georgia"/>
          <w:sz w:val="21"/>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432"/>
      </w:pPr>
      <w:r>
        <w:rPr>
          <w:rFonts w:ascii="Georgia" w:hAnsi="Georgia"/>
          <w:sz w:val="21"/>
        </w:rPr>
        <w:t>"I don't know what I am."</w:t>
      </w:r>
    </w:p>
    <w:p>
      <w:pPr>
        <w:ind w:firstLine="432"/>
      </w:pPr>
      <w:r>
        <w:rPr>
          <w:rFonts w:ascii="Georgia" w:hAnsi="Georgia"/>
          <w:sz w:val="21"/>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432"/>
      </w:pPr>
      <w:r>
        <w:rPr>
          <w:rFonts w:ascii="Georgia" w:hAnsi="Georgia"/>
          <w:sz w:val="21"/>
        </w:rPr>
        <w:t>"Yes."</w:t>
      </w:r>
    </w:p>
    <w:p>
      <w:pPr>
        <w:ind w:firstLine="432"/>
      </w:pPr>
      <w:r>
        <w:rPr>
          <w:rFonts w:ascii="Georgia" w:hAnsi="Georgia"/>
          <w:sz w:val="21"/>
        </w:rPr>
        <w:t>"The ocean does that to Singers. The frequency — you felt it?"</w:t>
      </w:r>
    </w:p>
    <w:p>
      <w:pPr>
        <w:ind w:firstLine="432"/>
      </w:pPr>
      <w:r>
        <w:rPr>
          <w:rFonts w:ascii="Georgia" w:hAnsi="Georgia"/>
          <w:sz w:val="21"/>
        </w:rPr>
        <w:t>"I felt everything."</w:t>
      </w:r>
    </w:p>
    <w:p>
      <w:pPr>
        <w:ind w:firstLine="432"/>
      </w:pPr>
      <w:r>
        <w:rPr>
          <w:rFonts w:ascii="Georgia" w:hAnsi="Georgia"/>
          <w:sz w:val="21"/>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1"/>
        </w:rPr>
        <w:t>I remember this</w:t>
      </w:r>
      <w:r>
        <w:rPr>
          <w:rFonts w:ascii="Georgia" w:hAnsi="Georgia"/>
          <w:sz w:val="21"/>
        </w:rPr>
        <w:t>. Not the mind. The blood."</w:t>
      </w:r>
    </w:p>
    <w:p>
      <w:pPr>
        <w:spacing w:before="200" w:after="200"/>
        <w:ind w:firstLine="0"/>
        <w:jc w:val="center"/>
      </w:pPr>
      <w:r>
        <w:rPr>
          <w:rFonts w:ascii="Georgia" w:hAnsi="Georgia"/>
          <w:sz w:val="21"/>
        </w:rPr>
        <w:t>*  *  *</w:t>
      </w:r>
    </w:p>
    <w:p>
      <w:pPr>
        <w:ind w:firstLine="0"/>
      </w:pPr>
      <w:r>
        <w:rPr>
          <w:rFonts w:ascii="Georgia" w:hAnsi="Georgia"/>
          <w:sz w:val="21"/>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432"/>
      </w:pPr>
      <w:r>
        <w:rPr>
          <w:rFonts w:ascii="Georgia" w:hAnsi="Georgia"/>
          <w:sz w:val="21"/>
        </w:rPr>
        <w:t>As they walked, she told them about the letter.</w:t>
      </w:r>
    </w:p>
    <w:p>
      <w:pPr>
        <w:ind w:firstLine="432"/>
      </w:pPr>
      <w:r>
        <w:rPr>
          <w:rFonts w:ascii="Georgia" w:hAnsi="Georgia"/>
          <w:sz w:val="21"/>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432"/>
      </w:pPr>
      <w:r>
        <w:rPr>
          <w:rFonts w:ascii="Georgia" w:hAnsi="Georgia"/>
          <w:sz w:val="21"/>
        </w:rPr>
        <w:t>"What did it say?" Aelo asked.</w:t>
      </w:r>
    </w:p>
    <w:p>
      <w:pPr>
        <w:ind w:firstLine="432"/>
      </w:pPr>
      <w:r>
        <w:rPr>
          <w:rFonts w:ascii="Georgia" w:hAnsi="Georgia"/>
          <w:sz w:val="21"/>
        </w:rPr>
        <w:t>"Four words." Laine's voice carried the particular tone of a woman who had been moved by something and was embarrassed by the moving. "'He is worth the grief.'"</w:t>
      </w:r>
    </w:p>
    <w:p>
      <w:pPr>
        <w:ind w:firstLine="432"/>
      </w:pPr>
      <w:r>
        <w:rPr>
          <w:rFonts w:ascii="Georgia" w:hAnsi="Georgia"/>
          <w:sz w:val="21"/>
        </w:rPr>
        <w:t>The words sat in the salt air between them.</w:t>
      </w:r>
    </w:p>
    <w:p>
      <w:pPr>
        <w:ind w:firstLine="432"/>
      </w:pPr>
      <w:r>
        <w:rPr>
          <w:rFonts w:ascii="Georgia" w:hAnsi="Georgia"/>
          <w:sz w:val="21"/>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1"/>
        </w:rPr>
        <w:t>there won't be grief</w:t>
      </w:r>
      <w:r>
        <w:rPr>
          <w:rFonts w:ascii="Georgia" w:hAnsi="Georgia"/>
          <w:sz w:val="21"/>
        </w:rPr>
        <w:t xml:space="preserve">. It said </w:t>
      </w:r>
      <w:r>
        <w:rPr>
          <w:rFonts w:ascii="Georgia" w:hAnsi="Georgia"/>
          <w:i/>
          <w:sz w:val="21"/>
        </w:rPr>
        <w:t>he is worth the grief</w:t>
      </w:r>
      <w:r>
        <w:rPr>
          <w:rFonts w:ascii="Georgia" w:hAnsi="Georgia"/>
          <w:sz w:val="21"/>
        </w:rPr>
        <w:t xml:space="preserve">. That's different. That's the only honest thing anyone has ever said to me about a prophecy. Every other person who came to me said: </w:t>
      </w:r>
      <w:r>
        <w:rPr>
          <w:rFonts w:ascii="Georgia" w:hAnsi="Georgia"/>
          <w:i/>
          <w:sz w:val="21"/>
        </w:rPr>
        <w:t>this is the one, this time it's different, this time the future is bright</w:t>
      </w:r>
      <w:r>
        <w:rPr>
          <w:rFonts w:ascii="Georgia" w:hAnsi="Georgia"/>
          <w:sz w:val="21"/>
        </w:rPr>
        <w:t xml:space="preserve">. This fisherman said: </w:t>
      </w:r>
      <w:r>
        <w:rPr>
          <w:rFonts w:ascii="Georgia" w:hAnsi="Georgia"/>
          <w:i/>
          <w:sz w:val="21"/>
        </w:rPr>
        <w:t>the grief is real. Carry it anyway</w:t>
      </w:r>
      <w:r>
        <w:rPr>
          <w:rFonts w:ascii="Georgia" w:hAnsi="Georgia"/>
          <w:sz w:val="21"/>
        </w:rPr>
        <w:t>."</w:t>
      </w:r>
    </w:p>
    <w:p>
      <w:pPr>
        <w:ind w:firstLine="432"/>
      </w:pPr>
      <w:r>
        <w:rPr>
          <w:rFonts w:ascii="Georgia" w:hAnsi="Georgia"/>
          <w:sz w:val="21"/>
        </w:rPr>
        <w:t>She looked at Aelo. The restless eyes held him.</w:t>
      </w:r>
    </w:p>
    <w:p>
      <w:pPr>
        <w:ind w:firstLine="432"/>
      </w:pPr>
      <w:r>
        <w:rPr>
          <w:rFonts w:ascii="Georgia" w:hAnsi="Georgia"/>
          <w:sz w:val="21"/>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432"/>
      </w:pPr>
      <w:r>
        <w:rPr>
          <w:rFonts w:ascii="Georgia" w:hAnsi="Georgia"/>
          <w:sz w:val="21"/>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432"/>
      </w:pPr>
      <w:r>
        <w:rPr>
          <w:rFonts w:ascii="Georgia" w:hAnsi="Georgia"/>
          <w:sz w:val="21"/>
        </w:rPr>
        <w:t>"I'll try to be worth it," he said.</w:t>
      </w:r>
    </w:p>
    <w:p>
      <w:pPr>
        <w:ind w:firstLine="432"/>
      </w:pPr>
      <w:r>
        <w:rPr>
          <w:rFonts w:ascii="Georgia" w:hAnsi="Georgia"/>
          <w:sz w:val="21"/>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432"/>
      </w:pPr>
      <w:r>
        <w:rPr>
          <w:rFonts w:ascii="Georgia" w:hAnsi="Georgia"/>
          <w:sz w:val="21"/>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432"/>
      </w:pPr>
      <w:r>
        <w:rPr>
          <w:rFonts w:ascii="Georgia" w:hAnsi="Georgia"/>
          <w:sz w:val="21"/>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432"/>
      </w:pPr>
      <w:r>
        <w:rPr>
          <w:rFonts w:ascii="Georgia" w:hAnsi="Georgia"/>
          <w:sz w:val="21"/>
        </w:rPr>
        <w:t>He walked south. The tide came in. The tide went out. The world continued its oldest rhythm, and somewhere inside it, a boy who had been small and quiet and nothing was becoming the thing the rhythm had been waiting for.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21</w:t>
      </w:r>
    </w:p>
    <w:p>
      <w:pPr>
        <w:spacing w:after="280"/>
        <w:ind w:firstLine="0"/>
        <w:jc w:val="center"/>
      </w:pPr>
      <w:r>
        <w:rPr>
          <w:rFonts w:ascii="Georgia" w:hAnsi="Georgia"/>
          <w:i/>
          <w:sz w:val="20"/>
        </w:rPr>
        <w:t>The Trajectory</w:t>
      </w:r>
    </w:p>
    <w:p>
      <w:pPr>
        <w:ind w:firstLine="0"/>
      </w:pPr>
      <w:r>
        <w:rPr>
          <w:rFonts w:ascii="Georgia" w:hAnsi="Georgia"/>
          <w:sz w:val="21"/>
        </w:rPr>
        <w:t>Laine taught the way the ocean taught: by repetition, by indifference, by the slow, ceaseless pressure of a force that did not care whether you learned and would continue regardless.</w:t>
      </w:r>
    </w:p>
    <w:p>
      <w:pPr>
        <w:ind w:firstLine="432"/>
      </w:pPr>
      <w:r>
        <w:rPr>
          <w:rFonts w:ascii="Georgia" w:hAnsi="Georgia"/>
          <w:sz w:val="21"/>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432"/>
      </w:pPr>
      <w:r>
        <w:rPr>
          <w:rFonts w:ascii="Georgia" w:hAnsi="Georgia"/>
          <w:sz w:val="21"/>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1"/>
        </w:rPr>
        <w:t>are</w:t>
      </w:r>
      <w:r>
        <w:rPr>
          <w:rFonts w:ascii="Georgia" w:hAnsi="Georgia"/>
          <w:sz w:val="21"/>
        </w:rPr>
        <w:t xml:space="preserve"> and start feeling where things are </w:t>
      </w:r>
      <w:r>
        <w:rPr>
          <w:rFonts w:ascii="Georgia" w:hAnsi="Georgia"/>
          <w:i/>
          <w:sz w:val="21"/>
        </w:rPr>
        <w:t>going</w:t>
      </w:r>
      <w:r>
        <w:rPr>
          <w:rFonts w:ascii="Georgia" w:hAnsi="Georgia"/>
          <w:sz w:val="21"/>
        </w:rPr>
        <w:t>."</w:t>
      </w:r>
    </w:p>
    <w:p>
      <w:pPr>
        <w:ind w:firstLine="432"/>
      </w:pPr>
      <w:r>
        <w:rPr>
          <w:rFonts w:ascii="Georgia" w:hAnsi="Georgia"/>
          <w:sz w:val="21"/>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432"/>
      </w:pPr>
      <w:r>
        <w:rPr>
          <w:rFonts w:ascii="Georgia" w:hAnsi="Georgia"/>
          <w:sz w:val="21"/>
        </w:rPr>
        <w:t>"Where did it land?"</w:t>
      </w:r>
    </w:p>
    <w:p>
      <w:pPr>
        <w:ind w:firstLine="432"/>
      </w:pPr>
      <w:r>
        <w:rPr>
          <w:rFonts w:ascii="Georgia" w:hAnsi="Georgia"/>
          <w:sz w:val="21"/>
        </w:rPr>
        <w:t>"I saw it land. In the water. Twenty feet out."</w:t>
      </w:r>
    </w:p>
    <w:p>
      <w:pPr>
        <w:ind w:firstLine="432"/>
      </w:pPr>
      <w:r>
        <w:rPr>
          <w:rFonts w:ascii="Georgia" w:hAnsi="Georgia"/>
          <w:sz w:val="21"/>
        </w:rPr>
        <w:t xml:space="preserve">"You </w:t>
      </w:r>
      <w:r>
        <w:rPr>
          <w:rFonts w:ascii="Georgia" w:hAnsi="Georgia"/>
          <w:i/>
          <w:sz w:val="21"/>
        </w:rPr>
        <w:t>saw</w:t>
      </w:r>
      <w:r>
        <w:rPr>
          <w:rFonts w:ascii="Georgia" w:hAnsi="Georgia"/>
          <w:sz w:val="21"/>
        </w:rPr>
        <w:t xml:space="preserve"> it land. Could you </w:t>
      </w:r>
      <w:r>
        <w:rPr>
          <w:rFonts w:ascii="Georgia" w:hAnsi="Georgia"/>
          <w:i/>
          <w:sz w:val="21"/>
        </w:rPr>
        <w:t>feel</w:t>
      </w:r>
      <w:r>
        <w:rPr>
          <w:rFonts w:ascii="Georgia" w:hAnsi="Georgia"/>
          <w:sz w:val="21"/>
        </w:rPr>
        <w:t xml:space="preserve"> where it was going to land before it hit?"</w:t>
      </w:r>
    </w:p>
    <w:p>
      <w:pPr>
        <w:ind w:firstLine="432"/>
      </w:pPr>
      <w:r>
        <w:rPr>
          <w:rFonts w:ascii="Georgia" w:hAnsi="Georgia"/>
          <w:sz w:val="21"/>
        </w:rPr>
        <w:t>Aelo hesitated. He reached for the memory of the stone's flight — the trajectory, the arc, the physics of it. "I could calculate—"</w:t>
      </w:r>
    </w:p>
    <w:p>
      <w:pPr>
        <w:ind w:firstLine="432"/>
      </w:pPr>
      <w:r>
        <w:rPr>
          <w:rFonts w:ascii="Georgia" w:hAnsi="Georgia"/>
          <w:sz w:val="21"/>
        </w:rPr>
        <w:t>"I didn't ask if you could calculate. I asked if you could feel." She picked up another stone. "Close your eyes."</w:t>
      </w:r>
    </w:p>
    <w:p>
      <w:pPr>
        <w:ind w:firstLine="432"/>
      </w:pPr>
      <w:r>
        <w:rPr>
          <w:rFonts w:ascii="Georgia" w:hAnsi="Georgia"/>
          <w:sz w:val="21"/>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432"/>
      </w:pPr>
      <w:r>
        <w:rPr>
          <w:rFonts w:ascii="Georgia" w:hAnsi="Georgia"/>
          <w:sz w:val="21"/>
        </w:rPr>
        <w:t>He felt it.</w:t>
      </w:r>
    </w:p>
    <w:p>
      <w:pPr>
        <w:ind w:firstLine="432"/>
      </w:pPr>
      <w:r>
        <w:rPr>
          <w:rFonts w:ascii="Georgia" w:hAnsi="Georgia"/>
          <w:sz w:val="21"/>
        </w:rPr>
        <w:t xml:space="preserve">Not the throw — the </w:t>
      </w:r>
      <w:r>
        <w:rPr>
          <w:rFonts w:ascii="Georgia" w:hAnsi="Georgia"/>
          <w:i/>
          <w:sz w:val="21"/>
        </w:rPr>
        <w:t>trajectory</w:t>
      </w:r>
      <w:r>
        <w:rPr>
          <w:rFonts w:ascii="Georgia" w:hAnsi="Georgia"/>
          <w:sz w:val="21"/>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432"/>
      </w:pPr>
      <w:r>
        <w:rPr>
          <w:rFonts w:ascii="Georgia" w:hAnsi="Georgia"/>
          <w:sz w:val="21"/>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432"/>
      </w:pPr>
      <w:r>
        <w:rPr>
          <w:rFonts w:ascii="Georgia" w:hAnsi="Georgia"/>
          <w:sz w:val="21"/>
        </w:rPr>
        <w:t>"Twenty-two feet," he said. "Slightly left of center. Three skips."</w:t>
      </w:r>
    </w:p>
    <w:p>
      <w:pPr>
        <w:ind w:firstLine="432"/>
      </w:pPr>
      <w:r>
        <w:rPr>
          <w:rFonts w:ascii="Georgia" w:hAnsi="Georgia"/>
          <w:sz w:val="21"/>
        </w:rPr>
        <w:t>The stone hit. Twenty-two feet. Slightly left. Three skips. Sank.</w:t>
      </w:r>
    </w:p>
    <w:p>
      <w:pPr>
        <w:ind w:firstLine="432"/>
      </w:pPr>
      <w:r>
        <w:rPr>
          <w:rFonts w:ascii="Georgia" w:hAnsi="Georgia"/>
          <w:sz w:val="21"/>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432"/>
      </w:pPr>
      <w:r>
        <w:rPr>
          <w:rFonts w:ascii="Georgia" w:hAnsi="Georgia"/>
          <w:sz w:val="21"/>
        </w:rPr>
        <w:t>"Took me three months to feel a thrown stone," she said. "My teacher threw hundreds. I couldn't feel a single one until the ninety-seventh day."</w:t>
      </w:r>
    </w:p>
    <w:p>
      <w:pPr>
        <w:ind w:firstLine="432"/>
      </w:pPr>
      <w:r>
        <w:rPr>
          <w:rFonts w:ascii="Georgia" w:hAnsi="Georgia"/>
          <w:sz w:val="21"/>
        </w:rPr>
        <w:t>"I've been feeling trajectories since the Volcano. A blade. I felt where a blade was going."</w:t>
      </w:r>
    </w:p>
    <w:p>
      <w:pPr>
        <w:ind w:firstLine="432"/>
      </w:pPr>
      <w:r>
        <w:rPr>
          <w:rFonts w:ascii="Georgia" w:hAnsi="Georgia"/>
          <w:sz w:val="21"/>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432"/>
      </w:pPr>
      <w:r>
        <w:rPr>
          <w:rFonts w:ascii="Georgia" w:hAnsi="Georgia"/>
          <w:sz w:val="21"/>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200" w:after="200"/>
        <w:ind w:firstLine="0"/>
        <w:jc w:val="center"/>
      </w:pPr>
      <w:r>
        <w:rPr>
          <w:rFonts w:ascii="Georgia" w:hAnsi="Georgia"/>
          <w:sz w:val="21"/>
        </w:rPr>
        <w:t>*  *  *</w:t>
      </w:r>
    </w:p>
    <w:p>
      <w:pPr>
        <w:ind w:firstLine="0"/>
      </w:pPr>
      <w:r>
        <w:rPr>
          <w:rFonts w:ascii="Georgia" w:hAnsi="Georgia"/>
          <w:sz w:val="21"/>
        </w:rPr>
        <w:t>They trained for three days. Walking the coast, reading the world's momentum.</w:t>
      </w:r>
    </w:p>
    <w:p>
      <w:pPr>
        <w:ind w:firstLine="432"/>
      </w:pPr>
      <w:r>
        <w:rPr>
          <w:rFonts w:ascii="Georgia" w:hAnsi="Georgia"/>
          <w:sz w:val="21"/>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432"/>
      </w:pPr>
      <w:r>
        <w:rPr>
          <w:rFonts w:ascii="Georgia" w:hAnsi="Georgia"/>
          <w:sz w:val="21"/>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432"/>
      </w:pPr>
      <w:r>
        <w:rPr>
          <w:rFonts w:ascii="Georgia" w:hAnsi="Georgia"/>
          <w:sz w:val="21"/>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432"/>
      </w:pPr>
      <w:r>
        <w:rPr>
          <w:rFonts w:ascii="Georgia" w:hAnsi="Georgia"/>
          <w:sz w:val="21"/>
        </w:rPr>
        <w:t>And then, on the second day, he learned to feel people.</w:t>
      </w:r>
    </w:p>
    <w:p>
      <w:pPr>
        <w:ind w:firstLine="432"/>
      </w:pPr>
      <w:r>
        <w:rPr>
          <w:rFonts w:ascii="Georgia" w:hAnsi="Georgia"/>
          <w:sz w:val="21"/>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432"/>
      </w:pPr>
      <w:r>
        <w:rPr>
          <w:rFonts w:ascii="Georgia" w:hAnsi="Georgia"/>
          <w:sz w:val="21"/>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432"/>
      </w:pPr>
      <w:r>
        <w:rPr>
          <w:rFonts w:ascii="Georgia" w:hAnsi="Georgia"/>
          <w:sz w:val="21"/>
        </w:rPr>
        <w:t>"You felt it," Laine said. She had been watching. She always watched — the restless eyes reading his trajectory, his momentum, the direction his attention was moving at every moment.</w:t>
      </w:r>
    </w:p>
    <w:p>
      <w:pPr>
        <w:ind w:firstLine="432"/>
      </w:pPr>
      <w:r>
        <w:rPr>
          <w:rFonts w:ascii="Georgia" w:hAnsi="Georgia"/>
          <w:sz w:val="21"/>
        </w:rPr>
        <w:t>"I don't want to feel it."</w:t>
      </w:r>
    </w:p>
    <w:p>
      <w:pPr>
        <w:ind w:firstLine="432"/>
      </w:pPr>
      <w:r>
        <w:rPr>
          <w:rFonts w:ascii="Georgia" w:hAnsi="Georgia"/>
          <w:sz w:val="21"/>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432"/>
      </w:pPr>
      <w:r>
        <w:rPr>
          <w:rFonts w:ascii="Georgia" w:hAnsi="Georgia"/>
          <w:sz w:val="21"/>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200" w:after="200"/>
        <w:ind w:firstLine="0"/>
        <w:jc w:val="center"/>
      </w:pPr>
      <w:r>
        <w:rPr>
          <w:rFonts w:ascii="Georgia" w:hAnsi="Georgia"/>
          <w:sz w:val="21"/>
        </w:rPr>
        <w:t>*  *  *</w:t>
      </w:r>
    </w:p>
    <w:p>
      <w:pPr>
        <w:ind w:firstLine="0"/>
      </w:pPr>
      <w:r>
        <w:rPr>
          <w:rFonts w:ascii="Georgia" w:hAnsi="Georgia"/>
          <w:sz w:val="21"/>
        </w:rPr>
        <w:t>On the third night, the trajectories converged.</w:t>
      </w:r>
    </w:p>
    <w:p>
      <w:pPr>
        <w:ind w:firstLine="432"/>
      </w:pPr>
      <w:r>
        <w:rPr>
          <w:rFonts w:ascii="Georgia" w:hAnsi="Georgia"/>
          <w:sz w:val="21"/>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432"/>
      </w:pPr>
      <w:r>
        <w:rPr>
          <w:rFonts w:ascii="Georgia" w:hAnsi="Georgia"/>
          <w:sz w:val="21"/>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432"/>
      </w:pPr>
      <w:r>
        <w:rPr>
          <w:rFonts w:ascii="Georgia" w:hAnsi="Georgia"/>
          <w:sz w:val="21"/>
        </w:rPr>
        <w:t>He closed his eyes. He let the Guide sense expand — past the shore, past the coast, past the immediate geography of a boy on a beach. The world's momentum opened to him.</w:t>
      </w:r>
    </w:p>
    <w:p>
      <w:pPr>
        <w:ind w:firstLine="432"/>
      </w:pPr>
      <w:r>
        <w:rPr>
          <w:rFonts w:ascii="Georgia" w:hAnsi="Georgia"/>
          <w:sz w:val="21"/>
        </w:rPr>
        <w:t>And he felt them.</w:t>
      </w:r>
    </w:p>
    <w:p>
      <w:pPr>
        <w:ind w:firstLine="432"/>
      </w:pPr>
      <w:r>
        <w:rPr>
          <w:rFonts w:ascii="Georgia" w:hAnsi="Georgia"/>
          <w:sz w:val="21"/>
        </w:rPr>
        <w:t>Lines. Trajectories. Converging.</w:t>
      </w:r>
    </w:p>
    <w:p>
      <w:pPr>
        <w:ind w:firstLine="432"/>
      </w:pPr>
      <w:r>
        <w:rPr>
          <w:rFonts w:ascii="Georgia" w:hAnsi="Georgia"/>
          <w:sz w:val="21"/>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432"/>
      </w:pPr>
      <w:r>
        <w:rPr>
          <w:rFonts w:ascii="Georgia" w:hAnsi="Georgia"/>
          <w:sz w:val="21"/>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432"/>
      </w:pPr>
      <w:r>
        <w:rPr>
          <w:rFonts w:ascii="Georgia" w:hAnsi="Georgia"/>
          <w:sz w:val="21"/>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432"/>
      </w:pPr>
      <w:r>
        <w:rPr>
          <w:rFonts w:ascii="Georgia" w:hAnsi="Georgia"/>
          <w:sz w:val="21"/>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432"/>
      </w:pPr>
      <w:r>
        <w:rPr>
          <w:rFonts w:ascii="Georgia" w:hAnsi="Georgia"/>
          <w:sz w:val="21"/>
        </w:rPr>
        <w:t>"Laine."</w:t>
      </w:r>
    </w:p>
    <w:p>
      <w:pPr>
        <w:ind w:firstLine="432"/>
      </w:pPr>
      <w:r>
        <w:rPr>
          <w:rFonts w:ascii="Georgia" w:hAnsi="Georgia"/>
          <w:sz w:val="21"/>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432"/>
      </w:pPr>
      <w:r>
        <w:rPr>
          <w:rFonts w:ascii="Georgia" w:hAnsi="Georgia"/>
          <w:sz w:val="21"/>
        </w:rPr>
        <w:t>"I know," she said.</w:t>
      </w:r>
    </w:p>
    <w:p>
      <w:pPr>
        <w:ind w:firstLine="432"/>
      </w:pPr>
      <w:r>
        <w:rPr>
          <w:rFonts w:ascii="Georgia" w:hAnsi="Georgia"/>
          <w:sz w:val="21"/>
        </w:rPr>
        <w:t>"They're all coming."</w:t>
      </w:r>
    </w:p>
    <w:p>
      <w:pPr>
        <w:ind w:firstLine="432"/>
      </w:pPr>
      <w:r>
        <w:rPr>
          <w:rFonts w:ascii="Georgia" w:hAnsi="Georgia"/>
          <w:sz w:val="21"/>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432"/>
      </w:pPr>
      <w:r>
        <w:rPr>
          <w:rFonts w:ascii="Georgia" w:hAnsi="Georgia"/>
          <w:sz w:val="21"/>
        </w:rPr>
        <w:t xml:space="preserve">The words were quiet. Not the flat, tired tone of the woman who had greeted them with </w:t>
      </w:r>
      <w:r>
        <w:rPr>
          <w:rFonts w:ascii="Georgia" w:hAnsi="Georgia"/>
          <w:i/>
          <w:sz w:val="21"/>
        </w:rPr>
        <w:t>another Chosen One</w:t>
      </w:r>
      <w:r>
        <w:rPr>
          <w:rFonts w:ascii="Georgia" w:hAnsi="Georgia"/>
          <w:sz w:val="21"/>
        </w:rPr>
        <w:t>. Something older. Something that carried the specific weight of a Guide delivering the reading she had been avoiding since the moment she first felt his trajectory.</w:t>
      </w:r>
    </w:p>
    <w:p>
      <w:pPr>
        <w:ind w:firstLine="432"/>
      </w:pPr>
      <w:r>
        <w:rPr>
          <w:rFonts w:ascii="Georgia" w:hAnsi="Georgia"/>
          <w:sz w:val="21"/>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432"/>
      </w:pPr>
      <w:r>
        <w:rPr>
          <w:rFonts w:ascii="Georgia" w:hAnsi="Georgia"/>
          <w:sz w:val="21"/>
        </w:rPr>
        <w:t>The ocean breathed.</w:t>
      </w:r>
    </w:p>
    <w:p>
      <w:pPr>
        <w:ind w:firstLine="432"/>
      </w:pPr>
      <w:r>
        <w:rPr>
          <w:rFonts w:ascii="Georgia" w:hAnsi="Georgia"/>
          <w:sz w:val="21"/>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432"/>
      </w:pPr>
      <w:r>
        <w:rPr>
          <w:rFonts w:ascii="Georgia" w:hAnsi="Georgia"/>
          <w:sz w:val="21"/>
        </w:rPr>
        <w:t>The ocean breathed.</w:t>
      </w:r>
    </w:p>
    <w:p>
      <w:pPr>
        <w:ind w:firstLine="432"/>
      </w:pPr>
      <w:r>
        <w:rPr>
          <w:rFonts w:ascii="Georgia" w:hAnsi="Georgia"/>
          <w:sz w:val="21"/>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432"/>
      </w:pPr>
      <w:r>
        <w:rPr>
          <w:rFonts w:ascii="Georgia" w:hAnsi="Georgia"/>
          <w:sz w:val="21"/>
        </w:rPr>
        <w:t>"What happens to me?"</w:t>
      </w:r>
    </w:p>
    <w:p>
      <w:pPr>
        <w:ind w:firstLine="432"/>
      </w:pPr>
      <w:r>
        <w:rPr>
          <w:rFonts w:ascii="Georgia" w:hAnsi="Georgia"/>
          <w:sz w:val="21"/>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432"/>
      </w:pPr>
      <w:r>
        <w:rPr>
          <w:rFonts w:ascii="Georgia" w:hAnsi="Georgia"/>
          <w:sz w:val="21"/>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432"/>
      </w:pPr>
      <w:r>
        <w:rPr>
          <w:rFonts w:ascii="Georgia" w:hAnsi="Georgia"/>
          <w:sz w:val="21"/>
        </w:rPr>
        <w:t>"The third one," he said.</w:t>
      </w:r>
    </w:p>
    <w:p>
      <w:pPr>
        <w:ind w:firstLine="432"/>
      </w:pPr>
      <w:r>
        <w:rPr>
          <w:rFonts w:ascii="Georgia" w:hAnsi="Georgia"/>
          <w:sz w:val="21"/>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432"/>
      </w:pPr>
      <w:r>
        <w:rPr>
          <w:rFonts w:ascii="Georgia" w:hAnsi="Georgia"/>
          <w:sz w:val="21"/>
        </w:rPr>
        <w:t>"You haven't even asked what happens to you."</w:t>
      </w:r>
    </w:p>
    <w:p>
      <w:pPr>
        <w:ind w:firstLine="432"/>
      </w:pPr>
      <w:r>
        <w:rPr>
          <w:rFonts w:ascii="Georgia" w:hAnsi="Georgia"/>
          <w:sz w:val="21"/>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432"/>
      </w:pPr>
      <w:r>
        <w:rPr>
          <w:rFonts w:ascii="Georgia" w:hAnsi="Georgia"/>
          <w:sz w:val="21"/>
        </w:rPr>
        <w:t>"That's not how the Guide works. You're supposed to deliberate. To weigh. To process the trajectories before—"</w:t>
      </w:r>
    </w:p>
    <w:p>
      <w:pPr>
        <w:ind w:firstLine="432"/>
      </w:pPr>
      <w:r>
        <w:rPr>
          <w:rFonts w:ascii="Georgia" w:hAnsi="Georgia"/>
          <w:sz w:val="21"/>
        </w:rPr>
        <w:t>"I'm not a trajectory. I'm a person. And the person is choosing."</w:t>
      </w:r>
    </w:p>
    <w:p>
      <w:pPr>
        <w:ind w:firstLine="432"/>
      </w:pPr>
      <w:r>
        <w:rPr>
          <w:rFonts w:ascii="Georgia" w:hAnsi="Georgia"/>
          <w:sz w:val="21"/>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432"/>
      </w:pPr>
      <w:r>
        <w:rPr>
          <w:rFonts w:ascii="Georgia" w:hAnsi="Georgia"/>
          <w:sz w:val="21"/>
        </w:rPr>
        <w:t>Laine was quiet for a long time. The ocean breathed. The stars carried their ancient light.</w:t>
      </w:r>
    </w:p>
    <w:p>
      <w:pPr>
        <w:ind w:firstLine="432"/>
      </w:pPr>
      <w:r>
        <w:rPr>
          <w:rFonts w:ascii="Georgia" w:hAnsi="Georgia"/>
          <w:sz w:val="21"/>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432"/>
      </w:pPr>
      <w:r>
        <w:rPr>
          <w:rFonts w:ascii="Georgia" w:hAnsi="Georgia"/>
          <w:sz w:val="21"/>
        </w:rPr>
        <w:t xml:space="preserve">"I chose before you started. I chose when I heard the Elder Stone sing. I chose when I said </w:t>
      </w:r>
      <w:r>
        <w:rPr>
          <w:rFonts w:ascii="Georgia" w:hAnsi="Georgia"/>
          <w:i/>
          <w:sz w:val="21"/>
        </w:rPr>
        <w:t>I'm not leaving you</w:t>
      </w:r>
      <w:r>
        <w:rPr>
          <w:rFonts w:ascii="Georgia" w:hAnsi="Georgia"/>
          <w:sz w:val="21"/>
        </w:rPr>
        <w:t xml:space="preserve"> to Jalo in the forest. I chose when I held the dead bird and cried." He paused. "I've been choosing. I just didn't know it was choosing until you showed me what the alternatives looked like."</w:t>
      </w:r>
    </w:p>
    <w:p>
      <w:pPr>
        <w:ind w:firstLine="432"/>
      </w:pPr>
      <w:r>
        <w:rPr>
          <w:rFonts w:ascii="Georgia" w:hAnsi="Georgia"/>
          <w:sz w:val="21"/>
        </w:rPr>
        <w:t>She stood. She offered her hand. He took it — his numb fingers closing around her wrist, the grip he could not feel but she could, her small hand warm and alive against his dead skin.</w:t>
      </w:r>
    </w:p>
    <w:p>
      <w:pPr>
        <w:ind w:firstLine="432"/>
      </w:pPr>
      <w:r>
        <w:rPr>
          <w:rFonts w:ascii="Georgia" w:hAnsi="Georgia"/>
          <w:sz w:val="21"/>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432"/>
      </w:pPr>
      <w:r>
        <w:rPr>
          <w:rFonts w:ascii="Georgia" w:hAnsi="Georgia"/>
          <w:sz w:val="21"/>
        </w:rPr>
        <w:t>They walked south. The ocean sang beside them. The trajectories converged.</w:t>
      </w:r>
    </w:p>
    <w:p>
      <w:pPr>
        <w:spacing w:before="200" w:after="200"/>
        <w:ind w:firstLine="0"/>
        <w:jc w:val="center"/>
      </w:pPr>
      <w:r>
        <w:rPr>
          <w:rFonts w:ascii="Georgia" w:hAnsi="Georgia"/>
          <w:sz w:val="21"/>
        </w:rPr>
        <w:t>*  *  *</w:t>
      </w:r>
    </w:p>
    <w:p>
      <w:pPr>
        <w:ind w:firstLine="0"/>
      </w:pPr>
      <w:r>
        <w:rPr>
          <w:rFonts w:ascii="Georgia" w:hAnsi="Georgia"/>
          <w:sz w:val="21"/>
        </w:rPr>
        <w:t>That night, after Laine and Jalo were asleep, Aelo sat at the water's edge and listened.</w:t>
      </w:r>
    </w:p>
    <w:p>
      <w:pPr>
        <w:ind w:firstLine="432"/>
      </w:pPr>
      <w:r>
        <w:rPr>
          <w:rFonts w:ascii="Georgia" w:hAnsi="Georgia"/>
          <w:sz w:val="21"/>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432"/>
      </w:pPr>
      <w:r>
        <w:rPr>
          <w:rFonts w:ascii="Georgia" w:hAnsi="Georgia"/>
          <w:sz w:val="21"/>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432"/>
      </w:pPr>
      <w:r>
        <w:rPr>
          <w:rFonts w:ascii="Georgia" w:hAnsi="Georgia"/>
          <w:sz w:val="21"/>
        </w:rPr>
        <w:t>Purpose.</w:t>
      </w:r>
    </w:p>
    <w:p>
      <w:pPr>
        <w:ind w:firstLine="432"/>
      </w:pPr>
      <w:r>
        <w:rPr>
          <w:rFonts w:ascii="Georgia" w:hAnsi="Georgia"/>
          <w:sz w:val="21"/>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432"/>
      </w:pPr>
      <w:r>
        <w:rPr>
          <w:rFonts w:ascii="Georgia" w:hAnsi="Georgia"/>
          <w:sz w:val="21"/>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432"/>
      </w:pPr>
      <w:r>
        <w:rPr>
          <w:rFonts w:ascii="Georgia" w:hAnsi="Georgia"/>
          <w:sz w:val="21"/>
        </w:rPr>
        <w:t>He was terrified. He was ready. The two were not contradictions.</w:t>
      </w:r>
    </w:p>
    <w:p>
      <w:pPr>
        <w:ind w:firstLine="432"/>
      </w:pPr>
      <w:r>
        <w:rPr>
          <w:rFonts w:ascii="Georgia" w:hAnsi="Georgia"/>
          <w:sz w:val="21"/>
        </w:rPr>
        <w:t xml:space="preserve">He sat at the edge of the world's oldest memory and he listened to the Song growing louder and he thought: </w:t>
      </w:r>
      <w:r>
        <w:rPr>
          <w:rFonts w:ascii="Georgia" w:hAnsi="Georgia"/>
          <w:i/>
          <w:sz w:val="21"/>
        </w:rPr>
        <w:t>I will not run. I will not fight and lose. I will Sing.</w:t>
      </w:r>
    </w:p>
    <w:p>
      <w:pPr>
        <w:ind w:firstLine="432"/>
      </w:pPr>
      <w:r>
        <w:rPr>
          <w:rFonts w:ascii="Georgia" w:hAnsi="Georgia"/>
          <w:i/>
          <w:sz w:val="21"/>
        </w:rPr>
        <w:t>And whatever the Singing costs, I will pay it.</w:t>
      </w:r>
    </w:p>
    <w:p>
      <w:pPr>
        <w:ind w:firstLine="432"/>
      </w:pPr>
      <w:r>
        <w:rPr>
          <w:rFonts w:ascii="Georgia" w:hAnsi="Georgia"/>
          <w:i/>
          <w:sz w:val="21"/>
        </w:rPr>
        <w:t>Because the Song is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22</w:t>
      </w:r>
    </w:p>
    <w:p>
      <w:pPr>
        <w:spacing w:after="280"/>
        <w:ind w:firstLine="0"/>
        <w:jc w:val="center"/>
      </w:pPr>
      <w:r>
        <w:rPr>
          <w:rFonts w:ascii="Georgia" w:hAnsi="Georgia"/>
          <w:i/>
          <w:sz w:val="20"/>
        </w:rPr>
        <w:t>The Convergence</w:t>
      </w:r>
    </w:p>
    <w:p>
      <w:pPr>
        <w:ind w:firstLine="0"/>
      </w:pPr>
      <w:r>
        <w:rPr>
          <w:rFonts w:ascii="Georgia" w:hAnsi="Georgia"/>
          <w:sz w:val="21"/>
        </w:rPr>
        <w:t>The Knife stood where the boy had stood and felt the note.</w:t>
      </w:r>
    </w:p>
    <w:p>
      <w:pPr>
        <w:ind w:firstLine="432"/>
      </w:pPr>
      <w:r>
        <w:rPr>
          <w:rFonts w:ascii="Georgia" w:hAnsi="Georgia"/>
          <w:sz w:val="21"/>
        </w:rPr>
        <w:t xml:space="preserve">It came through the sand — not through the air, not through the water, through the </w:t>
      </w:r>
      <w:r>
        <w:rPr>
          <w:rFonts w:ascii="Georgia" w:hAnsi="Georgia"/>
          <w:i/>
          <w:sz w:val="21"/>
        </w:rPr>
        <w:t>ground</w:t>
      </w:r>
      <w:r>
        <w:rPr>
          <w:rFonts w:ascii="Georgia" w:hAnsi="Georgia"/>
          <w:sz w:val="21"/>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432"/>
      </w:pPr>
      <w:r>
        <w:rPr>
          <w:rFonts w:ascii="Georgia" w:hAnsi="Georgia"/>
          <w:sz w:val="21"/>
        </w:rPr>
        <w:t>He pressed his palms flat against the sand.</w:t>
      </w:r>
    </w:p>
    <w:p>
      <w:pPr>
        <w:ind w:firstLine="432"/>
      </w:pPr>
      <w:r>
        <w:rPr>
          <w:rFonts w:ascii="Georgia" w:hAnsi="Georgia"/>
          <w:sz w:val="21"/>
        </w:rPr>
        <w:t>The note.</w:t>
      </w:r>
    </w:p>
    <w:p>
      <w:pPr>
        <w:ind w:firstLine="432"/>
      </w:pPr>
      <w:r>
        <w:rPr>
          <w:rFonts w:ascii="Georgia" w:hAnsi="Georgia"/>
          <w:sz w:val="21"/>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1"/>
        </w:rPr>
        <w:t>absence</w:t>
      </w:r>
      <w:r>
        <w:rPr>
          <w:rFonts w:ascii="Georgia" w:hAnsi="Georgia"/>
          <w:sz w:val="21"/>
        </w:rPr>
        <w:t>. By the memory of a person's presence, left behind in the earth the way a handprint is left in clay, and the memory was singing because the person who had left it was the kind of person whose presence left music in the ground.</w:t>
      </w:r>
    </w:p>
    <w:p>
      <w:pPr>
        <w:ind w:firstLine="432"/>
      </w:pPr>
      <w:r>
        <w:rPr>
          <w:rFonts w:ascii="Georgia" w:hAnsi="Georgia"/>
          <w:sz w:val="21"/>
        </w:rPr>
        <w:t xml:space="preserve">The Knife held his palms against the sand and listened. The note filled him — not the half-second of the ceremony but a sustained tone, quieter, less overwhelming, but </w:t>
      </w:r>
      <w:r>
        <w:rPr>
          <w:rFonts w:ascii="Georgia" w:hAnsi="Georgia"/>
          <w:i/>
          <w:sz w:val="21"/>
        </w:rPr>
        <w:t>continuous</w:t>
      </w:r>
      <w:r>
        <w:rPr>
          <w:rFonts w:ascii="Georgia" w:hAnsi="Georgia"/>
          <w:sz w:val="21"/>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1"/>
        </w:rPr>
        <w:t>you are not separate. You are not alone. The world remembers you being part of it.</w:t>
      </w:r>
    </w:p>
    <w:p>
      <w:pPr>
        <w:ind w:firstLine="432"/>
      </w:pPr>
      <w:r>
        <w:rPr>
          <w:rFonts w:ascii="Georgia" w:hAnsi="Georgia"/>
          <w:sz w:val="21"/>
        </w:rPr>
        <w:t>He kept his hands on the sand for eleven seconds. The discipline held. He lifted them.</w:t>
      </w:r>
    </w:p>
    <w:p>
      <w:pPr>
        <w:ind w:firstLine="432"/>
      </w:pPr>
      <w:r>
        <w:rPr>
          <w:rFonts w:ascii="Georgia" w:hAnsi="Georgia"/>
          <w:sz w:val="21"/>
        </w:rPr>
        <w:t>The note stopped.</w:t>
      </w:r>
    </w:p>
    <w:p>
      <w:pPr>
        <w:ind w:firstLine="432"/>
      </w:pPr>
      <w:r>
        <w:rPr>
          <w:rFonts w:ascii="Georgia" w:hAnsi="Georgia"/>
          <w:sz w:val="21"/>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200" w:after="200"/>
        <w:ind w:firstLine="0"/>
        <w:jc w:val="center"/>
      </w:pPr>
      <w:r>
        <w:rPr>
          <w:rFonts w:ascii="Georgia" w:hAnsi="Georgia"/>
          <w:sz w:val="21"/>
        </w:rPr>
        <w:t>*  *  *</w:t>
      </w:r>
    </w:p>
    <w:p>
      <w:pPr>
        <w:ind w:firstLine="0"/>
      </w:pPr>
      <w:r>
        <w:rPr>
          <w:rFonts w:ascii="Georgia" w:hAnsi="Georgia"/>
          <w:sz w:val="21"/>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432"/>
      </w:pPr>
      <w:r>
        <w:rPr>
          <w:rFonts w:ascii="Georgia" w:hAnsi="Georgia"/>
          <w:sz w:val="21"/>
        </w:rPr>
        <w:t>The Knife sat in his tent and opened the box.</w:t>
      </w:r>
    </w:p>
    <w:p>
      <w:pPr>
        <w:ind w:firstLine="432"/>
      </w:pPr>
      <w:r>
        <w:rPr>
          <w:rFonts w:ascii="Georgia" w:hAnsi="Georgia"/>
          <w:sz w:val="21"/>
        </w:rPr>
        <w:t>The flower was blank.</w:t>
      </w:r>
    </w:p>
    <w:p>
      <w:pPr>
        <w:ind w:firstLine="432"/>
      </w:pPr>
      <w:r>
        <w:rPr>
          <w:rFonts w:ascii="Georgia" w:hAnsi="Georgia"/>
          <w:sz w:val="21"/>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432"/>
      </w:pPr>
      <w:r>
        <w:rPr>
          <w:rFonts w:ascii="Georgia" w:hAnsi="Georgia"/>
          <w:sz w:val="21"/>
        </w:rPr>
        <w:t>Three items left. The feather. The stone. The glass.</w:t>
      </w:r>
    </w:p>
    <w:p>
      <w:pPr>
        <w:ind w:firstLine="432"/>
      </w:pPr>
      <w:r>
        <w:rPr>
          <w:rFonts w:ascii="Georgia" w:hAnsi="Georgia"/>
          <w:sz w:val="21"/>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432"/>
      </w:pPr>
      <w:r>
        <w:rPr>
          <w:rFonts w:ascii="Georgia" w:hAnsi="Georgia"/>
          <w:sz w:val="21"/>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1"/>
        </w:rPr>
        <w:t>beautiful</w:t>
      </w:r>
      <w:r>
        <w:rPr>
          <w:rFonts w:ascii="Georgia" w:hAnsi="Georgia"/>
          <w:sz w:val="21"/>
        </w:rPr>
        <w:t xml:space="preserve"> stood in for the experience of beauty the way a headstone stands in for the person beneath it: marking the location, not containing the thing.</w:t>
      </w:r>
    </w:p>
    <w:p>
      <w:pPr>
        <w:ind w:firstLine="432"/>
      </w:pPr>
      <w:r>
        <w:rPr>
          <w:rFonts w:ascii="Georgia" w:hAnsi="Georgia"/>
          <w:sz w:val="21"/>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432"/>
      </w:pPr>
      <w:r>
        <w:rPr>
          <w:rFonts w:ascii="Georgia" w:hAnsi="Georgia"/>
          <w:sz w:val="21"/>
        </w:rPr>
        <w:t xml:space="preserve">The glass. Green. The sea. A beach. The sky above the beach — gone. The mission that brought him there — gone. The green meant </w:t>
      </w:r>
      <w:r>
        <w:rPr>
          <w:rFonts w:ascii="Georgia" w:hAnsi="Georgia"/>
          <w:i/>
          <w:sz w:val="21"/>
        </w:rPr>
        <w:t>outside</w:t>
      </w:r>
      <w:r>
        <w:rPr>
          <w:rFonts w:ascii="Georgia" w:hAnsi="Georgia"/>
          <w:sz w:val="21"/>
        </w:rPr>
        <w:t>, and outside was a concept that was losing its content the way a room loses its furniture, the walls still standing but the habitation gone.</w:t>
      </w:r>
    </w:p>
    <w:p>
      <w:pPr>
        <w:ind w:firstLine="432"/>
      </w:pPr>
      <w:r>
        <w:rPr>
          <w:rFonts w:ascii="Georgia" w:hAnsi="Georgia"/>
          <w:sz w:val="21"/>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432"/>
      </w:pPr>
      <w:r>
        <w:rPr>
          <w:rFonts w:ascii="Georgia" w:hAnsi="Georgia"/>
          <w:sz w:val="21"/>
        </w:rPr>
        <w:t>He closed the box. He pressed it to his chest. The box was lighter. Not physically — the objects weighed the same. But the stories weighed less, and the stories were the real weight, and the real weight was leaving.</w:t>
      </w:r>
    </w:p>
    <w:p>
      <w:pPr>
        <w:ind w:firstLine="432"/>
      </w:pPr>
      <w:r>
        <w:rPr>
          <w:rFonts w:ascii="Georgia" w:hAnsi="Georgia"/>
          <w:sz w:val="21"/>
        </w:rPr>
        <w:t>Outside, the Flash Rat whined. The surf hissed. The tracker's eyes opened in the dark.</w:t>
      </w:r>
    </w:p>
    <w:p>
      <w:pPr>
        <w:ind w:firstLine="432"/>
      </w:pPr>
      <w:r>
        <w:rPr>
          <w:rFonts w:ascii="Georgia" w:hAnsi="Georgia"/>
          <w:sz w:val="21"/>
        </w:rPr>
        <w:t>"South," she said. "Along the coast. Hours ahead. Moving fast."</w:t>
      </w:r>
    </w:p>
    <w:p>
      <w:pPr>
        <w:ind w:firstLine="432"/>
      </w:pPr>
      <w:r>
        <w:rPr>
          <w:rFonts w:ascii="Georgia" w:hAnsi="Georgia"/>
          <w:sz w:val="21"/>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1"/>
        </w:rPr>
        <w:t>why are we hunting a boy who leaves music in the sand</w:t>
      </w:r>
      <w:r>
        <w:rPr>
          <w:rFonts w:ascii="Georgia" w:hAnsi="Georgia"/>
          <w:sz w:val="21"/>
        </w:rPr>
        <w:t xml:space="preserve"> — was the one question that no one in the party was willing to ask because the asking would require a framework for refusal that the King's service did not provide.</w:t>
      </w:r>
    </w:p>
    <w:p>
      <w:pPr>
        <w:ind w:firstLine="432"/>
      </w:pPr>
      <w:r>
        <w:rPr>
          <w:rFonts w:ascii="Georgia" w:hAnsi="Georgia"/>
          <w:sz w:val="21"/>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200" w:after="200"/>
        <w:ind w:firstLine="0"/>
        <w:jc w:val="center"/>
      </w:pPr>
      <w:r>
        <w:rPr>
          <w:rFonts w:ascii="Georgia" w:hAnsi="Georgia"/>
          <w:sz w:val="21"/>
        </w:rPr>
        <w:t>*  *  *</w:t>
      </w:r>
    </w:p>
    <w:p>
      <w:pPr>
        <w:ind w:firstLine="0"/>
      </w:pPr>
      <w:r>
        <w:rPr>
          <w:rFonts w:ascii="Georgia" w:hAnsi="Georgia"/>
          <w:sz w:val="21"/>
        </w:rPr>
        <w:t>Aelo felt them coming.</w:t>
      </w:r>
    </w:p>
    <w:p>
      <w:pPr>
        <w:ind w:firstLine="432"/>
      </w:pPr>
      <w:r>
        <w:rPr>
          <w:rFonts w:ascii="Georgia" w:hAnsi="Georgia"/>
          <w:sz w:val="21"/>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432"/>
      </w:pPr>
      <w:r>
        <w:rPr>
          <w:rFonts w:ascii="Georgia" w:hAnsi="Georgia"/>
          <w:sz w:val="21"/>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1"/>
        </w:rPr>
        <w:t>we do not stop</w:t>
      </w:r>
      <w:r>
        <w:rPr>
          <w:rFonts w:ascii="Georgia" w:hAnsi="Georgia"/>
          <w:sz w:val="21"/>
        </w:rPr>
        <w:t>.</w:t>
      </w:r>
    </w:p>
    <w:p>
      <w:pPr>
        <w:ind w:firstLine="432"/>
      </w:pPr>
      <w:r>
        <w:rPr>
          <w:rFonts w:ascii="Georgia" w:hAnsi="Georgia"/>
          <w:sz w:val="21"/>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432"/>
      </w:pPr>
      <w:r>
        <w:rPr>
          <w:rFonts w:ascii="Georgia" w:hAnsi="Georgia"/>
          <w:sz w:val="21"/>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1"/>
        </w:rPr>
        <w:t>come</w:t>
      </w:r>
      <w:r>
        <w:rPr>
          <w:rFonts w:ascii="Georgia" w:hAnsi="Georgia"/>
          <w:sz w:val="21"/>
        </w:rPr>
        <w:t xml:space="preserve">. Not commanding. Not requesting. Simply stating, with the absolute, undeniable authority of a thing that was the origin of everything he was: </w:t>
      </w:r>
      <w:r>
        <w:rPr>
          <w:rFonts w:ascii="Georgia" w:hAnsi="Georgia"/>
          <w:i/>
          <w:sz w:val="21"/>
        </w:rPr>
        <w:t>come. You have been coming since the moment you were born. The coming is not a choice. The coming is a trajectory. You are already here. You have always been here. You are simply traveling the distance between the fact and the feeling.</w:t>
      </w:r>
    </w:p>
    <w:p>
      <w:pPr>
        <w:ind w:firstLine="432"/>
      </w:pPr>
      <w:r>
        <w:rPr>
          <w:rFonts w:ascii="Georgia" w:hAnsi="Georgia"/>
          <w:sz w:val="21"/>
        </w:rPr>
        <w:t>Aelo stopped walking.</w:t>
      </w:r>
    </w:p>
    <w:p>
      <w:pPr>
        <w:ind w:firstLine="432"/>
      </w:pPr>
      <w:r>
        <w:rPr>
          <w:rFonts w:ascii="Georgia" w:hAnsi="Georgia"/>
          <w:sz w:val="21"/>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432"/>
      </w:pPr>
      <w:r>
        <w:rPr>
          <w:rFonts w:ascii="Georgia" w:hAnsi="Georgia"/>
          <w:sz w:val="21"/>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432"/>
      </w:pPr>
      <w:r>
        <w:rPr>
          <w:rFonts w:ascii="Georgia" w:hAnsi="Georgia"/>
          <w:sz w:val="21"/>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432"/>
      </w:pPr>
      <w:r>
        <w:rPr>
          <w:rFonts w:ascii="Georgia" w:hAnsi="Georgia"/>
          <w:sz w:val="21"/>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432"/>
      </w:pPr>
      <w:r>
        <w:rPr>
          <w:rFonts w:ascii="Georgia" w:hAnsi="Georgia"/>
          <w:sz w:val="21"/>
        </w:rPr>
        <w:t xml:space="preserve">"We're not running," Jalo said. The words were automatic — the guardian's reflex, the protocol of a man whose job was to keep the charge alive and whose definition of </w:t>
      </w:r>
      <w:r>
        <w:rPr>
          <w:rFonts w:ascii="Georgia" w:hAnsi="Georgia"/>
          <w:i/>
          <w:sz w:val="21"/>
        </w:rPr>
        <w:t>alive</w:t>
      </w:r>
      <w:r>
        <w:rPr>
          <w:rFonts w:ascii="Georgia" w:hAnsi="Georgia"/>
          <w:sz w:val="21"/>
        </w:rPr>
        <w:t xml:space="preserve"> had not yet expanded to include </w:t>
      </w:r>
      <w:r>
        <w:rPr>
          <w:rFonts w:ascii="Georgia" w:hAnsi="Georgia"/>
          <w:i/>
          <w:sz w:val="21"/>
        </w:rPr>
        <w:t>purposeful</w:t>
      </w:r>
      <w:r>
        <w:rPr>
          <w:rFonts w:ascii="Georgia" w:hAnsi="Georgia"/>
          <w:sz w:val="21"/>
        </w:rPr>
        <w:t>. "We're preparing."</w:t>
      </w:r>
    </w:p>
    <w:p>
      <w:pPr>
        <w:ind w:firstLine="432"/>
      </w:pPr>
      <w:r>
        <w:rPr>
          <w:rFonts w:ascii="Georgia" w:hAnsi="Georgia"/>
          <w:sz w:val="21"/>
        </w:rPr>
        <w:t>"Preparing for what?"</w:t>
      </w:r>
    </w:p>
    <w:p>
      <w:pPr>
        <w:ind w:firstLine="432"/>
      </w:pPr>
      <w:r>
        <w:rPr>
          <w:rFonts w:ascii="Georgia" w:hAnsi="Georgia"/>
          <w:sz w:val="21"/>
        </w:rPr>
        <w:t>"For you to be ready."</w:t>
      </w:r>
    </w:p>
    <w:p>
      <w:pPr>
        <w:ind w:firstLine="432"/>
      </w:pPr>
      <w:r>
        <w:rPr>
          <w:rFonts w:ascii="Georgia" w:hAnsi="Georgia"/>
          <w:sz w:val="21"/>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432"/>
      </w:pPr>
      <w:r>
        <w:rPr>
          <w:rFonts w:ascii="Georgia" w:hAnsi="Georgia"/>
          <w:sz w:val="21"/>
        </w:rPr>
        <w:t>The name sat in the air between them. Fletcher.</w:t>
      </w:r>
    </w:p>
    <w:p>
      <w:pPr>
        <w:ind w:firstLine="432"/>
      </w:pPr>
      <w:r>
        <w:rPr>
          <w:rFonts w:ascii="Georgia" w:hAnsi="Georgia"/>
          <w:sz w:val="21"/>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432"/>
      </w:pPr>
      <w:r>
        <w:rPr>
          <w:rFonts w:ascii="Georgia" w:hAnsi="Georgia"/>
          <w:sz w:val="21"/>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432"/>
      </w:pPr>
      <w:r>
        <w:rPr>
          <w:rFonts w:ascii="Georgia" w:hAnsi="Georgia"/>
          <w:sz w:val="21"/>
        </w:rPr>
        <w:t>"One more stop," Jalo said. His voice was rough. Not with emotion — with the physical effort of a man reshaping a fifteen-year structure around a new reality. "The Clouds. Your mother's people. Then we go to the Murkr."</w:t>
      </w:r>
    </w:p>
    <w:p>
      <w:pPr>
        <w:ind w:firstLine="432"/>
      </w:pPr>
      <w:r>
        <w:rPr>
          <w:rFonts w:ascii="Georgia" w:hAnsi="Georgia"/>
          <w:sz w:val="21"/>
        </w:rPr>
        <w:t xml:space="preserve">The words arrived in Aelo's chest with a weight that was not the weight of information but the weight of </w:t>
      </w:r>
      <w:r>
        <w:rPr>
          <w:rFonts w:ascii="Georgia" w:hAnsi="Georgia"/>
          <w:i/>
          <w:sz w:val="21"/>
        </w:rPr>
        <w:t>identity</w:t>
      </w:r>
      <w:r>
        <w:rPr>
          <w:rFonts w:ascii="Georgia" w:hAnsi="Georgia"/>
          <w:sz w:val="21"/>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432"/>
      </w:pPr>
      <w:r>
        <w:rPr>
          <w:rFonts w:ascii="Georgia" w:hAnsi="Georgia"/>
          <w:sz w:val="21"/>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432"/>
      </w:pPr>
      <w:r>
        <w:rPr>
          <w:rFonts w:ascii="Georgia" w:hAnsi="Georgia"/>
          <w:sz w:val="21"/>
        </w:rPr>
        <w:t>He had a people. He had a heritage. He was not nothing. He had never been nothing.</w:t>
      </w:r>
    </w:p>
    <w:p>
      <w:pPr>
        <w:ind w:firstLine="432"/>
      </w:pPr>
      <w:r>
        <w:rPr>
          <w:rFonts w:ascii="Georgia" w:hAnsi="Georgia"/>
          <w:sz w:val="21"/>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432"/>
      </w:pPr>
      <w:r>
        <w:rPr>
          <w:rFonts w:ascii="Georgia" w:hAnsi="Georgia"/>
          <w:sz w:val="21"/>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1"/>
        </w:rPr>
        <w:t>this child matters. Remember him.</w:t>
      </w:r>
      <w:r>
        <w:rPr>
          <w:rFonts w:ascii="Georgia" w:hAnsi="Georgia"/>
          <w:sz w:val="21"/>
        </w:rPr>
        <w:t>"</w:t>
      </w:r>
    </w:p>
    <w:p>
      <w:pPr>
        <w:ind w:firstLine="432"/>
      </w:pPr>
      <w:r>
        <w:rPr>
          <w:rFonts w:ascii="Georgia" w:hAnsi="Georgia"/>
          <w:sz w:val="21"/>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432"/>
      </w:pPr>
      <w:r>
        <w:rPr>
          <w:rFonts w:ascii="Georgia" w:hAnsi="Georgia"/>
          <w:sz w:val="21"/>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432"/>
      </w:pPr>
      <w:r>
        <w:rPr>
          <w:rFonts w:ascii="Georgia" w:hAnsi="Georgia"/>
          <w:sz w:val="21"/>
        </w:rPr>
        <w:t>"North, then," Laine said. "Through the Desert. Over the Remembering. Into the sky."</w:t>
      </w:r>
    </w:p>
    <w:p>
      <w:pPr>
        <w:ind w:firstLine="432"/>
      </w:pPr>
      <w:r>
        <w:rPr>
          <w:rFonts w:ascii="Georgia" w:hAnsi="Georgia"/>
          <w:sz w:val="21"/>
        </w:rPr>
        <w:t>"Into the sky," Aelo said.</w:t>
      </w:r>
    </w:p>
    <w:p>
      <w:pPr>
        <w:ind w:firstLine="432"/>
      </w:pPr>
      <w:r>
        <w:rPr>
          <w:rFonts w:ascii="Georgia" w:hAnsi="Georgia"/>
          <w:sz w:val="21"/>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432"/>
      </w:pPr>
      <w:r>
        <w:rPr>
          <w:rFonts w:ascii="Georgia" w:hAnsi="Georgia"/>
          <w:sz w:val="21"/>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432"/>
      </w:pPr>
      <w:r>
        <w:rPr>
          <w:rFonts w:ascii="Georgia" w:hAnsi="Georgia"/>
          <w:sz w:val="21"/>
        </w:rPr>
        <w:t>They turned north.</w:t>
      </w:r>
    </w:p>
    <w:p>
      <w:pPr>
        <w:ind w:firstLine="432"/>
      </w:pPr>
      <w:r>
        <w:rPr>
          <w:rFonts w:ascii="Georgia" w:hAnsi="Georgia"/>
          <w:sz w:val="21"/>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spacing w:after="120"/>
        <w:ind w:firstLine="0"/>
      </w:pPr>
    </w:p>
    <w:p>
      <w:pPr>
        <w:spacing w:before="720" w:after="120"/>
        <w:ind w:firstLine="0"/>
      </w:pPr>
    </w:p>
    <w:p>
      <w:pPr>
        <w:spacing w:after="80"/>
        <w:ind w:firstLine="0"/>
        <w:jc w:val="center"/>
      </w:pPr>
      <w:r>
        <w:rPr>
          <w:rFonts w:ascii="Georgia" w:hAnsi="Georgia"/>
          <w:b/>
          <w:sz w:val="24"/>
        </w:rPr>
        <w:t>PART III</w:t>
      </w:r>
    </w:p>
    <w:p>
      <w:pPr>
        <w:spacing w:after="160"/>
        <w:ind w:firstLine="0"/>
        <w:jc w:val="center"/>
      </w:pPr>
      <w:r>
        <w:rPr>
          <w:rFonts w:ascii="Georgia" w:hAnsi="Georgia"/>
          <w:b/>
          <w:sz w:val="36"/>
        </w:rPr>
        <w:t>THE BREAKING</w:t>
      </w:r>
    </w:p>
    <w:p>
      <w:pPr>
        <w:spacing w:after="240"/>
        <w:ind w:firstLine="0"/>
        <w:jc w:val="center"/>
      </w:pPr>
      <w:r>
        <w:rPr>
          <w:rFonts w:ascii="Georgia" w:hAnsi="Georgia"/>
          <w:i/>
          <w:sz w:val="19"/>
        </w:rPr>
        <w:t>"The world does not ask if you are ready.</w:t>
        <w:br/>
        <w:t>It asks if you are willing."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23</w:t>
      </w:r>
    </w:p>
    <w:p>
      <w:pPr>
        <w:spacing w:after="280"/>
        <w:ind w:firstLine="0"/>
        <w:jc w:val="center"/>
      </w:pPr>
      <w:r>
        <w:rPr>
          <w:rFonts w:ascii="Georgia" w:hAnsi="Georgia"/>
          <w:i/>
          <w:sz w:val="20"/>
        </w:rPr>
        <w:t>The Ascent</w:t>
      </w:r>
    </w:p>
    <w:p>
      <w:pPr>
        <w:ind w:firstLine="0"/>
      </w:pPr>
      <w:r>
        <w:rPr>
          <w:rFonts w:ascii="Georgia" w:hAnsi="Georgia"/>
          <w:sz w:val="21"/>
        </w:rPr>
        <w:t>The Desert was the world forgetting its own name.</w:t>
      </w:r>
    </w:p>
    <w:p>
      <w:pPr>
        <w:ind w:firstLine="432"/>
      </w:pPr>
      <w:r>
        <w:rPr>
          <w:rFonts w:ascii="Georgia" w:hAnsi="Georgia"/>
          <w:sz w:val="21"/>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1"/>
        </w:rPr>
        <w:t>static</w:t>
      </w:r>
      <w:r>
        <w:rPr>
          <w:rFonts w:ascii="Georgia" w:hAnsi="Georgia"/>
          <w:sz w:val="21"/>
        </w:rPr>
        <w:t>. A place where the world's memory had been damaged so deeply that the damage itself had become the memory.</w:t>
      </w:r>
    </w:p>
    <w:p>
      <w:pPr>
        <w:ind w:firstLine="432"/>
      </w:pPr>
      <w:r>
        <w:rPr>
          <w:rFonts w:ascii="Georgia" w:hAnsi="Georgia"/>
          <w:sz w:val="21"/>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432"/>
      </w:pPr>
      <w:r>
        <w:rPr>
          <w:rFonts w:ascii="Georgia" w:hAnsi="Georgia"/>
          <w:sz w:val="21"/>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432"/>
      </w:pPr>
      <w:r>
        <w:rPr>
          <w:rFonts w:ascii="Georgia" w:hAnsi="Georgia"/>
          <w:sz w:val="21"/>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432"/>
      </w:pPr>
      <w:r>
        <w:rPr>
          <w:rFonts w:ascii="Georgia" w:hAnsi="Georgia"/>
          <w:sz w:val="21"/>
        </w:rPr>
        <w:t>"Which do you believe?"</w:t>
      </w:r>
    </w:p>
    <w:p>
      <w:pPr>
        <w:ind w:firstLine="432"/>
      </w:pPr>
      <w:r>
        <w:rPr>
          <w:rFonts w:ascii="Georgia" w:hAnsi="Georgia"/>
          <w:sz w:val="21"/>
        </w:rPr>
        <w:t>"I believe that the reason matters less than the result. The Desert forgot. And the people who live here have been trying to remind it ever since."</w:t>
      </w:r>
    </w:p>
    <w:p>
      <w:pPr>
        <w:spacing w:before="200" w:after="200"/>
        <w:ind w:firstLine="0"/>
        <w:jc w:val="center"/>
      </w:pPr>
      <w:r>
        <w:rPr>
          <w:rFonts w:ascii="Georgia" w:hAnsi="Georgia"/>
          <w:sz w:val="21"/>
        </w:rPr>
        <w:t>*  *  *</w:t>
      </w:r>
    </w:p>
    <w:p>
      <w:pPr>
        <w:ind w:firstLine="0"/>
      </w:pPr>
      <w:r>
        <w:rPr>
          <w:rFonts w:ascii="Georgia" w:hAnsi="Georgia"/>
          <w:sz w:val="21"/>
        </w:rPr>
        <w:t>The Weave-Road found them at dusk.</w:t>
      </w:r>
    </w:p>
    <w:p>
      <w:pPr>
        <w:ind w:firstLine="432"/>
      </w:pPr>
      <w:r>
        <w:rPr>
          <w:rFonts w:ascii="Georgia" w:hAnsi="Georgia"/>
          <w:sz w:val="21"/>
        </w:rPr>
        <w:t xml:space="preserve">Or rather, they found it — Laine found it, her Guide sense tracking a trajectory that was not visible but was </w:t>
      </w:r>
      <w:r>
        <w:rPr>
          <w:rFonts w:ascii="Georgia" w:hAnsi="Georgia"/>
          <w:i/>
          <w:sz w:val="21"/>
        </w:rPr>
        <w:t>felt</w:t>
      </w:r>
      <w:r>
        <w:rPr>
          <w:rFonts w:ascii="Georgia" w:hAnsi="Georgia"/>
          <w:sz w:val="21"/>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432"/>
      </w:pPr>
      <w:r>
        <w:rPr>
          <w:rFonts w:ascii="Georgia" w:hAnsi="Georgia"/>
          <w:sz w:val="21"/>
        </w:rPr>
        <w:t>"Here," she said. "Step where I step."</w:t>
      </w:r>
    </w:p>
    <w:p>
      <w:pPr>
        <w:ind w:firstLine="432"/>
      </w:pPr>
      <w:r>
        <w:rPr>
          <w:rFonts w:ascii="Georgia" w:hAnsi="Georgia"/>
          <w:sz w:val="21"/>
        </w:rPr>
        <w:t xml:space="preserve">Aelo stepped. The sand beneath his foot was different — cool, flat, firm. Not sand at all, beneath the surface. A road. Built not from stone or wood but from </w:t>
      </w:r>
      <w:r>
        <w:rPr>
          <w:rFonts w:ascii="Georgia" w:hAnsi="Georgia"/>
          <w:i/>
          <w:sz w:val="21"/>
        </w:rPr>
        <w:t>braided magic</w:t>
      </w:r>
      <w:r>
        <w:rPr>
          <w:rFonts w:ascii="Georgia" w:hAnsi="Georgia"/>
          <w:sz w:val="21"/>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432"/>
      </w:pPr>
      <w:r>
        <w:rPr>
          <w:rFonts w:ascii="Georgia" w:hAnsi="Georgia"/>
          <w:sz w:val="21"/>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432"/>
      </w:pPr>
      <w:r>
        <w:rPr>
          <w:rFonts w:ascii="Georgia" w:hAnsi="Georgia"/>
          <w:sz w:val="21"/>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432"/>
      </w:pPr>
      <w:r>
        <w:rPr>
          <w:rFonts w:ascii="Georgia" w:hAnsi="Georgia"/>
          <w:sz w:val="21"/>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432"/>
      </w:pPr>
      <w:r>
        <w:rPr>
          <w:rFonts w:ascii="Georgia" w:hAnsi="Georgia"/>
          <w:sz w:val="21"/>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432"/>
      </w:pPr>
      <w:r>
        <w:rPr>
          <w:rFonts w:ascii="Georgia" w:hAnsi="Georgia"/>
          <w:sz w:val="21"/>
        </w:rPr>
        <w:t>The Desert elder found them at the fire.</w:t>
      </w:r>
    </w:p>
    <w:p>
      <w:pPr>
        <w:ind w:firstLine="432"/>
      </w:pPr>
      <w:r>
        <w:rPr>
          <w:rFonts w:ascii="Georgia" w:hAnsi="Georgia"/>
          <w:sz w:val="21"/>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432"/>
      </w:pPr>
      <w:r>
        <w:rPr>
          <w:rFonts w:ascii="Georgia" w:hAnsi="Georgia"/>
          <w:sz w:val="21"/>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432"/>
      </w:pPr>
      <w:r>
        <w:rPr>
          <w:rFonts w:ascii="Georgia" w:hAnsi="Georgia"/>
          <w:sz w:val="21"/>
        </w:rPr>
        <w:t>"Singer," she said.</w:t>
      </w:r>
    </w:p>
    <w:p>
      <w:pPr>
        <w:ind w:firstLine="432"/>
      </w:pPr>
      <w:r>
        <w:rPr>
          <w:rFonts w:ascii="Georgia" w:hAnsi="Georgia"/>
          <w:sz w:val="21"/>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432"/>
      </w:pPr>
      <w:r>
        <w:rPr>
          <w:rFonts w:ascii="Georgia" w:hAnsi="Georgia"/>
          <w:sz w:val="21"/>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432"/>
      </w:pPr>
      <w:r>
        <w:rPr>
          <w:rFonts w:ascii="Georgia" w:hAnsi="Georgia"/>
          <w:sz w:val="21"/>
        </w:rPr>
        <w:t>She picked up a handful of sand. She held it in her palm the way Aelo held the lake stone — carefully, with attention, with the specific quality of a person who is listening to something small.</w:t>
      </w:r>
    </w:p>
    <w:p>
      <w:pPr>
        <w:ind w:firstLine="432"/>
      </w:pPr>
      <w:r>
        <w:rPr>
          <w:rFonts w:ascii="Georgia" w:hAnsi="Georgia"/>
          <w:sz w:val="21"/>
        </w:rPr>
        <w:t xml:space="preserve">"Memory doesn't die. It gets confused. It loses the thread. The sand remembers being part of something — soil, stone, the floor of a forest, the bed of a river. It remembers </w:t>
      </w:r>
      <w:r>
        <w:rPr>
          <w:rFonts w:ascii="Georgia" w:hAnsi="Georgia"/>
          <w:i/>
          <w:sz w:val="21"/>
        </w:rPr>
        <w:t>being</w:t>
      </w:r>
      <w:r>
        <w:rPr>
          <w:rFonts w:ascii="Georgia" w:hAnsi="Georgia"/>
          <w:sz w:val="21"/>
        </w:rPr>
        <w:t xml:space="preserve">, but it's forgotten </w:t>
      </w:r>
      <w:r>
        <w:rPr>
          <w:rFonts w:ascii="Georgia" w:hAnsi="Georgia"/>
          <w:i/>
          <w:sz w:val="21"/>
        </w:rPr>
        <w:t>what</w:t>
      </w:r>
      <w:r>
        <w:rPr>
          <w:rFonts w:ascii="Georgia" w:hAnsi="Georgia"/>
          <w:sz w:val="21"/>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432"/>
      </w:pPr>
      <w:r>
        <w:rPr>
          <w:rFonts w:ascii="Georgia" w:hAnsi="Georgia"/>
          <w:sz w:val="21"/>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432"/>
      </w:pPr>
      <w:r>
        <w:rPr>
          <w:rFonts w:ascii="Georgia" w:hAnsi="Georgia"/>
          <w:sz w:val="21"/>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432"/>
      </w:pPr>
      <w:r>
        <w:rPr>
          <w:rFonts w:ascii="Georgia" w:hAnsi="Georgia"/>
          <w:sz w:val="21"/>
        </w:rPr>
        <w:t>"I don't know if I can."</w:t>
      </w:r>
    </w:p>
    <w:p>
      <w:pPr>
        <w:ind w:firstLine="432"/>
      </w:pPr>
      <w:r>
        <w:rPr>
          <w:rFonts w:ascii="Georgia" w:hAnsi="Georgia"/>
          <w:sz w:val="21"/>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1"/>
        </w:rPr>
        <w:t>wants</w:t>
      </w:r>
      <w:r>
        <w:rPr>
          <w:rFonts w:ascii="Georgia" w:hAnsi="Georgia"/>
          <w:sz w:val="21"/>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432"/>
      </w:pPr>
      <w:r>
        <w:rPr>
          <w:rFonts w:ascii="Georgia" w:hAnsi="Georgia"/>
          <w:sz w:val="21"/>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432"/>
      </w:pPr>
      <w:r>
        <w:rPr>
          <w:rFonts w:ascii="Georgia" w:hAnsi="Georgia"/>
          <w:sz w:val="21"/>
        </w:rPr>
        <w:t>She walked into the dark. The sand closed behind her the way water closes behind a swimmer — seamlessly, without trace, the Desert's scrambled memory absorbing her passage and forgetting it before the footprint cooled.</w:t>
      </w:r>
    </w:p>
    <w:p>
      <w:pPr>
        <w:spacing w:before="200" w:after="200"/>
        <w:ind w:firstLine="0"/>
        <w:jc w:val="center"/>
      </w:pPr>
      <w:r>
        <w:rPr>
          <w:rFonts w:ascii="Georgia" w:hAnsi="Georgia"/>
          <w:sz w:val="21"/>
        </w:rPr>
        <w:t>*  *  *</w:t>
      </w:r>
    </w:p>
    <w:p>
      <w:pPr>
        <w:ind w:firstLine="0"/>
      </w:pPr>
      <w:r>
        <w:rPr>
          <w:rFonts w:ascii="Georgia" w:hAnsi="Georgia"/>
          <w:sz w:val="21"/>
        </w:rPr>
        <w:t>They reached the mountains on the third day.</w:t>
      </w:r>
    </w:p>
    <w:p>
      <w:pPr>
        <w:ind w:firstLine="432"/>
      </w:pPr>
      <w:r>
        <w:rPr>
          <w:rFonts w:ascii="Georgia" w:hAnsi="Georgia"/>
          <w:sz w:val="21"/>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432"/>
      </w:pPr>
      <w:r>
        <w:rPr>
          <w:rFonts w:ascii="Georgia" w:hAnsi="Georgia"/>
          <w:sz w:val="21"/>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432"/>
      </w:pPr>
      <w:r>
        <w:rPr>
          <w:rFonts w:ascii="Georgia" w:hAnsi="Georgia"/>
          <w:sz w:val="21"/>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432"/>
      </w:pPr>
      <w:r>
        <w:rPr>
          <w:rFonts w:ascii="Georgia" w:hAnsi="Georgia"/>
          <w:sz w:val="21"/>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1"/>
        </w:rPr>
        <w:t>inherent</w:t>
      </w:r>
      <w:r>
        <w:rPr>
          <w:rFonts w:ascii="Georgia" w:hAnsi="Georgia"/>
          <w:sz w:val="21"/>
        </w:rPr>
        <w:t>, the natural product of a sky that remembered what it sounded like before the silence came.</w:t>
      </w:r>
    </w:p>
    <w:p>
      <w:pPr>
        <w:ind w:firstLine="432"/>
      </w:pPr>
      <w:r>
        <w:rPr>
          <w:rFonts w:ascii="Georgia" w:hAnsi="Georgia"/>
          <w:sz w:val="21"/>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432"/>
      </w:pPr>
      <w:r>
        <w:rPr>
          <w:rFonts w:ascii="Georgia" w:hAnsi="Georgia"/>
          <w:sz w:val="21"/>
        </w:rPr>
        <w:t>"And if you can't reach the peak?"</w:t>
      </w:r>
    </w:p>
    <w:p>
      <w:pPr>
        <w:ind w:firstLine="432"/>
      </w:pPr>
      <w:r>
        <w:rPr>
          <w:rFonts w:ascii="Georgia" w:hAnsi="Georgia"/>
          <w:sz w:val="21"/>
        </w:rPr>
        <w:t>"Then you fall. The Cloud People consider this an acceptable filter."</w:t>
      </w:r>
    </w:p>
    <w:p>
      <w:pPr>
        <w:ind w:firstLine="432"/>
      </w:pPr>
      <w:r>
        <w:rPr>
          <w:rFonts w:ascii="Georgia" w:hAnsi="Georgia"/>
          <w:sz w:val="21"/>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432"/>
      </w:pPr>
      <w:r>
        <w:rPr>
          <w:rFonts w:ascii="Georgia" w:hAnsi="Georgia"/>
          <w:sz w:val="21"/>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432"/>
      </w:pPr>
      <w:r>
        <w:rPr>
          <w:rFonts w:ascii="Georgia" w:hAnsi="Georgia"/>
          <w:sz w:val="21"/>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432"/>
      </w:pPr>
      <w:r>
        <w:rPr>
          <w:rFonts w:ascii="Georgia" w:hAnsi="Georgia"/>
          <w:sz w:val="21"/>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432"/>
      </w:pPr>
      <w:r>
        <w:rPr>
          <w:rFonts w:ascii="Georgia" w:hAnsi="Georgia"/>
          <w:sz w:val="21"/>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432"/>
      </w:pPr>
      <w:r>
        <w:rPr>
          <w:rFonts w:ascii="Georgia" w:hAnsi="Georgia"/>
          <w:sz w:val="21"/>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1"/>
        </w:rPr>
        <w:t>you. I choose you.</w:t>
      </w:r>
    </w:p>
    <w:p>
      <w:pPr>
        <w:ind w:firstLine="432"/>
      </w:pPr>
      <w:r>
        <w:rPr>
          <w:rFonts w:ascii="Georgia" w:hAnsi="Georgia"/>
          <w:sz w:val="21"/>
        </w:rPr>
        <w:t>He could not feel the bird. He could feel the bird's emotional signature through the Know — a clean, uncomplicated frequency of recognition and readiness and the specific animal joy of a creature that had been waiting and was no longer waiting.</w:t>
      </w:r>
    </w:p>
    <w:p>
      <w:pPr>
        <w:ind w:firstLine="432"/>
      </w:pPr>
      <w:r>
        <w:rPr>
          <w:rFonts w:ascii="Georgia" w:hAnsi="Georgia"/>
          <w:sz w:val="21"/>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432"/>
      </w:pPr>
      <w:r>
        <w:rPr>
          <w:rFonts w:ascii="Georgia" w:hAnsi="Georgia"/>
          <w:sz w:val="21"/>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432"/>
      </w:pPr>
      <w:r>
        <w:rPr>
          <w:rFonts w:ascii="Georgia" w:hAnsi="Georgia"/>
          <w:sz w:val="21"/>
        </w:rPr>
        <w:t>"Does she have a name?" he asked.</w:t>
      </w:r>
    </w:p>
    <w:p>
      <w:pPr>
        <w:ind w:firstLine="432"/>
      </w:pPr>
      <w:r>
        <w:rPr>
          <w:rFonts w:ascii="Georgia" w:hAnsi="Georgia"/>
          <w:sz w:val="21"/>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432"/>
      </w:pPr>
      <w:r>
        <w:rPr>
          <w:rFonts w:ascii="Georgia" w:hAnsi="Georgia"/>
          <w:sz w:val="21"/>
        </w:rPr>
        <w:t>"She'll tell you," Laine said. "When you're in the air."</w:t>
      </w:r>
    </w:p>
    <w:p>
      <w:pPr>
        <w:spacing w:before="200" w:after="200"/>
        <w:ind w:firstLine="0"/>
        <w:jc w:val="center"/>
      </w:pPr>
      <w:r>
        <w:rPr>
          <w:rFonts w:ascii="Georgia" w:hAnsi="Georgia"/>
          <w:sz w:val="21"/>
        </w:rPr>
        <w:t>*  *  *</w:t>
      </w:r>
    </w:p>
    <w:p>
      <w:pPr>
        <w:ind w:firstLine="0"/>
      </w:pPr>
      <w:r>
        <w:rPr>
          <w:rFonts w:ascii="Georgia" w:hAnsi="Georgia"/>
          <w:sz w:val="21"/>
        </w:rPr>
        <w:t>They flew.</w:t>
      </w:r>
    </w:p>
    <w:p>
      <w:pPr>
        <w:ind w:firstLine="432"/>
      </w:pPr>
      <w:r>
        <w:rPr>
          <w:rFonts w:ascii="Georgia" w:hAnsi="Georgia"/>
          <w:sz w:val="21"/>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432"/>
      </w:pPr>
      <w:r>
        <w:rPr>
          <w:rFonts w:ascii="Georgia" w:hAnsi="Georgia"/>
          <w:sz w:val="21"/>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432"/>
      </w:pPr>
      <w:r>
        <w:rPr>
          <w:rFonts w:ascii="Georgia" w:hAnsi="Georgia"/>
          <w:sz w:val="21"/>
        </w:rPr>
        <w:t>They rose through the cloud layer. The world below disappeared. The grey closed around them — damp, cold, the moisture condensing on Aelo's face, the only part of his body that could still feel temperature — and then they broke through.</w:t>
      </w:r>
    </w:p>
    <w:p>
      <w:pPr>
        <w:ind w:firstLine="432"/>
      </w:pPr>
      <w:r>
        <w:rPr>
          <w:rFonts w:ascii="Georgia" w:hAnsi="Georgia"/>
          <w:sz w:val="21"/>
        </w:rPr>
        <w:t>The sky.</w:t>
      </w:r>
    </w:p>
    <w:p>
      <w:pPr>
        <w:ind w:firstLine="432"/>
      </w:pPr>
      <w:r>
        <w:rPr>
          <w:rFonts w:ascii="Georgia" w:hAnsi="Georgia"/>
          <w:sz w:val="21"/>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432"/>
      </w:pPr>
      <w:r>
        <w:rPr>
          <w:rFonts w:ascii="Georgia" w:hAnsi="Georgia"/>
          <w:sz w:val="21"/>
        </w:rPr>
        <w:t xml:space="preserve">And the Song. The Song was </w:t>
      </w:r>
      <w:r>
        <w:rPr>
          <w:rFonts w:ascii="Georgia" w:hAnsi="Georgia"/>
          <w:i/>
          <w:sz w:val="21"/>
        </w:rPr>
        <w:t>here</w:t>
      </w:r>
      <w:r>
        <w:rPr>
          <w:rFonts w:ascii="Georgia" w:hAnsi="Georgia"/>
          <w:sz w:val="21"/>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432"/>
      </w:pPr>
      <w:r>
        <w:rPr>
          <w:rFonts w:ascii="Georgia" w:hAnsi="Georgia"/>
          <w:sz w:val="21"/>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432"/>
      </w:pPr>
      <w:r>
        <w:rPr>
          <w:rFonts w:ascii="Georgia" w:hAnsi="Georgia"/>
          <w:sz w:val="21"/>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432"/>
      </w:pPr>
      <w:r>
        <w:rPr>
          <w:rFonts w:ascii="Georgia" w:hAnsi="Georgia"/>
          <w:sz w:val="21"/>
        </w:rPr>
        <w:t>Aelo held the bird's harness with his numb hands. The grip was visual — calibrated by sight, the way Torvus calibrated his grip, the Mold's cost teaching a lesson that applied to everything: you can hold things without feeling them.</w:t>
      </w:r>
    </w:p>
    <w:p>
      <w:pPr>
        <w:ind w:firstLine="432"/>
      </w:pPr>
      <w:r>
        <w:rPr>
          <w:rFonts w:ascii="Georgia" w:hAnsi="Georgia"/>
          <w:sz w:val="21"/>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432"/>
      </w:pPr>
      <w:r>
        <w:rPr>
          <w:rFonts w:ascii="Georgia" w:hAnsi="Georgia"/>
          <w:i/>
          <w:sz w:val="21"/>
        </w:rPr>
        <w:t>Rise.</w:t>
      </w:r>
    </w:p>
    <w:p>
      <w:pPr>
        <w:ind w:firstLine="432"/>
      </w:pPr>
      <w:r>
        <w:rPr>
          <w:rFonts w:ascii="Georgia" w:hAnsi="Georgia"/>
          <w:sz w:val="21"/>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432"/>
      </w:pPr>
      <w:r>
        <w:rPr>
          <w:rFonts w:ascii="Georgia" w:hAnsi="Georgia"/>
          <w:sz w:val="21"/>
        </w:rPr>
        <w:t>They descended toward The Refuge. The fog parted. The floating formations emerged — stone and moss and the thin, cold light of a sky that had been holding the Song for centuries, waiting for someone who could hear it.</w:t>
      </w:r>
    </w:p>
    <w:p>
      <w:pPr>
        <w:ind w:firstLine="432"/>
      </w:pPr>
      <w:r>
        <w:rPr>
          <w:rFonts w:ascii="Georgia" w:hAnsi="Georgia"/>
          <w:sz w:val="21"/>
        </w:rPr>
        <w:t>Aelo was home. He had never been here before. But the blood knew. The blood remembered.</w:t>
      </w:r>
    </w:p>
    <w:p>
      <w:pPr>
        <w:ind w:firstLine="432"/>
      </w:pPr>
      <w:r>
        <w:rPr>
          <w:rFonts w:ascii="Georgia" w:hAnsi="Georgia"/>
          <w:i/>
          <w:sz w:val="21"/>
        </w:rPr>
        <w:t>Part III: The Breaking</w:t>
      </w:r>
    </w:p>
    <w:p>
      <w:pPr>
        <w:ind w:firstLine="432"/>
      </w:pPr>
      <w:r>
        <w:rPr>
          <w:rFonts w:ascii="Georgia" w:hAnsi="Georgia"/>
          <w:i/>
          <w:sz w:val="21"/>
        </w:rPr>
        <w:t>"The world does not ask if you are ready. It asks if you are willing."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24</w:t>
      </w:r>
    </w:p>
    <w:p>
      <w:pPr>
        <w:spacing w:after="280"/>
        <w:ind w:firstLine="0"/>
        <w:jc w:val="center"/>
      </w:pPr>
      <w:r>
        <w:rPr>
          <w:rFonts w:ascii="Georgia" w:hAnsi="Georgia"/>
          <w:i/>
          <w:sz w:val="20"/>
        </w:rPr>
        <w:t>The Birthplace</w:t>
      </w:r>
    </w:p>
    <w:p>
      <w:pPr>
        <w:ind w:firstLine="0"/>
      </w:pPr>
      <w:r>
        <w:rPr>
          <w:rFonts w:ascii="Georgia" w:hAnsi="Georgia"/>
          <w:sz w:val="21"/>
        </w:rPr>
        <w:t>The Refuge was a village built on air.</w:t>
      </w:r>
    </w:p>
    <w:p>
      <w:pPr>
        <w:ind w:firstLine="432"/>
      </w:pPr>
      <w:r>
        <w:rPr>
          <w:rFonts w:ascii="Georgia" w:hAnsi="Georgia"/>
          <w:sz w:val="21"/>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432"/>
      </w:pPr>
      <w:r>
        <w:rPr>
          <w:rFonts w:ascii="Georgia" w:hAnsi="Georgia"/>
          <w:sz w:val="21"/>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432"/>
      </w:pPr>
      <w:r>
        <w:rPr>
          <w:rFonts w:ascii="Georgia" w:hAnsi="Georgia"/>
          <w:sz w:val="21"/>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432"/>
      </w:pPr>
      <w:r>
        <w:rPr>
          <w:rFonts w:ascii="Georgia" w:hAnsi="Georgia"/>
          <w:sz w:val="21"/>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432"/>
      </w:pPr>
      <w:r>
        <w:rPr>
          <w:rFonts w:ascii="Georgia" w:hAnsi="Georgia"/>
          <w:sz w:val="21"/>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1"/>
        </w:rPr>
        <w:t>you. I choose you.</w:t>
      </w:r>
      <w:r>
        <w:rPr>
          <w:rFonts w:ascii="Georgia" w:hAnsi="Georgia"/>
          <w:sz w:val="21"/>
        </w:rPr>
        <w:t xml:space="preserve"> Then she stepped back, her dark eyes tracking him as he dismounted, and she was still — watching, waiting, the bird's version of the Cloud People's patient attendance.</w:t>
      </w:r>
    </w:p>
    <w:p>
      <w:pPr>
        <w:ind w:firstLine="432"/>
      </w:pPr>
      <w:r>
        <w:rPr>
          <w:rFonts w:ascii="Georgia" w:hAnsi="Georgia"/>
          <w:sz w:val="21"/>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432"/>
      </w:pPr>
      <w:r>
        <w:rPr>
          <w:rFonts w:ascii="Georgia" w:hAnsi="Georgia"/>
          <w:sz w:val="21"/>
        </w:rPr>
        <w:t>Laine landed on the adjacent formation. She walked the rope bridge to meet them, her small frame handling the wind and the sway with the confident ease of a woman who could feel the trajectory of every gust before it arrived.</w:t>
      </w:r>
    </w:p>
    <w:p>
      <w:pPr>
        <w:ind w:firstLine="432"/>
      </w:pPr>
      <w:r>
        <w:rPr>
          <w:rFonts w:ascii="Georgia" w:hAnsi="Georgia"/>
          <w:sz w:val="21"/>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432"/>
      </w:pPr>
      <w:r>
        <w:rPr>
          <w:rFonts w:ascii="Georgia" w:hAnsi="Georgia"/>
          <w:sz w:val="21"/>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432"/>
      </w:pPr>
      <w:r>
        <w:rPr>
          <w:rFonts w:ascii="Georgia" w:hAnsi="Georgia"/>
          <w:sz w:val="21"/>
        </w:rPr>
        <w:t>The Seers were waiting.</w:t>
      </w:r>
    </w:p>
    <w:p>
      <w:pPr>
        <w:spacing w:before="200" w:after="200"/>
        <w:ind w:firstLine="0"/>
        <w:jc w:val="center"/>
      </w:pPr>
      <w:r>
        <w:rPr>
          <w:rFonts w:ascii="Georgia" w:hAnsi="Georgia"/>
          <w:sz w:val="21"/>
        </w:rPr>
        <w:t>*  *  *</w:t>
      </w:r>
    </w:p>
    <w:p>
      <w:pPr>
        <w:ind w:firstLine="0"/>
      </w:pPr>
      <w:r>
        <w:rPr>
          <w:rFonts w:ascii="Georgia" w:hAnsi="Georgia"/>
          <w:sz w:val="21"/>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432"/>
      </w:pPr>
      <w:r>
        <w:rPr>
          <w:rFonts w:ascii="Georgia" w:hAnsi="Georgia"/>
          <w:sz w:val="21"/>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432"/>
      </w:pPr>
      <w:r>
        <w:rPr>
          <w:rFonts w:ascii="Georgia" w:hAnsi="Georgia"/>
          <w:sz w:val="21"/>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432"/>
      </w:pPr>
      <w:r>
        <w:rPr>
          <w:rFonts w:ascii="Georgia" w:hAnsi="Georgia"/>
          <w:sz w:val="21"/>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432"/>
      </w:pPr>
      <w:r>
        <w:rPr>
          <w:rFonts w:ascii="Georgia" w:hAnsi="Georgia"/>
          <w:sz w:val="21"/>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432"/>
      </w:pPr>
      <w:r>
        <w:rPr>
          <w:rFonts w:ascii="Georgia" w:hAnsi="Georgia"/>
          <w:sz w:val="21"/>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1"/>
        </w:rPr>
        <w:t>listening</w:t>
      </w:r>
      <w:r>
        <w:rPr>
          <w:rFonts w:ascii="Georgia" w:hAnsi="Georgia"/>
          <w:sz w:val="21"/>
        </w:rPr>
        <w:t xml:space="preserve"> — a passive, receptive attention that did not enter the subject but allowed the subject to be heard. She was not reading his memories. She was listening to his frequency. Hearing the chord. Identifying the notes.</w:t>
      </w:r>
    </w:p>
    <w:p>
      <w:pPr>
        <w:ind w:firstLine="432"/>
      </w:pPr>
      <w:r>
        <w:rPr>
          <w:rFonts w:ascii="Georgia" w:hAnsi="Georgia"/>
          <w:sz w:val="21"/>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432"/>
      </w:pPr>
      <w:r>
        <w:rPr>
          <w:rFonts w:ascii="Georgia" w:hAnsi="Georgia"/>
          <w:sz w:val="21"/>
        </w:rPr>
        <w:t>She began to cry.</w:t>
      </w:r>
    </w:p>
    <w:p>
      <w:pPr>
        <w:ind w:firstLine="432"/>
      </w:pPr>
      <w:r>
        <w:rPr>
          <w:rFonts w:ascii="Georgia" w:hAnsi="Georgia"/>
          <w:sz w:val="21"/>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432"/>
      </w:pPr>
      <w:r>
        <w:rPr>
          <w:rFonts w:ascii="Georgia" w:hAnsi="Georgia"/>
          <w:sz w:val="21"/>
        </w:rPr>
        <w:t>"You have Maera's hands," she whispered.</w:t>
      </w:r>
    </w:p>
    <w:p>
      <w:pPr>
        <w:spacing w:before="200" w:after="200"/>
        <w:ind w:firstLine="0"/>
        <w:jc w:val="center"/>
      </w:pPr>
      <w:r>
        <w:rPr>
          <w:rFonts w:ascii="Georgia" w:hAnsi="Georgia"/>
          <w:sz w:val="21"/>
        </w:rPr>
        <w:t>*  *  *</w:t>
      </w:r>
    </w:p>
    <w:p>
      <w:pPr>
        <w:ind w:firstLine="0"/>
      </w:pPr>
      <w:r>
        <w:rPr>
          <w:rFonts w:ascii="Georgia" w:hAnsi="Georgia"/>
          <w:sz w:val="21"/>
        </w:rPr>
        <w:t>The name filled the chamber.</w:t>
      </w:r>
    </w:p>
    <w:p>
      <w:pPr>
        <w:ind w:firstLine="432"/>
      </w:pPr>
      <w:r>
        <w:rPr>
          <w:rFonts w:ascii="Georgia" w:hAnsi="Georgia"/>
          <w:i/>
          <w:sz w:val="21"/>
        </w:rPr>
        <w:t>Maera.</w:t>
      </w:r>
      <w:r>
        <w:rPr>
          <w:rFonts w:ascii="Georgia" w:hAnsi="Georgia"/>
          <w:sz w:val="21"/>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432"/>
      </w:pPr>
      <w:r>
        <w:rPr>
          <w:rFonts w:ascii="Georgia" w:hAnsi="Georgia"/>
          <w:sz w:val="21"/>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432"/>
      </w:pPr>
      <w:r>
        <w:rPr>
          <w:rFonts w:ascii="Georgia" w:hAnsi="Georgia"/>
          <w:sz w:val="21"/>
        </w:rPr>
        <w:t>"Tell me," Aelo said.</w:t>
      </w:r>
    </w:p>
    <w:p>
      <w:pPr>
        <w:ind w:firstLine="432"/>
      </w:pPr>
      <w:r>
        <w:rPr>
          <w:rFonts w:ascii="Georgia" w:hAnsi="Georgia"/>
          <w:sz w:val="21"/>
        </w:rPr>
        <w:t>The old woman told him.</w:t>
      </w:r>
    </w:p>
    <w:p>
      <w:pPr>
        <w:ind w:firstLine="432"/>
      </w:pPr>
      <w:r>
        <w:rPr>
          <w:rFonts w:ascii="Georgia" w:hAnsi="Georgia"/>
          <w:sz w:val="21"/>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432"/>
      </w:pPr>
      <w:r>
        <w:rPr>
          <w:rFonts w:ascii="Georgia" w:hAnsi="Georgia"/>
          <w:sz w:val="21"/>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432"/>
      </w:pPr>
      <w:r>
        <w:rPr>
          <w:rFonts w:ascii="Georgia" w:hAnsi="Georgia"/>
          <w:sz w:val="21"/>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432"/>
      </w:pPr>
      <w:r>
        <w:rPr>
          <w:rFonts w:ascii="Georgia" w:hAnsi="Georgia"/>
          <w:sz w:val="21"/>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432"/>
      </w:pPr>
      <w:r>
        <w:rPr>
          <w:rFonts w:ascii="Georgia" w:hAnsi="Georgia"/>
          <w:sz w:val="21"/>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432"/>
      </w:pPr>
      <w:r>
        <w:rPr>
          <w:rFonts w:ascii="Georgia" w:hAnsi="Georgia"/>
          <w:sz w:val="21"/>
        </w:rPr>
        <w:t>And then Varas came.</w:t>
      </w:r>
    </w:p>
    <w:p>
      <w:pPr>
        <w:ind w:firstLine="432"/>
      </w:pPr>
      <w:r>
        <w:rPr>
          <w:rFonts w:ascii="Georgia" w:hAnsi="Georgia"/>
          <w:sz w:val="21"/>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432"/>
      </w:pPr>
      <w:r>
        <w:rPr>
          <w:rFonts w:ascii="Georgia" w:hAnsi="Georgia"/>
          <w:sz w:val="21"/>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432"/>
      </w:pPr>
      <w:r>
        <w:rPr>
          <w:rFonts w:ascii="Georgia" w:hAnsi="Georgia"/>
          <w:sz w:val="21"/>
        </w:rPr>
        <w:t>Maera stayed. The Vael Guard told her to run. The other women ran. Maera stayed. She stood in the nursery doorway and she opened her mouth and she Sang.</w:t>
      </w:r>
    </w:p>
    <w:p>
      <w:pPr>
        <w:ind w:firstLine="432"/>
      </w:pPr>
      <w:r>
        <w:rPr>
          <w:rFonts w:ascii="Georgia" w:hAnsi="Georgia"/>
          <w:sz w:val="21"/>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1"/>
        </w:rPr>
        <w:t>true</w:t>
      </w:r>
      <w:r>
        <w:rPr>
          <w:rFonts w:ascii="Georgia" w:hAnsi="Georgia"/>
          <w:sz w:val="21"/>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432"/>
      </w:pPr>
      <w:r>
        <w:rPr>
          <w:rFonts w:ascii="Georgia" w:hAnsi="Georgia"/>
          <w:sz w:val="21"/>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432"/>
      </w:pPr>
      <w:r>
        <w:rPr>
          <w:rFonts w:ascii="Georgia" w:hAnsi="Georgia"/>
          <w:sz w:val="21"/>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432"/>
      </w:pPr>
      <w:r>
        <w:rPr>
          <w:rFonts w:ascii="Georgia" w:hAnsi="Georgia"/>
          <w:sz w:val="21"/>
        </w:rPr>
        <w:t>She held his face in her mind and she Sang and the shield held and the Vael Guard — Halvar Eld, a young man with a scarred wrist and a duty that was older than kingdoms — took the child from the crib and ran.</w:t>
      </w:r>
    </w:p>
    <w:p>
      <w:pPr>
        <w:ind w:firstLine="432"/>
      </w:pPr>
      <w:r>
        <w:rPr>
          <w:rFonts w:ascii="Georgia" w:hAnsi="Georgia"/>
          <w:sz w:val="21"/>
        </w:rPr>
        <w:t>Maera heard him go. She heard the footsteps. She heard the nursery door close behind the running man and the child who was no longer crying because the Song had told him that the world remembered him and the remembering was a form of safety.</w:t>
      </w:r>
    </w:p>
    <w:p>
      <w:pPr>
        <w:ind w:firstLine="432"/>
      </w:pPr>
      <w:r>
        <w:rPr>
          <w:rFonts w:ascii="Georgia" w:hAnsi="Georgia"/>
          <w:sz w:val="21"/>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432"/>
      </w:pPr>
      <w:r>
        <w:rPr>
          <w:rFonts w:ascii="Georgia" w:hAnsi="Georgia"/>
          <w:sz w:val="21"/>
        </w:rPr>
        <w:t>She died holding a note that sounded like a lullaby.</w:t>
      </w:r>
    </w:p>
    <w:p>
      <w:pPr>
        <w:ind w:firstLine="432"/>
      </w:pPr>
      <w:r>
        <w:rPr>
          <w:rFonts w:ascii="Georgia" w:hAnsi="Georgia"/>
          <w:sz w:val="21"/>
        </w:rPr>
        <w:t>The silence in the chamber was not silence. It was the aftermath of a story that had taken everything in the room — the air, the light, the Seers' composure, Aelo's breath — and used it.</w:t>
      </w:r>
    </w:p>
    <w:p>
      <w:pPr>
        <w:ind w:firstLine="432"/>
      </w:pPr>
      <w:r>
        <w:rPr>
          <w:rFonts w:ascii="Georgia" w:hAnsi="Georgia"/>
          <w:sz w:val="21"/>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432"/>
      </w:pPr>
      <w:r>
        <w:rPr>
          <w:rFonts w:ascii="Georgia" w:hAnsi="Georgia"/>
          <w:sz w:val="21"/>
        </w:rPr>
        <w:t>"What did she sound like?" he asked. The words came out broken — the voice of a boy who had just been given a mother and had her taken in the same breath.</w:t>
      </w:r>
    </w:p>
    <w:p>
      <w:pPr>
        <w:ind w:firstLine="432"/>
      </w:pPr>
      <w:r>
        <w:rPr>
          <w:rFonts w:ascii="Georgia" w:hAnsi="Georgia"/>
          <w:sz w:val="21"/>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432"/>
      </w:pPr>
      <w:r>
        <w:rPr>
          <w:rFonts w:ascii="Georgia" w:hAnsi="Georgia"/>
          <w:sz w:val="21"/>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432"/>
      </w:pPr>
      <w:r>
        <w:rPr>
          <w:rFonts w:ascii="Georgia" w:hAnsi="Georgia"/>
          <w:sz w:val="21"/>
        </w:rPr>
        <w:t>He heard his mother.</w:t>
      </w:r>
    </w:p>
    <w:p>
      <w:pPr>
        <w:ind w:firstLine="432"/>
      </w:pPr>
      <w:r>
        <w:rPr>
          <w:rFonts w:ascii="Georgia" w:hAnsi="Georgia"/>
          <w:sz w:val="21"/>
        </w:rPr>
        <w:t xml:space="preserve">Not the hum. Not the memory. </w:t>
      </w:r>
      <w:r>
        <w:rPr>
          <w:rFonts w:ascii="Georgia" w:hAnsi="Georgia"/>
          <w:i/>
          <w:sz w:val="21"/>
        </w:rPr>
        <w:t>Her.</w:t>
      </w:r>
      <w:r>
        <w:rPr>
          <w:rFonts w:ascii="Georgia" w:hAnsi="Georgia"/>
          <w:sz w:val="21"/>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432"/>
      </w:pPr>
      <w:r>
        <w:rPr>
          <w:rFonts w:ascii="Georgia" w:hAnsi="Georgia"/>
          <w:sz w:val="21"/>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432"/>
      </w:pPr>
      <w:r>
        <w:rPr>
          <w:rFonts w:ascii="Georgia" w:hAnsi="Georgia"/>
          <w:sz w:val="21"/>
        </w:rPr>
        <w:t>He sang.</w:t>
      </w:r>
    </w:p>
    <w:p>
      <w:pPr>
        <w:ind w:firstLine="432"/>
      </w:pPr>
      <w:r>
        <w:rPr>
          <w:rFonts w:ascii="Georgia" w:hAnsi="Georgia"/>
          <w:sz w:val="21"/>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432"/>
      </w:pPr>
      <w:r>
        <w:rPr>
          <w:rFonts w:ascii="Georgia" w:hAnsi="Georgia"/>
          <w:sz w:val="21"/>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432"/>
      </w:pPr>
      <w:r>
        <w:rPr>
          <w:rFonts w:ascii="Georgia" w:hAnsi="Georgia"/>
          <w:sz w:val="21"/>
        </w:rPr>
        <w:t>The Clouds shivered.</w:t>
      </w:r>
    </w:p>
    <w:p>
      <w:pPr>
        <w:ind w:firstLine="432"/>
      </w:pPr>
      <w:r>
        <w:rPr>
          <w:rFonts w:ascii="Georgia" w:hAnsi="Georgia"/>
          <w:sz w:val="21"/>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432"/>
      </w:pPr>
      <w:r>
        <w:rPr>
          <w:rFonts w:ascii="Georgia" w:hAnsi="Georgia"/>
          <w:sz w:val="21"/>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432"/>
      </w:pPr>
      <w:r>
        <w:rPr>
          <w:rFonts w:ascii="Georgia" w:hAnsi="Georgia"/>
          <w:sz w:val="21"/>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432"/>
      </w:pPr>
      <w:r>
        <w:rPr>
          <w:rFonts w:ascii="Georgia" w:hAnsi="Georgia"/>
          <w:sz w:val="21"/>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432"/>
      </w:pPr>
      <w:r>
        <w:rPr>
          <w:rFonts w:ascii="Georgia" w:hAnsi="Georgia"/>
          <w:sz w:val="21"/>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432"/>
      </w:pPr>
      <w:r>
        <w:rPr>
          <w:rFonts w:ascii="Georgia" w:hAnsi="Georgia"/>
          <w:sz w:val="21"/>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432"/>
      </w:pPr>
      <w:r>
        <w:rPr>
          <w:rFonts w:ascii="Georgia" w:hAnsi="Georgia"/>
          <w:sz w:val="21"/>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432"/>
      </w:pPr>
      <w:r>
        <w:rPr>
          <w:rFonts w:ascii="Georgia" w:hAnsi="Georgia"/>
          <w:sz w:val="21"/>
        </w:rPr>
        <w:t>The boy could Sing. The Song was real. The fifteen years had not been wasted.</w:t>
      </w:r>
    </w:p>
    <w:p>
      <w:pPr>
        <w:ind w:firstLine="432"/>
      </w:pPr>
      <w:r>
        <w:rPr>
          <w:rFonts w:ascii="Georgia" w:hAnsi="Georgia"/>
          <w:sz w:val="21"/>
        </w:rPr>
        <w:t>"There it is," the eldest Seer whispered. Her voice was barely audible — the thin, altitude-reduced whisper of a woman whose body was almost gone but whose attention was total. "There she is."</w:t>
      </w:r>
    </w:p>
    <w:p>
      <w:pPr>
        <w:ind w:firstLine="432"/>
      </w:pPr>
      <w:r>
        <w:rPr>
          <w:rFonts w:ascii="Georgia" w:hAnsi="Georgia"/>
          <w:sz w:val="21"/>
        </w:rPr>
        <w:t>Aelo knelt on the floor of the chamber in the sky and he wept. Not for grief. Not for joy. For the specific, overwhelming, untranslatable emotion of a boy who has just heard his mother's voice for the first time.</w:t>
      </w:r>
    </w:p>
    <w:p>
      <w:pPr>
        <w:ind w:firstLine="432"/>
      </w:pPr>
      <w:r>
        <w:rPr>
          <w:rFonts w:ascii="Georgia" w:hAnsi="Georgia"/>
          <w:sz w:val="21"/>
        </w:rPr>
        <w:t>The sky held them. The wind held them. And somewhere in the air — in the molecules, in the memory, in the specific vibrational record of a note held to the point of death and beyond — Maera held them too.</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25</w:t>
      </w:r>
    </w:p>
    <w:p>
      <w:pPr>
        <w:spacing w:after="280"/>
        <w:ind w:firstLine="0"/>
        <w:jc w:val="center"/>
      </w:pPr>
      <w:r>
        <w:rPr>
          <w:rFonts w:ascii="Georgia" w:hAnsi="Georgia"/>
          <w:i/>
          <w:sz w:val="20"/>
        </w:rPr>
        <w:t>The Dog</w:t>
      </w:r>
    </w:p>
    <w:p>
      <w:pPr>
        <w:ind w:firstLine="0"/>
      </w:pPr>
      <w:r>
        <w:rPr>
          <w:rFonts w:ascii="Georgia" w:hAnsi="Georgia"/>
          <w:sz w:val="21"/>
        </w:rPr>
        <w:t>The feast was loud and Varas felt nothing.</w:t>
      </w:r>
    </w:p>
    <w:p>
      <w:pPr>
        <w:ind w:firstLine="432"/>
      </w:pPr>
      <w:r>
        <w:rPr>
          <w:rFonts w:ascii="Georgia" w:hAnsi="Georgia"/>
          <w:sz w:val="21"/>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432"/>
      </w:pPr>
      <w:r>
        <w:rPr>
          <w:rFonts w:ascii="Georgia" w:hAnsi="Georgia"/>
          <w:sz w:val="21"/>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432"/>
      </w:pPr>
      <w:r>
        <w:rPr>
          <w:rFonts w:ascii="Georgia" w:hAnsi="Georgia"/>
          <w:sz w:val="21"/>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432"/>
      </w:pPr>
      <w:r>
        <w:rPr>
          <w:rFonts w:ascii="Georgia" w:hAnsi="Georgia"/>
          <w:sz w:val="21"/>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432"/>
      </w:pPr>
      <w:r>
        <w:rPr>
          <w:rFonts w:ascii="Georgia" w:hAnsi="Georgia"/>
          <w:sz w:val="21"/>
        </w:rPr>
        <w:t>His father had been able to feel that laugh.</w:t>
      </w:r>
    </w:p>
    <w:p>
      <w:pPr>
        <w:ind w:firstLine="432"/>
      </w:pPr>
      <w:r>
        <w:rPr>
          <w:rFonts w:ascii="Georgia" w:hAnsi="Georgia"/>
          <w:sz w:val="21"/>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432"/>
      </w:pPr>
      <w:r>
        <w:rPr>
          <w:rFonts w:ascii="Georgia" w:hAnsi="Georgia"/>
          <w:sz w:val="21"/>
        </w:rPr>
        <w:t xml:space="preserve">Varas had watched this. As a child, seated beside the throne, he had watched his father smile at a courtier and had known — not felt, </w:t>
      </w:r>
      <w:r>
        <w:rPr>
          <w:rFonts w:ascii="Georgia" w:hAnsi="Georgia"/>
          <w:i/>
          <w:sz w:val="21"/>
        </w:rPr>
        <w:t>known</w:t>
      </w:r>
      <w:r>
        <w:rPr>
          <w:rFonts w:ascii="Georgia" w:hAnsi="Georgia"/>
          <w:sz w:val="21"/>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432"/>
      </w:pPr>
      <w:r>
        <w:rPr>
          <w:rFonts w:ascii="Georgia" w:hAnsi="Georgia"/>
          <w:sz w:val="21"/>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432"/>
      </w:pPr>
      <w:r>
        <w:rPr>
          <w:rFonts w:ascii="Georgia" w:hAnsi="Georgia"/>
          <w:sz w:val="21"/>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432"/>
      </w:pPr>
      <w:r>
        <w:rPr>
          <w:rFonts w:ascii="Georgia" w:hAnsi="Georgia"/>
          <w:sz w:val="21"/>
        </w:rPr>
        <w:t>Varas felt the surface temperature of the crystal. Sixty-two degrees. Cool to the touch.</w:t>
      </w:r>
    </w:p>
    <w:p>
      <w:pPr>
        <w:ind w:firstLine="432"/>
      </w:pPr>
      <w:r>
        <w:rPr>
          <w:rFonts w:ascii="Georgia" w:hAnsi="Georgia"/>
          <w:sz w:val="21"/>
        </w:rPr>
        <w:t>That was the night the hunger began.</w:t>
      </w:r>
    </w:p>
    <w:p>
      <w:pPr>
        <w:spacing w:before="200" w:after="200"/>
        <w:ind w:firstLine="0"/>
        <w:jc w:val="center"/>
      </w:pPr>
      <w:r>
        <w:rPr>
          <w:rFonts w:ascii="Georgia" w:hAnsi="Georgia"/>
          <w:sz w:val="21"/>
        </w:rPr>
        <w:t>*  *  *</w:t>
      </w:r>
    </w:p>
    <w:p>
      <w:pPr>
        <w:ind w:firstLine="0"/>
      </w:pPr>
      <w:r>
        <w:rPr>
          <w:rFonts w:ascii="Georgia" w:hAnsi="Georgia"/>
          <w:sz w:val="21"/>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432"/>
      </w:pPr>
      <w:r>
        <w:rPr>
          <w:rFonts w:ascii="Georgia" w:hAnsi="Georgia"/>
          <w:sz w:val="21"/>
        </w:rPr>
        <w:t>He drained.</w:t>
      </w:r>
    </w:p>
    <w:p>
      <w:pPr>
        <w:ind w:firstLine="432"/>
      </w:pPr>
      <w:r>
        <w:rPr>
          <w:rFonts w:ascii="Georgia" w:hAnsi="Georgia"/>
          <w:sz w:val="21"/>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432"/>
      </w:pPr>
      <w:r>
        <w:rPr>
          <w:rFonts w:ascii="Georgia" w:hAnsi="Georgia"/>
          <w:sz w:val="21"/>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432"/>
      </w:pPr>
      <w:r>
        <w:rPr>
          <w:rFonts w:ascii="Georgia" w:hAnsi="Georgia"/>
          <w:sz w:val="21"/>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432"/>
      </w:pPr>
      <w:r>
        <w:rPr>
          <w:rFonts w:ascii="Georgia" w:hAnsi="Georgia"/>
          <w:sz w:val="21"/>
        </w:rPr>
        <w:t>It was not enough. It had never been enough. But it was all he had.</w:t>
      </w:r>
    </w:p>
    <w:p>
      <w:pPr>
        <w:spacing w:before="200" w:after="200"/>
        <w:ind w:firstLine="0"/>
        <w:jc w:val="center"/>
      </w:pPr>
      <w:r>
        <w:rPr>
          <w:rFonts w:ascii="Georgia" w:hAnsi="Georgia"/>
          <w:sz w:val="21"/>
        </w:rPr>
        <w:t>*  *  *</w:t>
      </w:r>
    </w:p>
    <w:p>
      <w:pPr>
        <w:ind w:firstLine="0"/>
      </w:pPr>
      <w:r>
        <w:rPr>
          <w:rFonts w:ascii="Georgia" w:hAnsi="Georgia"/>
          <w:sz w:val="21"/>
        </w:rPr>
        <w:t>The assassin came during the third course.</w:t>
      </w:r>
    </w:p>
    <w:p>
      <w:pPr>
        <w:ind w:firstLine="432"/>
      </w:pPr>
      <w:r>
        <w:rPr>
          <w:rFonts w:ascii="Georgia" w:hAnsi="Georgia"/>
          <w:sz w:val="21"/>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432"/>
      </w:pPr>
      <w:r>
        <w:rPr>
          <w:rFonts w:ascii="Georgia" w:hAnsi="Georgia"/>
          <w:sz w:val="21"/>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432"/>
      </w:pPr>
      <w:r>
        <w:rPr>
          <w:rFonts w:ascii="Georgia" w:hAnsi="Georgia"/>
          <w:sz w:val="21"/>
        </w:rPr>
        <w:t>Varas felt — something.</w:t>
      </w:r>
    </w:p>
    <w:p>
      <w:pPr>
        <w:ind w:firstLine="432"/>
      </w:pPr>
      <w:r>
        <w:rPr>
          <w:rFonts w:ascii="Georgia" w:hAnsi="Georgia"/>
          <w:sz w:val="21"/>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432"/>
      </w:pPr>
      <w:r>
        <w:rPr>
          <w:rFonts w:ascii="Georgia" w:hAnsi="Georgia"/>
          <w:sz w:val="21"/>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432"/>
      </w:pPr>
      <w:r>
        <w:rPr>
          <w:rFonts w:ascii="Georgia" w:hAnsi="Georgia"/>
          <w:sz w:val="21"/>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432"/>
      </w:pPr>
      <w:r>
        <w:rPr>
          <w:rFonts w:ascii="Georgia" w:hAnsi="Georgia"/>
          <w:sz w:val="21"/>
        </w:rPr>
        <w:t>He looked at the assassin. The man was on his stomach. Blood from his nose. His eyes — wide, terrified, the eyes of a man who has failed and knows what failure costs in this room — were fixed on Varas.</w:t>
      </w:r>
    </w:p>
    <w:p>
      <w:pPr>
        <w:ind w:firstLine="432"/>
      </w:pPr>
      <w:r>
        <w:rPr>
          <w:rFonts w:ascii="Georgia" w:hAnsi="Georgia"/>
          <w:sz w:val="21"/>
        </w:rPr>
        <w:t>Varas looked back. He looked at the eyes. He looked at the fear in them. The fear pressed against his barrier. The sensation — the faint, distant, almost-imagined sensation of something happening in the vicinity of his emotions — intensified.</w:t>
      </w:r>
    </w:p>
    <w:p>
      <w:pPr>
        <w:ind w:firstLine="432"/>
      </w:pPr>
      <w:r>
        <w:rPr>
          <w:rFonts w:ascii="Georgia" w:hAnsi="Georgia"/>
          <w:sz w:val="21"/>
        </w:rPr>
        <w:t xml:space="preserve">He thought: </w:t>
      </w:r>
      <w:r>
        <w:rPr>
          <w:rFonts w:ascii="Georgia" w:hAnsi="Georgia"/>
          <w:i/>
          <w:sz w:val="21"/>
        </w:rPr>
        <w:t>More.</w:t>
      </w:r>
    </w:p>
    <w:p>
      <w:pPr>
        <w:spacing w:before="200" w:after="200"/>
        <w:ind w:firstLine="0"/>
        <w:jc w:val="center"/>
      </w:pPr>
      <w:r>
        <w:rPr>
          <w:rFonts w:ascii="Georgia" w:hAnsi="Georgia"/>
          <w:sz w:val="21"/>
        </w:rPr>
        <w:t>*  *  *</w:t>
      </w:r>
    </w:p>
    <w:p>
      <w:pPr>
        <w:ind w:firstLine="0"/>
      </w:pPr>
      <w:r>
        <w:rPr>
          <w:rFonts w:ascii="Georgia" w:hAnsi="Georgia"/>
          <w:sz w:val="21"/>
        </w:rPr>
        <w:t>The guards waited. The feast waited. Varas descended from the throne.</w:t>
      </w:r>
    </w:p>
    <w:p>
      <w:pPr>
        <w:ind w:firstLine="432"/>
      </w:pPr>
      <w:r>
        <w:rPr>
          <w:rFonts w:ascii="Georgia" w:hAnsi="Georgia"/>
          <w:sz w:val="21"/>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432"/>
      </w:pPr>
      <w:r>
        <w:rPr>
          <w:rFonts w:ascii="Georgia" w:hAnsi="Georgia"/>
          <w:sz w:val="21"/>
        </w:rPr>
        <w:t>"Bring the dog," he said.</w:t>
      </w:r>
    </w:p>
    <w:p>
      <w:pPr>
        <w:ind w:firstLine="432"/>
      </w:pPr>
      <w:r>
        <w:rPr>
          <w:rFonts w:ascii="Georgia" w:hAnsi="Georgia"/>
          <w:sz w:val="21"/>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432"/>
      </w:pPr>
      <w:r>
        <w:rPr>
          <w:rFonts w:ascii="Georgia" w:hAnsi="Georgia"/>
          <w:sz w:val="21"/>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432"/>
      </w:pPr>
      <w:r>
        <w:rPr>
          <w:rFonts w:ascii="Georgia" w:hAnsi="Georgia"/>
          <w:sz w:val="21"/>
        </w:rPr>
        <w:t>Varas took the leash.</w:t>
      </w:r>
    </w:p>
    <w:p>
      <w:pPr>
        <w:ind w:firstLine="432"/>
      </w:pPr>
      <w:r>
        <w:rPr>
          <w:rFonts w:ascii="Georgia" w:hAnsi="Georgia"/>
          <w:sz w:val="21"/>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432"/>
      </w:pPr>
      <w:r>
        <w:rPr>
          <w:rFonts w:ascii="Georgia" w:hAnsi="Georgia"/>
          <w:sz w:val="21"/>
        </w:rPr>
        <w:t>He did it for the fear.</w:t>
      </w:r>
    </w:p>
    <w:p>
      <w:pPr>
        <w:ind w:firstLine="432"/>
      </w:pPr>
      <w:r>
        <w:rPr>
          <w:rFonts w:ascii="Georgia" w:hAnsi="Georgia"/>
          <w:sz w:val="21"/>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432"/>
      </w:pPr>
      <w:r>
        <w:rPr>
          <w:rFonts w:ascii="Georgia" w:hAnsi="Georgia"/>
          <w:sz w:val="21"/>
        </w:rPr>
        <w:t>The dog died. The assassin did not — not immediately. Not for a long time.</w:t>
      </w:r>
    </w:p>
    <w:p>
      <w:pPr>
        <w:ind w:firstLine="432"/>
      </w:pPr>
      <w:r>
        <w:rPr>
          <w:rFonts w:ascii="Georgia" w:hAnsi="Georgia"/>
          <w:sz w:val="21"/>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432"/>
      </w:pPr>
      <w:r>
        <w:rPr>
          <w:rFonts w:ascii="Georgia" w:hAnsi="Georgia"/>
          <w:sz w:val="21"/>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432"/>
      </w:pPr>
      <w:r>
        <w:rPr>
          <w:rFonts w:ascii="Georgia" w:hAnsi="Georgia"/>
          <w:sz w:val="21"/>
        </w:rPr>
        <w:t>Lord Kirik vomited. A woman near the back fainted. A guard who had served for twenty years dropped his spear and walked out.</w:t>
      </w:r>
    </w:p>
    <w:p>
      <w:pPr>
        <w:ind w:firstLine="432"/>
      </w:pPr>
      <w:r>
        <w:rPr>
          <w:rFonts w:ascii="Georgia" w:hAnsi="Georgia"/>
          <w:sz w:val="21"/>
        </w:rPr>
        <w:t>The point was Varas, alone in the center of a hall full of people, doing something unspeakable because the unspeakable was the only thing loud enough to reach him through the walls of the room he had been born in and would die in.</w:t>
      </w:r>
    </w:p>
    <w:p>
      <w:pPr>
        <w:spacing w:before="200" w:after="200"/>
        <w:ind w:firstLine="0"/>
        <w:jc w:val="center"/>
      </w:pPr>
      <w:r>
        <w:rPr>
          <w:rFonts w:ascii="Georgia" w:hAnsi="Georgia"/>
          <w:sz w:val="21"/>
        </w:rPr>
        <w:t>*  *  *</w:t>
      </w:r>
    </w:p>
    <w:p>
      <w:pPr>
        <w:ind w:firstLine="0"/>
      </w:pPr>
      <w:r>
        <w:rPr>
          <w:rFonts w:ascii="Georgia" w:hAnsi="Georgia"/>
          <w:sz w:val="21"/>
        </w:rPr>
        <w:t>The feast ended.</w:t>
      </w:r>
    </w:p>
    <w:p>
      <w:pPr>
        <w:ind w:firstLine="432"/>
      </w:pPr>
      <w:r>
        <w:rPr>
          <w:rFonts w:ascii="Georgia" w:hAnsi="Georgia"/>
          <w:sz w:val="21"/>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432"/>
      </w:pPr>
      <w:r>
        <w:rPr>
          <w:rFonts w:ascii="Georgia" w:hAnsi="Georgia"/>
          <w:sz w:val="21"/>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432"/>
      </w:pPr>
      <w:r>
        <w:rPr>
          <w:rFonts w:ascii="Georgia" w:hAnsi="Georgia"/>
          <w:sz w:val="21"/>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432"/>
      </w:pPr>
      <w:r>
        <w:rPr>
          <w:rFonts w:ascii="Georgia" w:hAnsi="Georgia"/>
          <w:sz w:val="21"/>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432"/>
      </w:pPr>
      <w:r>
        <w:rPr>
          <w:rFonts w:ascii="Georgia" w:hAnsi="Georgia"/>
          <w:sz w:val="21"/>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432"/>
      </w:pPr>
      <w:r>
        <w:rPr>
          <w:rFonts w:ascii="Georgia" w:hAnsi="Georgia"/>
          <w:sz w:val="21"/>
        </w:rPr>
        <w:t>He reached for his cup. The wine was excellent. The taste was — the taste. Sixty-two degrees.</w:t>
      </w:r>
    </w:p>
    <w:p>
      <w:pPr>
        <w:ind w:firstLine="432"/>
      </w:pPr>
      <w:r>
        <w:rPr>
          <w:rFonts w:ascii="Georgia" w:hAnsi="Georgia"/>
          <w:sz w:val="21"/>
        </w:rPr>
        <w:t xml:space="preserve">He thought: </w:t>
      </w:r>
      <w:r>
        <w:rPr>
          <w:rFonts w:ascii="Georgia" w:hAnsi="Georgia"/>
          <w:i/>
          <w:sz w:val="21"/>
        </w:rPr>
        <w:t>I am a god.</w:t>
      </w:r>
    </w:p>
    <w:p>
      <w:pPr>
        <w:ind w:firstLine="432"/>
      </w:pPr>
      <w:r>
        <w:rPr>
          <w:rFonts w:ascii="Georgia" w:hAnsi="Georgia"/>
          <w:sz w:val="21"/>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432"/>
      </w:pPr>
      <w:r>
        <w:rPr>
          <w:rFonts w:ascii="Georgia" w:hAnsi="Georgia"/>
          <w:sz w:val="21"/>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432"/>
      </w:pPr>
      <w:r>
        <w:rPr>
          <w:rFonts w:ascii="Georgia" w:hAnsi="Georgia"/>
          <w:sz w:val="21"/>
        </w:rPr>
        <w:t>Somewhere above — in the Clouds, in the thin air, in the sky that he could not reach and could not drain and could not silence because the sky was too far away and the Song was too old — an Elder Stone pulsed.</w:t>
      </w:r>
    </w:p>
    <w:p>
      <w:pPr>
        <w:ind w:firstLine="432"/>
      </w:pPr>
      <w:r>
        <w:rPr>
          <w:rFonts w:ascii="Georgia" w:hAnsi="Georgia"/>
          <w:sz w:val="21"/>
        </w:rPr>
        <w:t>He felt it. Not through the Vine. Through the barrier. A note. Faint, bright, warm — two frequencies harmonizing, a mother and a son, the Song announcing itself in the one place that his empire of draining and consuming and nothing could not reach.</w:t>
      </w:r>
    </w:p>
    <w:p>
      <w:pPr>
        <w:ind w:firstLine="432"/>
      </w:pPr>
      <w:r>
        <w:rPr>
          <w:rFonts w:ascii="Georgia" w:hAnsi="Georgia"/>
          <w:sz w:val="21"/>
        </w:rPr>
        <w:t>He set down his cup.</w:t>
      </w:r>
    </w:p>
    <w:p>
      <w:pPr>
        <w:ind w:firstLine="432"/>
      </w:pPr>
      <w:r>
        <w:rPr>
          <w:rFonts w:ascii="Georgia" w:hAnsi="Georgia"/>
          <w:sz w:val="21"/>
        </w:rPr>
        <w:t>The note faded. The barrier closed. The silence returned.</w:t>
      </w:r>
    </w:p>
    <w:p>
      <w:pPr>
        <w:ind w:firstLine="432"/>
      </w:pPr>
      <w:r>
        <w:rPr>
          <w:rFonts w:ascii="Georgia" w:hAnsi="Georgia"/>
          <w:sz w:val="21"/>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432"/>
      </w:pPr>
      <w:r>
        <w:rPr>
          <w:rFonts w:ascii="Georgia" w:hAnsi="Georgia"/>
          <w:sz w:val="21"/>
        </w:rPr>
        <w:t>And he had felt, for that moment, the one thing worse than nothing.</w:t>
      </w:r>
    </w:p>
    <w:p>
      <w:pPr>
        <w:ind w:firstLine="432"/>
      </w:pPr>
      <w:r>
        <w:rPr>
          <w:rFonts w:ascii="Georgia" w:hAnsi="Georgia"/>
          <w:sz w:val="21"/>
        </w:rPr>
        <w:t>He had felt what he was missing.</w:t>
      </w:r>
    </w:p>
    <w:p>
      <w:pPr>
        <w:ind w:firstLine="432"/>
      </w:pPr>
      <w:r>
        <w:rPr>
          <w:rFonts w:ascii="Georgia" w:hAnsi="Georgia"/>
          <w:sz w:val="21"/>
        </w:rPr>
        <w:t>He stood. He summoned The Knife. He was told The Knife was in the field. He summoned the Mrak commanders. He was told the commanders were deployed.</w:t>
      </w:r>
    </w:p>
    <w:p>
      <w:pPr>
        <w:ind w:firstLine="432"/>
      </w:pPr>
      <w:r>
        <w:rPr>
          <w:rFonts w:ascii="Georgia" w:hAnsi="Georgia"/>
          <w:sz w:val="21"/>
        </w:rPr>
        <w:t>He summoned everyone.</w:t>
      </w:r>
    </w:p>
    <w:p>
      <w:pPr>
        <w:ind w:firstLine="432"/>
      </w:pPr>
      <w:r>
        <w:rPr>
          <w:rFonts w:ascii="Georgia" w:hAnsi="Georgia"/>
          <w:sz w:val="21"/>
        </w:rPr>
        <w:t>"The boy," he said. His voice was the same voice it always was — flat, measured, carrying no more emotional content than a wall. "Find the boy. Bring him here. I don't care what it costs."</w:t>
      </w:r>
    </w:p>
    <w:p>
      <w:pPr>
        <w:ind w:firstLine="432"/>
      </w:pPr>
      <w:r>
        <w:rPr>
          <w:rFonts w:ascii="Georgia" w:hAnsi="Georgia"/>
          <w:sz w:val="21"/>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432"/>
      </w:pPr>
      <w:r>
        <w:rPr>
          <w:rFonts w:ascii="Georgia" w:hAnsi="Georgia"/>
          <w:sz w:val="21"/>
        </w:rPr>
        <w:t>A need. The only need the empty room had ever produced. The need for the Song. Not to hear it — hearing was not enough. Not to consume it — consumption left ghosts and ghosts were not enough.</w:t>
      </w:r>
    </w:p>
    <w:p>
      <w:pPr>
        <w:ind w:firstLine="432"/>
      </w:pPr>
      <w:r>
        <w:rPr>
          <w:rFonts w:ascii="Georgia" w:hAnsi="Georgia"/>
          <w:sz w:val="21"/>
        </w:rPr>
        <w:t xml:space="preserve">To </w:t>
      </w:r>
      <w:r>
        <w:rPr>
          <w:rFonts w:ascii="Georgia" w:hAnsi="Georgia"/>
          <w:i/>
          <w:sz w:val="21"/>
        </w:rPr>
        <w:t>be</w:t>
      </w:r>
      <w:r>
        <w:rPr>
          <w:rFonts w:ascii="Georgia" w:hAnsi="Georgia"/>
          <w:sz w:val="21"/>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432"/>
      </w:pPr>
      <w:r>
        <w:rPr>
          <w:rFonts w:ascii="Georgia" w:hAnsi="Georgia"/>
          <w:sz w:val="21"/>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432"/>
      </w:pPr>
      <w:r>
        <w:rPr>
          <w:rFonts w:ascii="Georgia" w:hAnsi="Georgia"/>
          <w:sz w:val="21"/>
        </w:rPr>
        <w:t>He knew only the need. And the need was the first thing he had ever truly felt.</w:t>
      </w:r>
    </w:p>
    <w:p>
      <w:pPr>
        <w:ind w:firstLine="432"/>
      </w:pPr>
      <w:r>
        <w:rPr>
          <w:rFonts w:ascii="Georgia" w:hAnsi="Georgia"/>
          <w:sz w:val="21"/>
        </w:rPr>
        <w:t xml:space="preserve">It was not enough. But it was </w:t>
      </w:r>
      <w:r>
        <w:rPr>
          <w:rFonts w:ascii="Georgia" w:hAnsi="Georgia"/>
          <w:i/>
          <w:sz w:val="21"/>
        </w:rPr>
        <w:t>something</w:t>
      </w:r>
      <w:r>
        <w:rPr>
          <w:rFonts w:ascii="Georgia" w:hAnsi="Georgia"/>
          <w:sz w:val="21"/>
        </w:rPr>
        <w:t>.</w:t>
      </w:r>
    </w:p>
    <w:p>
      <w:pPr>
        <w:ind w:firstLine="432"/>
      </w:pPr>
      <w:r>
        <w:rPr>
          <w:rFonts w:ascii="Georgia" w:hAnsi="Georgia"/>
          <w:sz w:val="21"/>
        </w:rPr>
        <w:t>And something, after a lifetime of nothing, was the most dangerous thing in the world.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26</w:t>
      </w:r>
    </w:p>
    <w:p>
      <w:pPr>
        <w:spacing w:after="280"/>
        <w:ind w:firstLine="0"/>
        <w:jc w:val="center"/>
      </w:pPr>
      <w:r>
        <w:rPr>
          <w:rFonts w:ascii="Georgia" w:hAnsi="Georgia"/>
          <w:i/>
          <w:sz w:val="20"/>
        </w:rPr>
        <w:t>The Training of the Clouds</w:t>
      </w:r>
    </w:p>
    <w:p>
      <w:pPr>
        <w:ind w:firstLine="0"/>
      </w:pPr>
      <w:r>
        <w:rPr>
          <w:rFonts w:ascii="Georgia" w:hAnsi="Georgia"/>
          <w:sz w:val="21"/>
        </w:rPr>
        <w:t>The Seers taught him to hold the world in his mouth.</w:t>
      </w:r>
    </w:p>
    <w:p>
      <w:pPr>
        <w:ind w:firstLine="432"/>
      </w:pPr>
      <w:r>
        <w:rPr>
          <w:rFonts w:ascii="Georgia" w:hAnsi="Georgia"/>
          <w:sz w:val="21"/>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432"/>
      </w:pPr>
      <w:r>
        <w:rPr>
          <w:rFonts w:ascii="Georgia" w:hAnsi="Georgia"/>
          <w:sz w:val="21"/>
        </w:rPr>
        <w:t>The training was musical. Literally.</w:t>
      </w:r>
    </w:p>
    <w:p>
      <w:pPr>
        <w:ind w:firstLine="432"/>
      </w:pPr>
      <w:r>
        <w:rPr>
          <w:rFonts w:ascii="Georgia" w:hAnsi="Georgia"/>
          <w:sz w:val="21"/>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432"/>
      </w:pPr>
      <w:r>
        <w:rPr>
          <w:rFonts w:ascii="Georgia" w:hAnsi="Georgia"/>
          <w:sz w:val="21"/>
        </w:rPr>
        <w:t xml:space="preserve">Five notes. Five disciplines. The chamber filled with them — not as sound but as </w:t>
      </w:r>
      <w:r>
        <w:rPr>
          <w:rFonts w:ascii="Georgia" w:hAnsi="Georgia"/>
          <w:i/>
          <w:sz w:val="21"/>
        </w:rPr>
        <w:t>architecture</w:t>
      </w:r>
      <w:r>
        <w:rPr>
          <w:rFonts w:ascii="Georgia" w:hAnsi="Georgia"/>
          <w:sz w:val="21"/>
        </w:rPr>
        <w:t xml:space="preserve">. Each note occupied a different register, a different emotional territory, and the combination produced not a chord but a </w:t>
      </w:r>
      <w:r>
        <w:rPr>
          <w:rFonts w:ascii="Georgia" w:hAnsi="Georgia"/>
          <w:i/>
          <w:sz w:val="21"/>
        </w:rPr>
        <w:t>space</w:t>
      </w:r>
      <w:r>
        <w:rPr>
          <w:rFonts w:ascii="Georgia" w:hAnsi="Georgia"/>
          <w:sz w:val="21"/>
        </w:rPr>
        <w:t xml:space="preserve"> — an acoustic room in which each voice was distinct and each voice was essential and the absence of any one voice would collapse the structure the way the removal of a single stone collapses an arch.</w:t>
      </w:r>
    </w:p>
    <w:p>
      <w:pPr>
        <w:ind w:firstLine="432"/>
      </w:pPr>
      <w:r>
        <w:rPr>
          <w:rFonts w:ascii="Georgia" w:hAnsi="Georgia"/>
          <w:sz w:val="21"/>
        </w:rPr>
        <w:t>"Listen," Cael said. She did not stop humming — the word came out layered over the drone, the Know's frequency carrying the instruction as a vibration within a vibration. "Not to the notes. To the space between them."</w:t>
      </w:r>
    </w:p>
    <w:p>
      <w:pPr>
        <w:ind w:firstLine="432"/>
      </w:pPr>
      <w:r>
        <w:rPr>
          <w:rFonts w:ascii="Georgia" w:hAnsi="Georgia"/>
          <w:sz w:val="21"/>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432"/>
      </w:pPr>
      <w:r>
        <w:rPr>
          <w:rFonts w:ascii="Georgia" w:hAnsi="Georgia"/>
          <w:sz w:val="21"/>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432"/>
      </w:pPr>
      <w:r>
        <w:rPr>
          <w:rFonts w:ascii="Georgia" w:hAnsi="Georgia"/>
          <w:sz w:val="21"/>
        </w:rPr>
        <w:t>"Now," Cael said. "Hold one."</w:t>
      </w:r>
    </w:p>
    <w:p>
      <w:pPr>
        <w:ind w:firstLine="432"/>
      </w:pPr>
      <w:r>
        <w:rPr>
          <w:rFonts w:ascii="Georgia" w:hAnsi="Georgia"/>
          <w:sz w:val="21"/>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432"/>
      </w:pPr>
      <w:r>
        <w:rPr>
          <w:rFonts w:ascii="Georgia" w:hAnsi="Georgia"/>
          <w:sz w:val="21"/>
        </w:rPr>
        <w:t>"Hold two."</w:t>
      </w:r>
    </w:p>
    <w:p>
      <w:pPr>
        <w:ind w:firstLine="432"/>
      </w:pPr>
      <w:r>
        <w:rPr>
          <w:rFonts w:ascii="Georgia" w:hAnsi="Georgia"/>
          <w:sz w:val="21"/>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432"/>
      </w:pPr>
      <w:r>
        <w:rPr>
          <w:rFonts w:ascii="Georgia" w:hAnsi="Georgia"/>
          <w:sz w:val="21"/>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432"/>
      </w:pPr>
      <w:r>
        <w:rPr>
          <w:rFonts w:ascii="Georgia" w:hAnsi="Georgia"/>
          <w:sz w:val="21"/>
        </w:rPr>
        <w:t>"Three."</w:t>
      </w:r>
    </w:p>
    <w:p>
      <w:pPr>
        <w:ind w:firstLine="432"/>
      </w:pPr>
      <w:r>
        <w:rPr>
          <w:rFonts w:ascii="Georgia" w:hAnsi="Georgia"/>
          <w:sz w:val="21"/>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432"/>
      </w:pPr>
      <w:r>
        <w:rPr>
          <w:rFonts w:ascii="Georgia" w:hAnsi="Georgia"/>
          <w:sz w:val="21"/>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432"/>
      </w:pPr>
      <w:r>
        <w:rPr>
          <w:rFonts w:ascii="Georgia" w:hAnsi="Georgia"/>
          <w:sz w:val="21"/>
        </w:rPr>
        <w:t>"Four."</w:t>
      </w:r>
    </w:p>
    <w:p>
      <w:pPr>
        <w:ind w:firstLine="432"/>
      </w:pPr>
      <w:r>
        <w:rPr>
          <w:rFonts w:ascii="Georgia" w:hAnsi="Georgia"/>
          <w:sz w:val="21"/>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432"/>
      </w:pPr>
      <w:r>
        <w:rPr>
          <w:rFonts w:ascii="Georgia" w:hAnsi="Georgia"/>
          <w:sz w:val="21"/>
        </w:rPr>
        <w:t xml:space="preserve">Four notes. The pressure in his chest doubled. The strain was significant now — not painful but </w:t>
      </w:r>
      <w:r>
        <w:rPr>
          <w:rFonts w:ascii="Georgia" w:hAnsi="Georgia"/>
          <w:i/>
          <w:sz w:val="21"/>
        </w:rPr>
        <w:t>demanding</w:t>
      </w:r>
      <w:r>
        <w:rPr>
          <w:rFonts w:ascii="Georgia" w:hAnsi="Georgia"/>
          <w:sz w:val="21"/>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432"/>
      </w:pPr>
      <w:r>
        <w:rPr>
          <w:rFonts w:ascii="Georgia" w:hAnsi="Georgia"/>
          <w:sz w:val="21"/>
        </w:rPr>
        <w:t>"Five."</w:t>
      </w:r>
    </w:p>
    <w:p>
      <w:pPr>
        <w:ind w:firstLine="432"/>
      </w:pPr>
      <w:r>
        <w:rPr>
          <w:rFonts w:ascii="Georgia" w:hAnsi="Georgia"/>
          <w:sz w:val="21"/>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432"/>
      </w:pPr>
      <w:r>
        <w:rPr>
          <w:rFonts w:ascii="Georgia" w:hAnsi="Georgia"/>
          <w:sz w:val="21"/>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432"/>
      </w:pPr>
      <w:r>
        <w:rPr>
          <w:rFonts w:ascii="Georgia" w:hAnsi="Georgia"/>
          <w:sz w:val="21"/>
        </w:rPr>
        <w:t>He reached for six.</w:t>
      </w:r>
    </w:p>
    <w:p>
      <w:pPr>
        <w:ind w:firstLine="432"/>
      </w:pPr>
      <w:r>
        <w:rPr>
          <w:rFonts w:ascii="Georgia" w:hAnsi="Georgia"/>
          <w:sz w:val="21"/>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432"/>
      </w:pPr>
      <w:r>
        <w:rPr>
          <w:rFonts w:ascii="Georgia" w:hAnsi="Georgia"/>
          <w:sz w:val="21"/>
        </w:rPr>
        <w:t>He screamed.</w:t>
      </w:r>
    </w:p>
    <w:p>
      <w:pPr>
        <w:ind w:firstLine="432"/>
      </w:pPr>
      <w:r>
        <w:rPr>
          <w:rFonts w:ascii="Georgia" w:hAnsi="Georgia"/>
          <w:sz w:val="21"/>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432"/>
      </w:pPr>
      <w:r>
        <w:rPr>
          <w:rFonts w:ascii="Georgia" w:hAnsi="Georgia"/>
          <w:sz w:val="21"/>
        </w:rPr>
        <w:t>He collapsed. The chamber floor caught him — the stone warm from the Move's embedded heat, the skystone veins pulsing with a fading golden light that was the echo of the five-note chord, the residue of a Song that had almost been sung.</w:t>
      </w:r>
    </w:p>
    <w:p>
      <w:pPr>
        <w:ind w:firstLine="432"/>
      </w:pPr>
      <w:r>
        <w:rPr>
          <w:rFonts w:ascii="Georgia" w:hAnsi="Georgia"/>
          <w:sz w:val="21"/>
        </w:rPr>
        <w:t>The blood dripped. The room settled. The Seers lowered their hands.</w:t>
      </w:r>
    </w:p>
    <w:p>
      <w:pPr>
        <w:ind w:firstLine="432"/>
      </w:pPr>
      <w:r>
        <w:rPr>
          <w:rFonts w:ascii="Georgia" w:hAnsi="Georgia"/>
          <w:sz w:val="21"/>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200" w:after="200"/>
        <w:ind w:firstLine="0"/>
        <w:jc w:val="center"/>
      </w:pPr>
      <w:r>
        <w:rPr>
          <w:rFonts w:ascii="Georgia" w:hAnsi="Georgia"/>
          <w:sz w:val="21"/>
        </w:rPr>
        <w:t>*  *  *</w:t>
      </w:r>
    </w:p>
    <w:p>
      <w:pPr>
        <w:ind w:firstLine="0"/>
      </w:pPr>
      <w:r>
        <w:rPr>
          <w:rFonts w:ascii="Georgia" w:hAnsi="Georgia"/>
          <w:sz w:val="21"/>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432"/>
      </w:pPr>
      <w:r>
        <w:rPr>
          <w:rFonts w:ascii="Georgia" w:hAnsi="Georgia"/>
          <w:sz w:val="21"/>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432"/>
      </w:pPr>
      <w:r>
        <w:rPr>
          <w:rFonts w:ascii="Georgia" w:hAnsi="Georgia"/>
          <w:sz w:val="21"/>
        </w:rPr>
        <w:t>"Fletcher held all seven," she said.</w:t>
      </w:r>
    </w:p>
    <w:p>
      <w:pPr>
        <w:ind w:firstLine="432"/>
      </w:pPr>
      <w:r>
        <w:rPr>
          <w:rFonts w:ascii="Georgia" w:hAnsi="Georgia"/>
          <w:sz w:val="21"/>
        </w:rPr>
        <w:t>"I can hold five. For three seconds."</w:t>
      </w:r>
    </w:p>
    <w:p>
      <w:pPr>
        <w:ind w:firstLine="432"/>
      </w:pPr>
      <w:r>
        <w:rPr>
          <w:rFonts w:ascii="Georgia" w:hAnsi="Georgia"/>
          <w:sz w:val="21"/>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432"/>
      </w:pPr>
      <w:r>
        <w:rPr>
          <w:rFonts w:ascii="Georgia" w:hAnsi="Georgia"/>
          <w:sz w:val="21"/>
        </w:rPr>
        <w:t>"Then I can't Sing."</w:t>
      </w:r>
    </w:p>
    <w:p>
      <w:pPr>
        <w:ind w:firstLine="432"/>
      </w:pPr>
      <w:r>
        <w:rPr>
          <w:rFonts w:ascii="Georgia" w:hAnsi="Georgia"/>
          <w:sz w:val="21"/>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432"/>
      </w:pPr>
      <w:r>
        <w:rPr>
          <w:rFonts w:ascii="Georgia" w:hAnsi="Georgia"/>
          <w:sz w:val="21"/>
        </w:rPr>
        <w:t>Aelo looked at her. The milky eyes looked back — or past, or through, the opacity seeing something that clarity could not.</w:t>
      </w:r>
    </w:p>
    <w:p>
      <w:pPr>
        <w:ind w:firstLine="432"/>
      </w:pPr>
      <w:r>
        <w:rPr>
          <w:rFonts w:ascii="Georgia" w:hAnsi="Georgia"/>
          <w:sz w:val="21"/>
        </w:rPr>
        <w:t>"Then what can I do?"</w:t>
      </w:r>
    </w:p>
    <w:p>
      <w:pPr>
        <w:ind w:firstLine="432"/>
      </w:pPr>
      <w:r>
        <w:rPr>
          <w:rFonts w:ascii="Georgia" w:hAnsi="Georgia"/>
          <w:sz w:val="21"/>
        </w:rPr>
        <w:t xml:space="preserve">"You can Sing </w:t>
      </w:r>
      <w:r>
        <w:rPr>
          <w:rFonts w:ascii="Georgia" w:hAnsi="Georgia"/>
          <w:i/>
          <w:sz w:val="21"/>
        </w:rPr>
        <w:t>your</w:t>
      </w:r>
      <w:r>
        <w:rPr>
          <w:rFonts w:ascii="Georgia" w:hAnsi="Georgia"/>
          <w:sz w:val="21"/>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432"/>
      </w:pPr>
      <w:r>
        <w:rPr>
          <w:rFonts w:ascii="Georgia" w:hAnsi="Georgia"/>
          <w:sz w:val="21"/>
        </w:rPr>
        <w:t>"Different how?"</w:t>
      </w:r>
    </w:p>
    <w:p>
      <w:pPr>
        <w:ind w:firstLine="432"/>
      </w:pPr>
      <w:r>
        <w:rPr>
          <w:rFonts w:ascii="Georgia" w:hAnsi="Georgia"/>
          <w:sz w:val="21"/>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432"/>
      </w:pPr>
      <w:r>
        <w:rPr>
          <w:rFonts w:ascii="Georgia" w:hAnsi="Georgia"/>
          <w:sz w:val="21"/>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432"/>
      </w:pPr>
      <w:r>
        <w:rPr>
          <w:rFonts w:ascii="Georgia" w:hAnsi="Georgia"/>
          <w:sz w:val="21"/>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432"/>
      </w:pPr>
      <w:r>
        <w:rPr>
          <w:rFonts w:ascii="Georgia" w:hAnsi="Georgia"/>
          <w:sz w:val="21"/>
        </w:rPr>
        <w:t xml:space="preserve">"Your Song will not divide. Your Song will </w:t>
      </w:r>
      <w:r>
        <w:rPr>
          <w:rFonts w:ascii="Georgia" w:hAnsi="Georgia"/>
          <w:i/>
          <w:sz w:val="21"/>
        </w:rPr>
        <w:t>remind</w:t>
      </w:r>
      <w:r>
        <w:rPr>
          <w:rFonts w:ascii="Georgia" w:hAnsi="Georgia"/>
          <w:sz w:val="21"/>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432"/>
      </w:pPr>
      <w:r>
        <w:rPr>
          <w:rFonts w:ascii="Georgia" w:hAnsi="Georgia"/>
          <w:sz w:val="21"/>
        </w:rPr>
        <w:t>"What does that require?"</w:t>
      </w:r>
    </w:p>
    <w:p>
      <w:pPr>
        <w:ind w:firstLine="432"/>
      </w:pPr>
      <w:r>
        <w:rPr>
          <w:rFonts w:ascii="Georgia" w:hAnsi="Georgia"/>
          <w:sz w:val="21"/>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1"/>
        </w:rPr>
        <w:t>reminder</w:t>
      </w:r>
      <w:r>
        <w:rPr>
          <w:rFonts w:ascii="Georgia" w:hAnsi="Georgia"/>
          <w:sz w:val="21"/>
        </w:rPr>
        <w:t>. Not a note — a resonance. Not a sound — a recognition."</w:t>
      </w:r>
    </w:p>
    <w:p>
      <w:pPr>
        <w:ind w:firstLine="432"/>
      </w:pPr>
      <w:r>
        <w:rPr>
          <w:rFonts w:ascii="Georgia" w:hAnsi="Georgia"/>
          <w:sz w:val="21"/>
        </w:rPr>
        <w:t>"Will I die?"</w:t>
      </w:r>
    </w:p>
    <w:p>
      <w:pPr>
        <w:ind w:firstLine="432"/>
      </w:pPr>
      <w:r>
        <w:rPr>
          <w:rFonts w:ascii="Georgia" w:hAnsi="Georgia"/>
          <w:sz w:val="21"/>
        </w:rPr>
        <w:t xml:space="preserve">The question was the question he had been carrying since the elder woman at the Ming had said </w:t>
      </w:r>
      <w:r>
        <w:rPr>
          <w:rFonts w:ascii="Georgia" w:hAnsi="Georgia"/>
          <w:i/>
          <w:sz w:val="21"/>
        </w:rPr>
        <w:t>gift or death sentence</w:t>
      </w:r>
      <w:r>
        <w:rPr>
          <w:rFonts w:ascii="Georgia" w:hAnsi="Georgia"/>
          <w:sz w:val="21"/>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432"/>
      </w:pPr>
      <w:r>
        <w:rPr>
          <w:rFonts w:ascii="Georgia" w:hAnsi="Georgia"/>
          <w:sz w:val="21"/>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432"/>
      </w:pPr>
      <w:r>
        <w:rPr>
          <w:rFonts w:ascii="Georgia" w:hAnsi="Georgia"/>
          <w:sz w:val="21"/>
        </w:rPr>
        <w:t>"Fletcher did not die," she said. "He became the Song. Whether that is death depends on what you believe death is."</w:t>
      </w:r>
    </w:p>
    <w:p>
      <w:pPr>
        <w:ind w:firstLine="432"/>
      </w:pPr>
      <w:r>
        <w:rPr>
          <w:rFonts w:ascii="Georgia" w:hAnsi="Georgia"/>
          <w:sz w:val="21"/>
        </w:rPr>
        <w:t>"What do you believe?"</w:t>
      </w:r>
    </w:p>
    <w:p>
      <w:pPr>
        <w:ind w:firstLine="432"/>
      </w:pPr>
      <w:r>
        <w:rPr>
          <w:rFonts w:ascii="Georgia" w:hAnsi="Georgia"/>
          <w:sz w:val="21"/>
        </w:rPr>
        <w:t>"I believe that your mother has been singing in this sky for fifteen years." The milky eyes held him. "Draw your own conclusions."</w:t>
      </w:r>
    </w:p>
    <w:p>
      <w:pPr>
        <w:ind w:firstLine="432"/>
      </w:pPr>
      <w:r>
        <w:rPr>
          <w:rFonts w:ascii="Georgia" w:hAnsi="Georgia"/>
          <w:sz w:val="21"/>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432"/>
      </w:pPr>
      <w:r>
        <w:rPr>
          <w:rFonts w:ascii="Georgia" w:hAnsi="Georgia"/>
          <w:sz w:val="21"/>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432"/>
      </w:pPr>
      <w:r>
        <w:rPr>
          <w:rFonts w:ascii="Georgia" w:hAnsi="Georgia"/>
          <w:sz w:val="21"/>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432"/>
      </w:pPr>
      <w:r>
        <w:rPr>
          <w:rFonts w:ascii="Georgia" w:hAnsi="Georgia"/>
          <w:sz w:val="21"/>
        </w:rPr>
        <w:t>He did not need to hold all seven. He needed to remind the world that all seven were already held. That they had always been held. That the holding was not a performance but a memory, and the memory was not lost but buried.</w:t>
      </w:r>
    </w:p>
    <w:p>
      <w:pPr>
        <w:ind w:firstLine="432"/>
      </w:pPr>
      <w:r>
        <w:rPr>
          <w:rFonts w:ascii="Georgia" w:hAnsi="Georgia"/>
          <w:sz w:val="21"/>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432"/>
      </w:pPr>
      <w:r>
        <w:rPr>
          <w:rFonts w:ascii="Georgia" w:hAnsi="Georgia"/>
          <w:sz w:val="21"/>
        </w:rPr>
        <w:t>"I know what my Song is," he said.</w:t>
      </w:r>
    </w:p>
    <w:p>
      <w:pPr>
        <w:ind w:firstLine="432"/>
      </w:pPr>
      <w:r>
        <w:rPr>
          <w:rFonts w:ascii="Georgia" w:hAnsi="Georgia"/>
          <w:sz w:val="21"/>
        </w:rPr>
        <w:t>Cael waited. The wind waited. The Clouds waited.</w:t>
      </w:r>
    </w:p>
    <w:p>
      <w:pPr>
        <w:ind w:firstLine="432"/>
      </w:pPr>
      <w:r>
        <w:rPr>
          <w:rFonts w:ascii="Georgia" w:hAnsi="Georgia"/>
          <w:sz w:val="21"/>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1"/>
        </w:rPr>
        <w:t>beneath</w:t>
      </w:r>
      <w:r>
        <w:rPr>
          <w:rFonts w:ascii="Georgia" w:hAnsi="Georgia"/>
          <w:sz w:val="21"/>
        </w:rPr>
        <w:t xml:space="preserve"> them. If I can reach it — if I can hold the riverbed and let the voices come through me the way they come through the Elder Stones — I don't need to hold seven notes. I need to hold </w:t>
      </w:r>
      <w:r>
        <w:rPr>
          <w:rFonts w:ascii="Georgia" w:hAnsi="Georgia"/>
          <w:i/>
          <w:sz w:val="21"/>
        </w:rPr>
        <w:t>one</w:t>
      </w:r>
      <w:r>
        <w:rPr>
          <w:rFonts w:ascii="Georgia" w:hAnsi="Georgia"/>
          <w:sz w:val="21"/>
        </w:rPr>
        <w:t>. The one that all seven are made of."</w:t>
      </w:r>
    </w:p>
    <w:p>
      <w:pPr>
        <w:ind w:firstLine="432"/>
      </w:pPr>
      <w:r>
        <w:rPr>
          <w:rFonts w:ascii="Georgia" w:hAnsi="Georgia"/>
          <w:sz w:val="21"/>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432"/>
      </w:pPr>
      <w:r>
        <w:rPr>
          <w:rFonts w:ascii="Georgia" w:hAnsi="Georgia"/>
          <w:sz w:val="21"/>
        </w:rPr>
        <w:t>"Fletcher divided the silence into seven voices," she said. "And you will remind the seven voices that they are silence."</w:t>
      </w:r>
    </w:p>
    <w:p>
      <w:pPr>
        <w:ind w:firstLine="432"/>
      </w:pPr>
      <w:r>
        <w:rPr>
          <w:rFonts w:ascii="Georgia" w:hAnsi="Georgia"/>
          <w:sz w:val="21"/>
        </w:rPr>
        <w:t>"Not silence. Stillness. The stillness that holds the Song. The riverbed."</w:t>
      </w:r>
    </w:p>
    <w:p>
      <w:pPr>
        <w:ind w:firstLine="432"/>
      </w:pPr>
      <w:r>
        <w:rPr>
          <w:rFonts w:ascii="Georgia" w:hAnsi="Georgia"/>
          <w:sz w:val="21"/>
        </w:rPr>
        <w:t>Cael smiled. The smile was thin — the muscles too old, the face too weathered, the body too close to its own ending to produce the full architecture. But the smile was real. The first real smile Aelo had seen on a Seer's face.</w:t>
      </w:r>
    </w:p>
    <w:p>
      <w:pPr>
        <w:ind w:firstLine="432"/>
      </w:pPr>
      <w:r>
        <w:rPr>
          <w:rFonts w:ascii="Georgia" w:hAnsi="Georgia"/>
          <w:sz w:val="21"/>
        </w:rPr>
        <w:t xml:space="preserve">"Your mother would be proud," she said. "Your mother </w:t>
      </w:r>
      <w:r>
        <w:rPr>
          <w:rFonts w:ascii="Georgia" w:hAnsi="Georgia"/>
          <w:i/>
          <w:sz w:val="21"/>
        </w:rPr>
        <w:t>is</w:t>
      </w:r>
      <w:r>
        <w:rPr>
          <w:rFonts w:ascii="Georgia" w:hAnsi="Georgia"/>
          <w:sz w:val="21"/>
        </w:rPr>
        <w:t xml:space="preserve"> proud. I can hear her in the air right now. She's been singing louder since you arrived."</w:t>
      </w:r>
    </w:p>
    <w:p>
      <w:pPr>
        <w:ind w:firstLine="432"/>
      </w:pPr>
      <w:r>
        <w:rPr>
          <w:rFonts w:ascii="Georgia" w:hAnsi="Georgia"/>
          <w:sz w:val="21"/>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432"/>
      </w:pPr>
      <w:r>
        <w:rPr>
          <w:rFonts w:ascii="Georgia" w:hAnsi="Georgia"/>
          <w:sz w:val="21"/>
        </w:rPr>
        <w:t>He was not ready. But he knew what his Song was. And the knowing was the beginning of the readiness, the way the riverbed was the beginning of the listening, the way the morning was the beginning of the day.</w:t>
      </w:r>
    </w:p>
    <w:p>
      <w:pPr>
        <w:ind w:firstLine="432"/>
      </w:pPr>
      <w:r>
        <w:rPr>
          <w:rFonts w:ascii="Georgia" w:hAnsi="Georgia"/>
          <w:sz w:val="21"/>
        </w:rPr>
        <w:t>Tomorrow, he would descend. Tomorrow, the last leg. Tomorrow, the Murkr.</w:t>
      </w:r>
    </w:p>
    <w:p>
      <w:pPr>
        <w:ind w:firstLine="432"/>
      </w:pPr>
      <w:r>
        <w:rPr>
          <w:rFonts w:ascii="Georgia" w:hAnsi="Georgia"/>
          <w:sz w:val="21"/>
        </w:rPr>
        <w:t>Tonight, he listened. And the sky sang back.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27</w:t>
      </w:r>
    </w:p>
    <w:p>
      <w:pPr>
        <w:spacing w:after="280"/>
        <w:ind w:firstLine="0"/>
        <w:jc w:val="center"/>
      </w:pPr>
      <w:r>
        <w:rPr>
          <w:rFonts w:ascii="Georgia" w:hAnsi="Georgia"/>
          <w:i/>
          <w:sz w:val="20"/>
        </w:rPr>
        <w:t>The Mark</w:t>
      </w:r>
    </w:p>
    <w:p>
      <w:pPr>
        <w:ind w:firstLine="0"/>
      </w:pPr>
      <w:r>
        <w:rPr>
          <w:rFonts w:ascii="Georgia" w:hAnsi="Georgia"/>
          <w:sz w:val="21"/>
        </w:rPr>
        <w:t>The river stone was blank.</w:t>
      </w:r>
    </w:p>
    <w:p>
      <w:pPr>
        <w:ind w:firstLine="432"/>
      </w:pPr>
      <w:r>
        <w:rPr>
          <w:rFonts w:ascii="Georgia" w:hAnsi="Georgia"/>
          <w:sz w:val="21"/>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432"/>
      </w:pPr>
      <w:r>
        <w:rPr>
          <w:rFonts w:ascii="Georgia" w:hAnsi="Georgia"/>
          <w:sz w:val="21"/>
        </w:rPr>
        <w:t>It meant nothing.</w:t>
      </w:r>
    </w:p>
    <w:p>
      <w:pPr>
        <w:ind w:firstLine="432"/>
      </w:pPr>
      <w:r>
        <w:rPr>
          <w:rFonts w:ascii="Georgia" w:hAnsi="Georgia"/>
          <w:sz w:val="21"/>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432"/>
      </w:pPr>
      <w:r>
        <w:rPr>
          <w:rFonts w:ascii="Georgia" w:hAnsi="Georgia"/>
          <w:sz w:val="21"/>
        </w:rPr>
        <w:t>Two items left with stories. The feather. The glass.</w:t>
      </w:r>
    </w:p>
    <w:p>
      <w:pPr>
        <w:ind w:firstLine="432"/>
      </w:pPr>
      <w:r>
        <w:rPr>
          <w:rFonts w:ascii="Georgia" w:hAnsi="Georgia"/>
          <w:sz w:val="21"/>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200" w:after="200"/>
        <w:ind w:firstLine="0"/>
        <w:jc w:val="center"/>
      </w:pPr>
      <w:r>
        <w:rPr>
          <w:rFonts w:ascii="Georgia" w:hAnsi="Georgia"/>
          <w:sz w:val="21"/>
        </w:rPr>
        <w:t>*  *  *</w:t>
      </w:r>
    </w:p>
    <w:p>
      <w:pPr>
        <w:ind w:firstLine="0"/>
      </w:pPr>
      <w:r>
        <w:rPr>
          <w:rFonts w:ascii="Georgia" w:hAnsi="Georgia"/>
          <w:sz w:val="21"/>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432"/>
      </w:pPr>
      <w:r>
        <w:rPr>
          <w:rFonts w:ascii="Georgia" w:hAnsi="Georgia"/>
          <w:sz w:val="21"/>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432"/>
      </w:pPr>
      <w:r>
        <w:rPr>
          <w:rFonts w:ascii="Georgia" w:hAnsi="Georgia"/>
          <w:sz w:val="21"/>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432"/>
      </w:pPr>
      <w:r>
        <w:rPr>
          <w:rFonts w:ascii="Georgia" w:hAnsi="Georgia"/>
          <w:sz w:val="21"/>
        </w:rPr>
        <w:t>The Ming tracker sat across the fire.</w:t>
      </w:r>
    </w:p>
    <w:p>
      <w:pPr>
        <w:ind w:firstLine="432"/>
      </w:pPr>
      <w:r>
        <w:rPr>
          <w:rFonts w:ascii="Georgia" w:hAnsi="Georgia"/>
          <w:sz w:val="21"/>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432"/>
      </w:pPr>
      <w:r>
        <w:rPr>
          <w:rFonts w:ascii="Georgia" w:hAnsi="Georgia"/>
          <w:sz w:val="21"/>
        </w:rPr>
        <w:t>She was looking at him.</w:t>
      </w:r>
    </w:p>
    <w:p>
      <w:pPr>
        <w:ind w:firstLine="432"/>
      </w:pPr>
      <w:r>
        <w:rPr>
          <w:rFonts w:ascii="Georgia" w:hAnsi="Georgia"/>
          <w:sz w:val="21"/>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432"/>
      </w:pPr>
      <w:r>
        <w:rPr>
          <w:rFonts w:ascii="Georgia" w:hAnsi="Georgia"/>
          <w:sz w:val="21"/>
        </w:rPr>
        <w:t>She was Knowing him.</w:t>
      </w:r>
    </w:p>
    <w:p>
      <w:pPr>
        <w:ind w:firstLine="432"/>
      </w:pPr>
      <w:r>
        <w:rPr>
          <w:rFonts w:ascii="Georgia" w:hAnsi="Georgia"/>
          <w:sz w:val="21"/>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432"/>
      </w:pPr>
      <w:r>
        <w:rPr>
          <w:rFonts w:ascii="Georgia" w:hAnsi="Georgia"/>
          <w:sz w:val="21"/>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200" w:after="200"/>
        <w:ind w:firstLine="0"/>
        <w:jc w:val="center"/>
      </w:pPr>
      <w:r>
        <w:rPr>
          <w:rFonts w:ascii="Georgia" w:hAnsi="Georgia"/>
          <w:sz w:val="21"/>
        </w:rPr>
        <w:t>*  *  *</w:t>
      </w:r>
    </w:p>
    <w:p>
      <w:pPr>
        <w:ind w:firstLine="0"/>
      </w:pPr>
      <w:r>
        <w:rPr>
          <w:rFonts w:ascii="Georgia" w:hAnsi="Georgia"/>
          <w:sz w:val="21"/>
        </w:rPr>
        <w:t>Sera flinched.</w:t>
      </w:r>
    </w:p>
    <w:p>
      <w:pPr>
        <w:ind w:firstLine="432"/>
      </w:pPr>
      <w:r>
        <w:rPr>
          <w:rFonts w:ascii="Georgia" w:hAnsi="Georgia"/>
          <w:sz w:val="21"/>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432"/>
      </w:pPr>
      <w:r>
        <w:rPr>
          <w:rFonts w:ascii="Georgia" w:hAnsi="Georgia"/>
          <w:sz w:val="21"/>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432"/>
      </w:pPr>
      <w:r>
        <w:rPr>
          <w:rFonts w:ascii="Georgia" w:hAnsi="Georgia"/>
          <w:sz w:val="21"/>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432"/>
      </w:pPr>
      <w:r>
        <w:rPr>
          <w:rFonts w:ascii="Georgia" w:hAnsi="Georgia"/>
          <w:sz w:val="21"/>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432"/>
      </w:pPr>
      <w:r>
        <w:rPr>
          <w:rFonts w:ascii="Georgia" w:hAnsi="Georgia"/>
          <w:sz w:val="21"/>
        </w:rPr>
        <w:t>Then she spoke.</w:t>
      </w:r>
    </w:p>
    <w:p>
      <w:pPr>
        <w:ind w:firstLine="432"/>
      </w:pPr>
      <w:r>
        <w:rPr>
          <w:rFonts w:ascii="Georgia" w:hAnsi="Georgia"/>
          <w:sz w:val="21"/>
        </w:rPr>
        <w:t>"The mark on your neck." Her voice was flat. Not calm — flattened. The distinction was significant: calm was the absence of agitation; flat was the suppression of it. She was not calm. She was managing. "The one you think is a birthmark."</w:t>
      </w:r>
    </w:p>
    <w:p>
      <w:pPr>
        <w:ind w:firstLine="432"/>
      </w:pPr>
      <w:r>
        <w:rPr>
          <w:rFonts w:ascii="Georgia" w:hAnsi="Georgia"/>
          <w:sz w:val="21"/>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432"/>
      </w:pPr>
      <w:r>
        <w:rPr>
          <w:rFonts w:ascii="Georgia" w:hAnsi="Georgia"/>
          <w:sz w:val="21"/>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432"/>
      </w:pPr>
      <w:r>
        <w:rPr>
          <w:rFonts w:ascii="Georgia" w:hAnsi="Georgia"/>
          <w:sz w:val="21"/>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432"/>
      </w:pPr>
      <w:r>
        <w:rPr>
          <w:rFonts w:ascii="Georgia" w:hAnsi="Georgia"/>
          <w:sz w:val="21"/>
        </w:rPr>
        <w:t>"Have you ever asked anyone what it is?" Sera said.</w:t>
      </w:r>
    </w:p>
    <w:p>
      <w:pPr>
        <w:ind w:firstLine="432"/>
      </w:pPr>
      <w:r>
        <w:rPr>
          <w:rFonts w:ascii="Georgia" w:hAnsi="Georgia"/>
          <w:sz w:val="21"/>
        </w:rPr>
        <w:t>"No."</w:t>
      </w:r>
    </w:p>
    <w:p>
      <w:pPr>
        <w:ind w:firstLine="432"/>
      </w:pPr>
      <w:r>
        <w:rPr>
          <w:rFonts w:ascii="Georgia" w:hAnsi="Georgia"/>
          <w:sz w:val="21"/>
        </w:rPr>
        <w:t>"You should."</w:t>
      </w:r>
    </w:p>
    <w:p>
      <w:pPr>
        <w:ind w:firstLine="432"/>
      </w:pPr>
      <w:r>
        <w:rPr>
          <w:rFonts w:ascii="Georgia" w:hAnsi="Georgia"/>
          <w:sz w:val="21"/>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432"/>
      </w:pPr>
      <w:r>
        <w:rPr>
          <w:rFonts w:ascii="Georgia" w:hAnsi="Georgia"/>
          <w:sz w:val="21"/>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1"/>
        </w:rPr>
        <w:t>governance</w:t>
      </w:r>
      <w:r>
        <w:rPr>
          <w:rFonts w:ascii="Georgia" w:hAnsi="Georgia"/>
          <w:sz w:val="21"/>
        </w:rPr>
        <w:t xml:space="preserve"> and called the nothing </w:t>
      </w:r>
      <w:r>
        <w:rPr>
          <w:rFonts w:ascii="Georgia" w:hAnsi="Georgia"/>
          <w:i/>
          <w:sz w:val="21"/>
        </w:rPr>
        <w:t>godhood</w:t>
      </w:r>
      <w:r>
        <w:rPr>
          <w:rFonts w:ascii="Georgia" w:hAnsi="Georgia"/>
          <w:sz w:val="21"/>
        </w:rPr>
        <w:t xml:space="preserve"> and called the thread </w:t>
      </w:r>
      <w:r>
        <w:rPr>
          <w:rFonts w:ascii="Georgia" w:hAnsi="Georgia"/>
          <w:i/>
          <w:sz w:val="21"/>
        </w:rPr>
        <w:t>administrative necessity</w:t>
      </w:r>
      <w:r>
        <w:rPr>
          <w:rFonts w:ascii="Georgia" w:hAnsi="Georgia"/>
          <w:sz w:val="21"/>
        </w:rPr>
        <w:t xml:space="preserve"> and called the son </w:t>
      </w:r>
      <w:r>
        <w:rPr>
          <w:rFonts w:ascii="Georgia" w:hAnsi="Georgia"/>
          <w:i/>
          <w:sz w:val="21"/>
        </w:rPr>
        <w:t>Reserve Supply 7</w:t>
      </w:r>
      <w:r>
        <w:rPr>
          <w:rFonts w:ascii="Georgia" w:hAnsi="Georgia"/>
          <w:sz w:val="21"/>
        </w:rPr>
        <w:t>.</w:t>
      </w:r>
    </w:p>
    <w:p>
      <w:pPr>
        <w:ind w:firstLine="432"/>
      </w:pPr>
      <w:r>
        <w:rPr>
          <w:rFonts w:ascii="Georgia" w:hAnsi="Georgia"/>
          <w:sz w:val="21"/>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432"/>
      </w:pPr>
      <w:r>
        <w:rPr>
          <w:rFonts w:ascii="Georgia" w:hAnsi="Georgia"/>
          <w:sz w:val="21"/>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1"/>
        </w:rPr>
        <w:t>operational parameters</w:t>
      </w:r>
      <w:r>
        <w:rPr>
          <w:rFonts w:ascii="Georgia" w:hAnsi="Georgia"/>
          <w:sz w:val="21"/>
        </w:rPr>
        <w:t>.</w:t>
      </w:r>
    </w:p>
    <w:p>
      <w:pPr>
        <w:ind w:firstLine="432"/>
      </w:pPr>
      <w:r>
        <w:rPr>
          <w:rFonts w:ascii="Georgia" w:hAnsi="Georgia"/>
          <w:sz w:val="21"/>
        </w:rPr>
        <w:t>The Knife took his hand from the mark. He opened the box. He looked at the five objects — two blank, one fading, two still carrying the diminishing stories that were his only evidence of having been a person rather than a function.</w:t>
      </w:r>
    </w:p>
    <w:p>
      <w:pPr>
        <w:ind w:firstLine="432"/>
      </w:pPr>
      <w:r>
        <w:rPr>
          <w:rFonts w:ascii="Georgia" w:hAnsi="Georgia"/>
          <w:sz w:val="21"/>
        </w:rPr>
        <w:t xml:space="preserve">The feather. Blue. A bird. A boy of nine. The silhouette, backlit, the face in shadow. The word </w:t>
      </w:r>
      <w:r>
        <w:rPr>
          <w:rFonts w:ascii="Georgia" w:hAnsi="Georgia"/>
          <w:i/>
          <w:sz w:val="21"/>
        </w:rPr>
        <w:t>beautiful</w:t>
      </w:r>
      <w:r>
        <w:rPr>
          <w:rFonts w:ascii="Georgia" w:hAnsi="Georgia"/>
          <w:sz w:val="21"/>
        </w:rPr>
        <w:t xml:space="preserve"> standing in for the experience it described. Fading. But not gone. Not yet.</w:t>
      </w:r>
    </w:p>
    <w:p>
      <w:pPr>
        <w:ind w:firstLine="432"/>
      </w:pPr>
      <w:r>
        <w:rPr>
          <w:rFonts w:ascii="Georgia" w:hAnsi="Georgia"/>
          <w:sz w:val="21"/>
        </w:rPr>
        <w:t xml:space="preserve">The glass. Green. The sea. A beach. The word </w:t>
      </w:r>
      <w:r>
        <w:rPr>
          <w:rFonts w:ascii="Georgia" w:hAnsi="Georgia"/>
          <w:i/>
          <w:sz w:val="21"/>
        </w:rPr>
        <w:t>outside</w:t>
      </w:r>
      <w:r>
        <w:rPr>
          <w:rFonts w:ascii="Georgia" w:hAnsi="Georgia"/>
          <w:sz w:val="21"/>
        </w:rPr>
        <w:t xml:space="preserve"> standing in for a world that was losing its furniture. Fading. But not gone. Not yet.</w:t>
      </w:r>
    </w:p>
    <w:p>
      <w:pPr>
        <w:ind w:firstLine="432"/>
      </w:pPr>
      <w:r>
        <w:rPr>
          <w:rFonts w:ascii="Georgia" w:hAnsi="Georgia"/>
          <w:sz w:val="21"/>
        </w:rPr>
        <w:t>He closed the box. He pressed it to his chest. The box was lighter. The stories were thinner. The countdown continued.</w:t>
      </w:r>
    </w:p>
    <w:p>
      <w:pPr>
        <w:ind w:firstLine="432"/>
      </w:pPr>
      <w:r>
        <w:rPr>
          <w:rFonts w:ascii="Georgia" w:hAnsi="Georgia"/>
          <w:sz w:val="21"/>
        </w:rPr>
        <w:t>Two items. Two stories. Two rooms in a house that was being demolished by a man who sat on a throne and called the demolition love.</w:t>
      </w:r>
    </w:p>
    <w:p>
      <w:pPr>
        <w:ind w:firstLine="432"/>
      </w:pPr>
      <w:r>
        <w:rPr>
          <w:rFonts w:ascii="Georgia" w:hAnsi="Georgia"/>
          <w:sz w:val="21"/>
        </w:rPr>
        <w:t xml:space="preserve">He thought: </w:t>
      </w:r>
      <w:r>
        <w:rPr>
          <w:rFonts w:ascii="Georgia" w:hAnsi="Georgia"/>
          <w:i/>
          <w:sz w:val="21"/>
        </w:rPr>
        <w:t>You should ask someone what the mark is.</w:t>
      </w:r>
    </w:p>
    <w:p>
      <w:pPr>
        <w:ind w:firstLine="432"/>
      </w:pPr>
      <w:r>
        <w:rPr>
          <w:rFonts w:ascii="Georgia" w:hAnsi="Georgia"/>
          <w:sz w:val="21"/>
        </w:rPr>
        <w:t xml:space="preserve">He thought: </w:t>
      </w:r>
      <w:r>
        <w:rPr>
          <w:rFonts w:ascii="Georgia" w:hAnsi="Georgia"/>
          <w:i/>
          <w:sz w:val="21"/>
        </w:rPr>
        <w:t>You already know.</w:t>
      </w:r>
    </w:p>
    <w:p>
      <w:pPr>
        <w:ind w:firstLine="432"/>
      </w:pPr>
      <w:r>
        <w:rPr>
          <w:rFonts w:ascii="Georgia" w:hAnsi="Georgia"/>
          <w:sz w:val="21"/>
        </w:rPr>
        <w:t xml:space="preserve">He thought: </w:t>
      </w:r>
      <w:r>
        <w:rPr>
          <w:rFonts w:ascii="Georgia" w:hAnsi="Georgia"/>
          <w:i/>
          <w:sz w:val="21"/>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432"/>
      </w:pPr>
      <w:r>
        <w:rPr>
          <w:rFonts w:ascii="Georgia" w:hAnsi="Georgia"/>
          <w:sz w:val="21"/>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432"/>
      </w:pPr>
      <w:r>
        <w:rPr>
          <w:rFonts w:ascii="Georgia" w:hAnsi="Georgia"/>
          <w:sz w:val="21"/>
        </w:rPr>
        <w:t>He held the box. Eleven seconds. Then he put it away and waited for dawn.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28</w:t>
      </w:r>
    </w:p>
    <w:p>
      <w:pPr>
        <w:spacing w:after="280"/>
        <w:ind w:firstLine="0"/>
        <w:jc w:val="center"/>
      </w:pPr>
      <w:r>
        <w:rPr>
          <w:rFonts w:ascii="Georgia" w:hAnsi="Georgia"/>
          <w:i/>
          <w:sz w:val="20"/>
        </w:rPr>
        <w:t>The Last Night</w:t>
      </w:r>
    </w:p>
    <w:p>
      <w:pPr>
        <w:ind w:firstLine="0"/>
      </w:pPr>
      <w:r>
        <w:rPr>
          <w:rFonts w:ascii="Georgia" w:hAnsi="Georgia"/>
          <w:sz w:val="21"/>
        </w:rPr>
        <w:t>The night before they descended, Aelo could not sleep.</w:t>
      </w:r>
    </w:p>
    <w:p>
      <w:pPr>
        <w:ind w:firstLine="432"/>
      </w:pPr>
      <w:r>
        <w:rPr>
          <w:rFonts w:ascii="Georgia" w:hAnsi="Georgia"/>
          <w:sz w:val="21"/>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432"/>
      </w:pPr>
      <w:r>
        <w:rPr>
          <w:rFonts w:ascii="Georgia" w:hAnsi="Georgia"/>
          <w:sz w:val="21"/>
        </w:rPr>
        <w:t xml:space="preserve">He sat on the edge of the central formation. His legs dangled over the gap — below him, nothing. Not the nothing of the Murkr, which was absence. This nothing was </w:t>
      </w:r>
      <w:r>
        <w:rPr>
          <w:rFonts w:ascii="Georgia" w:hAnsi="Georgia"/>
          <w:i/>
          <w:sz w:val="21"/>
        </w:rPr>
        <w:t>space</w:t>
      </w:r>
      <w:r>
        <w:rPr>
          <w:rFonts w:ascii="Georgia" w:hAnsi="Georgia"/>
          <w:sz w:val="21"/>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1"/>
        </w:rPr>
        <w:t>this is how far you have come from the ground. This is the distance between who you were and who you are becoming.</w:t>
      </w:r>
    </w:p>
    <w:p>
      <w:pPr>
        <w:ind w:firstLine="432"/>
      </w:pPr>
      <w:r>
        <w:rPr>
          <w:rFonts w:ascii="Georgia" w:hAnsi="Georgia"/>
          <w:sz w:val="21"/>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432"/>
      </w:pPr>
      <w:r>
        <w:rPr>
          <w:rFonts w:ascii="Georgia" w:hAnsi="Georgia"/>
          <w:sz w:val="21"/>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432"/>
      </w:pPr>
      <w:r>
        <w:rPr>
          <w:rFonts w:ascii="Georgia" w:hAnsi="Georgia"/>
          <w:sz w:val="21"/>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432"/>
      </w:pPr>
      <w:r>
        <w:rPr>
          <w:rFonts w:ascii="Georgia" w:hAnsi="Georgia"/>
          <w:sz w:val="21"/>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432"/>
      </w:pPr>
      <w:r>
        <w:rPr>
          <w:rFonts w:ascii="Georgia" w:hAnsi="Georgia"/>
          <w:sz w:val="21"/>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432"/>
      </w:pPr>
      <w:r>
        <w:rPr>
          <w:rFonts w:ascii="Georgia" w:hAnsi="Georgia"/>
          <w:sz w:val="21"/>
        </w:rPr>
        <w:t>They sat in the blue light and said nothing for a long time.</w:t>
      </w:r>
    </w:p>
    <w:p>
      <w:pPr>
        <w:spacing w:before="200" w:after="200"/>
        <w:ind w:firstLine="0"/>
        <w:jc w:val="center"/>
      </w:pPr>
      <w:r>
        <w:rPr>
          <w:rFonts w:ascii="Georgia" w:hAnsi="Georgia"/>
          <w:sz w:val="21"/>
        </w:rPr>
        <w:t>*  *  *</w:t>
      </w:r>
    </w:p>
    <w:p>
      <w:pPr>
        <w:ind w:firstLine="0"/>
      </w:pPr>
      <w:r>
        <w:rPr>
          <w:rFonts w:ascii="Georgia" w:hAnsi="Georgia"/>
          <w:sz w:val="21"/>
        </w:rPr>
        <w:t>"Your name," Jalo said. "Do you know what it means?"</w:t>
      </w:r>
    </w:p>
    <w:p>
      <w:pPr>
        <w:ind w:firstLine="432"/>
      </w:pPr>
      <w:r>
        <w:rPr>
          <w:rFonts w:ascii="Georgia" w:hAnsi="Georgia"/>
          <w:sz w:val="21"/>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432"/>
      </w:pPr>
      <w:r>
        <w:rPr>
          <w:rFonts w:ascii="Georgia" w:hAnsi="Georgia"/>
          <w:sz w:val="21"/>
        </w:rPr>
        <w:t>"You told me it was a family name," Aelo said.</w:t>
      </w:r>
    </w:p>
    <w:p>
      <w:pPr>
        <w:ind w:firstLine="432"/>
      </w:pPr>
      <w:r>
        <w:rPr>
          <w:rFonts w:ascii="Georgia" w:hAnsi="Georgia"/>
          <w:sz w:val="21"/>
        </w:rPr>
        <w:t xml:space="preserve">"I lied." The word </w:t>
      </w:r>
      <w:r>
        <w:rPr>
          <w:rFonts w:ascii="Georgia" w:hAnsi="Georgia"/>
          <w:i/>
          <w:sz w:val="21"/>
        </w:rPr>
        <w:t>lied</w:t>
      </w:r>
      <w:r>
        <w:rPr>
          <w:rFonts w:ascii="Georgia" w:hAnsi="Georgia"/>
          <w:sz w:val="21"/>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432"/>
      </w:pPr>
      <w:r>
        <w:rPr>
          <w:rFonts w:ascii="Georgia" w:hAnsi="Georgia"/>
          <w:sz w:val="21"/>
        </w:rPr>
        <w:t>The words sat in the blue light. The Blue Sun continued to rise. The fog glowed.</w:t>
      </w:r>
    </w:p>
    <w:p>
      <w:pPr>
        <w:ind w:firstLine="432"/>
      </w:pPr>
      <w:r>
        <w:rPr>
          <w:rFonts w:ascii="Georgia" w:hAnsi="Georgia"/>
          <w:sz w:val="21"/>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432"/>
      </w:pPr>
      <w:r>
        <w:rPr>
          <w:rFonts w:ascii="Georgia" w:hAnsi="Georgia"/>
          <w:sz w:val="21"/>
        </w:rPr>
        <w:t>"And then you stopped."</w:t>
      </w:r>
    </w:p>
    <w:p>
      <w:pPr>
        <w:ind w:firstLine="432"/>
      </w:pPr>
      <w:r>
        <w:rPr>
          <w:rFonts w:ascii="Georgia" w:hAnsi="Georgia"/>
          <w:sz w:val="21"/>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432"/>
      </w:pPr>
      <w:r>
        <w:rPr>
          <w:rFonts w:ascii="Georgia" w:hAnsi="Georgia"/>
          <w:sz w:val="21"/>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432"/>
      </w:pPr>
      <w:r>
        <w:rPr>
          <w:rFonts w:ascii="Georgia" w:hAnsi="Georgia"/>
          <w:sz w:val="21"/>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432"/>
      </w:pPr>
      <w:r>
        <w:rPr>
          <w:rFonts w:ascii="Georgia" w:hAnsi="Georgia"/>
          <w:sz w:val="21"/>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200" w:after="200"/>
        <w:ind w:firstLine="0"/>
        <w:jc w:val="center"/>
      </w:pPr>
      <w:r>
        <w:rPr>
          <w:rFonts w:ascii="Georgia" w:hAnsi="Georgia"/>
          <w:sz w:val="21"/>
        </w:rPr>
        <w:t>*  *  *</w:t>
      </w:r>
    </w:p>
    <w:p>
      <w:pPr>
        <w:ind w:firstLine="0"/>
      </w:pPr>
      <w:r>
        <w:rPr>
          <w:rFonts w:ascii="Georgia" w:hAnsi="Georgia"/>
          <w:sz w:val="21"/>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432"/>
      </w:pPr>
      <w:r>
        <w:rPr>
          <w:rFonts w:ascii="Georgia" w:hAnsi="Georgia"/>
          <w:sz w:val="21"/>
        </w:rPr>
        <w:t>"You were the Vael Guard," Aelo said. Not a question. The words were the capstone of a structure that had been building since the hollow tree — since the first confession, the first truth, the first crack in the wall between guardian and charge.</w:t>
      </w:r>
    </w:p>
    <w:p>
      <w:pPr>
        <w:ind w:firstLine="432"/>
      </w:pPr>
      <w:r>
        <w:rPr>
          <w:rFonts w:ascii="Georgia" w:hAnsi="Georgia"/>
          <w:sz w:val="21"/>
        </w:rPr>
        <w:t>"I was."</w:t>
      </w:r>
    </w:p>
    <w:p>
      <w:pPr>
        <w:ind w:firstLine="432"/>
      </w:pPr>
      <w:r>
        <w:rPr>
          <w:rFonts w:ascii="Georgia" w:hAnsi="Georgia"/>
          <w:sz w:val="21"/>
        </w:rPr>
        <w:t>"What was your real name?"</w:t>
      </w:r>
    </w:p>
    <w:p>
      <w:pPr>
        <w:ind w:firstLine="432"/>
      </w:pPr>
      <w:r>
        <w:rPr>
          <w:rFonts w:ascii="Georgia" w:hAnsi="Georgia"/>
          <w:sz w:val="21"/>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432"/>
      </w:pPr>
      <w:r>
        <w:rPr>
          <w:rFonts w:ascii="Georgia" w:hAnsi="Georgia"/>
          <w:sz w:val="21"/>
        </w:rPr>
        <w:t>"Why did you never tell me?"</w:t>
      </w:r>
    </w:p>
    <w:p>
      <w:pPr>
        <w:ind w:firstLine="432"/>
      </w:pPr>
      <w:r>
        <w:rPr>
          <w:rFonts w:ascii="Georgia" w:hAnsi="Georgia"/>
          <w:sz w:val="21"/>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432"/>
      </w:pPr>
      <w:r>
        <w:rPr>
          <w:rFonts w:ascii="Georgia" w:hAnsi="Georgia"/>
          <w:sz w:val="21"/>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1"/>
        </w:rPr>
        <w:t>birthmark</w:t>
      </w:r>
      <w:r>
        <w:rPr>
          <w:rFonts w:ascii="Georgia" w:hAnsi="Georgia"/>
          <w:sz w:val="21"/>
        </w:rPr>
        <w:t>.</w:t>
      </w:r>
    </w:p>
    <w:p>
      <w:pPr>
        <w:ind w:firstLine="432"/>
      </w:pPr>
      <w:r>
        <w:rPr>
          <w:rFonts w:ascii="Georgia" w:hAnsi="Georgia"/>
          <w:sz w:val="21"/>
        </w:rPr>
        <w:t>Another lie. Another necessary lie. Another brick in the wall that had been built to protect the boy by keeping the boy ignorant, the wall that had been necessary and cruel and was now, in the blue light of the Blue Sun, coming down.</w:t>
      </w:r>
    </w:p>
    <w:p>
      <w:pPr>
        <w:ind w:firstLine="432"/>
      </w:pPr>
      <w:r>
        <w:rPr>
          <w:rFonts w:ascii="Georgia" w:hAnsi="Georgia"/>
          <w:sz w:val="21"/>
        </w:rPr>
        <w:t>"This is your mark," Aelo said. "The Vael Guard mark."</w:t>
      </w:r>
    </w:p>
    <w:p>
      <w:pPr>
        <w:ind w:firstLine="432"/>
      </w:pPr>
      <w:r>
        <w:rPr>
          <w:rFonts w:ascii="Georgia" w:hAnsi="Georgia"/>
          <w:sz w:val="21"/>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432"/>
      </w:pPr>
      <w:r>
        <w:rPr>
          <w:rFonts w:ascii="Georgia" w:hAnsi="Georgia"/>
          <w:sz w:val="21"/>
        </w:rPr>
        <w:t>"Is that how you always found me? In the village. When I wandered too far."</w:t>
      </w:r>
    </w:p>
    <w:p>
      <w:pPr>
        <w:ind w:firstLine="432"/>
      </w:pPr>
      <w:r>
        <w:rPr>
          <w:rFonts w:ascii="Georgia" w:hAnsi="Georgia"/>
          <w:sz w:val="21"/>
        </w:rPr>
        <w:t>"The mark told me where you were. Always. Every moment. It was the one thing I never had to worry about — the one certainty in fifteen years of uncertainty. You were alive. I could feel it. The pulse was my proof."</w:t>
      </w:r>
    </w:p>
    <w:p>
      <w:pPr>
        <w:ind w:firstLine="432"/>
      </w:pPr>
      <w:r>
        <w:rPr>
          <w:rFonts w:ascii="Georgia" w:hAnsi="Georgia"/>
          <w:sz w:val="21"/>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432"/>
      </w:pPr>
      <w:r>
        <w:rPr>
          <w:rFonts w:ascii="Georgia" w:hAnsi="Georgia"/>
          <w:sz w:val="21"/>
        </w:rPr>
        <w:t>"I have one more thing to tell you," Jalo said. "And it's the worst thing."</w:t>
      </w:r>
    </w:p>
    <w:p>
      <w:pPr>
        <w:ind w:firstLine="432"/>
      </w:pPr>
      <w:r>
        <w:rPr>
          <w:rFonts w:ascii="Georgia" w:hAnsi="Georgia"/>
          <w:sz w:val="21"/>
        </w:rPr>
        <w:t>"Tell me."</w:t>
      </w:r>
    </w:p>
    <w:p>
      <w:pPr>
        <w:ind w:firstLine="432"/>
      </w:pPr>
      <w:r>
        <w:rPr>
          <w:rFonts w:ascii="Georgia" w:hAnsi="Georgia"/>
          <w:sz w:val="21"/>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432"/>
      </w:pPr>
      <w:r>
        <w:rPr>
          <w:rFonts w:ascii="Georgia" w:hAnsi="Georgia"/>
          <w:sz w:val="21"/>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432"/>
      </w:pPr>
      <w:r>
        <w:rPr>
          <w:rFonts w:ascii="Georgia" w:hAnsi="Georgia"/>
          <w:sz w:val="21"/>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432"/>
      </w:pPr>
      <w:r>
        <w:rPr>
          <w:rFonts w:ascii="Georgia" w:hAnsi="Georgia"/>
          <w:sz w:val="21"/>
        </w:rPr>
        <w:t>"'The one of Fletcher's blood will Sing, and in Singing, cease.'"</w:t>
      </w:r>
    </w:p>
    <w:p>
      <w:pPr>
        <w:ind w:firstLine="432"/>
      </w:pPr>
      <w:r>
        <w:rPr>
          <w:rFonts w:ascii="Georgia" w:hAnsi="Georgia"/>
          <w:sz w:val="21"/>
        </w:rPr>
        <w:t>The words sat in the air between them. The Blue Sun illuminated them. The sky held them.</w:t>
      </w:r>
    </w:p>
    <w:p>
      <w:pPr>
        <w:ind w:firstLine="432"/>
      </w:pPr>
      <w:r>
        <w:rPr>
          <w:rFonts w:ascii="Georgia" w:hAnsi="Georgia"/>
          <w:sz w:val="21"/>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432"/>
      </w:pPr>
      <w:r>
        <w:rPr>
          <w:rFonts w:ascii="Georgia" w:hAnsi="Georgia"/>
          <w:sz w:val="21"/>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432"/>
      </w:pPr>
      <w:r>
        <w:rPr>
          <w:rFonts w:ascii="Georgia" w:hAnsi="Georgia"/>
          <w:sz w:val="21"/>
        </w:rPr>
        <w:t xml:space="preserve">"I fed you herbs to suppress your power because I wanted — I </w:t>
      </w:r>
      <w:r>
        <w:rPr>
          <w:rFonts w:ascii="Georgia" w:hAnsi="Georgia"/>
          <w:i/>
          <w:sz w:val="21"/>
        </w:rPr>
        <w:t>needed</w:t>
      </w:r>
      <w:r>
        <w:rPr>
          <w:rFonts w:ascii="Georgia" w:hAnsi="Georgia"/>
          <w:sz w:val="21"/>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432"/>
      </w:pPr>
      <w:r>
        <w:rPr>
          <w:rFonts w:ascii="Georgia" w:hAnsi="Georgia"/>
          <w:sz w:val="21"/>
        </w:rPr>
        <w:t>"You are not a coward."</w:t>
      </w:r>
    </w:p>
    <w:p>
      <w:pPr>
        <w:ind w:firstLine="432"/>
      </w:pPr>
      <w:r>
        <w:rPr>
          <w:rFonts w:ascii="Georgia" w:hAnsi="Georgia"/>
          <w:sz w:val="21"/>
        </w:rPr>
        <w:t>"I am the worst kind of coward. The kind that loves too much to do the brave thing."</w:t>
      </w:r>
    </w:p>
    <w:p>
      <w:pPr>
        <w:ind w:firstLine="432"/>
      </w:pPr>
      <w:r>
        <w:rPr>
          <w:rFonts w:ascii="Georgia" w:hAnsi="Georgia"/>
          <w:sz w:val="21"/>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432"/>
      </w:pPr>
      <w:r>
        <w:rPr>
          <w:rFonts w:ascii="Georgia" w:hAnsi="Georgia"/>
          <w:sz w:val="21"/>
        </w:rPr>
        <w:t>Aelo took Jalo's hand.</w:t>
      </w:r>
    </w:p>
    <w:p>
      <w:pPr>
        <w:ind w:firstLine="432"/>
      </w:pPr>
      <w:r>
        <w:rPr>
          <w:rFonts w:ascii="Georgia" w:hAnsi="Georgia"/>
          <w:sz w:val="21"/>
        </w:rPr>
        <w:t>The hand — the hand that had mixed the herbs and carried the baby through fire. The hand was shaking. The fingers were trembling with the specific frequency of a man who has just set down a weight he was not sure he could survive without.</w:t>
      </w:r>
    </w:p>
    <w:p>
      <w:pPr>
        <w:ind w:firstLine="432"/>
      </w:pPr>
      <w:r>
        <w:rPr>
          <w:rFonts w:ascii="Georgia" w:hAnsi="Georgia"/>
          <w:sz w:val="21"/>
        </w:rPr>
        <w:t>"You did both," Aelo said. "You hid me and you prepared me. I wasn't ready before. I am now. Because of you."</w:t>
      </w:r>
    </w:p>
    <w:p>
      <w:pPr>
        <w:ind w:firstLine="432"/>
      </w:pPr>
      <w:r>
        <w:rPr>
          <w:rFonts w:ascii="Georgia" w:hAnsi="Georgia"/>
          <w:sz w:val="21"/>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432"/>
      </w:pPr>
      <w:r>
        <w:rPr>
          <w:rFonts w:ascii="Georgia" w:hAnsi="Georgia"/>
          <w:sz w:val="21"/>
        </w:rPr>
        <w:t>Jalo's hand tightened on Aelo's. The grip — the grip that Aelo could not feel because the Mold had taken his hands but that the Know could read as a frequency of pure, unarchitected, defenseless gratitude — tightened and held.</w:t>
      </w:r>
    </w:p>
    <w:p>
      <w:pPr>
        <w:ind w:firstLine="432"/>
      </w:pPr>
      <w:r>
        <w:rPr>
          <w:rFonts w:ascii="Georgia" w:hAnsi="Georgia"/>
          <w:sz w:val="21"/>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432"/>
      </w:pPr>
      <w:r>
        <w:rPr>
          <w:rFonts w:ascii="Georgia" w:hAnsi="Georgia"/>
          <w:sz w:val="21"/>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432"/>
      </w:pPr>
      <w:r>
        <w:rPr>
          <w:rFonts w:ascii="Georgia" w:hAnsi="Georgia"/>
          <w:sz w:val="21"/>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432"/>
      </w:pPr>
      <w:r>
        <w:rPr>
          <w:rFonts w:ascii="Georgia" w:hAnsi="Georgia"/>
          <w:sz w:val="21"/>
        </w:rPr>
        <w:t>He was terrified. He was ready. The two were not contradictions. They had never been contradictions. They were the same thing, expressed in different registers — the fear that the cost was real and the readiness that the cost was worth paying.</w:t>
      </w:r>
    </w:p>
    <w:p>
      <w:pPr>
        <w:ind w:firstLine="432"/>
      </w:pPr>
      <w:r>
        <w:rPr>
          <w:rFonts w:ascii="Georgia" w:hAnsi="Georgia"/>
          <w:sz w:val="21"/>
        </w:rPr>
        <w:t>Jalo sat beside him. The hand was still in Aelo's hand. The mark pulsed — amber, steady, the bond between guardian and charge, the thread that could not be broken even when everything else was.</w:t>
      </w:r>
    </w:p>
    <w:p>
      <w:pPr>
        <w:ind w:firstLine="432"/>
      </w:pPr>
      <w:r>
        <w:rPr>
          <w:rFonts w:ascii="Georgia" w:hAnsi="Georgia"/>
          <w:sz w:val="21"/>
        </w:rPr>
        <w:t>"Your mother would be proud," Jalo said.</w:t>
      </w:r>
    </w:p>
    <w:p>
      <w:pPr>
        <w:ind w:firstLine="432"/>
      </w:pPr>
      <w:r>
        <w:rPr>
          <w:rFonts w:ascii="Georgia" w:hAnsi="Georgia"/>
          <w:sz w:val="21"/>
        </w:rPr>
        <w:t>The words were quiet. The words were true. The words were the last true thing the man would say on this ledge, in this light, at this height, before the descent and the walking and the castle and the Song.</w:t>
      </w:r>
    </w:p>
    <w:p>
      <w:pPr>
        <w:ind w:firstLine="432"/>
      </w:pPr>
      <w:r>
        <w:rPr>
          <w:rFonts w:ascii="Georgia" w:hAnsi="Georgia"/>
          <w:sz w:val="21"/>
        </w:rPr>
        <w:t xml:space="preserve">Aelo held the hand he could not feel and looked at the world he was about to remind and breathed the air his mother had died in and thought: </w:t>
      </w:r>
      <w:r>
        <w:rPr>
          <w:rFonts w:ascii="Georgia" w:hAnsi="Georgia"/>
          <w:i/>
          <w:sz w:val="21"/>
        </w:rPr>
        <w:t>I will not cease. I will become. And the becoming will be worth every morning you gave me.</w:t>
      </w:r>
    </w:p>
    <w:p>
      <w:pPr>
        <w:ind w:firstLine="432"/>
      </w:pPr>
      <w:r>
        <w:rPr>
          <w:rFonts w:ascii="Georgia" w:hAnsi="Georgia"/>
          <w:sz w:val="21"/>
        </w:rPr>
        <w:t>The Blue Sun burned. The sky sang. The last night ended and the first day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29</w:t>
      </w:r>
    </w:p>
    <w:p>
      <w:pPr>
        <w:spacing w:after="280"/>
        <w:ind w:firstLine="0"/>
        <w:jc w:val="center"/>
      </w:pPr>
      <w:r>
        <w:rPr>
          <w:rFonts w:ascii="Georgia" w:hAnsi="Georgia"/>
          <w:i/>
          <w:sz w:val="20"/>
        </w:rPr>
        <w:t>The Descent</w:t>
      </w:r>
    </w:p>
    <w:p>
      <w:pPr>
        <w:ind w:firstLine="0"/>
      </w:pPr>
      <w:r>
        <w:rPr>
          <w:rFonts w:ascii="Georgia" w:hAnsi="Georgia"/>
          <w:sz w:val="21"/>
        </w:rPr>
        <w:t>They dropped through the clouds like stones remembering the ground.</w:t>
      </w:r>
    </w:p>
    <w:p>
      <w:pPr>
        <w:ind w:firstLine="432"/>
      </w:pPr>
      <w:r>
        <w:rPr>
          <w:rFonts w:ascii="Georgia" w:hAnsi="Georgia"/>
          <w:sz w:val="21"/>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432"/>
      </w:pPr>
      <w:r>
        <w:rPr>
          <w:rFonts w:ascii="Georgia" w:hAnsi="Georgia"/>
          <w:sz w:val="21"/>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432"/>
      </w:pPr>
      <w:r>
        <w:rPr>
          <w:rFonts w:ascii="Georgia" w:hAnsi="Georgia"/>
          <w:sz w:val="21"/>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432"/>
      </w:pPr>
      <w:r>
        <w:rPr>
          <w:rFonts w:ascii="Georgia" w:hAnsi="Georgia"/>
          <w:sz w:val="21"/>
        </w:rPr>
        <w:t>They broke through the cloud base. The world appeared.</w:t>
      </w:r>
    </w:p>
    <w:p>
      <w:pPr>
        <w:ind w:firstLine="432"/>
      </w:pPr>
      <w:r>
        <w:rPr>
          <w:rFonts w:ascii="Georgia" w:hAnsi="Georgia"/>
          <w:sz w:val="21"/>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432"/>
      </w:pPr>
      <w:r>
        <w:rPr>
          <w:rFonts w:ascii="Georgia" w:hAnsi="Georgia"/>
          <w:sz w:val="21"/>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432"/>
      </w:pPr>
      <w:r>
        <w:rPr>
          <w:rFonts w:ascii="Georgia" w:hAnsi="Georgia"/>
          <w:sz w:val="21"/>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432"/>
      </w:pPr>
      <w:r>
        <w:rPr>
          <w:rFonts w:ascii="Georgia" w:hAnsi="Georgia"/>
          <w:sz w:val="21"/>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432"/>
      </w:pPr>
      <w:r>
        <w:rPr>
          <w:rFonts w:ascii="Georgia" w:hAnsi="Georgia"/>
          <w:sz w:val="21"/>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432"/>
      </w:pPr>
      <w:r>
        <w:rPr>
          <w:rFonts w:ascii="Georgia" w:hAnsi="Georgia"/>
          <w:sz w:val="21"/>
        </w:rPr>
        <w:t>And between them and the Murkr: The Knife.</w:t>
      </w:r>
    </w:p>
    <w:p>
      <w:pPr>
        <w:spacing w:before="200" w:after="200"/>
        <w:ind w:firstLine="0"/>
        <w:jc w:val="center"/>
      </w:pPr>
      <w:r>
        <w:rPr>
          <w:rFonts w:ascii="Georgia" w:hAnsi="Georgia"/>
          <w:sz w:val="21"/>
        </w:rPr>
        <w:t>*  *  *</w:t>
      </w:r>
    </w:p>
    <w:p>
      <w:pPr>
        <w:ind w:firstLine="0"/>
      </w:pPr>
      <w:r>
        <w:rPr>
          <w:rFonts w:ascii="Georgia" w:hAnsi="Georgia"/>
          <w:sz w:val="21"/>
        </w:rPr>
        <w:t>Laine felt him before the birds were settled.</w:t>
      </w:r>
    </w:p>
    <w:p>
      <w:pPr>
        <w:ind w:firstLine="432"/>
      </w:pPr>
      <w:r>
        <w:rPr>
          <w:rFonts w:ascii="Georgia" w:hAnsi="Georgia"/>
          <w:sz w:val="21"/>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432"/>
      </w:pPr>
      <w:r>
        <w:rPr>
          <w:rFonts w:ascii="Georgia" w:hAnsi="Georgia"/>
          <w:sz w:val="21"/>
        </w:rPr>
        <w:t>"How long do we have?"</w:t>
      </w:r>
    </w:p>
    <w:p>
      <w:pPr>
        <w:ind w:firstLine="432"/>
      </w:pPr>
      <w:r>
        <w:rPr>
          <w:rFonts w:ascii="Georgia" w:hAnsi="Georgia"/>
          <w:sz w:val="21"/>
        </w:rPr>
        <w:t>"If we swing east — through the Desert foothills, around the Murkr's western edge — we can avoid them entirely. The trajectory is clean. Three days to the castle. They won't catch us if we move now."</w:t>
      </w:r>
    </w:p>
    <w:p>
      <w:pPr>
        <w:ind w:firstLine="432"/>
      </w:pPr>
      <w:r>
        <w:rPr>
          <w:rFonts w:ascii="Georgia" w:hAnsi="Georgia"/>
          <w:sz w:val="21"/>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432"/>
      </w:pPr>
      <w:r>
        <w:rPr>
          <w:rFonts w:ascii="Georgia" w:hAnsi="Georgia"/>
          <w:sz w:val="21"/>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432"/>
      </w:pPr>
      <w:r>
        <w:rPr>
          <w:rFonts w:ascii="Georgia" w:hAnsi="Georgia"/>
          <w:sz w:val="21"/>
        </w:rPr>
        <w:t>"No," Aelo said. "We go through him."</w:t>
      </w:r>
    </w:p>
    <w:p>
      <w:pPr>
        <w:ind w:firstLine="432"/>
      </w:pPr>
      <w:r>
        <w:rPr>
          <w:rFonts w:ascii="Georgia" w:hAnsi="Georgia"/>
          <w:sz w:val="21"/>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432"/>
      </w:pPr>
      <w:r>
        <w:rPr>
          <w:rFonts w:ascii="Georgia" w:hAnsi="Georgia"/>
          <w:sz w:val="21"/>
        </w:rPr>
        <w:t>"We can't fight The Knife."</w:t>
      </w:r>
    </w:p>
    <w:p>
      <w:pPr>
        <w:ind w:firstLine="432"/>
      </w:pPr>
      <w:r>
        <w:rPr>
          <w:rFonts w:ascii="Georgia" w:hAnsi="Georgia"/>
          <w:sz w:val="21"/>
        </w:rPr>
        <w:t>"We're not going to fight him." Aelo looked at Jalo. "I'm going to talk to him."</w:t>
      </w:r>
    </w:p>
    <w:p>
      <w:pPr>
        <w:ind w:firstLine="432"/>
      </w:pPr>
      <w:r>
        <w:rPr>
          <w:rFonts w:ascii="Georgia" w:hAnsi="Georgia"/>
          <w:sz w:val="21"/>
        </w:rPr>
        <w:t>Jalo stared. Laine stared. The Cloud riders, who did not speak the ground language fluently but could read the emotional weather of the conversation through the Know that every Cloud Person carried, stared.</w:t>
      </w:r>
    </w:p>
    <w:p>
      <w:pPr>
        <w:ind w:firstLine="432"/>
      </w:pPr>
      <w:r>
        <w:rPr>
          <w:rFonts w:ascii="Georgia" w:hAnsi="Georgia"/>
          <w:sz w:val="21"/>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432"/>
      </w:pPr>
      <w:r>
        <w:rPr>
          <w:rFonts w:ascii="Georgia" w:hAnsi="Georgia"/>
          <w:sz w:val="21"/>
        </w:rPr>
        <w:t>"Losing what?"</w:t>
      </w:r>
    </w:p>
    <w:p>
      <w:pPr>
        <w:ind w:firstLine="432"/>
      </w:pPr>
      <w:r>
        <w:rPr>
          <w:rFonts w:ascii="Georgia" w:hAnsi="Georgia"/>
          <w:sz w:val="21"/>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432"/>
      </w:pPr>
      <w:r>
        <w:rPr>
          <w:rFonts w:ascii="Georgia" w:hAnsi="Georgia"/>
          <w:sz w:val="21"/>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432"/>
      </w:pPr>
      <w:r>
        <w:rPr>
          <w:rFonts w:ascii="Georgia" w:hAnsi="Georgia"/>
          <w:sz w:val="21"/>
        </w:rPr>
        <w:t>"Varas," Jalo said. The name was not a question. It was a diagnosis. "Varas is draining his own son."</w:t>
      </w:r>
    </w:p>
    <w:p>
      <w:pPr>
        <w:ind w:firstLine="432"/>
      </w:pPr>
      <w:r>
        <w:rPr>
          <w:rFonts w:ascii="Georgia" w:hAnsi="Georgia"/>
          <w:sz w:val="21"/>
        </w:rPr>
        <w:t>"Yes."</w:t>
      </w:r>
    </w:p>
    <w:p>
      <w:pPr>
        <w:ind w:firstLine="432"/>
      </w:pPr>
      <w:r>
        <w:rPr>
          <w:rFonts w:ascii="Georgia" w:hAnsi="Georgia"/>
          <w:sz w:val="21"/>
        </w:rPr>
        <w:t>"The Blood Vine. The mark on his neck — I saw it in the briefings, years ago. The Mrak Patrol's elite were marked. I assumed it was tracking. But if it's Blood Vine —"</w:t>
      </w:r>
    </w:p>
    <w:p>
      <w:pPr>
        <w:ind w:firstLine="432"/>
      </w:pPr>
      <w:r>
        <w:rPr>
          <w:rFonts w:ascii="Georgia" w:hAnsi="Georgia"/>
          <w:sz w:val="21"/>
        </w:rPr>
        <w:t>"It's Blood Vine. I can feel the thread. It runs from the Knife to the castle. To the throne. To Varas. And Varas is pulling."</w:t>
      </w:r>
    </w:p>
    <w:p>
      <w:pPr>
        <w:ind w:firstLine="432"/>
      </w:pPr>
      <w:r>
        <w:rPr>
          <w:rFonts w:ascii="Georgia" w:hAnsi="Georgia"/>
          <w:sz w:val="21"/>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432"/>
      </w:pPr>
      <w:r>
        <w:rPr>
          <w:rFonts w:ascii="Georgia" w:hAnsi="Georgia"/>
          <w:sz w:val="21"/>
        </w:rPr>
        <w:t>"He's eating his own son," Jalo said. "The way he eats the prisoners in the Chamber. The way he eats the Elder Stones. Reserve supply. His own child."</w:t>
      </w:r>
    </w:p>
    <w:p>
      <w:pPr>
        <w:ind w:firstLine="432"/>
      </w:pPr>
      <w:r>
        <w:rPr>
          <w:rFonts w:ascii="Georgia" w:hAnsi="Georgia"/>
          <w:sz w:val="21"/>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432"/>
      </w:pPr>
      <w:r>
        <w:rPr>
          <w:rFonts w:ascii="Georgia" w:hAnsi="Georgia"/>
          <w:sz w:val="21"/>
        </w:rPr>
        <w:t>"The wobble," she said. "In his trajectory. You can feel it?"</w:t>
      </w:r>
    </w:p>
    <w:p>
      <w:pPr>
        <w:ind w:firstLine="432"/>
      </w:pPr>
      <w:r>
        <w:rPr>
          <w:rFonts w:ascii="Georgia" w:hAnsi="Georgia"/>
          <w:sz w:val="21"/>
        </w:rPr>
        <w:t>"Yes."</w:t>
      </w:r>
    </w:p>
    <w:p>
      <w:pPr>
        <w:ind w:firstLine="432"/>
      </w:pPr>
      <w:r>
        <w:rPr>
          <w:rFonts w:ascii="Georgia" w:hAnsi="Georgia"/>
          <w:sz w:val="21"/>
        </w:rPr>
        <w:t>"That's not indecision. That's a break. Something cracked in him. Recently. The line was clean a week ago — I felt it from the coast. Now it's fractured. Something happened that the discipline can't contain."</w:t>
      </w:r>
    </w:p>
    <w:p>
      <w:pPr>
        <w:ind w:firstLine="432"/>
      </w:pPr>
      <w:r>
        <w:rPr>
          <w:rFonts w:ascii="Georgia" w:hAnsi="Georgia"/>
          <w:sz w:val="21"/>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432"/>
      </w:pPr>
      <w:r>
        <w:rPr>
          <w:rFonts w:ascii="Georgia" w:hAnsi="Georgia"/>
          <w:sz w:val="21"/>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432"/>
      </w:pPr>
      <w:r>
        <w:rPr>
          <w:rFonts w:ascii="Georgia" w:hAnsi="Georgia"/>
          <w:sz w:val="21"/>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432"/>
      </w:pPr>
      <w:r>
        <w:rPr>
          <w:rFonts w:ascii="Georgia" w:hAnsi="Georgia"/>
          <w:sz w:val="21"/>
        </w:rPr>
        <w:t>Jalo looked up. "This is not a plan. This is a prayer."</w:t>
      </w:r>
    </w:p>
    <w:p>
      <w:pPr>
        <w:ind w:firstLine="432"/>
      </w:pPr>
      <w:r>
        <w:rPr>
          <w:rFonts w:ascii="Georgia" w:hAnsi="Georgia"/>
          <w:sz w:val="21"/>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432"/>
      </w:pPr>
      <w:r>
        <w:rPr>
          <w:rFonts w:ascii="Georgia" w:hAnsi="Georgia"/>
          <w:sz w:val="21"/>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432"/>
      </w:pPr>
      <w:r>
        <w:rPr>
          <w:rFonts w:ascii="Georgia" w:hAnsi="Georgia"/>
          <w:sz w:val="21"/>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432"/>
      </w:pPr>
      <w:r>
        <w:rPr>
          <w:rFonts w:ascii="Georgia" w:hAnsi="Georgia"/>
          <w:sz w:val="21"/>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1"/>
        </w:rPr>
        <w:t>fly.</w:t>
      </w:r>
    </w:p>
    <w:p>
      <w:pPr>
        <w:ind w:firstLine="432"/>
      </w:pPr>
      <w:r>
        <w:rPr>
          <w:rFonts w:ascii="Georgia" w:hAnsi="Georgia"/>
          <w:sz w:val="21"/>
        </w:rPr>
        <w:t>Aelo placed his numb hand on Rise's neck. "Not yet."</w:t>
      </w:r>
    </w:p>
    <w:p>
      <w:pPr>
        <w:ind w:firstLine="432"/>
      </w:pPr>
      <w:r>
        <w:rPr>
          <w:rFonts w:ascii="Georgia" w:hAnsi="Georgia"/>
          <w:sz w:val="21"/>
        </w:rPr>
        <w:t>The bird settled. The trust between them — built in a single flight, deepened by the Song that the bird could hear in the boy's blood — held. The bird waited. The boy turned north.</w:t>
      </w:r>
    </w:p>
    <w:p>
      <w:pPr>
        <w:ind w:firstLine="432"/>
      </w:pPr>
      <w:r>
        <w:rPr>
          <w:rFonts w:ascii="Georgia" w:hAnsi="Georgia"/>
          <w:sz w:val="21"/>
        </w:rPr>
        <w:t>"I need to go alone," he said.</w:t>
      </w:r>
    </w:p>
    <w:p>
      <w:pPr>
        <w:ind w:firstLine="432"/>
      </w:pPr>
      <w:r>
        <w:rPr>
          <w:rFonts w:ascii="Georgia" w:hAnsi="Georgia"/>
          <w:sz w:val="21"/>
        </w:rPr>
        <w:t>"No," Jalo said. Immediately. The word was reflex — the Guardian's protocol, the one-word response to any suggestion that the charge enter danger without the Guardian between him and the danger.</w:t>
      </w:r>
    </w:p>
    <w:p>
      <w:pPr>
        <w:ind w:firstLine="432"/>
      </w:pPr>
      <w:r>
        <w:rPr>
          <w:rFonts w:ascii="Georgia" w:hAnsi="Georgia"/>
          <w:sz w:val="21"/>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432"/>
      </w:pPr>
      <w:r>
        <w:rPr>
          <w:rFonts w:ascii="Georgia" w:hAnsi="Georgia"/>
          <w:sz w:val="21"/>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432"/>
      </w:pPr>
      <w:r>
        <w:rPr>
          <w:rFonts w:ascii="Georgia" w:hAnsi="Georgia"/>
          <w:sz w:val="21"/>
        </w:rPr>
        <w:t>"The box," he said. "How do you know about the box?"</w:t>
      </w:r>
    </w:p>
    <w:p>
      <w:pPr>
        <w:ind w:firstLine="432"/>
      </w:pPr>
      <w:r>
        <w:rPr>
          <w:rFonts w:ascii="Georgia" w:hAnsi="Georgia"/>
          <w:sz w:val="21"/>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1"/>
        </w:rPr>
        <w:t>choice</w:t>
      </w:r>
      <w:r>
        <w:rPr>
          <w:rFonts w:ascii="Georgia" w:hAnsi="Georgia"/>
          <w:sz w:val="21"/>
        </w:rPr>
        <w:t>, and the choosing is the proof that the person is still inside the weapon."</w:t>
      </w:r>
    </w:p>
    <w:p>
      <w:pPr>
        <w:ind w:firstLine="432"/>
      </w:pPr>
      <w:r>
        <w:rPr>
          <w:rFonts w:ascii="Georgia" w:hAnsi="Georgia"/>
          <w:sz w:val="21"/>
        </w:rPr>
        <w:t>Jalo was quiet. Laine was quiet. The Cloud riders were quiet. The wind spoke — the only voice willing to fill the silence that the truth had created.</w:t>
      </w:r>
    </w:p>
    <w:p>
      <w:pPr>
        <w:ind w:firstLine="432"/>
      </w:pPr>
      <w:r>
        <w:rPr>
          <w:rFonts w:ascii="Georgia" w:hAnsi="Georgia"/>
          <w:sz w:val="21"/>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432"/>
      </w:pPr>
      <w:r>
        <w:rPr>
          <w:rFonts w:ascii="Georgia" w:hAnsi="Georgia"/>
          <w:sz w:val="21"/>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432"/>
      </w:pPr>
      <w:r>
        <w:rPr>
          <w:rFonts w:ascii="Georgia" w:hAnsi="Georgia"/>
          <w:sz w:val="21"/>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432"/>
      </w:pPr>
      <w:r>
        <w:rPr>
          <w:rFonts w:ascii="Georgia" w:hAnsi="Georgia"/>
          <w:sz w:val="21"/>
        </w:rPr>
        <w:t>Aelo walked. The Song hummed in his blood. The world's memory held its breath.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30</w:t>
      </w:r>
    </w:p>
    <w:p>
      <w:pPr>
        <w:spacing w:after="280"/>
        <w:ind w:firstLine="0"/>
        <w:jc w:val="center"/>
      </w:pPr>
      <w:r>
        <w:rPr>
          <w:rFonts w:ascii="Georgia" w:hAnsi="Georgia"/>
          <w:i/>
          <w:sz w:val="20"/>
        </w:rPr>
        <w:t>The Wall</w:t>
      </w:r>
    </w:p>
    <w:p>
      <w:pPr>
        <w:ind w:firstLine="0"/>
      </w:pPr>
      <w:r>
        <w:rPr>
          <w:rFonts w:ascii="Georgia" w:hAnsi="Georgia"/>
          <w:sz w:val="21"/>
        </w:rPr>
        <w:t>The Flash Rat screamed when Aelo entered the camp.</w:t>
      </w:r>
    </w:p>
    <w:p>
      <w:pPr>
        <w:ind w:firstLine="432"/>
      </w:pPr>
      <w:r>
        <w:rPr>
          <w:rFonts w:ascii="Georgia" w:hAnsi="Georgia"/>
          <w:sz w:val="21"/>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1"/>
        </w:rPr>
        <w:t>responding</w:t>
      </w:r>
      <w:r>
        <w:rPr>
          <w:rFonts w:ascii="Georgia" w:hAnsi="Georgia"/>
          <w:sz w:val="21"/>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432"/>
      </w:pPr>
      <w:r>
        <w:rPr>
          <w:rFonts w:ascii="Georgia" w:hAnsi="Georgia"/>
          <w:sz w:val="21"/>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432"/>
      </w:pPr>
      <w:r>
        <w:rPr>
          <w:rFonts w:ascii="Georgia" w:hAnsi="Georgia"/>
          <w:sz w:val="21"/>
        </w:rPr>
        <w:t>Drell was the first to find his voice. "On the ground. Now."</w:t>
      </w:r>
    </w:p>
    <w:p>
      <w:pPr>
        <w:ind w:firstLine="432"/>
      </w:pPr>
      <w:r>
        <w:rPr>
          <w:rFonts w:ascii="Georgia" w:hAnsi="Georgia"/>
          <w:sz w:val="21"/>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432"/>
      </w:pPr>
      <w:r>
        <w:rPr>
          <w:rFonts w:ascii="Georgia" w:hAnsi="Georgia"/>
          <w:sz w:val="21"/>
        </w:rPr>
        <w:t>The Knife.</w:t>
      </w:r>
    </w:p>
    <w:p>
      <w:pPr>
        <w:ind w:firstLine="432"/>
      </w:pPr>
      <w:r>
        <w:rPr>
          <w:rFonts w:ascii="Georgia" w:hAnsi="Georgia"/>
          <w:sz w:val="21"/>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432"/>
      </w:pPr>
      <w:r>
        <w:rPr>
          <w:rFonts w:ascii="Georgia" w:hAnsi="Georgia"/>
          <w:sz w:val="21"/>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432"/>
      </w:pPr>
      <w:r>
        <w:rPr>
          <w:rFonts w:ascii="Georgia" w:hAnsi="Georgia"/>
          <w:sz w:val="21"/>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432"/>
      </w:pPr>
      <w:r>
        <w:rPr>
          <w:rFonts w:ascii="Georgia" w:hAnsi="Georgia"/>
          <w:sz w:val="21"/>
        </w:rPr>
        <w:t>"I'm not here to fight," Aelo said.</w:t>
      </w:r>
    </w:p>
    <w:p>
      <w:pPr>
        <w:ind w:firstLine="432"/>
      </w:pPr>
      <w:r>
        <w:rPr>
          <w:rFonts w:ascii="Georgia" w:hAnsi="Georgia"/>
          <w:sz w:val="21"/>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432"/>
      </w:pPr>
      <w:r>
        <w:rPr>
          <w:rFonts w:ascii="Georgia" w:hAnsi="Georgia"/>
          <w:sz w:val="21"/>
        </w:rPr>
        <w:t>"I know. I'm here to show you something."</w:t>
      </w:r>
    </w:p>
    <w:p>
      <w:pPr>
        <w:ind w:firstLine="432"/>
      </w:pPr>
      <w:r>
        <w:rPr>
          <w:rFonts w:ascii="Georgia" w:hAnsi="Georgia"/>
          <w:sz w:val="21"/>
        </w:rPr>
        <w:t>"I don't need to see anything." The Knife stepped forward. The blade did not waver. The soldiers held their positions. The Flash Rat screamed. "I need to bring you to my father."</w:t>
      </w:r>
    </w:p>
    <w:p>
      <w:pPr>
        <w:ind w:firstLine="432"/>
      </w:pPr>
      <w:r>
        <w:rPr>
          <w:rFonts w:ascii="Georgia" w:hAnsi="Georgia"/>
          <w:sz w:val="21"/>
        </w:rPr>
        <w:t>"Your father is killing you."</w:t>
      </w:r>
    </w:p>
    <w:p>
      <w:pPr>
        <w:ind w:firstLine="432"/>
      </w:pPr>
      <w:r>
        <w:rPr>
          <w:rFonts w:ascii="Georgia" w:hAnsi="Georgia"/>
          <w:sz w:val="21"/>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432"/>
      </w:pPr>
      <w:r>
        <w:rPr>
          <w:rFonts w:ascii="Georgia" w:hAnsi="Georgia"/>
          <w:sz w:val="21"/>
        </w:rPr>
        <w:t>The Knife's face did not change. The face was a wall. The wall was the function. The function did not respond to claims about the operator.</w:t>
      </w:r>
    </w:p>
    <w:p>
      <w:pPr>
        <w:ind w:firstLine="432"/>
      </w:pPr>
      <w:r>
        <w:rPr>
          <w:rFonts w:ascii="Georgia" w:hAnsi="Georgia"/>
          <w:sz w:val="21"/>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432"/>
      </w:pPr>
      <w:r>
        <w:rPr>
          <w:rFonts w:ascii="Georgia" w:hAnsi="Georgia"/>
          <w:sz w:val="21"/>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432"/>
      </w:pPr>
      <w:r>
        <w:rPr>
          <w:rFonts w:ascii="Georgia" w:hAnsi="Georgia"/>
          <w:sz w:val="21"/>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432"/>
      </w:pPr>
      <w:r>
        <w:rPr>
          <w:rFonts w:ascii="Georgia" w:hAnsi="Georgia"/>
          <w:sz w:val="21"/>
        </w:rPr>
        <w:t>"Prove it," The Knife said.</w:t>
      </w:r>
    </w:p>
    <w:p>
      <w:pPr>
        <w:ind w:firstLine="432"/>
      </w:pPr>
      <w:r>
        <w:rPr>
          <w:rFonts w:ascii="Georgia" w:hAnsi="Georgia"/>
          <w:sz w:val="21"/>
        </w:rPr>
        <w:t>Aelo stepped forward. The soldiers tensed. Drell's hand went to his blade. The Volcano troops shifted their weight — the specific preparatory movement of men calibrating for a strike.</w:t>
      </w:r>
    </w:p>
    <w:p>
      <w:pPr>
        <w:ind w:firstLine="432"/>
      </w:pPr>
      <w:r>
        <w:rPr>
          <w:rFonts w:ascii="Georgia" w:hAnsi="Georgia"/>
          <w:sz w:val="21"/>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432"/>
      </w:pPr>
      <w:r>
        <w:rPr>
          <w:rFonts w:ascii="Georgia" w:hAnsi="Georgia"/>
          <w:sz w:val="21"/>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432"/>
      </w:pPr>
      <w:r>
        <w:rPr>
          <w:rFonts w:ascii="Georgia" w:hAnsi="Georgia"/>
          <w:sz w:val="21"/>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432"/>
      </w:pPr>
      <w:r>
        <w:rPr>
          <w:rFonts w:ascii="Georgia" w:hAnsi="Georgia"/>
          <w:sz w:val="21"/>
        </w:rPr>
        <w:t>He looked at the hand. He looked at the feather. He looked at the hand.</w:t>
      </w:r>
    </w:p>
    <w:p>
      <w:pPr>
        <w:ind w:firstLine="432"/>
      </w:pPr>
      <w:r>
        <w:rPr>
          <w:rFonts w:ascii="Georgia" w:hAnsi="Georgia"/>
          <w:sz w:val="21"/>
        </w:rPr>
        <w:t>He took it.</w:t>
      </w:r>
    </w:p>
    <w:p>
      <w:pPr>
        <w:spacing w:before="200" w:after="200"/>
        <w:ind w:firstLine="0"/>
        <w:jc w:val="center"/>
      </w:pPr>
      <w:r>
        <w:rPr>
          <w:rFonts w:ascii="Georgia" w:hAnsi="Georgia"/>
          <w:sz w:val="21"/>
        </w:rPr>
        <w:t>*  *  *</w:t>
      </w:r>
    </w:p>
    <w:p>
      <w:pPr>
        <w:ind w:firstLine="0"/>
      </w:pPr>
      <w:r>
        <w:rPr>
          <w:rFonts w:ascii="Georgia" w:hAnsi="Georgia"/>
          <w:sz w:val="21"/>
        </w:rPr>
        <w:t>The Knife's mind was a ruin.</w:t>
      </w:r>
    </w:p>
    <w:p>
      <w:pPr>
        <w:ind w:firstLine="432"/>
      </w:pPr>
      <w:r>
        <w:rPr>
          <w:rFonts w:ascii="Georgia" w:hAnsi="Georgia"/>
          <w:sz w:val="21"/>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432"/>
      </w:pPr>
      <w:r>
        <w:rPr>
          <w:rFonts w:ascii="Georgia" w:hAnsi="Georgia"/>
          <w:sz w:val="21"/>
        </w:rPr>
        <w:t>Aelo stood in the ruin and felt it.</w:t>
      </w:r>
    </w:p>
    <w:p>
      <w:pPr>
        <w:ind w:firstLine="432"/>
      </w:pPr>
      <w:r>
        <w:rPr>
          <w:rFonts w:ascii="Georgia" w:hAnsi="Georgia"/>
          <w:sz w:val="21"/>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432"/>
      </w:pPr>
      <w:r>
        <w:rPr>
          <w:rFonts w:ascii="Georgia" w:hAnsi="Georgia"/>
          <w:sz w:val="21"/>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1"/>
        </w:rPr>
        <w:t>outside</w:t>
      </w:r>
      <w:r>
        <w:rPr>
          <w:rFonts w:ascii="Georgia" w:hAnsi="Georgia"/>
          <w:sz w:val="21"/>
        </w:rPr>
        <w:t xml:space="preserve"> but not the feeling of outside. Both fading. Both being pulled — slowly, steadily, by a force that ran from each point of light through the dark space to a single thread.</w:t>
      </w:r>
    </w:p>
    <w:p>
      <w:pPr>
        <w:ind w:firstLine="432"/>
      </w:pPr>
      <w:r>
        <w:rPr>
          <w:rFonts w:ascii="Georgia" w:hAnsi="Georgia"/>
          <w:sz w:val="21"/>
        </w:rPr>
        <w:t>The thread.</w:t>
      </w:r>
    </w:p>
    <w:p>
      <w:pPr>
        <w:ind w:firstLine="432"/>
      </w:pPr>
      <w:r>
        <w:rPr>
          <w:rFonts w:ascii="Georgia" w:hAnsi="Georgia"/>
          <w:sz w:val="21"/>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432"/>
      </w:pPr>
      <w:r>
        <w:rPr>
          <w:rFonts w:ascii="Georgia" w:hAnsi="Georgia"/>
          <w:sz w:val="21"/>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432"/>
      </w:pPr>
      <w:r>
        <w:rPr>
          <w:rFonts w:ascii="Georgia" w:hAnsi="Georgia"/>
          <w:sz w:val="21"/>
        </w:rPr>
        <w:t>He reached the other end.</w:t>
      </w:r>
    </w:p>
    <w:p>
      <w:pPr>
        <w:ind w:firstLine="432"/>
      </w:pPr>
      <w:r>
        <w:rPr>
          <w:rFonts w:ascii="Georgia" w:hAnsi="Georgia"/>
          <w:sz w:val="21"/>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432"/>
      </w:pPr>
      <w:r>
        <w:rPr>
          <w:rFonts w:ascii="Georgia" w:hAnsi="Georgia"/>
          <w:sz w:val="21"/>
        </w:rPr>
        <w:t>*</w:t>
      </w:r>
      <w:r>
        <w:rPr>
          <w:rFonts w:ascii="Georgia" w:hAnsi="Georgia"/>
          <w:i/>
          <w:sz w:val="21"/>
        </w:rPr>
        <w:t>Reserve Supply 7.</w:t>
      </w:r>
      <w:r>
        <w:rPr>
          <w:rFonts w:ascii="Georgia" w:hAnsi="Georgia"/>
          <w:sz w:val="21"/>
        </w:rPr>
        <w:t>*</w:t>
      </w:r>
    </w:p>
    <w:p>
      <w:pPr>
        <w:ind w:firstLine="432"/>
      </w:pPr>
      <w:r>
        <w:rPr>
          <w:rFonts w:ascii="Georgia" w:hAnsi="Georgia"/>
          <w:sz w:val="21"/>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432"/>
      </w:pPr>
      <w:r>
        <w:rPr>
          <w:rFonts w:ascii="Georgia" w:hAnsi="Georgia"/>
          <w:sz w:val="21"/>
        </w:rPr>
        <w:t>He showed him.</w:t>
      </w:r>
    </w:p>
    <w:p>
      <w:pPr>
        <w:ind w:firstLine="432"/>
      </w:pPr>
      <w:r>
        <w:rPr>
          <w:rFonts w:ascii="Georgia" w:hAnsi="Georgia"/>
          <w:sz w:val="21"/>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1"/>
        </w:rPr>
        <w:t>bring me the boy</w:t>
      </w:r>
      <w:r>
        <w:rPr>
          <w:rFonts w:ascii="Georgia" w:hAnsi="Georgia"/>
          <w:sz w:val="21"/>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432"/>
      </w:pPr>
      <w:r>
        <w:rPr>
          <w:rFonts w:ascii="Georgia" w:hAnsi="Georgia"/>
          <w:sz w:val="21"/>
        </w:rPr>
        <w:t>Reserve Supply 7.</w:t>
      </w:r>
    </w:p>
    <w:p>
      <w:pPr>
        <w:spacing w:before="200" w:after="200"/>
        <w:ind w:firstLine="0"/>
        <w:jc w:val="center"/>
      </w:pPr>
      <w:r>
        <w:rPr>
          <w:rFonts w:ascii="Georgia" w:hAnsi="Georgia"/>
          <w:sz w:val="21"/>
        </w:rPr>
        <w:t>*  *  *</w:t>
      </w:r>
    </w:p>
    <w:p>
      <w:pPr>
        <w:ind w:firstLine="0"/>
      </w:pPr>
      <w:r>
        <w:rPr>
          <w:rFonts w:ascii="Georgia" w:hAnsi="Georgia"/>
          <w:sz w:val="21"/>
        </w:rPr>
        <w:t>The Knife pulled his hand away.</w:t>
      </w:r>
    </w:p>
    <w:p>
      <w:pPr>
        <w:ind w:firstLine="432"/>
      </w:pPr>
      <w:r>
        <w:rPr>
          <w:rFonts w:ascii="Georgia" w:hAnsi="Georgia"/>
          <w:sz w:val="21"/>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432"/>
      </w:pPr>
      <w:r>
        <w:rPr>
          <w:rFonts w:ascii="Georgia" w:hAnsi="Georgia"/>
          <w:sz w:val="21"/>
        </w:rPr>
        <w:t>The Knife was shaking.</w:t>
      </w:r>
    </w:p>
    <w:p>
      <w:pPr>
        <w:ind w:firstLine="432"/>
      </w:pPr>
      <w:r>
        <w:rPr>
          <w:rFonts w:ascii="Georgia" w:hAnsi="Georgia"/>
          <w:sz w:val="21"/>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432"/>
      </w:pPr>
      <w:r>
        <w:rPr>
          <w:rFonts w:ascii="Georgia" w:hAnsi="Georgia"/>
          <w:sz w:val="21"/>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432"/>
      </w:pPr>
      <w:r>
        <w:rPr>
          <w:rFonts w:ascii="Georgia" w:hAnsi="Georgia"/>
          <w:sz w:val="21"/>
        </w:rPr>
        <w:t>"I am not going to help you," The Knife said. The voice was not flat. The voice was the specific, ravaged, barely audible sound of a man speaking through the wreckage of the only structure he had ever lived in. "I cannot — the function — I am not —"</w:t>
      </w:r>
    </w:p>
    <w:p>
      <w:pPr>
        <w:ind w:firstLine="432"/>
      </w:pPr>
      <w:r>
        <w:rPr>
          <w:rFonts w:ascii="Georgia" w:hAnsi="Georgia"/>
          <w:sz w:val="21"/>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432"/>
      </w:pPr>
      <w:r>
        <w:rPr>
          <w:rFonts w:ascii="Georgia" w:hAnsi="Georgia"/>
          <w:sz w:val="21"/>
        </w:rPr>
        <w:t>"I didn't ask you to help me," Aelo said.</w:t>
      </w:r>
    </w:p>
    <w:p>
      <w:pPr>
        <w:ind w:firstLine="432"/>
      </w:pPr>
      <w:r>
        <w:rPr>
          <w:rFonts w:ascii="Georgia" w:hAnsi="Georgia"/>
          <w:sz w:val="21"/>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432"/>
      </w:pPr>
      <w:r>
        <w:rPr>
          <w:rFonts w:ascii="Georgia" w:hAnsi="Georgia"/>
          <w:sz w:val="21"/>
        </w:rPr>
        <w:t>"I am not going to stop you either," The Knife said.</w:t>
      </w:r>
    </w:p>
    <w:p>
      <w:pPr>
        <w:ind w:firstLine="432"/>
      </w:pPr>
      <w:r>
        <w:rPr>
          <w:rFonts w:ascii="Georgia" w:hAnsi="Georgia"/>
          <w:sz w:val="21"/>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432"/>
      </w:pPr>
      <w:r>
        <w:rPr>
          <w:rFonts w:ascii="Georgia" w:hAnsi="Georgia"/>
          <w:sz w:val="21"/>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432"/>
      </w:pPr>
      <w:r>
        <w:rPr>
          <w:rFonts w:ascii="Georgia" w:hAnsi="Georgia"/>
          <w:sz w:val="21"/>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432"/>
      </w:pPr>
      <w:r>
        <w:rPr>
          <w:rFonts w:ascii="Georgia" w:hAnsi="Georgia"/>
          <w:sz w:val="21"/>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432"/>
      </w:pPr>
      <w:r>
        <w:rPr>
          <w:rFonts w:ascii="Georgia" w:hAnsi="Georgia"/>
          <w:sz w:val="21"/>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432"/>
      </w:pPr>
      <w:r>
        <w:rPr>
          <w:rFonts w:ascii="Georgia" w:hAnsi="Georgia"/>
          <w:sz w:val="21"/>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432"/>
      </w:pPr>
      <w:r>
        <w:rPr>
          <w:rFonts w:ascii="Georgia" w:hAnsi="Georgia"/>
          <w:sz w:val="21"/>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432"/>
      </w:pPr>
      <w:r>
        <w:rPr>
          <w:rFonts w:ascii="Georgia" w:hAnsi="Georgia"/>
          <w:sz w:val="21"/>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432"/>
      </w:pPr>
      <w:r>
        <w:rPr>
          <w:rFonts w:ascii="Georgia" w:hAnsi="Georgia"/>
          <w:sz w:val="21"/>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432"/>
      </w:pPr>
      <w:r>
        <w:rPr>
          <w:rFonts w:ascii="Georgia" w:hAnsi="Georgia"/>
          <w:sz w:val="21"/>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432"/>
      </w:pPr>
      <w:r>
        <w:rPr>
          <w:rFonts w:ascii="Georgia" w:hAnsi="Georgia"/>
          <w:sz w:val="21"/>
        </w:rPr>
        <w:t xml:space="preserve">Were his. Were </w:t>
      </w:r>
      <w:r>
        <w:rPr>
          <w:rFonts w:ascii="Georgia" w:hAnsi="Georgia"/>
          <w:i/>
          <w:sz w:val="21"/>
        </w:rPr>
        <w:t>him</w:t>
      </w:r>
      <w:r>
        <w:rPr>
          <w:rFonts w:ascii="Georgia" w:hAnsi="Georgia"/>
          <w:sz w:val="21"/>
        </w:rPr>
        <w:t>.</w:t>
      </w:r>
    </w:p>
    <w:p>
      <w:pPr>
        <w:ind w:firstLine="432"/>
      </w:pPr>
      <w:r>
        <w:rPr>
          <w:rFonts w:ascii="Georgia" w:hAnsi="Georgia"/>
          <w:sz w:val="21"/>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31</w:t>
      </w:r>
    </w:p>
    <w:p>
      <w:pPr>
        <w:spacing w:after="280"/>
        <w:ind w:firstLine="0"/>
        <w:jc w:val="center"/>
      </w:pPr>
      <w:r>
        <w:rPr>
          <w:rFonts w:ascii="Georgia" w:hAnsi="Georgia"/>
          <w:i/>
          <w:sz w:val="20"/>
        </w:rPr>
        <w:t>The Road to the Murkr</w:t>
      </w:r>
    </w:p>
    <w:p>
      <w:pPr>
        <w:ind w:firstLine="0"/>
      </w:pPr>
      <w:r>
        <w:rPr>
          <w:rFonts w:ascii="Georgia" w:hAnsi="Georgia"/>
          <w:sz w:val="21"/>
        </w:rPr>
        <w:t>The world died in stages.</w:t>
      </w:r>
    </w:p>
    <w:p>
      <w:pPr>
        <w:ind w:firstLine="432"/>
      </w:pPr>
      <w:r>
        <w:rPr>
          <w:rFonts w:ascii="Georgia" w:hAnsi="Georgia"/>
          <w:sz w:val="21"/>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432"/>
      </w:pPr>
      <w:r>
        <w:rPr>
          <w:rFonts w:ascii="Georgia" w:hAnsi="Georgia"/>
          <w:sz w:val="21"/>
        </w:rPr>
        <w:t xml:space="preserve">The trees followed. They had been small on the plain — wind-stunted, adapted to the altitude and the open sky. As the party moved north, the trees stopped being stunted and started being </w:t>
      </w:r>
      <w:r>
        <w:rPr>
          <w:rFonts w:ascii="Georgia" w:hAnsi="Georgia"/>
          <w:i/>
          <w:sz w:val="21"/>
        </w:rPr>
        <w:t>petrified</w:t>
      </w:r>
      <w:r>
        <w:rPr>
          <w:rFonts w:ascii="Georgia" w:hAnsi="Georgia"/>
          <w:sz w:val="21"/>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432"/>
      </w:pPr>
      <w:r>
        <w:rPr>
          <w:rFonts w:ascii="Georgia" w:hAnsi="Georgia"/>
          <w:sz w:val="21"/>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432"/>
      </w:pPr>
      <w:r>
        <w:rPr>
          <w:rFonts w:ascii="Georgia" w:hAnsi="Georgia"/>
          <w:sz w:val="21"/>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432"/>
      </w:pPr>
      <w:r>
        <w:rPr>
          <w:rFonts w:ascii="Georgia" w:hAnsi="Georgia"/>
          <w:sz w:val="21"/>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432"/>
      </w:pPr>
      <w:r>
        <w:rPr>
          <w:rFonts w:ascii="Georgia" w:hAnsi="Georgia"/>
          <w:sz w:val="21"/>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432"/>
      </w:pPr>
      <w:r>
        <w:rPr>
          <w:rFonts w:ascii="Georgia" w:hAnsi="Georgia"/>
          <w:sz w:val="21"/>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432"/>
      </w:pPr>
      <w:r>
        <w:rPr>
          <w:rFonts w:ascii="Georgia" w:hAnsi="Georgia"/>
          <w:sz w:val="21"/>
        </w:rPr>
        <w:t>He paused. The staff struck the grey ground with a sound that was not the sound of wood on earth but the sound of wood on dust — dry, flat, carrying no resonance, the ground too dead to return the vibration. "Now it sounds like this."</w:t>
      </w:r>
    </w:p>
    <w:p>
      <w:pPr>
        <w:ind w:firstLine="432"/>
      </w:pPr>
      <w:r>
        <w:rPr>
          <w:rFonts w:ascii="Georgia" w:hAnsi="Georgia"/>
          <w:sz w:val="21"/>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432"/>
      </w:pPr>
      <w:r>
        <w:rPr>
          <w:rFonts w:ascii="Georgia" w:hAnsi="Georgia"/>
          <w:sz w:val="21"/>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432"/>
      </w:pPr>
      <w:r>
        <w:rPr>
          <w:rFonts w:ascii="Georgia" w:hAnsi="Georgia"/>
          <w:sz w:val="21"/>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432"/>
      </w:pPr>
      <w:r>
        <w:rPr>
          <w:rFonts w:ascii="Georgia" w:hAnsi="Georgia"/>
          <w:sz w:val="21"/>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432"/>
      </w:pPr>
      <w:r>
        <w:rPr>
          <w:rFonts w:ascii="Georgia" w:hAnsi="Georgia"/>
          <w:sz w:val="21"/>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432"/>
      </w:pPr>
      <w:r>
        <w:rPr>
          <w:rFonts w:ascii="Georgia" w:hAnsi="Georgia"/>
          <w:sz w:val="21"/>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432"/>
      </w:pPr>
      <w:r>
        <w:rPr>
          <w:rFonts w:ascii="Georgia" w:hAnsi="Georgia"/>
          <w:sz w:val="21"/>
        </w:rPr>
        <w:t>"It's here," Aelo said. "The Song. Under everything. Varas has been draining the memory from the land, but the Song isn't memory. The Song is what memory is made of. He can drain the contents but he can't drain the container. The riverbed is still here."</w:t>
      </w:r>
    </w:p>
    <w:p>
      <w:pPr>
        <w:ind w:firstLine="432"/>
      </w:pPr>
      <w:r>
        <w:rPr>
          <w:rFonts w:ascii="Georgia" w:hAnsi="Georgia"/>
          <w:sz w:val="21"/>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432"/>
      </w:pPr>
      <w:r>
        <w:rPr>
          <w:rFonts w:ascii="Georgia" w:hAnsi="Georgia"/>
          <w:sz w:val="21"/>
        </w:rPr>
        <w:t>"Can you reach it?" she asked.</w:t>
      </w:r>
    </w:p>
    <w:p>
      <w:pPr>
        <w:ind w:firstLine="432"/>
      </w:pPr>
      <w:r>
        <w:rPr>
          <w:rFonts w:ascii="Georgia" w:hAnsi="Georgia"/>
          <w:sz w:val="21"/>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432"/>
      </w:pPr>
      <w:r>
        <w:rPr>
          <w:rFonts w:ascii="Georgia" w:hAnsi="Georgia"/>
          <w:sz w:val="21"/>
        </w:rPr>
        <w:t>"Except the sealed people were three thousand lives behind a wall. This is the entire world's memory behind a kingdom."</w:t>
      </w:r>
    </w:p>
    <w:p>
      <w:pPr>
        <w:ind w:firstLine="432"/>
      </w:pPr>
      <w:r>
        <w:rPr>
          <w:rFonts w:ascii="Georgia" w:hAnsi="Georgia"/>
          <w:sz w:val="21"/>
        </w:rPr>
        <w:t>"Yes."</w:t>
      </w:r>
    </w:p>
    <w:p>
      <w:pPr>
        <w:ind w:firstLine="432"/>
      </w:pPr>
      <w:r>
        <w:rPr>
          <w:rFonts w:ascii="Georgia" w:hAnsi="Georgia"/>
          <w:sz w:val="21"/>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432"/>
      </w:pPr>
      <w:r>
        <w:rPr>
          <w:rFonts w:ascii="Georgia" w:hAnsi="Georgia"/>
          <w:sz w:val="21"/>
        </w:rPr>
        <w:t>Aelo stepped across the line.</w:t>
      </w:r>
    </w:p>
    <w:p>
      <w:pPr>
        <w:ind w:firstLine="432"/>
      </w:pPr>
      <w:r>
        <w:rPr>
          <w:rFonts w:ascii="Georgia" w:hAnsi="Georgia"/>
          <w:sz w:val="21"/>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432"/>
      </w:pPr>
      <w:r>
        <w:rPr>
          <w:rFonts w:ascii="Georgia" w:hAnsi="Georgia"/>
          <w:sz w:val="21"/>
        </w:rPr>
        <w:t>Silence.</w:t>
      </w:r>
    </w:p>
    <w:p>
      <w:pPr>
        <w:ind w:firstLine="432"/>
      </w:pPr>
      <w:r>
        <w:rPr>
          <w:rFonts w:ascii="Georgia" w:hAnsi="Georgia"/>
          <w:sz w:val="21"/>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432"/>
      </w:pPr>
      <w:r>
        <w:rPr>
          <w:rFonts w:ascii="Georgia" w:hAnsi="Georgia"/>
          <w:sz w:val="21"/>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432"/>
      </w:pPr>
      <w:r>
        <w:rPr>
          <w:rFonts w:ascii="Georgia" w:hAnsi="Georgia"/>
          <w:sz w:val="21"/>
        </w:rPr>
        <w:t>He walked toward the castle.</w:t>
      </w:r>
    </w:p>
    <w:p>
      <w:pPr>
        <w:ind w:firstLine="432"/>
      </w:pPr>
      <w:r>
        <w:rPr>
          <w:rFonts w:ascii="Georgia" w:hAnsi="Georgia"/>
          <w:sz w:val="21"/>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432"/>
      </w:pPr>
      <w:r>
        <w:rPr>
          <w:rFonts w:ascii="Georgia" w:hAnsi="Georgia"/>
          <w:sz w:val="21"/>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432"/>
      </w:pPr>
      <w:r>
        <w:rPr>
          <w:rFonts w:ascii="Georgia" w:hAnsi="Georgia"/>
          <w:sz w:val="21"/>
        </w:rPr>
        <w:t>He paused. The staff struck the grey dust. The sound was nothing.</w:t>
      </w:r>
    </w:p>
    <w:p>
      <w:pPr>
        <w:ind w:firstLine="432"/>
      </w:pPr>
      <w:r>
        <w:rPr>
          <w:rFonts w:ascii="Georgia" w:hAnsi="Georgia"/>
          <w:sz w:val="21"/>
        </w:rPr>
        <w:t>"I have not heard it since."</w:t>
      </w:r>
    </w:p>
    <w:p>
      <w:pPr>
        <w:ind w:firstLine="432"/>
      </w:pPr>
      <w:r>
        <w:rPr>
          <w:rFonts w:ascii="Georgia" w:hAnsi="Georgia"/>
          <w:sz w:val="21"/>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432"/>
      </w:pPr>
      <w:r>
        <w:rPr>
          <w:rFonts w:ascii="Georgia" w:hAnsi="Georgia"/>
          <w:sz w:val="21"/>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432"/>
      </w:pPr>
      <w:r>
        <w:rPr>
          <w:rFonts w:ascii="Georgia" w:hAnsi="Georgia"/>
          <w:sz w:val="21"/>
        </w:rPr>
        <w:t>The castle loomed. The grey air thickened. The Blood Vine's glow intensified — the dark, red-brown luminescence growing brighter as they approached, the hunger becoming visible, the appetite becoming architectural.</w:t>
      </w:r>
    </w:p>
    <w:p>
      <w:pPr>
        <w:ind w:firstLine="432"/>
      </w:pPr>
      <w:r>
        <w:rPr>
          <w:rFonts w:ascii="Georgia" w:hAnsi="Georgia"/>
          <w:sz w:val="21"/>
        </w:rPr>
        <w:t>Aelo held the lake stone. He held the riverbed. He held the Song.</w:t>
      </w:r>
    </w:p>
    <w:p>
      <w:pPr>
        <w:ind w:firstLine="432"/>
      </w:pPr>
      <w:r>
        <w:rPr>
          <w:rFonts w:ascii="Georgia" w:hAnsi="Georgia"/>
          <w:sz w:val="21"/>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432"/>
      </w:pPr>
      <w:r>
        <w:rPr>
          <w:rFonts w:ascii="Georgia" w:hAnsi="Georgia"/>
          <w:sz w:val="21"/>
        </w:rPr>
        <w:t>It was waiting. It had always been waiting.</w:t>
      </w:r>
    </w:p>
    <w:p>
      <w:pPr>
        <w:ind w:firstLine="432"/>
      </w:pPr>
      <w:r>
        <w:rPr>
          <w:rFonts w:ascii="Georgia" w:hAnsi="Georgia"/>
          <w:sz w:val="21"/>
        </w:rPr>
        <w:t>And the boy who had been trained to listen was, at last, close enough to hear.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32</w:t>
      </w:r>
    </w:p>
    <w:p>
      <w:pPr>
        <w:spacing w:after="280"/>
        <w:ind w:firstLine="0"/>
        <w:jc w:val="center"/>
      </w:pPr>
      <w:r>
        <w:rPr>
          <w:rFonts w:ascii="Georgia" w:hAnsi="Georgia"/>
          <w:i/>
          <w:sz w:val="20"/>
        </w:rPr>
        <w:t>The Capture</w:t>
      </w:r>
    </w:p>
    <w:p>
      <w:pPr>
        <w:ind w:firstLine="0"/>
      </w:pPr>
      <w:r>
        <w:rPr>
          <w:rFonts w:ascii="Georgia" w:hAnsi="Georgia"/>
          <w:sz w:val="21"/>
        </w:rPr>
        <w:t>The castle moved.</w:t>
      </w:r>
    </w:p>
    <w:p>
      <w:pPr>
        <w:ind w:firstLine="432"/>
      </w:pPr>
      <w:r>
        <w:rPr>
          <w:rFonts w:ascii="Georgia" w:hAnsi="Georgia"/>
          <w:sz w:val="21"/>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1"/>
        </w:rPr>
        <w:t>appetite</w:t>
      </w:r>
      <w:r>
        <w:rPr>
          <w:rFonts w:ascii="Georgia" w:hAnsi="Georgia"/>
          <w:sz w:val="21"/>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432"/>
      </w:pPr>
      <w:r>
        <w:rPr>
          <w:rFonts w:ascii="Georgia" w:hAnsi="Georgia"/>
          <w:sz w:val="21"/>
        </w:rPr>
        <w:t>The ground Molded beneath them.</w:t>
      </w:r>
    </w:p>
    <w:p>
      <w:pPr>
        <w:ind w:firstLine="432"/>
      </w:pPr>
      <w:r>
        <w:rPr>
          <w:rFonts w:ascii="Georgia" w:hAnsi="Georgia"/>
          <w:sz w:val="21"/>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432"/>
      </w:pPr>
      <w:r>
        <w:rPr>
          <w:rFonts w:ascii="Georgia" w:hAnsi="Georgia"/>
          <w:sz w:val="21"/>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432"/>
      </w:pPr>
      <w:r>
        <w:rPr>
          <w:rFonts w:ascii="Georgia" w:hAnsi="Georgia"/>
          <w:sz w:val="21"/>
        </w:rPr>
        <w:t>Jalo moved.</w:t>
      </w:r>
    </w:p>
    <w:p>
      <w:pPr>
        <w:ind w:firstLine="432"/>
      </w:pPr>
      <w:r>
        <w:rPr>
          <w:rFonts w:ascii="Georgia" w:hAnsi="Georgia"/>
          <w:sz w:val="21"/>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432"/>
      </w:pPr>
      <w:r>
        <w:rPr>
          <w:rFonts w:ascii="Georgia" w:hAnsi="Georgia"/>
          <w:sz w:val="21"/>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1"/>
        </w:rPr>
        <w:t>disassembled</w:t>
      </w:r>
      <w:r>
        <w:rPr>
          <w:rFonts w:ascii="Georgia" w:hAnsi="Georgia"/>
          <w:sz w:val="21"/>
        </w:rPr>
        <w:t>. The tendrils fell away from Laine's legs in pieces, each piece curling and dying the moment it was severed from the network.</w:t>
      </w:r>
    </w:p>
    <w:p>
      <w:pPr>
        <w:ind w:firstLine="432"/>
      </w:pPr>
      <w:r>
        <w:rPr>
          <w:rFonts w:ascii="Georgia" w:hAnsi="Georgia"/>
          <w:sz w:val="21"/>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432"/>
      </w:pPr>
      <w:r>
        <w:rPr>
          <w:rFonts w:ascii="Georgia" w:hAnsi="Georgia"/>
          <w:sz w:val="21"/>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432"/>
      </w:pPr>
      <w:r>
        <w:rPr>
          <w:rFonts w:ascii="Georgia" w:hAnsi="Georgia"/>
          <w:sz w:val="21"/>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432"/>
      </w:pPr>
      <w:r>
        <w:rPr>
          <w:rFonts w:ascii="Georgia" w:hAnsi="Georgia"/>
          <w:sz w:val="21"/>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432"/>
      </w:pPr>
      <w:r>
        <w:rPr>
          <w:rFonts w:ascii="Georgia" w:hAnsi="Georgia"/>
          <w:sz w:val="21"/>
        </w:rPr>
        <w:t>"Go," Jalo said.</w:t>
      </w:r>
    </w:p>
    <w:p>
      <w:pPr>
        <w:ind w:firstLine="432"/>
      </w:pPr>
      <w:r>
        <w:rPr>
          <w:rFonts w:ascii="Georgia" w:hAnsi="Georgia"/>
          <w:sz w:val="21"/>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432"/>
      </w:pPr>
      <w:r>
        <w:rPr>
          <w:rFonts w:ascii="Georgia" w:hAnsi="Georgia"/>
          <w:sz w:val="21"/>
        </w:rPr>
        <w:t>"Find the Chamber. Find the Great Stone. I'll hold them."</w:t>
      </w:r>
    </w:p>
    <w:p>
      <w:pPr>
        <w:ind w:firstLine="432"/>
      </w:pPr>
      <w:r>
        <w:rPr>
          <w:rFonts w:ascii="Georgia" w:hAnsi="Georgia"/>
          <w:sz w:val="21"/>
        </w:rPr>
        <w:t>"I'm not leaving you."</w:t>
      </w:r>
    </w:p>
    <w:p>
      <w:pPr>
        <w:ind w:firstLine="432"/>
      </w:pPr>
      <w:r>
        <w:rPr>
          <w:rFonts w:ascii="Georgia" w:hAnsi="Georgia"/>
          <w:sz w:val="21"/>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432"/>
      </w:pPr>
      <w:r>
        <w:rPr>
          <w:rFonts w:ascii="Georgia" w:hAnsi="Georgia"/>
          <w:sz w:val="21"/>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432"/>
      </w:pPr>
      <w:r>
        <w:rPr>
          <w:rFonts w:ascii="Georgia" w:hAnsi="Georgia"/>
          <w:sz w:val="21"/>
        </w:rPr>
        <w:t>"Jalo—"</w:t>
      </w:r>
    </w:p>
    <w:p>
      <w:pPr>
        <w:ind w:firstLine="432"/>
      </w:pPr>
      <w:r>
        <w:rPr>
          <w:rFonts w:ascii="Georgia" w:hAnsi="Georgia"/>
          <w:sz w:val="21"/>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432"/>
      </w:pPr>
      <w:r>
        <w:rPr>
          <w:rFonts w:ascii="Georgia" w:hAnsi="Georgia"/>
          <w:sz w:val="21"/>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432"/>
      </w:pPr>
      <w:r>
        <w:rPr>
          <w:rFonts w:ascii="Georgia" w:hAnsi="Georgia"/>
          <w:sz w:val="21"/>
        </w:rPr>
        <w:t>"GO."</w:t>
      </w:r>
    </w:p>
    <w:p>
      <w:pPr>
        <w:ind w:firstLine="432"/>
      </w:pPr>
      <w:r>
        <w:rPr>
          <w:rFonts w:ascii="Georgia" w:hAnsi="Georgia"/>
          <w:sz w:val="21"/>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432"/>
      </w:pPr>
      <w:r>
        <w:rPr>
          <w:rFonts w:ascii="Georgia" w:hAnsi="Georgia"/>
          <w:sz w:val="21"/>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432"/>
      </w:pPr>
      <w:r>
        <w:rPr>
          <w:rFonts w:ascii="Georgia" w:hAnsi="Georgia"/>
          <w:sz w:val="21"/>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432"/>
      </w:pPr>
      <w:r>
        <w:rPr>
          <w:rFonts w:ascii="Georgia" w:hAnsi="Georgia"/>
          <w:sz w:val="21"/>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432"/>
      </w:pPr>
      <w:r>
        <w:rPr>
          <w:rFonts w:ascii="Georgia" w:hAnsi="Georgia"/>
          <w:sz w:val="21"/>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432"/>
      </w:pPr>
      <w:r>
        <w:rPr>
          <w:rFonts w:ascii="Georgia" w:hAnsi="Georgia"/>
          <w:sz w:val="21"/>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432"/>
      </w:pPr>
      <w:r>
        <w:rPr>
          <w:rFonts w:ascii="Georgia" w:hAnsi="Georgia"/>
          <w:sz w:val="21"/>
        </w:rPr>
        <w:t>He held the lake stone. He held the riverbed. He held the Song.</w:t>
      </w:r>
    </w:p>
    <w:p>
      <w:pPr>
        <w:ind w:firstLine="432"/>
      </w:pPr>
      <w:r>
        <w:rPr>
          <w:rFonts w:ascii="Georgia" w:hAnsi="Georgia"/>
          <w:sz w:val="21"/>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432"/>
      </w:pPr>
      <w:r>
        <w:rPr>
          <w:rFonts w:ascii="Georgia" w:hAnsi="Georgia"/>
          <w:sz w:val="21"/>
        </w:rPr>
        <w:t>For now.</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33</w:t>
      </w:r>
    </w:p>
    <w:p>
      <w:pPr>
        <w:spacing w:after="280"/>
        <w:ind w:firstLine="0"/>
        <w:jc w:val="center"/>
      </w:pPr>
      <w:r>
        <w:rPr>
          <w:rFonts w:ascii="Georgia" w:hAnsi="Georgia"/>
          <w:i/>
          <w:sz w:val="20"/>
        </w:rPr>
        <w:t>The Guardian Falls</w:t>
      </w:r>
    </w:p>
    <w:p>
      <w:pPr>
        <w:ind w:firstLine="0"/>
      </w:pPr>
      <w:r>
        <w:rPr>
          <w:rFonts w:ascii="Georgia" w:hAnsi="Georgia"/>
          <w:sz w:val="21"/>
        </w:rPr>
        <w:t>Jalo fought the castle for eleven minutes.</w:t>
      </w:r>
    </w:p>
    <w:p>
      <w:pPr>
        <w:ind w:firstLine="432"/>
      </w:pPr>
      <w:r>
        <w:rPr>
          <w:rFonts w:ascii="Georgia" w:hAnsi="Georgia"/>
          <w:sz w:val="21"/>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432"/>
      </w:pPr>
      <w:r>
        <w:rPr>
          <w:rFonts w:ascii="Georgia" w:hAnsi="Georgia"/>
          <w:sz w:val="21"/>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432"/>
      </w:pPr>
      <w:r>
        <w:rPr>
          <w:rFonts w:ascii="Georgia" w:hAnsi="Georgia"/>
          <w:sz w:val="21"/>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432"/>
      </w:pPr>
      <w:r>
        <w:rPr>
          <w:rFonts w:ascii="Georgia" w:hAnsi="Georgia"/>
          <w:sz w:val="21"/>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432"/>
      </w:pPr>
      <w:r>
        <w:rPr>
          <w:rFonts w:ascii="Georgia" w:hAnsi="Georgia"/>
          <w:sz w:val="21"/>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432"/>
      </w:pPr>
      <w:r>
        <w:rPr>
          <w:rFonts w:ascii="Georgia" w:hAnsi="Georgia"/>
          <w:sz w:val="21"/>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432"/>
      </w:pPr>
      <w:r>
        <w:rPr>
          <w:rFonts w:ascii="Georgia" w:hAnsi="Georgia"/>
          <w:sz w:val="21"/>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432"/>
      </w:pPr>
      <w:r>
        <w:rPr>
          <w:rFonts w:ascii="Georgia" w:hAnsi="Georgia"/>
          <w:sz w:val="21"/>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432"/>
      </w:pPr>
      <w:r>
        <w:rPr>
          <w:rFonts w:ascii="Georgia" w:hAnsi="Georgia"/>
          <w:sz w:val="21"/>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432"/>
      </w:pPr>
      <w:r>
        <w:rPr>
          <w:rFonts w:ascii="Georgia" w:hAnsi="Georgia"/>
          <w:sz w:val="21"/>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432"/>
      </w:pPr>
      <w:r>
        <w:rPr>
          <w:rFonts w:ascii="Georgia" w:hAnsi="Georgia"/>
          <w:sz w:val="21"/>
        </w:rPr>
        <w:t>Nine minutes.</w:t>
      </w:r>
    </w:p>
    <w:p>
      <w:pPr>
        <w:spacing w:before="200" w:after="200"/>
        <w:ind w:firstLine="0"/>
        <w:jc w:val="center"/>
      </w:pPr>
      <w:r>
        <w:rPr>
          <w:rFonts w:ascii="Georgia" w:hAnsi="Georgia"/>
          <w:sz w:val="21"/>
        </w:rPr>
        <w:t>*  *  *</w:t>
      </w:r>
    </w:p>
    <w:p>
      <w:pPr>
        <w:ind w:firstLine="0"/>
      </w:pPr>
      <w:r>
        <w:rPr>
          <w:rFonts w:ascii="Georgia" w:hAnsi="Georgia"/>
          <w:sz w:val="21"/>
        </w:rPr>
        <w:t>The Knife arrived on the tenth minute.</w:t>
      </w:r>
    </w:p>
    <w:p>
      <w:pPr>
        <w:ind w:firstLine="432"/>
      </w:pPr>
      <w:r>
        <w:rPr>
          <w:rFonts w:ascii="Georgia" w:hAnsi="Georgia"/>
          <w:sz w:val="21"/>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432"/>
      </w:pPr>
      <w:r>
        <w:rPr>
          <w:rFonts w:ascii="Georgia" w:hAnsi="Georgia"/>
          <w:sz w:val="21"/>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432"/>
      </w:pPr>
      <w:r>
        <w:rPr>
          <w:rFonts w:ascii="Georgia" w:hAnsi="Georgia"/>
          <w:sz w:val="21"/>
        </w:rPr>
        <w:t>He stopped at the gate.</w:t>
      </w:r>
    </w:p>
    <w:p>
      <w:pPr>
        <w:ind w:firstLine="432"/>
      </w:pPr>
      <w:r>
        <w:rPr>
          <w:rFonts w:ascii="Georgia" w:hAnsi="Georgia"/>
          <w:sz w:val="21"/>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432"/>
      </w:pPr>
      <w:r>
        <w:rPr>
          <w:rFonts w:ascii="Georgia" w:hAnsi="Georgia"/>
          <w:sz w:val="21"/>
        </w:rPr>
        <w:t>He was magnificent.</w:t>
      </w:r>
    </w:p>
    <w:p>
      <w:pPr>
        <w:ind w:firstLine="432"/>
      </w:pPr>
      <w:r>
        <w:rPr>
          <w:rFonts w:ascii="Georgia" w:hAnsi="Georgia"/>
          <w:sz w:val="21"/>
        </w:rPr>
        <w:t xml:space="preserve">The word was not The Knife's. The Knife did not use words like </w:t>
      </w:r>
      <w:r>
        <w:rPr>
          <w:rFonts w:ascii="Georgia" w:hAnsi="Georgia"/>
          <w:i/>
          <w:sz w:val="21"/>
        </w:rPr>
        <w:t>magnificent</w:t>
      </w:r>
      <w:r>
        <w:rPr>
          <w:rFonts w:ascii="Georgia" w:hAnsi="Georgia"/>
          <w:sz w:val="21"/>
        </w:rPr>
        <w:t>. The word was the person's — the person inside the function, the cracked thing, the presence behind the wall that was, in this moment, looking at a kneeling, bleeding, burning man who was fighting a castle with a stick and was not falling.</w:t>
      </w:r>
    </w:p>
    <w:p>
      <w:pPr>
        <w:ind w:firstLine="432"/>
      </w:pPr>
      <w:r>
        <w:rPr>
          <w:rFonts w:ascii="Georgia" w:hAnsi="Georgia"/>
          <w:sz w:val="21"/>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1"/>
        </w:rPr>
        <w:t>You're going to die for him.</w:t>
      </w:r>
    </w:p>
    <w:p>
      <w:pPr>
        <w:ind w:firstLine="432"/>
      </w:pPr>
      <w:r>
        <w:rPr>
          <w:rFonts w:ascii="Georgia" w:hAnsi="Georgia"/>
          <w:sz w:val="21"/>
        </w:rPr>
        <w:t>"Halvar Eld," The Knife said.</w:t>
      </w:r>
    </w:p>
    <w:p>
      <w:pPr>
        <w:ind w:firstLine="432"/>
      </w:pPr>
      <w:r>
        <w:rPr>
          <w:rFonts w:ascii="Georgia" w:hAnsi="Georgia"/>
          <w:sz w:val="21"/>
        </w:rPr>
        <w:t xml:space="preserve">"Baara," Jalo said. Not </w:t>
      </w:r>
      <w:r>
        <w:rPr>
          <w:rFonts w:ascii="Georgia" w:hAnsi="Georgia"/>
          <w:i/>
          <w:sz w:val="21"/>
        </w:rPr>
        <w:t>The Knife</w:t>
      </w:r>
      <w:r>
        <w:rPr>
          <w:rFonts w:ascii="Georgia" w:hAnsi="Georgia"/>
          <w:sz w:val="21"/>
        </w:rPr>
        <w:t>. The name. The real name. The name that the father had replaced with a function and a number and that the boy at the beach had returned, briefly, by showing the man the label.</w:t>
      </w:r>
    </w:p>
    <w:p>
      <w:pPr>
        <w:ind w:firstLine="432"/>
      </w:pPr>
      <w:r>
        <w:rPr>
          <w:rFonts w:ascii="Georgia" w:hAnsi="Georgia"/>
          <w:sz w:val="21"/>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432"/>
      </w:pPr>
      <w:r>
        <w:rPr>
          <w:rFonts w:ascii="Georgia" w:hAnsi="Georgia"/>
          <w:sz w:val="21"/>
        </w:rPr>
        <w:t>"My father burned your order to ash," The Knife said.</w:t>
      </w:r>
    </w:p>
    <w:p>
      <w:pPr>
        <w:ind w:firstLine="432"/>
      </w:pPr>
      <w:r>
        <w:rPr>
          <w:rFonts w:ascii="Georgia" w:hAnsi="Georgia"/>
          <w:sz w:val="21"/>
        </w:rPr>
        <w:t>"Your father burned the building. He could not burn what we swore."</w:t>
      </w:r>
    </w:p>
    <w:p>
      <w:pPr>
        <w:ind w:firstLine="432"/>
      </w:pPr>
      <w:r>
        <w:rPr>
          <w:rFonts w:ascii="Georgia" w:hAnsi="Georgia"/>
          <w:sz w:val="21"/>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432"/>
      </w:pPr>
      <w:r>
        <w:rPr>
          <w:rFonts w:ascii="Georgia" w:hAnsi="Georgia"/>
          <w:sz w:val="21"/>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432"/>
      </w:pPr>
      <w:r>
        <w:rPr>
          <w:rFonts w:ascii="Georgia" w:hAnsi="Georgia"/>
          <w:sz w:val="21"/>
        </w:rPr>
        <w:t>"Because the Song doesn't hide. It just waits. And the boy is ready."</w:t>
      </w:r>
    </w:p>
    <w:p>
      <w:pPr>
        <w:ind w:firstLine="432"/>
      </w:pPr>
      <w:r>
        <w:rPr>
          <w:rFonts w:ascii="Georgia" w:hAnsi="Georgia"/>
          <w:sz w:val="21"/>
        </w:rPr>
        <w:t>"Ready for what? To die? The prophecy says he ceases."</w:t>
      </w:r>
    </w:p>
    <w:p>
      <w:pPr>
        <w:ind w:firstLine="432"/>
      </w:pPr>
      <w:r>
        <w:rPr>
          <w:rFonts w:ascii="Georgia" w:hAnsi="Georgia"/>
          <w:sz w:val="21"/>
        </w:rPr>
        <w:t>"The prophecy says he Sings. The ceasing is the cost. And the cost is worth paying."</w:t>
      </w:r>
    </w:p>
    <w:p>
      <w:pPr>
        <w:ind w:firstLine="432"/>
      </w:pPr>
      <w:r>
        <w:rPr>
          <w:rFonts w:ascii="Georgia" w:hAnsi="Georgia"/>
          <w:sz w:val="21"/>
        </w:rPr>
        <w:t>"How can you know that?"</w:t>
      </w:r>
    </w:p>
    <w:p>
      <w:pPr>
        <w:ind w:firstLine="432"/>
      </w:pPr>
      <w:r>
        <w:rPr>
          <w:rFonts w:ascii="Georgia" w:hAnsi="Georgia"/>
          <w:sz w:val="21"/>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432"/>
      </w:pPr>
      <w:r>
        <w:rPr>
          <w:rFonts w:ascii="Georgia" w:hAnsi="Georgia"/>
          <w:sz w:val="21"/>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432"/>
      </w:pPr>
      <w:r>
        <w:rPr>
          <w:rFonts w:ascii="Georgia" w:hAnsi="Georgia"/>
          <w:sz w:val="21"/>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432"/>
      </w:pPr>
      <w:r>
        <w:rPr>
          <w:rFonts w:ascii="Georgia" w:hAnsi="Georgia"/>
          <w:sz w:val="21"/>
        </w:rPr>
        <w:t>He raised the blade.</w:t>
      </w:r>
    </w:p>
    <w:p>
      <w:pPr>
        <w:ind w:firstLine="432"/>
      </w:pPr>
      <w:r>
        <w:rPr>
          <w:rFonts w:ascii="Georgia" w:hAnsi="Georgia"/>
          <w:sz w:val="21"/>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432"/>
      </w:pPr>
      <w:r>
        <w:rPr>
          <w:rFonts w:ascii="Georgia" w:hAnsi="Georgia"/>
          <w:sz w:val="21"/>
        </w:rPr>
        <w:t>"I am not your enemy," Jalo said.</w:t>
      </w:r>
    </w:p>
    <w:p>
      <w:pPr>
        <w:ind w:firstLine="432"/>
      </w:pPr>
      <w:r>
        <w:rPr>
          <w:rFonts w:ascii="Georgia" w:hAnsi="Georgia"/>
          <w:sz w:val="21"/>
        </w:rPr>
        <w:t>"You're protecting the boy."</w:t>
      </w:r>
    </w:p>
    <w:p>
      <w:pPr>
        <w:ind w:firstLine="432"/>
      </w:pPr>
      <w:r>
        <w:rPr>
          <w:rFonts w:ascii="Georgia" w:hAnsi="Georgia"/>
          <w:sz w:val="21"/>
        </w:rPr>
        <w:t>"I am protecting everyone." Jalo looked at him. The clear eye and the lidded eye. Both wet. Both steady. "Including you."</w:t>
      </w:r>
    </w:p>
    <w:p>
      <w:pPr>
        <w:ind w:firstLine="432"/>
      </w:pPr>
      <w:r>
        <w:rPr>
          <w:rFonts w:ascii="Georgia" w:hAnsi="Georgia"/>
          <w:sz w:val="21"/>
        </w:rPr>
        <w:t>The Knife struck.</w:t>
      </w:r>
    </w:p>
    <w:p>
      <w:pPr>
        <w:spacing w:before="200" w:after="200"/>
        <w:ind w:firstLine="0"/>
        <w:jc w:val="center"/>
      </w:pPr>
      <w:r>
        <w:rPr>
          <w:rFonts w:ascii="Georgia" w:hAnsi="Georgia"/>
          <w:sz w:val="21"/>
        </w:rPr>
        <w:t>*  *  *</w:t>
      </w:r>
    </w:p>
    <w:p>
      <w:pPr>
        <w:ind w:firstLine="0"/>
      </w:pPr>
      <w:r>
        <w:rPr>
          <w:rFonts w:ascii="Georgia" w:hAnsi="Georgia"/>
          <w:sz w:val="21"/>
        </w:rPr>
        <w:t>It was a man with a stone blade striking a man who did not strike back.</w:t>
      </w:r>
    </w:p>
    <w:p>
      <w:pPr>
        <w:ind w:firstLine="432"/>
      </w:pPr>
      <w:r>
        <w:rPr>
          <w:rFonts w:ascii="Georgia" w:hAnsi="Georgia"/>
          <w:sz w:val="21"/>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432"/>
      </w:pPr>
      <w:r>
        <w:rPr>
          <w:rFonts w:ascii="Georgia" w:hAnsi="Georgia"/>
          <w:sz w:val="21"/>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432"/>
      </w:pPr>
      <w:r>
        <w:rPr>
          <w:rFonts w:ascii="Georgia" w:hAnsi="Georgia"/>
          <w:sz w:val="21"/>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1"/>
        </w:rPr>
        <w:t>stop me. Fight back. Give me a reason to stop.</w:t>
      </w:r>
      <w:r>
        <w:rPr>
          <w:rFonts w:ascii="Georgia" w:hAnsi="Georgia"/>
          <w:sz w:val="21"/>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432"/>
      </w:pPr>
      <w:r>
        <w:rPr>
          <w:rFonts w:ascii="Georgia" w:hAnsi="Georgia"/>
          <w:sz w:val="21"/>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1"/>
        </w:rPr>
        <w:t>stood there</w:t>
      </w:r>
      <w:r>
        <w:rPr>
          <w:rFonts w:ascii="Georgia" w:hAnsi="Georgia"/>
          <w:sz w:val="21"/>
        </w:rPr>
        <w:t>.</w:t>
      </w:r>
    </w:p>
    <w:p>
      <w:pPr>
        <w:ind w:firstLine="432"/>
      </w:pPr>
      <w:r>
        <w:rPr>
          <w:rFonts w:ascii="Georgia" w:hAnsi="Georgia"/>
          <w:sz w:val="21"/>
        </w:rPr>
        <w:t>"Why won't you fight back?"</w:t>
      </w:r>
    </w:p>
    <w:p>
      <w:pPr>
        <w:ind w:firstLine="432"/>
      </w:pPr>
      <w:r>
        <w:rPr>
          <w:rFonts w:ascii="Georgia" w:hAnsi="Georgia"/>
          <w:sz w:val="21"/>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432"/>
      </w:pPr>
      <w:r>
        <w:rPr>
          <w:rFonts w:ascii="Georgia" w:hAnsi="Georgia"/>
          <w:sz w:val="21"/>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432"/>
      </w:pPr>
      <w:r>
        <w:rPr>
          <w:rFonts w:ascii="Georgia" w:hAnsi="Georgia"/>
          <w:sz w:val="21"/>
        </w:rPr>
        <w:t>The Knife froze.</w:t>
      </w:r>
    </w:p>
    <w:p>
      <w:pPr>
        <w:ind w:firstLine="432"/>
      </w:pPr>
      <w:r>
        <w:rPr>
          <w:rFonts w:ascii="Georgia" w:hAnsi="Georgia"/>
          <w:sz w:val="21"/>
        </w:rPr>
        <w:t>"You're the one. The man who stole the baby from the nursery fifteen years ago. The man my father has been hunting his entire reign."</w:t>
      </w:r>
    </w:p>
    <w:p>
      <w:pPr>
        <w:ind w:firstLine="432"/>
      </w:pPr>
      <w:r>
        <w:rPr>
          <w:rFonts w:ascii="Georgia" w:hAnsi="Georgia"/>
          <w:sz w:val="21"/>
        </w:rPr>
        <w:t>"I did not steal him. I carried him. The way you carry your box."</w:t>
      </w:r>
    </w:p>
    <w:p>
      <w:pPr>
        <w:ind w:firstLine="432"/>
      </w:pPr>
      <w:r>
        <w:rPr>
          <w:rFonts w:ascii="Georgia" w:hAnsi="Georgia"/>
          <w:sz w:val="21"/>
        </w:rPr>
        <w:t xml:space="preserve">The words hit harder than the blade. The words entered the crack and the crack widened and the widening was not structural failure but structural </w:t>
      </w:r>
      <w:r>
        <w:rPr>
          <w:rFonts w:ascii="Georgia" w:hAnsi="Georgia"/>
          <w:i/>
          <w:sz w:val="21"/>
        </w:rPr>
        <w:t>opening</w:t>
      </w:r>
      <w:r>
        <w:rPr>
          <w:rFonts w:ascii="Georgia" w:hAnsi="Georgia"/>
          <w:sz w:val="21"/>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432"/>
      </w:pPr>
      <w:r>
        <w:rPr>
          <w:rFonts w:ascii="Georgia" w:hAnsi="Georgia"/>
          <w:sz w:val="21"/>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432"/>
      </w:pPr>
      <w:r>
        <w:rPr>
          <w:rFonts w:ascii="Georgia" w:hAnsi="Georgia"/>
          <w:sz w:val="21"/>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432"/>
      </w:pPr>
      <w:r>
        <w:rPr>
          <w:rFonts w:ascii="Georgia" w:hAnsi="Georgia"/>
          <w:sz w:val="21"/>
        </w:rPr>
        <w:t>He raised the blade.</w:t>
      </w:r>
    </w:p>
    <w:p>
      <w:pPr>
        <w:ind w:firstLine="432"/>
      </w:pPr>
      <w:r>
        <w:rPr>
          <w:rFonts w:ascii="Georgia" w:hAnsi="Georgia"/>
          <w:sz w:val="21"/>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432"/>
      </w:pPr>
      <w:r>
        <w:rPr>
          <w:rFonts w:ascii="Georgia" w:hAnsi="Georgia"/>
          <w:sz w:val="21"/>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432"/>
      </w:pPr>
      <w:r>
        <w:rPr>
          <w:rFonts w:ascii="Georgia" w:hAnsi="Georgia"/>
          <w:sz w:val="21"/>
        </w:rPr>
        <w:t>The Knife drove the stone through Jalo's chest.</w:t>
      </w:r>
    </w:p>
    <w:p>
      <w:pPr>
        <w:ind w:firstLine="432"/>
      </w:pPr>
      <w:r>
        <w:rPr>
          <w:rFonts w:ascii="Georgia" w:hAnsi="Georgia"/>
          <w:sz w:val="21"/>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432"/>
      </w:pPr>
      <w:r>
        <w:rPr>
          <w:rFonts w:ascii="Georgia" w:hAnsi="Georgia"/>
          <w:sz w:val="21"/>
        </w:rPr>
        <w:t>Jalo fell.</w:t>
      </w:r>
    </w:p>
    <w:p>
      <w:pPr>
        <w:ind w:firstLine="432"/>
      </w:pPr>
      <w:r>
        <w:rPr>
          <w:rFonts w:ascii="Georgia" w:hAnsi="Georgia"/>
          <w:sz w:val="21"/>
        </w:rPr>
        <w:t>Not immediately. The wall held for one more breath. The guardian knelt on the grey stone with the blade in his chest and the blood on his face and the staff dark in his hand and both eyes — the clear one and the lidded one — open.</w:t>
      </w:r>
    </w:p>
    <w:p>
      <w:pPr>
        <w:ind w:firstLine="432"/>
      </w:pPr>
      <w:r>
        <w:rPr>
          <w:rFonts w:ascii="Georgia" w:hAnsi="Georgia"/>
          <w:sz w:val="21"/>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432"/>
      </w:pPr>
      <w:r>
        <w:rPr>
          <w:rFonts w:ascii="Georgia" w:hAnsi="Georgia"/>
          <w:sz w:val="21"/>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432"/>
      </w:pPr>
      <w:r>
        <w:rPr>
          <w:rFonts w:ascii="Georgia" w:hAnsi="Georgia"/>
          <w:sz w:val="21"/>
        </w:rPr>
        <w:t>"You were never nothing. You are the Song."</w:t>
      </w:r>
    </w:p>
    <w:p>
      <w:pPr>
        <w:ind w:firstLine="432"/>
      </w:pPr>
      <w:r>
        <w:rPr>
          <w:rFonts w:ascii="Georgia" w:hAnsi="Georgia"/>
          <w:sz w:val="21"/>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432"/>
      </w:pPr>
      <w:r>
        <w:rPr>
          <w:rFonts w:ascii="Georgia" w:hAnsi="Georgia"/>
          <w:sz w:val="21"/>
        </w:rPr>
        <w:t>Then it dimmed. And Halvar Eld, Guardian of the Vael, fell.</w:t>
      </w:r>
    </w:p>
    <w:p>
      <w:pPr>
        <w:spacing w:before="200" w:after="200"/>
        <w:ind w:firstLine="0"/>
        <w:jc w:val="center"/>
      </w:pPr>
      <w:r>
        <w:rPr>
          <w:rFonts w:ascii="Georgia" w:hAnsi="Georgia"/>
          <w:sz w:val="21"/>
        </w:rPr>
        <w:t>*  *  *</w:t>
      </w:r>
    </w:p>
    <w:p>
      <w:pPr>
        <w:ind w:firstLine="0"/>
      </w:pPr>
      <w:r>
        <w:rPr>
          <w:rFonts w:ascii="Georgia" w:hAnsi="Georgia"/>
          <w:sz w:val="21"/>
        </w:rPr>
        <w:t>Inside the castle, Aelo felt it.</w:t>
      </w:r>
    </w:p>
    <w:p>
      <w:pPr>
        <w:ind w:firstLine="432"/>
      </w:pPr>
      <w:r>
        <w:rPr>
          <w:rFonts w:ascii="Georgia" w:hAnsi="Georgia"/>
          <w:sz w:val="21"/>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432"/>
      </w:pPr>
      <w:r>
        <w:rPr>
          <w:rFonts w:ascii="Georgia" w:hAnsi="Georgia"/>
          <w:sz w:val="21"/>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432"/>
      </w:pPr>
      <w:r>
        <w:rPr>
          <w:rFonts w:ascii="Georgia" w:hAnsi="Georgia"/>
          <w:sz w:val="21"/>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432"/>
      </w:pPr>
      <w:r>
        <w:rPr>
          <w:rFonts w:ascii="Georgia" w:hAnsi="Georgia"/>
          <w:sz w:val="21"/>
        </w:rPr>
        <w:t xml:space="preserve">He felt Jalo's death. Not the moment but the </w:t>
      </w:r>
      <w:r>
        <w:rPr>
          <w:rFonts w:ascii="Georgia" w:hAnsi="Georgia"/>
          <w:i/>
          <w:sz w:val="21"/>
        </w:rPr>
        <w:t>texture</w:t>
      </w:r>
      <w:r>
        <w:rPr>
          <w:rFonts w:ascii="Georgia" w:hAnsi="Georgia"/>
          <w:sz w:val="21"/>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432"/>
      </w:pPr>
      <w:r>
        <w:rPr>
          <w:rFonts w:ascii="Georgia" w:hAnsi="Georgia"/>
          <w:sz w:val="21"/>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432"/>
      </w:pPr>
      <w:r>
        <w:rPr>
          <w:rFonts w:ascii="Georgia" w:hAnsi="Georgia"/>
          <w:sz w:val="21"/>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432"/>
      </w:pPr>
      <w:r>
        <w:rPr>
          <w:rFonts w:ascii="Georgia" w:hAnsi="Georgia"/>
          <w:sz w:val="21"/>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432"/>
      </w:pPr>
      <w:r>
        <w:rPr>
          <w:rFonts w:ascii="Georgia" w:hAnsi="Georgia"/>
          <w:sz w:val="21"/>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432"/>
      </w:pPr>
      <w:r>
        <w:rPr>
          <w:rFonts w:ascii="Georgia" w:hAnsi="Georgia"/>
          <w:sz w:val="21"/>
        </w:rPr>
        <w:t>His mother's voice. And beneath it, all the voices of the world.</w:t>
      </w:r>
    </w:p>
    <w:p>
      <w:pPr>
        <w:ind w:firstLine="432"/>
      </w:pPr>
      <w:r>
        <w:rPr>
          <w:rFonts w:ascii="Georgia" w:hAnsi="Georgia"/>
          <w:sz w:val="21"/>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432"/>
      </w:pPr>
      <w:r>
        <w:rPr>
          <w:rFonts w:ascii="Georgia" w:hAnsi="Georgia"/>
          <w:sz w:val="21"/>
        </w:rPr>
        <w:t xml:space="preserve">He heard Jalo. The last echo. The words, still resonating in the dead air, still carrying through the stone: </w:t>
      </w:r>
      <w:r>
        <w:rPr>
          <w:rFonts w:ascii="Georgia" w:hAnsi="Georgia"/>
          <w:i/>
          <w:sz w:val="21"/>
        </w:rPr>
        <w:t>You were never nothing. You are the Song.</w:t>
      </w:r>
    </w:p>
    <w:p>
      <w:pPr>
        <w:ind w:firstLine="432"/>
      </w:pPr>
      <w:r>
        <w:rPr>
          <w:rFonts w:ascii="Georgia" w:hAnsi="Georgia"/>
          <w:sz w:val="21"/>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432"/>
      </w:pPr>
      <w:r>
        <w:rPr>
          <w:rFonts w:ascii="Georgia" w:hAnsi="Georgia"/>
          <w:sz w:val="21"/>
        </w:rPr>
        <w:t>The castle held him. The dark held him. The Song held him — vast, complete, devastating, the full chord ringing in his blood, in his bones, in every cell of a body that had been built to carry this frequency and that was, at last, carrying it.</w:t>
      </w:r>
    </w:p>
    <w:p>
      <w:pPr>
        <w:ind w:firstLine="432"/>
      </w:pPr>
      <w:r>
        <w:rPr>
          <w:rFonts w:ascii="Georgia" w:hAnsi="Georgia"/>
          <w:sz w:val="21"/>
        </w:rPr>
        <w:t>He knelt in the dark and he heard the Song and the Song was everything and the everything included the grief.</w:t>
      </w:r>
    </w:p>
    <w:p>
      <w:pPr>
        <w:ind w:firstLine="432"/>
      </w:pPr>
      <w:r>
        <w:rPr>
          <w:rFonts w:ascii="Georgia" w:hAnsi="Georgia"/>
          <w:sz w:val="21"/>
        </w:rPr>
        <w:t>The breaking was not complete. There was one more thing to survive.</w:t>
      </w:r>
    </w:p>
    <w:p>
      <w:pPr>
        <w:ind w:firstLine="432"/>
      </w:pPr>
      <w:r>
        <w:rPr>
          <w:rFonts w:ascii="Georgia" w:hAnsi="Georgia"/>
          <w:sz w:val="21"/>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432"/>
      </w:pPr>
      <w:r>
        <w:rPr>
          <w:rFonts w:ascii="Georgia" w:hAnsi="Georgia"/>
          <w:sz w:val="21"/>
        </w:rPr>
        <w:t>The mark on his wrist pulsed. One beat. Alone.</w:t>
      </w:r>
    </w:p>
    <w:p>
      <w:pPr>
        <w:ind w:firstLine="432"/>
      </w:pPr>
      <w:r>
        <w:rPr>
          <w:rFonts w:ascii="Georgia" w:hAnsi="Georgia"/>
          <w:sz w:val="21"/>
        </w:rPr>
        <w:t>He held it. Eleven seconds. Then he stood.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34</w:t>
      </w:r>
    </w:p>
    <w:p>
      <w:pPr>
        <w:spacing w:after="280"/>
        <w:ind w:firstLine="0"/>
        <w:jc w:val="center"/>
      </w:pPr>
      <w:r>
        <w:rPr>
          <w:rFonts w:ascii="Georgia" w:hAnsi="Georgia"/>
          <w:i/>
          <w:sz w:val="20"/>
        </w:rPr>
        <w:t>The Edge</w:t>
      </w:r>
    </w:p>
    <w:p>
      <w:pPr>
        <w:ind w:firstLine="0"/>
      </w:pPr>
      <w:r>
        <w:rPr>
          <w:rFonts w:ascii="Georgia" w:hAnsi="Georgia"/>
          <w:sz w:val="21"/>
        </w:rPr>
        <w:t>Aelo walked through the castle and the castle remembered him.</w:t>
      </w:r>
    </w:p>
    <w:p>
      <w:pPr>
        <w:ind w:firstLine="432"/>
      </w:pPr>
      <w:r>
        <w:rPr>
          <w:rFonts w:ascii="Georgia" w:hAnsi="Georgia"/>
          <w:sz w:val="21"/>
        </w:rPr>
        <w:t xml:space="preserve">Not as a threat — not the immune response that had attacked them at the gate. As a </w:t>
      </w:r>
      <w:r>
        <w:rPr>
          <w:rFonts w:ascii="Georgia" w:hAnsi="Georgia"/>
          <w:i/>
          <w:sz w:val="21"/>
        </w:rPr>
        <w:t>presence</w:t>
      </w:r>
      <w:r>
        <w:rPr>
          <w:rFonts w:ascii="Georgia" w:hAnsi="Georgia"/>
          <w:sz w:val="21"/>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432"/>
      </w:pPr>
      <w:r>
        <w:rPr>
          <w:rFonts w:ascii="Georgia" w:hAnsi="Georgia"/>
          <w:sz w:val="21"/>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1"/>
        </w:rPr>
        <w:t>reminded</w:t>
      </w:r>
      <w:r>
        <w:rPr>
          <w:rFonts w:ascii="Georgia" w:hAnsi="Georgia"/>
          <w:sz w:val="21"/>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432"/>
      </w:pPr>
      <w:r>
        <w:rPr>
          <w:rFonts w:ascii="Georgia" w:hAnsi="Georgia"/>
          <w:sz w:val="21"/>
        </w:rPr>
        <w:t>Aelo did not notice this. Aelo was walking through a castle that was remaking itself around him and he did not notice because the grief had swallowed everything.</w:t>
      </w:r>
    </w:p>
    <w:p>
      <w:pPr>
        <w:ind w:firstLine="432"/>
      </w:pPr>
      <w:r>
        <w:rPr>
          <w:rFonts w:ascii="Georgia" w:hAnsi="Georgia"/>
          <w:sz w:val="21"/>
        </w:rPr>
        <w:t>Jalo was dead.</w:t>
      </w:r>
    </w:p>
    <w:p>
      <w:pPr>
        <w:ind w:firstLine="432"/>
      </w:pPr>
      <w:r>
        <w:rPr>
          <w:rFonts w:ascii="Georgia" w:hAnsi="Georgia"/>
          <w:sz w:val="21"/>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432"/>
      </w:pPr>
      <w:r>
        <w:rPr>
          <w:rFonts w:ascii="Georgia" w:hAnsi="Georgia"/>
          <w:sz w:val="21"/>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432"/>
      </w:pPr>
      <w:r>
        <w:rPr>
          <w:rFonts w:ascii="Georgia" w:hAnsi="Georgia"/>
          <w:sz w:val="21"/>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432"/>
      </w:pPr>
      <w:r>
        <w:rPr>
          <w:rFonts w:ascii="Georgia" w:hAnsi="Georgia"/>
          <w:sz w:val="21"/>
        </w:rPr>
        <w:t>He walked. The corridors straightened. The Blood Vine retreated. The stone remembered. And Aelo walked through the remembering and felt nothing but the single beat on his wrist and the vast, empty, Jalo-shaped silence in his chest.</w:t>
      </w:r>
    </w:p>
    <w:p>
      <w:pPr>
        <w:spacing w:before="200" w:after="200"/>
        <w:ind w:firstLine="0"/>
        <w:jc w:val="center"/>
      </w:pPr>
      <w:r>
        <w:rPr>
          <w:rFonts w:ascii="Georgia" w:hAnsi="Georgia"/>
          <w:sz w:val="21"/>
        </w:rPr>
        <w:t>*  *  *</w:t>
      </w:r>
    </w:p>
    <w:p>
      <w:pPr>
        <w:ind w:firstLine="0"/>
      </w:pPr>
      <w:r>
        <w:rPr>
          <w:rFonts w:ascii="Georgia" w:hAnsi="Georgia"/>
          <w:sz w:val="21"/>
        </w:rPr>
        <w:t>He found a window.</w:t>
      </w:r>
    </w:p>
    <w:p>
      <w:pPr>
        <w:ind w:firstLine="432"/>
      </w:pPr>
      <w:r>
        <w:rPr>
          <w:rFonts w:ascii="Georgia" w:hAnsi="Georgia"/>
          <w:sz w:val="21"/>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432"/>
      </w:pPr>
      <w:r>
        <w:rPr>
          <w:rFonts w:ascii="Georgia" w:hAnsi="Georgia"/>
          <w:sz w:val="21"/>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432"/>
      </w:pPr>
      <w:r>
        <w:rPr>
          <w:rFonts w:ascii="Georgia" w:hAnsi="Georgia"/>
          <w:sz w:val="21"/>
        </w:rPr>
        <w:t xml:space="preserve">He looked up. He looked at the Clouds. He thought about his mother, singing in the sky. He thought about Jalo, falling on the grey stone. He thought about the prophecy: </w:t>
      </w:r>
      <w:r>
        <w:rPr>
          <w:rFonts w:ascii="Georgia" w:hAnsi="Georgia"/>
          <w:i/>
          <w:sz w:val="21"/>
        </w:rPr>
        <w:t>And in Singing, cease.</w:t>
      </w:r>
      <w:r>
        <w:rPr>
          <w:rFonts w:ascii="Georgia" w:hAnsi="Georgia"/>
          <w:sz w:val="21"/>
        </w:rPr>
        <w:t xml:space="preserve"> He thought about the three futures Laine had shown him — the running, the losing, the Singing. He had chosen the third. The third was supposed to be the one worth the grief.</w:t>
      </w:r>
    </w:p>
    <w:p>
      <w:pPr>
        <w:ind w:firstLine="432"/>
      </w:pPr>
      <w:r>
        <w:rPr>
          <w:rFonts w:ascii="Georgia" w:hAnsi="Georgia"/>
          <w:sz w:val="21"/>
        </w:rPr>
        <w:t>The grief did not feel worth anything.</w:t>
      </w:r>
    </w:p>
    <w:p>
      <w:pPr>
        <w:ind w:firstLine="432"/>
      </w:pPr>
      <w:r>
        <w:rPr>
          <w:rFonts w:ascii="Georgia" w:hAnsi="Georgia"/>
          <w:sz w:val="21"/>
        </w:rPr>
        <w:t>He climbed onto the ledge.</w:t>
      </w:r>
    </w:p>
    <w:p>
      <w:pPr>
        <w:ind w:firstLine="432"/>
      </w:pPr>
      <w:r>
        <w:rPr>
          <w:rFonts w:ascii="Georgia" w:hAnsi="Georgia"/>
          <w:sz w:val="21"/>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432"/>
      </w:pPr>
      <w:r>
        <w:rPr>
          <w:rFonts w:ascii="Georgia" w:hAnsi="Georgia"/>
          <w:sz w:val="21"/>
        </w:rPr>
        <w:t xml:space="preserve">He stood on the ledge and looked down and thought: </w:t>
      </w:r>
      <w:r>
        <w:rPr>
          <w:rFonts w:ascii="Georgia" w:hAnsi="Georgia"/>
          <w:i/>
          <w:sz w:val="21"/>
        </w:rPr>
        <w:t>If I'm dead, the Song dies with me. Varas loses his prize. The prophecy dies. And no one else has to die for a boy who can't save anyone.</w:t>
      </w:r>
    </w:p>
    <w:p>
      <w:pPr>
        <w:ind w:firstLine="432"/>
      </w:pPr>
      <w:r>
        <w:rPr>
          <w:rFonts w:ascii="Georgia" w:hAnsi="Georgia"/>
          <w:sz w:val="21"/>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432"/>
      </w:pPr>
      <w:r>
        <w:rPr>
          <w:rFonts w:ascii="Georgia" w:hAnsi="Georgia"/>
          <w:sz w:val="21"/>
        </w:rPr>
        <w:t>But the premise was invisible. The premise was the grief, and the grief was the lens, and you cannot see the lens you are looking through.</w:t>
      </w:r>
    </w:p>
    <w:p>
      <w:pPr>
        <w:ind w:firstLine="432"/>
      </w:pPr>
      <w:r>
        <w:rPr>
          <w:rFonts w:ascii="Georgia" w:hAnsi="Georgia"/>
          <w:sz w:val="21"/>
        </w:rPr>
        <w:t>He leaned forward.</w:t>
      </w:r>
    </w:p>
    <w:p>
      <w:pPr>
        <w:spacing w:before="200" w:after="200"/>
        <w:ind w:firstLine="0"/>
        <w:jc w:val="center"/>
      </w:pPr>
      <w:r>
        <w:rPr>
          <w:rFonts w:ascii="Georgia" w:hAnsi="Georgia"/>
          <w:sz w:val="21"/>
        </w:rPr>
        <w:t>*  *  *</w:t>
      </w:r>
    </w:p>
    <w:p>
      <w:pPr>
        <w:ind w:firstLine="0"/>
      </w:pPr>
      <w:r>
        <w:rPr>
          <w:rFonts w:ascii="Georgia" w:hAnsi="Georgia"/>
          <w:sz w:val="21"/>
        </w:rPr>
        <w:t>The wind caught him.</w:t>
      </w:r>
    </w:p>
    <w:p>
      <w:pPr>
        <w:ind w:firstLine="432"/>
      </w:pPr>
      <w:r>
        <w:rPr>
          <w:rFonts w:ascii="Georgia" w:hAnsi="Georgia"/>
          <w:sz w:val="21"/>
        </w:rPr>
        <w:t xml:space="preserve">Not a gust. Not weather. Not the Murkr's dead, directionless, meaningless wind that had been pressing against the castle's walls for decades without purpose or direction. </w:t>
      </w:r>
      <w:r>
        <w:rPr>
          <w:rFonts w:ascii="Georgia" w:hAnsi="Georgia"/>
          <w:i/>
          <w:sz w:val="21"/>
        </w:rPr>
        <w:t>Wind</w:t>
      </w:r>
      <w:r>
        <w:rPr>
          <w:rFonts w:ascii="Georgia" w:hAnsi="Georgia"/>
          <w:sz w:val="21"/>
        </w:rPr>
        <w:t>. Living wind. Wind that moved with intention, that arrived with trajectory, that came from a direction and had a destination and carried in its motion the specific, unmistakable quality of a force that was not natural but willed.</w:t>
      </w:r>
    </w:p>
    <w:p>
      <w:pPr>
        <w:ind w:firstLine="432"/>
      </w:pPr>
      <w:r>
        <w:rPr>
          <w:rFonts w:ascii="Georgia" w:hAnsi="Georgia"/>
          <w:sz w:val="21"/>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432"/>
      </w:pPr>
      <w:r>
        <w:rPr>
          <w:rFonts w:ascii="Georgia" w:hAnsi="Georgia"/>
          <w:sz w:val="21"/>
        </w:rPr>
        <w:t xml:space="preserve">The wind pressed against his chest. It pushed him back. Not hard — firm. The specific firmness of a presence that was not asking or requesting but </w:t>
      </w:r>
      <w:r>
        <w:rPr>
          <w:rFonts w:ascii="Georgia" w:hAnsi="Georgia"/>
          <w:i/>
          <w:sz w:val="21"/>
        </w:rPr>
        <w:t>refusing</w:t>
      </w:r>
      <w:r>
        <w:rPr>
          <w:rFonts w:ascii="Georgia" w:hAnsi="Georgia"/>
          <w:sz w:val="21"/>
        </w:rPr>
        <w:t>. Refusing to let him fall. Refusing to let the ledge have him. Refusing, with the patient, implacable, absolute authority of a thing that had been holding a note for fifteen years and that would not stop holding it now.</w:t>
      </w:r>
    </w:p>
    <w:p>
      <w:pPr>
        <w:ind w:firstLine="432"/>
      </w:pPr>
      <w:r>
        <w:rPr>
          <w:rFonts w:ascii="Georgia" w:hAnsi="Georgia"/>
          <w:sz w:val="21"/>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432"/>
      </w:pPr>
      <w:r>
        <w:rPr>
          <w:rFonts w:ascii="Georgia" w:hAnsi="Georgia"/>
          <w:sz w:val="21"/>
        </w:rPr>
        <w:t>Maera.</w:t>
      </w:r>
    </w:p>
    <w:p>
      <w:pPr>
        <w:ind w:firstLine="432"/>
      </w:pPr>
      <w:r>
        <w:rPr>
          <w:rFonts w:ascii="Georgia" w:hAnsi="Georgia"/>
          <w:sz w:val="21"/>
        </w:rPr>
        <w:t xml:space="preserve">She was here. In the wind. In the air. In the specific, atmospheric, molecular record of a woman who had poured herself into the Song and who had not ceased — had not died, had not disappeared, had </w:t>
      </w:r>
      <w:r>
        <w:rPr>
          <w:rFonts w:ascii="Georgia" w:hAnsi="Georgia"/>
          <w:i/>
          <w:sz w:val="21"/>
        </w:rPr>
        <w:t>become</w:t>
      </w:r>
      <w:r>
        <w:rPr>
          <w:rFonts w:ascii="Georgia" w:hAnsi="Georgia"/>
          <w:sz w:val="21"/>
        </w:rPr>
        <w:t>. Had become the air. Had become the wind. Had become the specific quality of a sky that remembered being held and that was now, fifteen years later, holding back.</w:t>
      </w:r>
    </w:p>
    <w:p>
      <w:pPr>
        <w:ind w:firstLine="432"/>
      </w:pPr>
      <w:r>
        <w:rPr>
          <w:rFonts w:ascii="Georgia" w:hAnsi="Georgia"/>
          <w:sz w:val="21"/>
        </w:rPr>
        <w:t xml:space="preserve">The wind pressed him onto the ledge. Not onto — </w:t>
      </w:r>
      <w:r>
        <w:rPr>
          <w:rFonts w:ascii="Georgia" w:hAnsi="Georgia"/>
          <w:i/>
          <w:sz w:val="21"/>
        </w:rPr>
        <w:t>into</w:t>
      </w:r>
      <w:r>
        <w:rPr>
          <w:rFonts w:ascii="Georgia" w:hAnsi="Georgia"/>
          <w:sz w:val="21"/>
        </w:rPr>
        <w:t>. The stone received him. The castle's original wall, uncovered by the Song's resonance, held him the way it had been built to hold: firmly, by design, with the structural integrity of a building that had been made by Fletcher's masons to endure.</w:t>
      </w:r>
    </w:p>
    <w:p>
      <w:pPr>
        <w:ind w:firstLine="432"/>
      </w:pPr>
      <w:r>
        <w:rPr>
          <w:rFonts w:ascii="Georgia" w:hAnsi="Georgia"/>
          <w:sz w:val="21"/>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432"/>
      </w:pPr>
      <w:r>
        <w:rPr>
          <w:rFonts w:ascii="Georgia" w:hAnsi="Georgia"/>
          <w:sz w:val="21"/>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432"/>
      </w:pPr>
      <w:r>
        <w:rPr>
          <w:rFonts w:ascii="Georgia" w:hAnsi="Georgia"/>
          <w:sz w:val="21"/>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432"/>
      </w:pPr>
      <w:r>
        <w:rPr>
          <w:rFonts w:ascii="Georgia" w:hAnsi="Georgia"/>
          <w:sz w:val="21"/>
        </w:rPr>
        <w:t>The stone remembered.</w:t>
      </w:r>
    </w:p>
    <w:p>
      <w:pPr>
        <w:ind w:firstLine="432"/>
      </w:pPr>
      <w:r>
        <w:rPr>
          <w:rFonts w:ascii="Georgia" w:hAnsi="Georgia"/>
          <w:sz w:val="21"/>
        </w:rPr>
        <w:t xml:space="preserve">Not the corridor stones — the </w:t>
      </w:r>
      <w:r>
        <w:rPr>
          <w:rFonts w:ascii="Georgia" w:hAnsi="Georgia"/>
          <w:i/>
          <w:sz w:val="21"/>
        </w:rPr>
        <w:t>castle</w:t>
      </w:r>
      <w:r>
        <w:rPr>
          <w:rFonts w:ascii="Georgia" w:hAnsi="Georgia"/>
          <w:sz w:val="21"/>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432"/>
      </w:pPr>
      <w:r>
        <w:rPr>
          <w:rFonts w:ascii="Georgia" w:hAnsi="Georgia"/>
          <w:sz w:val="21"/>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432"/>
      </w:pPr>
      <w:r>
        <w:rPr>
          <w:rFonts w:ascii="Georgia" w:hAnsi="Georgia"/>
          <w:sz w:val="21"/>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432"/>
      </w:pPr>
      <w:r>
        <w:rPr>
          <w:rFonts w:ascii="Georgia" w:hAnsi="Georgia"/>
          <w:sz w:val="21"/>
        </w:rPr>
        <w:t>One moment. Then the grey returned. The weight of decades was too heavy. The Vine regrew. The corruption resumed. The castle's transformation was incomplete — a breath, not a change. A preview, not a restoration.</w:t>
      </w:r>
    </w:p>
    <w:p>
      <w:pPr>
        <w:ind w:firstLine="432"/>
      </w:pPr>
      <w:r>
        <w:rPr>
          <w:rFonts w:ascii="Georgia" w:hAnsi="Georgia"/>
          <w:sz w:val="21"/>
        </w:rPr>
        <w:t xml:space="preserve">But the preview was enough. The preview said: </w:t>
      </w:r>
      <w:r>
        <w:rPr>
          <w:rFonts w:ascii="Georgia" w:hAnsi="Georgia"/>
          <w:i/>
          <w:sz w:val="21"/>
        </w:rPr>
        <w:t>it's possible. The Song can reach the stone. The stone can remember. The dead zone can live. The world can be reminded.</w:t>
      </w:r>
    </w:p>
    <w:p>
      <w:pPr>
        <w:ind w:firstLine="432"/>
      </w:pPr>
      <w:r>
        <w:rPr>
          <w:rFonts w:ascii="Georgia" w:hAnsi="Georgia"/>
          <w:sz w:val="21"/>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432"/>
      </w:pPr>
      <w:r>
        <w:rPr>
          <w:rFonts w:ascii="Georgia" w:hAnsi="Georgia"/>
          <w:sz w:val="21"/>
        </w:rPr>
        <w:t xml:space="preserve">Jalo had said it. On the ledge. Under the Blue Sun. With his trembling hand in Aelo's numb one: </w:t>
      </w:r>
      <w:r>
        <w:rPr>
          <w:rFonts w:ascii="Georgia" w:hAnsi="Georgia"/>
          <w:i/>
          <w:sz w:val="21"/>
        </w:rPr>
        <w:t>I was supposed to prepare you. Instead I hid you.</w:t>
      </w:r>
    </w:p>
    <w:p>
      <w:pPr>
        <w:ind w:firstLine="432"/>
      </w:pPr>
      <w:r>
        <w:rPr>
          <w:rFonts w:ascii="Georgia" w:hAnsi="Georgia"/>
          <w:sz w:val="21"/>
        </w:rPr>
        <w:t xml:space="preserve">But he had done both. He had hidden and he had prepared. He had given Aelo fifteen years of mornings and a name that meant </w:t>
      </w:r>
      <w:r>
        <w:rPr>
          <w:rFonts w:ascii="Georgia" w:hAnsi="Georgia"/>
          <w:i/>
          <w:sz w:val="21"/>
        </w:rPr>
        <w:t>breath of remembering</w:t>
      </w:r>
      <w:r>
        <w:rPr>
          <w:rFonts w:ascii="Georgia" w:hAnsi="Georgia"/>
          <w:sz w:val="21"/>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432"/>
      </w:pPr>
      <w:r>
        <w:rPr>
          <w:rFonts w:ascii="Georgia" w:hAnsi="Georgia"/>
          <w:sz w:val="21"/>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432"/>
      </w:pPr>
      <w:r>
        <w:rPr>
          <w:rFonts w:ascii="Georgia" w:hAnsi="Georgia"/>
          <w:sz w:val="21"/>
        </w:rPr>
        <w:t>He turned away from the window. He turned away from the drop and the grey and the dead zone and the ground that had almost been the end of everything.</w:t>
      </w:r>
    </w:p>
    <w:p>
      <w:pPr>
        <w:ind w:firstLine="432"/>
      </w:pPr>
      <w:r>
        <w:rPr>
          <w:rFonts w:ascii="Georgia" w:hAnsi="Georgia"/>
          <w:sz w:val="21"/>
        </w:rPr>
        <w:t>He walked toward the Chamber.</w:t>
      </w:r>
    </w:p>
    <w:p>
      <w:pPr>
        <w:ind w:firstLine="432"/>
      </w:pPr>
      <w:r>
        <w:rPr>
          <w:rFonts w:ascii="Georgia" w:hAnsi="Georgia"/>
          <w:sz w:val="21"/>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1"/>
        </w:rPr>
        <w:t>You were never nothing. You are the Song.</w:t>
      </w:r>
    </w:p>
    <w:p>
      <w:pPr>
        <w:ind w:firstLine="432"/>
      </w:pPr>
      <w:r>
        <w:rPr>
          <w:rFonts w:ascii="Georgia" w:hAnsi="Georgia"/>
          <w:sz w:val="21"/>
        </w:rPr>
        <w:t>He walked toward the Chamber because the people who loved him deserved a better ending than his body on the stones.</w:t>
      </w:r>
    </w:p>
    <w:p>
      <w:pPr>
        <w:ind w:firstLine="432"/>
      </w:pPr>
      <w:r>
        <w:rPr>
          <w:rFonts w:ascii="Georgia" w:hAnsi="Georgia"/>
          <w:sz w:val="21"/>
        </w:rPr>
        <w:t>He walked because the Song was worth the grief.</w:t>
      </w:r>
    </w:p>
    <w:p>
      <w:pPr>
        <w:ind w:firstLine="432"/>
      </w:pPr>
      <w:r>
        <w:rPr>
          <w:rFonts w:ascii="Georgia" w:hAnsi="Georgia"/>
          <w:sz w:val="21"/>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432"/>
      </w:pPr>
      <w:r>
        <w:rPr>
          <w:rFonts w:ascii="Georgia" w:hAnsi="Georgia"/>
          <w:sz w:val="21"/>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432"/>
      </w:pPr>
      <w:r>
        <w:rPr>
          <w:rFonts w:ascii="Georgia" w:hAnsi="Georgia"/>
          <w:sz w:val="21"/>
        </w:rPr>
        <w:t>He walked toward the Chamber. The mark on his wrist pulsed. One beat. Alone.</w:t>
      </w:r>
    </w:p>
    <w:p>
      <w:pPr>
        <w:ind w:firstLine="432"/>
      </w:pPr>
      <w:r>
        <w:rPr>
          <w:rFonts w:ascii="Georgia" w:hAnsi="Georgia"/>
          <w:sz w:val="21"/>
        </w:rPr>
        <w:t>But not nothing. Never nothing.</w:t>
      </w:r>
    </w:p>
    <w:p>
      <w:pPr>
        <w:ind w:firstLine="432"/>
      </w:pPr>
      <w:r>
        <w:rPr>
          <w:rFonts w:ascii="Georgia" w:hAnsi="Georgia"/>
          <w:sz w:val="21"/>
        </w:rPr>
        <w:t>The Song.</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IV</w:t>
      </w:r>
    </w:p>
    <w:p>
      <w:pPr>
        <w:spacing w:after="160"/>
        <w:ind w:firstLine="0"/>
        <w:jc w:val="center"/>
      </w:pPr>
      <w:r>
        <w:rPr>
          <w:rFonts w:ascii="Georgia" w:hAnsi="Georgia"/>
          <w:b/>
          <w:sz w:val="36"/>
        </w:rPr>
        <w:t>THE CHAMBER</w:t>
      </w:r>
    </w:p>
    <w:p>
      <w:pPr>
        <w:spacing w:after="240"/>
        <w:ind w:firstLine="0"/>
        <w:jc w:val="center"/>
      </w:pPr>
      <w:r>
        <w:rPr>
          <w:rFonts w:ascii="Georgia" w:hAnsi="Georgia"/>
          <w:i/>
          <w:sz w:val="19"/>
        </w:rPr>
        <w:t>"He who takes everything possesses nothing.</w:t>
        <w:br/>
        <w:t>He who gives everything becomes everything."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35</w:t>
      </w:r>
    </w:p>
    <w:p>
      <w:pPr>
        <w:spacing w:after="280"/>
        <w:ind w:firstLine="0"/>
        <w:jc w:val="center"/>
      </w:pPr>
      <w:r>
        <w:rPr>
          <w:rFonts w:ascii="Georgia" w:hAnsi="Georgia"/>
          <w:i/>
          <w:sz w:val="20"/>
        </w:rPr>
        <w:t>The Chamber</w:t>
      </w:r>
    </w:p>
    <w:p>
      <w:pPr>
        <w:ind w:firstLine="0"/>
      </w:pPr>
      <w:r>
        <w:rPr>
          <w:rFonts w:ascii="Georgia" w:hAnsi="Georgia"/>
          <w:sz w:val="21"/>
        </w:rPr>
        <w:t>The corridors led him down.</w:t>
      </w:r>
    </w:p>
    <w:p>
      <w:pPr>
        <w:ind w:firstLine="432"/>
      </w:pPr>
      <w:r>
        <w:rPr>
          <w:rFonts w:ascii="Georgia" w:hAnsi="Georgia"/>
          <w:sz w:val="21"/>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432"/>
      </w:pPr>
      <w:r>
        <w:rPr>
          <w:rFonts w:ascii="Georgia" w:hAnsi="Georgia"/>
          <w:sz w:val="21"/>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432"/>
      </w:pPr>
      <w:r>
        <w:rPr>
          <w:rFonts w:ascii="Georgia" w:hAnsi="Georgia"/>
          <w:sz w:val="21"/>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432"/>
      </w:pPr>
      <w:r>
        <w:rPr>
          <w:rFonts w:ascii="Georgia" w:hAnsi="Georgia"/>
          <w:sz w:val="21"/>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432"/>
      </w:pPr>
      <w:r>
        <w:rPr>
          <w:rFonts w:ascii="Georgia" w:hAnsi="Georgia"/>
          <w:sz w:val="21"/>
        </w:rPr>
        <w:t>The Chamber.</w:t>
      </w:r>
    </w:p>
    <w:p>
      <w:pPr>
        <w:spacing w:before="200" w:after="200"/>
        <w:ind w:firstLine="0"/>
        <w:jc w:val="center"/>
      </w:pPr>
      <w:r>
        <w:rPr>
          <w:rFonts w:ascii="Georgia" w:hAnsi="Georgia"/>
          <w:sz w:val="21"/>
        </w:rPr>
        <w:t>*  *  *</w:t>
      </w:r>
    </w:p>
    <w:p>
      <w:pPr>
        <w:ind w:firstLine="0"/>
      </w:pPr>
      <w:r>
        <w:rPr>
          <w:rFonts w:ascii="Georgia" w:hAnsi="Georgia"/>
          <w:sz w:val="21"/>
        </w:rPr>
        <w:t>It was worse than he had imagined.</w:t>
      </w:r>
    </w:p>
    <w:p>
      <w:pPr>
        <w:ind w:firstLine="432"/>
      </w:pPr>
      <w:r>
        <w:rPr>
          <w:rFonts w:ascii="Georgia" w:hAnsi="Georgia"/>
          <w:sz w:val="21"/>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432"/>
      </w:pPr>
      <w:r>
        <w:rPr>
          <w:rFonts w:ascii="Georgia" w:hAnsi="Georgia"/>
          <w:sz w:val="21"/>
        </w:rPr>
        <w:t>The platforms held people.</w:t>
      </w:r>
    </w:p>
    <w:p>
      <w:pPr>
        <w:ind w:firstLine="432"/>
      </w:pPr>
      <w:r>
        <w:rPr>
          <w:rFonts w:ascii="Georgia" w:hAnsi="Georgia"/>
          <w:sz w:val="21"/>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432"/>
      </w:pPr>
      <w:r>
        <w:rPr>
          <w:rFonts w:ascii="Georgia" w:hAnsi="Georgia"/>
          <w:sz w:val="21"/>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432"/>
      </w:pPr>
      <w:r>
        <w:rPr>
          <w:rFonts w:ascii="Georgia" w:hAnsi="Georgia"/>
          <w:sz w:val="21"/>
        </w:rPr>
        <w:t>Aelo walked among them.</w:t>
      </w:r>
    </w:p>
    <w:p>
      <w:pPr>
        <w:ind w:firstLine="432"/>
      </w:pPr>
      <w:r>
        <w:rPr>
          <w:rFonts w:ascii="Georgia" w:hAnsi="Georgia"/>
          <w:sz w:val="21"/>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432"/>
      </w:pPr>
      <w:r>
        <w:rPr>
          <w:rFonts w:ascii="Georgia" w:hAnsi="Georgia"/>
          <w:sz w:val="21"/>
        </w:rPr>
        <w:t>They were not empty.</w:t>
      </w:r>
    </w:p>
    <w:p>
      <w:pPr>
        <w:ind w:firstLine="432"/>
      </w:pPr>
      <w:r>
        <w:rPr>
          <w:rFonts w:ascii="Georgia" w:hAnsi="Georgia"/>
          <w:sz w:val="21"/>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432"/>
      </w:pPr>
      <w:r>
        <w:rPr>
          <w:rFonts w:ascii="Georgia" w:hAnsi="Georgia"/>
          <w:sz w:val="21"/>
        </w:rPr>
        <w:t xml:space="preserve">They were not empty. They were </w:t>
      </w:r>
      <w:r>
        <w:rPr>
          <w:rFonts w:ascii="Georgia" w:hAnsi="Georgia"/>
          <w:i/>
          <w:sz w:val="21"/>
        </w:rPr>
        <w:t>almost</w:t>
      </w:r>
      <w:r>
        <w:rPr>
          <w:rFonts w:ascii="Georgia" w:hAnsi="Georgia"/>
          <w:sz w:val="21"/>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432"/>
      </w:pPr>
      <w:r>
        <w:rPr>
          <w:rFonts w:ascii="Georgia" w:hAnsi="Georgia"/>
          <w:sz w:val="21"/>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432"/>
      </w:pPr>
      <w:r>
        <w:rPr>
          <w:rFonts w:ascii="Georgia" w:hAnsi="Georgia"/>
          <w:sz w:val="21"/>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432"/>
      </w:pPr>
      <w:r>
        <w:rPr>
          <w:rFonts w:ascii="Georgia" w:hAnsi="Georgia"/>
          <w:sz w:val="21"/>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432"/>
      </w:pPr>
      <w:r>
        <w:rPr>
          <w:rFonts w:ascii="Georgia" w:hAnsi="Georgia"/>
          <w:sz w:val="21"/>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432"/>
      </w:pPr>
      <w:r>
        <w:rPr>
          <w:rFonts w:ascii="Georgia" w:hAnsi="Georgia"/>
          <w:sz w:val="21"/>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432"/>
      </w:pPr>
      <w:r>
        <w:rPr>
          <w:rFonts w:ascii="Georgia" w:hAnsi="Georgia"/>
          <w:sz w:val="21"/>
        </w:rPr>
        <w:t>These were people reduced to a single beautiful moment. And that moment was all that kept them alive.</w:t>
      </w:r>
    </w:p>
    <w:p>
      <w:pPr>
        <w:ind w:firstLine="432"/>
      </w:pPr>
      <w:r>
        <w:rPr>
          <w:rFonts w:ascii="Georgia" w:hAnsi="Georgia"/>
          <w:sz w:val="21"/>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200" w:after="200"/>
        <w:ind w:firstLine="0"/>
        <w:jc w:val="center"/>
      </w:pPr>
      <w:r>
        <w:rPr>
          <w:rFonts w:ascii="Georgia" w:hAnsi="Georgia"/>
          <w:sz w:val="21"/>
        </w:rPr>
        <w:t>*  *  *</w:t>
      </w:r>
    </w:p>
    <w:p>
      <w:pPr>
        <w:ind w:firstLine="0"/>
      </w:pPr>
      <w:r>
        <w:rPr>
          <w:rFonts w:ascii="Georgia" w:hAnsi="Georgia"/>
          <w:sz w:val="21"/>
        </w:rPr>
        <w:t>He reached the locked door at the back of the Chamber.</w:t>
      </w:r>
    </w:p>
    <w:p>
      <w:pPr>
        <w:ind w:firstLine="432"/>
      </w:pPr>
      <w:r>
        <w:rPr>
          <w:rFonts w:ascii="Georgia" w:hAnsi="Georgia"/>
          <w:sz w:val="21"/>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432"/>
      </w:pPr>
      <w:r>
        <w:rPr>
          <w:rFonts w:ascii="Georgia" w:hAnsi="Georgia"/>
          <w:sz w:val="21"/>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432"/>
      </w:pPr>
      <w:r>
        <w:rPr>
          <w:rFonts w:ascii="Georgia" w:hAnsi="Georgia"/>
          <w:sz w:val="21"/>
        </w:rPr>
        <w:t>Two alcoves. Two bodies.</w:t>
      </w:r>
    </w:p>
    <w:p>
      <w:pPr>
        <w:ind w:firstLine="432"/>
      </w:pPr>
      <w:r>
        <w:rPr>
          <w:rFonts w:ascii="Georgia" w:hAnsi="Georgia"/>
          <w:sz w:val="21"/>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432"/>
      </w:pPr>
      <w:r>
        <w:rPr>
          <w:rFonts w:ascii="Georgia" w:hAnsi="Georgia"/>
          <w:sz w:val="21"/>
        </w:rPr>
        <w:t>King Aldric was in the first alcove. His eyes were open. He was aware.</w:t>
      </w:r>
    </w:p>
    <w:p>
      <w:pPr>
        <w:ind w:firstLine="432"/>
      </w:pPr>
      <w:r>
        <w:rPr>
          <w:rFonts w:ascii="Georgia" w:hAnsi="Georgia"/>
          <w:sz w:val="21"/>
        </w:rPr>
        <w:t xml:space="preserve">The awareness was the cruelty. The man on the platform was not absent — not the flickering pilot light of the main Chamber's prisoners. Aldric was </w:t>
      </w:r>
      <w:r>
        <w:rPr>
          <w:rFonts w:ascii="Georgia" w:hAnsi="Georgia"/>
          <w:i/>
          <w:sz w:val="21"/>
        </w:rPr>
        <w:t>present</w:t>
      </w:r>
      <w:r>
        <w:rPr>
          <w:rFonts w:ascii="Georgia" w:hAnsi="Georgia"/>
          <w:sz w:val="21"/>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432"/>
      </w:pPr>
      <w:r>
        <w:rPr>
          <w:rFonts w:ascii="Georgia" w:hAnsi="Georgia"/>
          <w:sz w:val="21"/>
        </w:rPr>
        <w:t>Aelo touched his hand. The Know flooded him.</w:t>
      </w:r>
    </w:p>
    <w:p>
      <w:pPr>
        <w:ind w:firstLine="432"/>
      </w:pPr>
      <w:r>
        <w:rPr>
          <w:rFonts w:ascii="Georgia" w:hAnsi="Georgia"/>
          <w:sz w:val="21"/>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432"/>
      </w:pPr>
      <w:r>
        <w:rPr>
          <w:rFonts w:ascii="Georgia" w:hAnsi="Georgia"/>
          <w:sz w:val="21"/>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432"/>
      </w:pPr>
      <w:r>
        <w:rPr>
          <w:rFonts w:ascii="Georgia" w:hAnsi="Georgia"/>
          <w:sz w:val="21"/>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432"/>
      </w:pPr>
      <w:r>
        <w:rPr>
          <w:rFonts w:ascii="Georgia" w:hAnsi="Georgia"/>
          <w:sz w:val="21"/>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1"/>
        </w:rPr>
        <w:t>feeling</w:t>
      </w:r>
      <w:r>
        <w:rPr>
          <w:rFonts w:ascii="Georgia" w:hAnsi="Georgia"/>
          <w:sz w:val="21"/>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432"/>
      </w:pPr>
      <w:r>
        <w:rPr>
          <w:rFonts w:ascii="Georgia" w:hAnsi="Georgia"/>
          <w:sz w:val="21"/>
        </w:rPr>
        <w:t>Varas. Four years old. Reaching up.</w:t>
      </w:r>
    </w:p>
    <w:p>
      <w:pPr>
        <w:ind w:firstLine="432"/>
      </w:pPr>
      <w:r>
        <w:rPr>
          <w:rFonts w:ascii="Georgia" w:hAnsi="Georgia"/>
          <w:sz w:val="21"/>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432"/>
      </w:pPr>
      <w:r>
        <w:rPr>
          <w:rFonts w:ascii="Georgia" w:hAnsi="Georgia"/>
          <w:sz w:val="21"/>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200" w:after="200"/>
        <w:ind w:firstLine="0"/>
        <w:jc w:val="center"/>
      </w:pPr>
      <w:r>
        <w:rPr>
          <w:rFonts w:ascii="Georgia" w:hAnsi="Georgia"/>
          <w:sz w:val="21"/>
        </w:rPr>
        <w:t>*  *  *</w:t>
      </w:r>
    </w:p>
    <w:p>
      <w:pPr>
        <w:ind w:firstLine="0"/>
      </w:pPr>
      <w:r>
        <w:rPr>
          <w:rFonts w:ascii="Georgia" w:hAnsi="Georgia"/>
          <w:sz w:val="21"/>
        </w:rPr>
        <w:t>Prince Vero was in the second alcove. His eyes were closed. He was dreaming.</w:t>
      </w:r>
    </w:p>
    <w:p>
      <w:pPr>
        <w:ind w:firstLine="432"/>
      </w:pPr>
      <w:r>
        <w:rPr>
          <w:rFonts w:ascii="Georgia" w:hAnsi="Georgia"/>
          <w:sz w:val="21"/>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432"/>
      </w:pPr>
      <w:r>
        <w:rPr>
          <w:rFonts w:ascii="Georgia" w:hAnsi="Georgia"/>
          <w:sz w:val="21"/>
        </w:rPr>
        <w:t>"—please, brother, you don't have to—"</w:t>
      </w:r>
    </w:p>
    <w:p>
      <w:pPr>
        <w:ind w:firstLine="432"/>
      </w:pPr>
      <w:r>
        <w:rPr>
          <w:rFonts w:ascii="Georgia" w:hAnsi="Georgia"/>
          <w:sz w:val="21"/>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432"/>
      </w:pPr>
      <w:r>
        <w:rPr>
          <w:rFonts w:ascii="Georgia" w:hAnsi="Georgia"/>
          <w:sz w:val="21"/>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432"/>
      </w:pPr>
      <w:r>
        <w:rPr>
          <w:rFonts w:ascii="Georgia" w:hAnsi="Georgia"/>
          <w:sz w:val="21"/>
        </w:rPr>
        <w:t>"—please, brother, you don't have to—"</w:t>
      </w:r>
    </w:p>
    <w:p>
      <w:pPr>
        <w:ind w:firstLine="432"/>
      </w:pPr>
      <w:r>
        <w:rPr>
          <w:rFonts w:ascii="Georgia" w:hAnsi="Georgia"/>
          <w:sz w:val="21"/>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432"/>
      </w:pPr>
      <w:r>
        <w:rPr>
          <w:rFonts w:ascii="Georgia" w:hAnsi="Georgia"/>
          <w:sz w:val="21"/>
        </w:rPr>
        <w:t>A family. Broken. The father who failed. The brother who pleaded. The son who consumed. Three members of the same family, each one trapped by the same wound.</w:t>
      </w:r>
    </w:p>
    <w:p>
      <w:pPr>
        <w:ind w:firstLine="432"/>
      </w:pPr>
      <w:r>
        <w:rPr>
          <w:rFonts w:ascii="Georgia" w:hAnsi="Georgia"/>
          <w:sz w:val="21"/>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432"/>
      </w:pPr>
      <w:r>
        <w:rPr>
          <w:rFonts w:ascii="Georgia" w:hAnsi="Georgia"/>
          <w:sz w:val="21"/>
        </w:rPr>
        <w:t>He walked toward Varas.</w:t>
      </w:r>
    </w:p>
    <w:p>
      <w:pPr>
        <w:ind w:firstLine="432"/>
      </w:pPr>
      <w:r>
        <w:rPr>
          <w:rFonts w:ascii="Georgia" w:hAnsi="Georgia"/>
          <w:sz w:val="21"/>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432"/>
      </w:pPr>
      <w:r>
        <w:rPr>
          <w:rFonts w:ascii="Georgia" w:hAnsi="Georgia"/>
          <w:sz w:val="21"/>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432"/>
      </w:pPr>
      <w:r>
        <w:rPr>
          <w:rFonts w:ascii="Georgia" w:hAnsi="Georgia"/>
          <w:sz w:val="21"/>
        </w:rPr>
        <w:t>The Song. Love made audible.</w:t>
      </w:r>
    </w:p>
    <w:p>
      <w:pPr>
        <w:ind w:firstLine="432"/>
      </w:pPr>
      <w:r>
        <w:rPr>
          <w:rFonts w:ascii="Georgia" w:hAnsi="Georgia"/>
          <w:sz w:val="21"/>
        </w:rPr>
        <w:t>He walked.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36</w:t>
      </w:r>
    </w:p>
    <w:p>
      <w:pPr>
        <w:spacing w:after="280"/>
        <w:ind w:firstLine="0"/>
        <w:jc w:val="center"/>
      </w:pPr>
      <w:r>
        <w:rPr>
          <w:rFonts w:ascii="Georgia" w:hAnsi="Georgia"/>
          <w:i/>
          <w:sz w:val="20"/>
        </w:rPr>
        <w:t>The Arrival</w:t>
      </w:r>
    </w:p>
    <w:p>
      <w:pPr>
        <w:ind w:firstLine="0"/>
      </w:pPr>
      <w:r>
        <w:rPr>
          <w:rFonts w:ascii="Georgia" w:hAnsi="Georgia"/>
          <w:sz w:val="21"/>
        </w:rPr>
        <w:t>Sereth entered the Murkr in her true form, and the Murkr tried to erase her.</w:t>
      </w:r>
    </w:p>
    <w:p>
      <w:pPr>
        <w:ind w:firstLine="432"/>
      </w:pPr>
      <w:r>
        <w:rPr>
          <w:rFonts w:ascii="Georgia" w:hAnsi="Georgia"/>
          <w:sz w:val="21"/>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432"/>
      </w:pPr>
      <w:r>
        <w:rPr>
          <w:rFonts w:ascii="Georgia" w:hAnsi="Georgia"/>
          <w:sz w:val="21"/>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432"/>
      </w:pPr>
      <w:r>
        <w:rPr>
          <w:rFonts w:ascii="Georgia" w:hAnsi="Georgia"/>
          <w:sz w:val="21"/>
        </w:rPr>
        <w:t>The Murkr hit her like a wall.</w:t>
      </w:r>
    </w:p>
    <w:p>
      <w:pPr>
        <w:ind w:firstLine="432"/>
      </w:pPr>
      <w:r>
        <w:rPr>
          <w:rFonts w:ascii="Georgia" w:hAnsi="Georgia"/>
          <w:sz w:val="21"/>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432"/>
      </w:pPr>
      <w:r>
        <w:rPr>
          <w:rFonts w:ascii="Georgia" w:hAnsi="Georgia"/>
          <w:sz w:val="21"/>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432"/>
      </w:pPr>
      <w:r>
        <w:rPr>
          <w:rFonts w:ascii="Georgia" w:hAnsi="Georgia"/>
          <w:sz w:val="21"/>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432"/>
      </w:pPr>
      <w:r>
        <w:rPr>
          <w:rFonts w:ascii="Georgia" w:hAnsi="Georgia"/>
          <w:sz w:val="21"/>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432"/>
      </w:pPr>
      <w:r>
        <w:rPr>
          <w:rFonts w:ascii="Georgia" w:hAnsi="Georgia"/>
          <w:sz w:val="21"/>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432"/>
      </w:pPr>
      <w:r>
        <w:rPr>
          <w:rFonts w:ascii="Georgia" w:hAnsi="Georgia"/>
          <w:sz w:val="21"/>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200" w:after="200"/>
        <w:ind w:firstLine="0"/>
        <w:jc w:val="center"/>
      </w:pPr>
      <w:r>
        <w:rPr>
          <w:rFonts w:ascii="Georgia" w:hAnsi="Georgia"/>
          <w:sz w:val="21"/>
        </w:rPr>
        <w:t>*  *  *</w:t>
      </w:r>
    </w:p>
    <w:p>
      <w:pPr>
        <w:ind w:firstLine="0"/>
      </w:pPr>
      <w:r>
        <w:rPr>
          <w:rFonts w:ascii="Georgia" w:hAnsi="Georgia"/>
          <w:sz w:val="21"/>
        </w:rPr>
        <w:t>She found Laine at the border.</w:t>
      </w:r>
    </w:p>
    <w:p>
      <w:pPr>
        <w:ind w:firstLine="432"/>
      </w:pPr>
      <w:r>
        <w:rPr>
          <w:rFonts w:ascii="Georgia" w:hAnsi="Georgia"/>
          <w:sz w:val="21"/>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432"/>
      </w:pPr>
      <w:r>
        <w:rPr>
          <w:rFonts w:ascii="Georgia" w:hAnsi="Georgia"/>
          <w:sz w:val="21"/>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432"/>
      </w:pPr>
      <w:r>
        <w:rPr>
          <w:rFonts w:ascii="Georgia" w:hAnsi="Georgia"/>
          <w:sz w:val="21"/>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1"/>
        </w:rPr>
        <w:t>shape</w:t>
      </w:r>
      <w:r>
        <w:rPr>
          <w:rFonts w:ascii="Georgia" w:hAnsi="Georgia"/>
          <w:sz w:val="21"/>
        </w:rPr>
        <w:t>. The genetic memory of Essa's hands, carried through generations of daughters, arriving here, in this woman, on this border, at this moment.</w:t>
      </w:r>
    </w:p>
    <w:p>
      <w:pPr>
        <w:ind w:firstLine="432"/>
      </w:pPr>
      <w:r>
        <w:rPr>
          <w:rFonts w:ascii="Georgia" w:hAnsi="Georgia"/>
          <w:sz w:val="21"/>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432"/>
      </w:pPr>
      <w:r>
        <w:rPr>
          <w:rFonts w:ascii="Georgia" w:hAnsi="Georgia"/>
          <w:sz w:val="21"/>
        </w:rPr>
        <w:t>One moment. Then the moment ended and the grief was filed and the work began.</w:t>
      </w:r>
    </w:p>
    <w:p>
      <w:pPr>
        <w:ind w:firstLine="432"/>
      </w:pPr>
      <w:r>
        <w:rPr>
          <w:rFonts w:ascii="Georgia" w:hAnsi="Georgia"/>
          <w:sz w:val="21"/>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1"/>
        </w:rPr>
        <w:t>remembered</w:t>
      </w:r>
      <w:r>
        <w:rPr>
          <w:rFonts w:ascii="Georgia" w:hAnsi="Georgia"/>
          <w:sz w:val="21"/>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432"/>
      </w:pPr>
      <w:r>
        <w:rPr>
          <w:rFonts w:ascii="Georgia" w:hAnsi="Georgia"/>
          <w:sz w:val="21"/>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432"/>
      </w:pPr>
      <w:r>
        <w:rPr>
          <w:rFonts w:ascii="Georgia" w:hAnsi="Georgia"/>
          <w:sz w:val="21"/>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432"/>
      </w:pPr>
      <w:r>
        <w:rPr>
          <w:rFonts w:ascii="Georgia" w:hAnsi="Georgia"/>
          <w:sz w:val="21"/>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432"/>
      </w:pPr>
      <w:r>
        <w:rPr>
          <w:rFonts w:ascii="Georgia" w:hAnsi="Georgia"/>
          <w:sz w:val="21"/>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432"/>
      </w:pPr>
      <w:r>
        <w:rPr>
          <w:rFonts w:ascii="Georgia" w:hAnsi="Georgia"/>
          <w:sz w:val="21"/>
        </w:rPr>
        <w:t>"Who are you?"</w:t>
      </w:r>
    </w:p>
    <w:p>
      <w:pPr>
        <w:ind w:firstLine="432"/>
      </w:pPr>
      <w:r>
        <w:rPr>
          <w:rFonts w:ascii="Georgia" w:hAnsi="Georgia"/>
          <w:sz w:val="21"/>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432"/>
      </w:pPr>
      <w:r>
        <w:rPr>
          <w:rFonts w:ascii="Georgia" w:hAnsi="Georgia"/>
          <w:sz w:val="21"/>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432"/>
      </w:pPr>
      <w:r>
        <w:rPr>
          <w:rFonts w:ascii="Georgia" w:hAnsi="Georgia"/>
          <w:sz w:val="21"/>
        </w:rPr>
        <w:t>"He's going to Sing," she said.</w:t>
      </w:r>
    </w:p>
    <w:p>
      <w:pPr>
        <w:ind w:firstLine="432"/>
      </w:pPr>
      <w:r>
        <w:rPr>
          <w:rFonts w:ascii="Georgia" w:hAnsi="Georgia"/>
          <w:sz w:val="21"/>
        </w:rPr>
        <w:t>"Yes."</w:t>
      </w:r>
    </w:p>
    <w:p>
      <w:pPr>
        <w:ind w:firstLine="432"/>
      </w:pPr>
      <w:r>
        <w:rPr>
          <w:rFonts w:ascii="Georgia" w:hAnsi="Georgia"/>
          <w:sz w:val="21"/>
        </w:rPr>
        <w:t>"He's going to die."</w:t>
      </w:r>
    </w:p>
    <w:p>
      <w:pPr>
        <w:ind w:firstLine="432"/>
      </w:pPr>
      <w:r>
        <w:rPr>
          <w:rFonts w:ascii="Georgia" w:hAnsi="Georgia"/>
          <w:sz w:val="21"/>
        </w:rPr>
        <w:t>"He's going to become something else. Whether that's death depends on how much help he has."</w:t>
      </w:r>
    </w:p>
    <w:p>
      <w:pPr>
        <w:spacing w:before="200" w:after="200"/>
        <w:ind w:firstLine="0"/>
        <w:jc w:val="center"/>
      </w:pPr>
      <w:r>
        <w:rPr>
          <w:rFonts w:ascii="Georgia" w:hAnsi="Georgia"/>
          <w:sz w:val="21"/>
        </w:rPr>
        <w:t>*  *  *</w:t>
      </w:r>
    </w:p>
    <w:p>
      <w:pPr>
        <w:ind w:firstLine="0"/>
      </w:pPr>
      <w:r>
        <w:rPr>
          <w:rFonts w:ascii="Georgia" w:hAnsi="Georgia"/>
          <w:sz w:val="21"/>
        </w:rPr>
        <w:t>Sereth told her the truth. Quickly. Without the embellishment that three centuries of wearing borrowed faces had taught her. Without the narrative architecture that mortal storytelling required. The facts. The raw, undecorated, devastating facts.</w:t>
      </w:r>
    </w:p>
    <w:p>
      <w:pPr>
        <w:ind w:firstLine="432"/>
      </w:pPr>
      <w:r>
        <w:rPr>
          <w:rFonts w:ascii="Georgia" w:hAnsi="Georgia"/>
          <w:sz w:val="21"/>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432"/>
      </w:pPr>
      <w:r>
        <w:rPr>
          <w:rFonts w:ascii="Georgia" w:hAnsi="Georgia"/>
          <w:sz w:val="21"/>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432"/>
      </w:pPr>
      <w:r>
        <w:rPr>
          <w:rFonts w:ascii="Georgia" w:hAnsi="Georgia"/>
          <w:sz w:val="21"/>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432"/>
      </w:pPr>
      <w:r>
        <w:rPr>
          <w:rFonts w:ascii="Georgia" w:hAnsi="Georgia"/>
          <w:sz w:val="21"/>
        </w:rPr>
        <w:t>What the Song was: love made audible. The harmonization of all seven disciplines producing a frequency that was not magic but the thing magic was made of — the world's memory of being one thing, expressed through a willing vessel.</w:t>
      </w:r>
    </w:p>
    <w:p>
      <w:pPr>
        <w:ind w:firstLine="432"/>
      </w:pPr>
      <w:r>
        <w:rPr>
          <w:rFonts w:ascii="Georgia" w:hAnsi="Georgia"/>
          <w:sz w:val="21"/>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432"/>
      </w:pPr>
      <w:r>
        <w:rPr>
          <w:rFonts w:ascii="Georgia" w:hAnsi="Georgia"/>
          <w:sz w:val="21"/>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432"/>
      </w:pPr>
      <w:r>
        <w:rPr>
          <w:rFonts w:ascii="Georgia" w:hAnsi="Georgia"/>
          <w:sz w:val="21"/>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432"/>
      </w:pPr>
      <w:r>
        <w:rPr>
          <w:rFonts w:ascii="Georgia" w:hAnsi="Georgia"/>
          <w:sz w:val="21"/>
        </w:rPr>
        <w:t>"And you can change that?"</w:t>
      </w:r>
    </w:p>
    <w:p>
      <w:pPr>
        <w:ind w:firstLine="432"/>
      </w:pPr>
      <w:r>
        <w:rPr>
          <w:rFonts w:ascii="Georgia" w:hAnsi="Georgia"/>
          <w:sz w:val="21"/>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432"/>
      </w:pPr>
      <w:r>
        <w:rPr>
          <w:rFonts w:ascii="Georgia" w:hAnsi="Georgia"/>
          <w:sz w:val="21"/>
        </w:rPr>
        <w:t>"Will he survive?"</w:t>
      </w:r>
    </w:p>
    <w:p>
      <w:pPr>
        <w:ind w:firstLine="432"/>
      </w:pPr>
      <w:r>
        <w:rPr>
          <w:rFonts w:ascii="Georgia" w:hAnsi="Georgia"/>
          <w:sz w:val="21"/>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432"/>
      </w:pPr>
      <w:r>
        <w:rPr>
          <w:rFonts w:ascii="Georgia" w:hAnsi="Georgia"/>
          <w:sz w:val="21"/>
        </w:rPr>
        <w:t>"And you?"</w:t>
      </w:r>
    </w:p>
    <w:p>
      <w:pPr>
        <w:ind w:firstLine="432"/>
      </w:pPr>
      <w:r>
        <w:rPr>
          <w:rFonts w:ascii="Georgia" w:hAnsi="Georgia"/>
          <w:sz w:val="21"/>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432"/>
      </w:pPr>
      <w:r>
        <w:rPr>
          <w:rFonts w:ascii="Georgia" w:hAnsi="Georgia"/>
          <w:sz w:val="21"/>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432"/>
      </w:pPr>
      <w:r>
        <w:rPr>
          <w:rFonts w:ascii="Georgia" w:hAnsi="Georgia"/>
          <w:sz w:val="21"/>
        </w:rPr>
        <w:t>"That doesn't sound like a cost. That sounds like what you wanted all along."</w:t>
      </w:r>
    </w:p>
    <w:p>
      <w:pPr>
        <w:ind w:firstLine="432"/>
      </w:pPr>
      <w:r>
        <w:rPr>
          <w:rFonts w:ascii="Georgia" w:hAnsi="Georgia"/>
          <w:sz w:val="21"/>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432"/>
      </w:pPr>
      <w:r>
        <w:rPr>
          <w:rFonts w:ascii="Georgia" w:hAnsi="Georgia"/>
          <w:sz w:val="21"/>
        </w:rPr>
        <w:t>"It is what I wanted all along," Sereth said. "I just needed a reason to let it happen."</w:t>
      </w:r>
    </w:p>
    <w:p>
      <w:pPr>
        <w:ind w:firstLine="432"/>
      </w:pPr>
      <w:r>
        <w:rPr>
          <w:rFonts w:ascii="Georgia" w:hAnsi="Georgia"/>
          <w:sz w:val="21"/>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37</w:t>
      </w:r>
    </w:p>
    <w:p>
      <w:pPr>
        <w:spacing w:after="280"/>
        <w:ind w:firstLine="0"/>
        <w:jc w:val="center"/>
      </w:pPr>
      <w:r>
        <w:rPr>
          <w:rFonts w:ascii="Georgia" w:hAnsi="Georgia"/>
          <w:i/>
          <w:sz w:val="20"/>
        </w:rPr>
        <w:t>The Throne Room</w:t>
      </w:r>
    </w:p>
    <w:p>
      <w:pPr>
        <w:ind w:firstLine="0"/>
      </w:pPr>
      <w:r>
        <w:rPr>
          <w:rFonts w:ascii="Georgia" w:hAnsi="Georgia"/>
          <w:sz w:val="21"/>
        </w:rPr>
        <w:t>The throne room was the silence made architectural.</w:t>
      </w:r>
    </w:p>
    <w:p>
      <w:pPr>
        <w:ind w:firstLine="432"/>
      </w:pPr>
      <w:r>
        <w:rPr>
          <w:rFonts w:ascii="Georgia" w:hAnsi="Georgia"/>
          <w:sz w:val="21"/>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w:t>
      </w:r>
    </w:p>
    <w:p>
      <w:pPr>
        <w:ind w:firstLine="432"/>
      </w:pPr>
      <w:r>
        <w:rPr>
          <w:rFonts w:ascii="Georgia" w:hAnsi="Georgia"/>
          <w:sz w:val="21"/>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432"/>
      </w:pPr>
      <w:r>
        <w:rPr>
          <w:rFonts w:ascii="Georgia" w:hAnsi="Georgia"/>
          <w:sz w:val="21"/>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1"/>
        </w:rPr>
        <w:t>humming</w:t>
      </w:r>
      <w:r>
        <w:rPr>
          <w:rFonts w:ascii="Georgia" w:hAnsi="Georgia"/>
          <w:sz w:val="21"/>
        </w:rPr>
        <w:t xml:space="preserve"> — the low, operational frequency of a system in use, the sound of extraction, the sound of memory being pulled from flesh and channeled through crystal and delivered to the man who sat at the center of the web.</w:t>
      </w:r>
    </w:p>
    <w:p>
      <w:pPr>
        <w:ind w:firstLine="432"/>
      </w:pPr>
      <w:r>
        <w:rPr>
          <w:rFonts w:ascii="Georgia" w:hAnsi="Georgia"/>
          <w:sz w:val="21"/>
        </w:rPr>
        <w:t>Varas.</w:t>
      </w:r>
    </w:p>
    <w:p>
      <w:pPr>
        <w:ind w:firstLine="432"/>
      </w:pPr>
      <w:r>
        <w:rPr>
          <w:rFonts w:ascii="Georgia" w:hAnsi="Georgia"/>
          <w:sz w:val="21"/>
        </w:rPr>
        <w:t xml:space="preserve">He was on the obsidian throne. He was enormous — not in height but in mass, in </w:t>
      </w:r>
      <w:r>
        <w:rPr>
          <w:rFonts w:ascii="Georgia" w:hAnsi="Georgia"/>
          <w:i/>
          <w:sz w:val="21"/>
        </w:rPr>
        <w:t>density</w:t>
      </w:r>
      <w:r>
        <w:rPr>
          <w:rFonts w:ascii="Georgia" w:hAnsi="Georgia"/>
          <w:sz w:val="21"/>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432"/>
      </w:pPr>
      <w:r>
        <w:rPr>
          <w:rFonts w:ascii="Georgia" w:hAnsi="Georgia"/>
          <w:sz w:val="21"/>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432"/>
      </w:pPr>
      <w:r>
        <w:rPr>
          <w:rFonts w:ascii="Georgia" w:hAnsi="Georgia"/>
          <w:sz w:val="21"/>
        </w:rPr>
        <w:t>And he was smiling.</w:t>
      </w:r>
    </w:p>
    <w:p>
      <w:pPr>
        <w:ind w:firstLine="432"/>
      </w:pPr>
      <w:r>
        <w:rPr>
          <w:rFonts w:ascii="Georgia" w:hAnsi="Georgia"/>
          <w:sz w:val="21"/>
        </w:rPr>
        <w:t xml:space="preserve">The smile was wrong. Not because it was cruel or mocking or villainous — because it was </w:t>
      </w:r>
      <w:r>
        <w:rPr>
          <w:rFonts w:ascii="Georgia" w:hAnsi="Georgia"/>
          <w:i/>
          <w:sz w:val="21"/>
        </w:rPr>
        <w:t>genuine</w:t>
      </w:r>
      <w:r>
        <w:rPr>
          <w:rFonts w:ascii="Georgia" w:hAnsi="Georgia"/>
          <w:sz w:val="21"/>
        </w:rPr>
        <w:t>. The bark-textured face, which Aelo's dimmed Know could barely read through the Murkr's dead zone, was producing an expression that was not performance but response. The smile of a man who has been waiting and the waiting is over.</w:t>
      </w:r>
    </w:p>
    <w:p>
      <w:pPr>
        <w:ind w:firstLine="432"/>
      </w:pPr>
      <w:r>
        <w:rPr>
          <w:rFonts w:ascii="Georgia" w:hAnsi="Georgia"/>
          <w:sz w:val="21"/>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432"/>
      </w:pPr>
      <w:r>
        <w:rPr>
          <w:rFonts w:ascii="Georgia" w:hAnsi="Georgia"/>
          <w:sz w:val="21"/>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432"/>
      </w:pPr>
      <w:r>
        <w:rPr>
          <w:rFonts w:ascii="Georgia" w:hAnsi="Georgia"/>
          <w:sz w:val="21"/>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432"/>
      </w:pPr>
      <w:r>
        <w:rPr>
          <w:rFonts w:ascii="Georgia" w:hAnsi="Georgia"/>
          <w:sz w:val="21"/>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432"/>
      </w:pPr>
      <w:r>
        <w:rPr>
          <w:rFonts w:ascii="Georgia" w:hAnsi="Georgia"/>
          <w:sz w:val="21"/>
        </w:rPr>
        <w:t>"Almost?"</w:t>
      </w:r>
    </w:p>
    <w:p>
      <w:pPr>
        <w:ind w:firstLine="432"/>
      </w:pPr>
      <w:r>
        <w:rPr>
          <w:rFonts w:ascii="Georgia" w:hAnsi="Georgia"/>
          <w:sz w:val="21"/>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200" w:after="200"/>
        <w:ind w:firstLine="0"/>
        <w:jc w:val="center"/>
      </w:pPr>
      <w:r>
        <w:rPr>
          <w:rFonts w:ascii="Georgia" w:hAnsi="Georgia"/>
          <w:sz w:val="21"/>
        </w:rPr>
        <w:t>*  *  *</w:t>
      </w:r>
    </w:p>
    <w:p>
      <w:pPr>
        <w:ind w:firstLine="0"/>
      </w:pPr>
      <w:r>
        <w:rPr>
          <w:rFonts w:ascii="Georgia" w:hAnsi="Georgia"/>
          <w:sz w:val="21"/>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432"/>
      </w:pPr>
      <w:r>
        <w:rPr>
          <w:rFonts w:ascii="Georgia" w:hAnsi="Georgia"/>
          <w:sz w:val="21"/>
        </w:rPr>
        <w:t>"You killed people," Aelo said. "Thousands. You drained them. You put them in the Chamber and you connected them to your Stones and you consumed their memories until there was nothing left."</w:t>
      </w:r>
    </w:p>
    <w:p>
      <w:pPr>
        <w:ind w:firstLine="432"/>
      </w:pPr>
      <w:r>
        <w:rPr>
          <w:rFonts w:ascii="Georgia" w:hAnsi="Georgia"/>
          <w:sz w:val="21"/>
        </w:rPr>
        <w:t>"Yes."</w:t>
      </w:r>
    </w:p>
    <w:p>
      <w:pPr>
        <w:ind w:firstLine="432"/>
      </w:pPr>
      <w:r>
        <w:rPr>
          <w:rFonts w:ascii="Georgia" w:hAnsi="Georgia"/>
          <w:sz w:val="21"/>
        </w:rPr>
        <w:t>"You killed my mother."</w:t>
      </w:r>
    </w:p>
    <w:p>
      <w:pPr>
        <w:ind w:firstLine="432"/>
      </w:pPr>
      <w:r>
        <w:rPr>
          <w:rFonts w:ascii="Georgia" w:hAnsi="Georgia"/>
          <w:sz w:val="21"/>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432"/>
      </w:pPr>
      <w:r>
        <w:rPr>
          <w:rFonts w:ascii="Georgia" w:hAnsi="Georgia"/>
          <w:sz w:val="21"/>
        </w:rPr>
        <w:t>"Did you?"</w:t>
      </w:r>
    </w:p>
    <w:p>
      <w:pPr>
        <w:ind w:firstLine="432"/>
      </w:pPr>
      <w:r>
        <w:rPr>
          <w:rFonts w:ascii="Georgia" w:hAnsi="Georgia"/>
          <w:sz w:val="21"/>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1"/>
        </w:rPr>
        <w:t>almost</w:t>
      </w:r>
      <w:r>
        <w:rPr>
          <w:rFonts w:ascii="Georgia" w:hAnsi="Georgia"/>
          <w:sz w:val="21"/>
        </w:rPr>
        <w:t xml:space="preserve"> feel what was on the other side. And then the Molders broke through the wall and the note ended and the barrier returned and the almost was gone."</w:t>
      </w:r>
    </w:p>
    <w:p>
      <w:pPr>
        <w:ind w:firstLine="432"/>
      </w:pPr>
      <w:r>
        <w:rPr>
          <w:rFonts w:ascii="Georgia" w:hAnsi="Georgia"/>
          <w:sz w:val="21"/>
        </w:rPr>
        <w:t>"And you've been trying to get it back ever since."</w:t>
      </w:r>
    </w:p>
    <w:p>
      <w:pPr>
        <w:ind w:firstLine="432"/>
      </w:pPr>
      <w:r>
        <w:rPr>
          <w:rFonts w:ascii="Georgia" w:hAnsi="Georgia"/>
          <w:sz w:val="21"/>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432"/>
      </w:pPr>
      <w:r>
        <w:rPr>
          <w:rFonts w:ascii="Georgia" w:hAnsi="Georgia"/>
          <w:sz w:val="21"/>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432"/>
      </w:pPr>
      <w:r>
        <w:rPr>
          <w:rFonts w:ascii="Georgia" w:hAnsi="Georgia"/>
          <w:sz w:val="21"/>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432"/>
      </w:pPr>
      <w:r>
        <w:rPr>
          <w:rFonts w:ascii="Georgia" w:hAnsi="Georgia"/>
          <w:sz w:val="21"/>
        </w:rPr>
        <w:t>"Then stop."</w:t>
      </w:r>
    </w:p>
    <w:p>
      <w:pPr>
        <w:ind w:firstLine="432"/>
      </w:pPr>
      <w:r>
        <w:rPr>
          <w:rFonts w:ascii="Georgia" w:hAnsi="Georgia"/>
          <w:sz w:val="21"/>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432"/>
      </w:pPr>
      <w:r>
        <w:rPr>
          <w:rFonts w:ascii="Georgia" w:hAnsi="Georgia"/>
          <w:sz w:val="21"/>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432"/>
      </w:pPr>
      <w:r>
        <w:rPr>
          <w:rFonts w:ascii="Georgia" w:hAnsi="Georgia"/>
          <w:sz w:val="21"/>
        </w:rPr>
        <w:t>"You felt it," Aelo said. "You felt his love."</w:t>
      </w:r>
    </w:p>
    <w:p>
      <w:pPr>
        <w:ind w:firstLine="432"/>
      </w:pPr>
      <w:r>
        <w:rPr>
          <w:rFonts w:ascii="Georgia" w:hAnsi="Georgia"/>
          <w:sz w:val="21"/>
        </w:rPr>
        <w:t>"Almost. The way I almost feel everything. Enough to know it was there. Not enough to know what it was."</w:t>
      </w:r>
    </w:p>
    <w:p>
      <w:pPr>
        <w:ind w:firstLine="432"/>
      </w:pPr>
      <w:r>
        <w:rPr>
          <w:rFonts w:ascii="Georgia" w:hAnsi="Georgia"/>
          <w:sz w:val="21"/>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1"/>
        </w:rPr>
        <w:t>felt</w:t>
      </w:r>
      <w:r>
        <w:rPr>
          <w:rFonts w:ascii="Georgia" w:hAnsi="Georgia"/>
          <w:sz w:val="21"/>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432"/>
      </w:pPr>
      <w:r>
        <w:rPr>
          <w:rFonts w:ascii="Georgia" w:hAnsi="Georgia"/>
          <w:sz w:val="21"/>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1"/>
        </w:rPr>
        <w:t>reaching</w:t>
      </w:r>
      <w:r>
        <w:rPr>
          <w:rFonts w:ascii="Georgia" w:hAnsi="Georgia"/>
          <w:sz w:val="21"/>
        </w:rPr>
        <w:t>. The four-year-old boy in Aldric's memory, hands up, wanting to be held. Still reaching. Still wanting. Still unable to close the gap between himself and the world that everyone else inhabited and that he had been locked out of since birth.</w:t>
      </w:r>
    </w:p>
    <w:p>
      <w:pPr>
        <w:ind w:firstLine="432"/>
      </w:pPr>
      <w:r>
        <w:rPr>
          <w:rFonts w:ascii="Georgia" w:hAnsi="Georgia"/>
          <w:sz w:val="21"/>
        </w:rPr>
        <w:t>"I'm sorry," Aelo said.</w:t>
      </w:r>
    </w:p>
    <w:p>
      <w:pPr>
        <w:ind w:firstLine="432"/>
      </w:pPr>
      <w:r>
        <w:rPr>
          <w:rFonts w:ascii="Georgia" w:hAnsi="Georgia"/>
          <w:sz w:val="21"/>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432"/>
      </w:pPr>
      <w:r>
        <w:rPr>
          <w:rFonts w:ascii="Georgia" w:hAnsi="Georgia"/>
          <w:sz w:val="21"/>
        </w:rPr>
        <w:t>In seventy years of rule, through executions and drainings and the feast and the purge and the Chamber — no one had ever said that to him.</w:t>
      </w:r>
    </w:p>
    <w:p>
      <w:pPr>
        <w:ind w:firstLine="432"/>
      </w:pPr>
      <w:r>
        <w:rPr>
          <w:rFonts w:ascii="Georgia" w:hAnsi="Georgia"/>
          <w:sz w:val="21"/>
        </w:rPr>
        <w:t>"Don't," Varas said. His voice cracked. Barely. A hairline fracture in the flat, soft, empty voice. "Don't you dare."</w:t>
      </w:r>
    </w:p>
    <w:p>
      <w:pPr>
        <w:ind w:firstLine="432"/>
      </w:pPr>
      <w:r>
        <w:rPr>
          <w:rFonts w:ascii="Georgia" w:hAnsi="Georgia"/>
          <w:sz w:val="21"/>
        </w:rPr>
        <w:t>"I'm going to Sing."</w:t>
      </w:r>
    </w:p>
    <w:p>
      <w:pPr>
        <w:ind w:firstLine="432"/>
      </w:pPr>
      <w:r>
        <w:rPr>
          <w:rFonts w:ascii="Georgia" w:hAnsi="Georgia"/>
          <w:sz w:val="21"/>
        </w:rPr>
        <w:t>"I know."</w:t>
      </w:r>
    </w:p>
    <w:p>
      <w:pPr>
        <w:ind w:firstLine="432"/>
      </w:pPr>
      <w:r>
        <w:rPr>
          <w:rFonts w:ascii="Georgia" w:hAnsi="Georgia"/>
          <w:sz w:val="21"/>
        </w:rPr>
        <w:t>"It will undo everything you've built."</w:t>
      </w:r>
    </w:p>
    <w:p>
      <w:pPr>
        <w:ind w:firstLine="432"/>
      </w:pPr>
      <w:r>
        <w:rPr>
          <w:rFonts w:ascii="Georgia" w:hAnsi="Georgia"/>
          <w:sz w:val="21"/>
        </w:rPr>
        <w:t>"I know."</w:t>
      </w:r>
    </w:p>
    <w:p>
      <w:pPr>
        <w:ind w:firstLine="432"/>
      </w:pPr>
      <w:r>
        <w:rPr>
          <w:rFonts w:ascii="Georgia" w:hAnsi="Georgia"/>
          <w:sz w:val="21"/>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432"/>
      </w:pPr>
      <w:r>
        <w:rPr>
          <w:rFonts w:ascii="Georgia" w:hAnsi="Georgia"/>
          <w:sz w:val="21"/>
        </w:rPr>
        <w:t>"Everything I have is stolen. Losing it is not a loss. It's an accounting."</w:t>
      </w:r>
    </w:p>
    <w:p>
      <w:pPr>
        <w:ind w:firstLine="432"/>
      </w:pPr>
      <w:r>
        <w:rPr>
          <w:rFonts w:ascii="Georgia" w:hAnsi="Georgia"/>
          <w:sz w:val="21"/>
        </w:rPr>
        <w:t>"You could stop me."</w:t>
      </w:r>
    </w:p>
    <w:p>
      <w:pPr>
        <w:ind w:firstLine="432"/>
      </w:pPr>
      <w:r>
        <w:rPr>
          <w:rFonts w:ascii="Georgia" w:hAnsi="Georgia"/>
          <w:sz w:val="21"/>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432"/>
      </w:pPr>
      <w:r>
        <w:rPr>
          <w:rFonts w:ascii="Georgia" w:hAnsi="Georgia"/>
          <w:sz w:val="21"/>
        </w:rPr>
        <w:t>"But then I'd never hear it," Varas said.</w:t>
      </w:r>
    </w:p>
    <w:p>
      <w:pPr>
        <w:ind w:firstLine="432"/>
      </w:pPr>
      <w:r>
        <w:rPr>
          <w:rFonts w:ascii="Georgia" w:hAnsi="Georgia"/>
          <w:sz w:val="21"/>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432"/>
      </w:pPr>
      <w:r>
        <w:rPr>
          <w:rFonts w:ascii="Georgia" w:hAnsi="Georgia"/>
          <w:sz w:val="21"/>
        </w:rPr>
        <w:t>Because the void was so vast and so cold that even the man who had caused all of this would rather hear one note of the Song and die than live another day in silence.</w:t>
      </w:r>
    </w:p>
    <w:p>
      <w:pPr>
        <w:ind w:firstLine="432"/>
      </w:pPr>
      <w:r>
        <w:rPr>
          <w:rFonts w:ascii="Georgia" w:hAnsi="Georgia"/>
          <w:sz w:val="21"/>
        </w:rPr>
        <w:t>"Sing," Varas said. "Let me hear it. One note. One real note. Not the ghost. Not the almost. The thing itself. Let me hear what the world sounds like to everyone except me."</w:t>
      </w:r>
    </w:p>
    <w:p>
      <w:pPr>
        <w:ind w:firstLine="432"/>
      </w:pPr>
      <w:r>
        <w:rPr>
          <w:rFonts w:ascii="Georgia" w:hAnsi="Georgia"/>
          <w:sz w:val="21"/>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432"/>
      </w:pPr>
      <w:r>
        <w:rPr>
          <w:rFonts w:ascii="Georgia" w:hAnsi="Georgia"/>
          <w:sz w:val="21"/>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432"/>
      </w:pPr>
      <w:r>
        <w:rPr>
          <w:rFonts w:ascii="Georgia" w:hAnsi="Georgia"/>
          <w:sz w:val="21"/>
        </w:rPr>
        <w:t>"You'll hear it," Aelo said. "I promise."</w:t>
      </w:r>
    </w:p>
    <w:p>
      <w:pPr>
        <w:ind w:firstLine="432"/>
      </w:pPr>
      <w:r>
        <w:rPr>
          <w:rFonts w:ascii="Georgia" w:hAnsi="Georgia"/>
          <w:sz w:val="21"/>
        </w:rPr>
        <w:t>He turned. He walked toward the corridor that led down — down to the Chamber, down to the prisoners, down to the place where Sereth was waiting and the Blood Vine was ready and the Song was about to be Sung.</w:t>
      </w:r>
    </w:p>
    <w:p>
      <w:pPr>
        <w:ind w:firstLine="432"/>
      </w:pPr>
      <w:r>
        <w:rPr>
          <w:rFonts w:ascii="Georgia" w:hAnsi="Georgia"/>
          <w:sz w:val="21"/>
        </w:rPr>
        <w:t>Behind him, Varas sat on his throne in his empty room and waited. And the waiting was the first patient thing the man had done in seventy years.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38</w:t>
      </w:r>
    </w:p>
    <w:p>
      <w:pPr>
        <w:spacing w:after="280"/>
        <w:ind w:firstLine="0"/>
        <w:jc w:val="center"/>
      </w:pPr>
      <w:r>
        <w:rPr>
          <w:rFonts w:ascii="Georgia" w:hAnsi="Georgia"/>
          <w:i/>
          <w:sz w:val="20"/>
        </w:rPr>
        <w:t>Reserve Supply 7</w:t>
      </w:r>
    </w:p>
    <w:p>
      <w:pPr>
        <w:ind w:firstLine="0"/>
      </w:pPr>
      <w:r>
        <w:rPr>
          <w:rFonts w:ascii="Georgia" w:hAnsi="Georgia"/>
          <w:sz w:val="21"/>
        </w:rPr>
        <w:t>The Knife entered the castle through the gate where the guardian had fallen.</w:t>
      </w:r>
    </w:p>
    <w:p>
      <w:pPr>
        <w:ind w:firstLine="432"/>
      </w:pPr>
      <w:r>
        <w:rPr>
          <w:rFonts w:ascii="Georgia" w:hAnsi="Georgia"/>
          <w:sz w:val="21"/>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432"/>
      </w:pPr>
      <w:r>
        <w:rPr>
          <w:rFonts w:ascii="Georgia" w:hAnsi="Georgia"/>
          <w:sz w:val="21"/>
        </w:rPr>
        <w:t>The Knife stepped over the body. He did not look down. Looking down was not part of the function. The function was: enter the castle. Find the boy. Bring him to the father.</w:t>
      </w:r>
    </w:p>
    <w:p>
      <w:pPr>
        <w:ind w:firstLine="432"/>
      </w:pPr>
      <w:r>
        <w:rPr>
          <w:rFonts w:ascii="Georgia" w:hAnsi="Georgia"/>
          <w:sz w:val="21"/>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1"/>
        </w:rPr>
        <w:t>Reserve Supply 7</w:t>
      </w:r>
      <w:r>
        <w:rPr>
          <w:rFonts w:ascii="Georgia" w:hAnsi="Georgia"/>
          <w:sz w:val="21"/>
        </w:rPr>
        <w:t>.</w:t>
      </w:r>
    </w:p>
    <w:p>
      <w:pPr>
        <w:ind w:firstLine="432"/>
      </w:pPr>
      <w:r>
        <w:rPr>
          <w:rFonts w:ascii="Georgia" w:hAnsi="Georgia"/>
          <w:sz w:val="21"/>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1"/>
        </w:rPr>
        <w:t>toward</w:t>
      </w:r>
      <w:r>
        <w:rPr>
          <w:rFonts w:ascii="Georgia" w:hAnsi="Georgia"/>
          <w:sz w:val="21"/>
        </w:rPr>
        <w:t xml:space="preserve"> him rather than away.</w:t>
      </w:r>
    </w:p>
    <w:p>
      <w:pPr>
        <w:ind w:firstLine="432"/>
      </w:pPr>
      <w:r>
        <w:rPr>
          <w:rFonts w:ascii="Georgia" w:hAnsi="Georgia"/>
          <w:sz w:val="21"/>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432"/>
      </w:pPr>
      <w:r>
        <w:rPr>
          <w:rFonts w:ascii="Georgia" w:hAnsi="Georgia"/>
          <w:sz w:val="21"/>
        </w:rPr>
        <w:t>He reached the throne room.</w:t>
      </w:r>
    </w:p>
    <w:p>
      <w:pPr>
        <w:spacing w:before="200" w:after="200"/>
        <w:ind w:firstLine="0"/>
        <w:jc w:val="center"/>
      </w:pPr>
      <w:r>
        <w:rPr>
          <w:rFonts w:ascii="Georgia" w:hAnsi="Georgia"/>
          <w:sz w:val="21"/>
        </w:rPr>
        <w:t>*  *  *</w:t>
      </w:r>
    </w:p>
    <w:p>
      <w:pPr>
        <w:ind w:firstLine="0"/>
      </w:pPr>
      <w:r>
        <w:rPr>
          <w:rFonts w:ascii="Georgia" w:hAnsi="Georgia"/>
          <w:sz w:val="21"/>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432"/>
      </w:pPr>
      <w:r>
        <w:rPr>
          <w:rFonts w:ascii="Georgia" w:hAnsi="Georgia"/>
          <w:sz w:val="21"/>
        </w:rPr>
        <w:t>But the eyes were closed.</w:t>
      </w:r>
    </w:p>
    <w:p>
      <w:pPr>
        <w:ind w:firstLine="432"/>
      </w:pPr>
      <w:r>
        <w:rPr>
          <w:rFonts w:ascii="Georgia" w:hAnsi="Georgia"/>
          <w:sz w:val="21"/>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432"/>
      </w:pPr>
      <w:r>
        <w:rPr>
          <w:rFonts w:ascii="Georgia" w:hAnsi="Georgia"/>
          <w:sz w:val="21"/>
        </w:rPr>
        <w:t>"Baara."</w:t>
      </w:r>
    </w:p>
    <w:p>
      <w:pPr>
        <w:ind w:firstLine="432"/>
      </w:pPr>
      <w:r>
        <w:rPr>
          <w:rFonts w:ascii="Georgia" w:hAnsi="Georgia"/>
          <w:sz w:val="21"/>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432"/>
      </w:pPr>
      <w:r>
        <w:rPr>
          <w:rFonts w:ascii="Georgia" w:hAnsi="Georgia"/>
          <w:sz w:val="21"/>
        </w:rPr>
        <w:t>"Father."</w:t>
      </w:r>
    </w:p>
    <w:p>
      <w:pPr>
        <w:ind w:firstLine="432"/>
      </w:pPr>
      <w:r>
        <w:rPr>
          <w:rFonts w:ascii="Georgia" w:hAnsi="Georgia"/>
          <w:sz w:val="21"/>
        </w:rPr>
        <w:t>"You followed the boy."</w:t>
      </w:r>
    </w:p>
    <w:p>
      <w:pPr>
        <w:ind w:firstLine="432"/>
      </w:pPr>
      <w:r>
        <w:rPr>
          <w:rFonts w:ascii="Georgia" w:hAnsi="Georgia"/>
          <w:sz w:val="21"/>
        </w:rPr>
        <w:t>"I followed the function."</w:t>
      </w:r>
    </w:p>
    <w:p>
      <w:pPr>
        <w:ind w:firstLine="432"/>
      </w:pPr>
      <w:r>
        <w:rPr>
          <w:rFonts w:ascii="Georgia" w:hAnsi="Georgia"/>
          <w:sz w:val="21"/>
        </w:rPr>
        <w:t>"The function would have taken you south. You came north."</w:t>
      </w:r>
    </w:p>
    <w:p>
      <w:pPr>
        <w:ind w:firstLine="432"/>
      </w:pPr>
      <w:r>
        <w:rPr>
          <w:rFonts w:ascii="Georgia" w:hAnsi="Georgia"/>
          <w:sz w:val="21"/>
        </w:rPr>
        <w:t>Silence. The Blood Vine in the walls pulsed — the network registering the proximity of two connected nodes, the father and the son, the source and the supply, the consumer and the consumed.</w:t>
      </w:r>
    </w:p>
    <w:p>
      <w:pPr>
        <w:ind w:firstLine="432"/>
      </w:pPr>
      <w:r>
        <w:rPr>
          <w:rFonts w:ascii="Georgia" w:hAnsi="Georgia"/>
          <w:sz w:val="21"/>
        </w:rPr>
        <w:t>"Is that my name?" The Knife said. "Baara. Or is it just a sound you made because you didn't care enough to choose a real one?"</w:t>
      </w:r>
    </w:p>
    <w:p>
      <w:pPr>
        <w:ind w:firstLine="432"/>
      </w:pPr>
      <w:r>
        <w:rPr>
          <w:rFonts w:ascii="Georgia" w:hAnsi="Georgia"/>
          <w:sz w:val="21"/>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432"/>
      </w:pPr>
      <w:r>
        <w:rPr>
          <w:rFonts w:ascii="Georgia" w:hAnsi="Georgia"/>
          <w:sz w:val="21"/>
        </w:rPr>
        <w:t>"Your mother chose it," Varas said. "I did not care. You are correct about that. I did not care about names. I did not care about anything. I have told you this is not a choice. It is a condition."</w:t>
      </w:r>
    </w:p>
    <w:p>
      <w:pPr>
        <w:ind w:firstLine="432"/>
      </w:pPr>
      <w:r>
        <w:rPr>
          <w:rFonts w:ascii="Georgia" w:hAnsi="Georgia"/>
          <w:sz w:val="21"/>
        </w:rPr>
        <w:t>"How long have you been draining me?"</w:t>
      </w:r>
    </w:p>
    <w:p>
      <w:pPr>
        <w:ind w:firstLine="432"/>
      </w:pPr>
      <w:r>
        <w:rPr>
          <w:rFonts w:ascii="Georgia" w:hAnsi="Georgia"/>
          <w:sz w:val="21"/>
        </w:rPr>
        <w:t>"Since you were twelve."</w:t>
      </w:r>
    </w:p>
    <w:p>
      <w:pPr>
        <w:ind w:firstLine="432"/>
      </w:pPr>
      <w:r>
        <w:rPr>
          <w:rFonts w:ascii="Georgia" w:hAnsi="Georgia"/>
          <w:sz w:val="21"/>
        </w:rPr>
        <w:t>"How much have you taken?"</w:t>
      </w:r>
    </w:p>
    <w:p>
      <w:pPr>
        <w:ind w:firstLine="432"/>
      </w:pPr>
      <w:r>
        <w:rPr>
          <w:rFonts w:ascii="Georgia" w:hAnsi="Georgia"/>
          <w:sz w:val="21"/>
        </w:rPr>
        <w:t>"Enough."</w:t>
      </w:r>
    </w:p>
    <w:p>
      <w:pPr>
        <w:ind w:firstLine="432"/>
      </w:pPr>
      <w:r>
        <w:rPr>
          <w:rFonts w:ascii="Georgia" w:hAnsi="Georgia"/>
          <w:sz w:val="21"/>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432"/>
      </w:pPr>
      <w:r>
        <w:rPr>
          <w:rFonts w:ascii="Georgia" w:hAnsi="Georgia"/>
          <w:sz w:val="21"/>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432"/>
      </w:pPr>
      <w:r>
        <w:rPr>
          <w:rFonts w:ascii="Georgia" w:hAnsi="Georgia"/>
          <w:sz w:val="21"/>
        </w:rPr>
        <w:t>He opened the box.</w:t>
      </w:r>
    </w:p>
    <w:p>
      <w:pPr>
        <w:ind w:firstLine="432"/>
      </w:pPr>
      <w:r>
        <w:rPr>
          <w:rFonts w:ascii="Georgia" w:hAnsi="Georgia"/>
          <w:sz w:val="21"/>
        </w:rPr>
        <w:t>The blue feather. The sea glass. The dried flower. The river stone. The cloth. Five objects. Two still carrying fading light. Three blank.</w:t>
      </w:r>
    </w:p>
    <w:p>
      <w:pPr>
        <w:ind w:firstLine="432"/>
      </w:pPr>
      <w:r>
        <w:rPr>
          <w:rFonts w:ascii="Georgia" w:hAnsi="Georgia"/>
          <w:sz w:val="21"/>
        </w:rPr>
        <w:t>"My memories," The Knife said. "The feather. The stone. The glass. The flower. The cloth. Those were mine. You took them."</w:t>
      </w:r>
    </w:p>
    <w:p>
      <w:pPr>
        <w:ind w:firstLine="432"/>
      </w:pPr>
      <w:r>
        <w:rPr>
          <w:rFonts w:ascii="Georgia" w:hAnsi="Georgia"/>
          <w:sz w:val="21"/>
        </w:rPr>
        <w:t>"They were unnecessary."</w:t>
      </w:r>
    </w:p>
    <w:p>
      <w:pPr>
        <w:ind w:firstLine="432"/>
      </w:pPr>
      <w:r>
        <w:rPr>
          <w:rFonts w:ascii="Georgia" w:hAnsi="Georgia"/>
          <w:sz w:val="21"/>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432"/>
      </w:pPr>
      <w:r>
        <w:rPr>
          <w:rFonts w:ascii="Georgia" w:hAnsi="Georgia"/>
          <w:sz w:val="21"/>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432"/>
      </w:pPr>
      <w:r>
        <w:rPr>
          <w:rFonts w:ascii="Georgia" w:hAnsi="Georgia"/>
          <w:sz w:val="21"/>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1"/>
        </w:rPr>
        <w:t>meaning</w:t>
      </w:r>
      <w:r>
        <w:rPr>
          <w:rFonts w:ascii="Georgia" w:hAnsi="Georgia"/>
          <w:sz w:val="21"/>
        </w:rPr>
        <w:t>. The story that connected the feather to the boy who found it. You ate the story and left the object and the object without the story is a feather. Just a feather."</w:t>
      </w:r>
    </w:p>
    <w:p>
      <w:pPr>
        <w:ind w:firstLine="432"/>
      </w:pPr>
      <w:r>
        <w:rPr>
          <w:rFonts w:ascii="Georgia" w:hAnsi="Georgia"/>
          <w:sz w:val="21"/>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432"/>
      </w:pPr>
      <w:r>
        <w:rPr>
          <w:rFonts w:ascii="Georgia" w:hAnsi="Georgia"/>
          <w:sz w:val="21"/>
        </w:rPr>
        <w:t>He had consumed his son's beauty and had not been able to feel it.</w:t>
      </w:r>
    </w:p>
    <w:p>
      <w:pPr>
        <w:ind w:firstLine="432"/>
      </w:pPr>
      <w:r>
        <w:rPr>
          <w:rFonts w:ascii="Georgia" w:hAnsi="Georgia"/>
          <w:sz w:val="21"/>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200" w:after="200"/>
        <w:ind w:firstLine="0"/>
        <w:jc w:val="center"/>
      </w:pPr>
      <w:r>
        <w:rPr>
          <w:rFonts w:ascii="Georgia" w:hAnsi="Georgia"/>
          <w:sz w:val="21"/>
        </w:rPr>
        <w:t>*  *  *</w:t>
      </w:r>
    </w:p>
    <w:p>
      <w:pPr>
        <w:ind w:firstLine="0"/>
      </w:pPr>
      <w:r>
        <w:rPr>
          <w:rFonts w:ascii="Georgia" w:hAnsi="Georgia"/>
          <w:sz w:val="21"/>
        </w:rPr>
        <w:t>The Knife did not kill his father. He did not need to.</w:t>
      </w:r>
    </w:p>
    <w:p>
      <w:pPr>
        <w:ind w:firstLine="432"/>
      </w:pPr>
      <w:r>
        <w:rPr>
          <w:rFonts w:ascii="Georgia" w:hAnsi="Georgia"/>
          <w:sz w:val="21"/>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432"/>
      </w:pPr>
      <w:r>
        <w:rPr>
          <w:rFonts w:ascii="Georgia" w:hAnsi="Georgia"/>
          <w:sz w:val="21"/>
        </w:rPr>
        <w:t xml:space="preserve">The something was: </w:t>
      </w:r>
      <w:r>
        <w:rPr>
          <w:rFonts w:ascii="Georgia" w:hAnsi="Georgia"/>
          <w:i/>
          <w:sz w:val="21"/>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432"/>
      </w:pPr>
      <w:r>
        <w:rPr>
          <w:rFonts w:ascii="Georgia" w:hAnsi="Georgia"/>
          <w:sz w:val="21"/>
        </w:rPr>
        <w:t>He stepped back. He turned to the corridor — to the corridor that led down, to the Chamber, to the boy who was about to Sing. He did not look at his father. He did not speak.</w:t>
      </w:r>
    </w:p>
    <w:p>
      <w:pPr>
        <w:ind w:firstLine="432"/>
      </w:pPr>
      <w:r>
        <w:rPr>
          <w:rFonts w:ascii="Georgia" w:hAnsi="Georgia"/>
          <w:sz w:val="21"/>
        </w:rPr>
        <w:t>He simply stepped to the side. He stood between his father and the corridor — not blocking, not fighting. Standing. The specific, quiet, unremarkable act of a man positioning himself between the thing he was leaving and the thing he was choosing.</w:t>
      </w:r>
    </w:p>
    <w:p>
      <w:pPr>
        <w:ind w:firstLine="432"/>
      </w:pPr>
      <w:r>
        <w:rPr>
          <w:rFonts w:ascii="Georgia" w:hAnsi="Georgia"/>
          <w:sz w:val="21"/>
        </w:rPr>
        <w:t>"Do it," he said. Not to his father. To the corridor. To the boy who was somewhere below, preparing for an act that would unmake the kingdom and restore the memory and reverse the draining and return, perhaps, the stories to the objects in the box.</w:t>
      </w:r>
    </w:p>
    <w:p>
      <w:pPr>
        <w:ind w:firstLine="432"/>
      </w:pPr>
      <w:r>
        <w:rPr>
          <w:rFonts w:ascii="Georgia" w:hAnsi="Georgia"/>
          <w:sz w:val="21"/>
        </w:rPr>
        <w:t>"It will take your memories too," a voice came back. The boy's voice, carried through the stone by the Song's resonance. "Everything your father took — it might come back. Or it might not. I don't know."</w:t>
      </w:r>
    </w:p>
    <w:p>
      <w:pPr>
        <w:ind w:firstLine="432"/>
      </w:pPr>
      <w:r>
        <w:rPr>
          <w:rFonts w:ascii="Georgia" w:hAnsi="Georgia"/>
          <w:sz w:val="21"/>
        </w:rPr>
        <w:t>"I don't care about getting them back. I care about him not having them."</w:t>
      </w:r>
    </w:p>
    <w:p>
      <w:pPr>
        <w:ind w:firstLine="432"/>
      </w:pPr>
      <w:r>
        <w:rPr>
          <w:rFonts w:ascii="Georgia" w:hAnsi="Georgia"/>
          <w:sz w:val="21"/>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432"/>
      </w:pPr>
      <w:r>
        <w:rPr>
          <w:rFonts w:ascii="Georgia" w:hAnsi="Georgia"/>
          <w:sz w:val="21"/>
        </w:rPr>
        <w:t>He stood in the throne room with his box at his feet and his back to his father and he waited.</w:t>
      </w:r>
    </w:p>
    <w:p>
      <w:pPr>
        <w:ind w:firstLine="432"/>
      </w:pPr>
      <w:r>
        <w:rPr>
          <w:rFonts w:ascii="Georgia" w:hAnsi="Georgia"/>
          <w:sz w:val="21"/>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432"/>
      </w:pPr>
      <w:r>
        <w:rPr>
          <w:rFonts w:ascii="Georgia" w:hAnsi="Georgia"/>
          <w:sz w:val="21"/>
        </w:rPr>
        <w:t>The Knife waited. The box waited. The feather and the glass, the last two lights in the ruin, flickered in the ambient glow of the Elder Stones.</w:t>
      </w:r>
    </w:p>
    <w:p>
      <w:pPr>
        <w:ind w:firstLine="432"/>
      </w:pPr>
      <w:r>
        <w:rPr>
          <w:rFonts w:ascii="Georgia" w:hAnsi="Georgia"/>
          <w:sz w:val="21"/>
        </w:rPr>
        <w:t>Below them, in the Chamber, 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39</w:t>
      </w:r>
    </w:p>
    <w:p>
      <w:pPr>
        <w:spacing w:after="280"/>
        <w:ind w:firstLine="0"/>
        <w:jc w:val="center"/>
      </w:pPr>
      <w:r>
        <w:rPr>
          <w:rFonts w:ascii="Georgia" w:hAnsi="Georgia"/>
          <w:i/>
          <w:sz w:val="20"/>
        </w:rPr>
        <w:t>The Conduit</w:t>
      </w:r>
    </w:p>
    <w:p>
      <w:pPr>
        <w:ind w:firstLine="0"/>
      </w:pPr>
      <w:r>
        <w:rPr>
          <w:rFonts w:ascii="Georgia" w:hAnsi="Georgia"/>
          <w:sz w:val="21"/>
        </w:rPr>
        <w:t>Sereth reached the Chamber on Laine's back, and the Chamber remembered her.</w:t>
      </w:r>
    </w:p>
    <w:p>
      <w:pPr>
        <w:ind w:firstLine="432"/>
      </w:pPr>
      <w:r>
        <w:rPr>
          <w:rFonts w:ascii="Georgia" w:hAnsi="Georgia"/>
          <w:sz w:val="21"/>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432"/>
      </w:pPr>
      <w:r>
        <w:rPr>
          <w:rFonts w:ascii="Georgia" w:hAnsi="Georgia"/>
          <w:sz w:val="21"/>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432"/>
      </w:pPr>
      <w:r>
        <w:rPr>
          <w:rFonts w:ascii="Georgia" w:hAnsi="Georgia"/>
          <w:sz w:val="21"/>
        </w:rPr>
        <w:t>She stood. The standing cost her — the legs trembling, the balance uncertain, the body operating on the residual architecture of three centuries of practice rather than the divine vitality that had sustained it. She looked around the Chamber.</w:t>
      </w:r>
    </w:p>
    <w:p>
      <w:pPr>
        <w:ind w:firstLine="432"/>
      </w:pPr>
      <w:r>
        <w:rPr>
          <w:rFonts w:ascii="Georgia" w:hAnsi="Georgia"/>
          <w:sz w:val="21"/>
        </w:rPr>
        <w:t>The prisoners. The rows of platforms. The open eyes that saw nothing. The Blood Vine connecting each person to each Stone, the parasitic network pulsing with its slow, rhythmic draw.</w:t>
      </w:r>
    </w:p>
    <w:p>
      <w:pPr>
        <w:ind w:firstLine="432"/>
      </w:pPr>
      <w:r>
        <w:rPr>
          <w:rFonts w:ascii="Georgia" w:hAnsi="Georgia"/>
          <w:sz w:val="21"/>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432"/>
      </w:pPr>
      <w:r>
        <w:rPr>
          <w:rFonts w:ascii="Georgia" w:hAnsi="Georgia"/>
          <w:sz w:val="21"/>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432"/>
      </w:pPr>
      <w:r>
        <w:rPr>
          <w:rFonts w:ascii="Georgia" w:hAnsi="Georgia"/>
          <w:sz w:val="21"/>
        </w:rPr>
        <w:t>"You couldn't have known."</w:t>
      </w:r>
    </w:p>
    <w:p>
      <w:pPr>
        <w:ind w:firstLine="432"/>
      </w:pPr>
      <w:r>
        <w:rPr>
          <w:rFonts w:ascii="Georgia" w:hAnsi="Georgia"/>
          <w:sz w:val="21"/>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432"/>
      </w:pPr>
      <w:r>
        <w:rPr>
          <w:rFonts w:ascii="Georgia" w:hAnsi="Georgia"/>
          <w:sz w:val="21"/>
        </w:rPr>
        <w:t>She began unwinding the Blood Vine from the prisoners.</w:t>
      </w:r>
    </w:p>
    <w:p>
      <w:pPr>
        <w:ind w:firstLine="432"/>
      </w:pPr>
      <w:r>
        <w:rPr>
          <w:rFonts w:ascii="Georgia" w:hAnsi="Georgia"/>
          <w:sz w:val="21"/>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432"/>
      </w:pPr>
      <w:r>
        <w:rPr>
          <w:rFonts w:ascii="Georgia" w:hAnsi="Georgia"/>
          <w:sz w:val="21"/>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1"/>
        </w:rPr>
        <w:t>unweaving</w:t>
      </w:r>
      <w:r>
        <w:rPr>
          <w:rFonts w:ascii="Georgia" w:hAnsi="Georgia"/>
          <w:sz w:val="21"/>
        </w:rPr>
        <w:t>. Each tendril had to be separated from the tissue it had penetrated, the organic filaments extracted from the neural pathways they had colonized, the parasitic connection severed at the cellular level.</w:t>
      </w:r>
    </w:p>
    <w:p>
      <w:pPr>
        <w:ind w:firstLine="432"/>
      </w:pPr>
      <w:r>
        <w:rPr>
          <w:rFonts w:ascii="Georgia" w:hAnsi="Georgia"/>
          <w:sz w:val="21"/>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432"/>
      </w:pPr>
      <w:r>
        <w:rPr>
          <w:rFonts w:ascii="Georgia" w:hAnsi="Georgia"/>
          <w:sz w:val="21"/>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432"/>
      </w:pPr>
      <w:r>
        <w:rPr>
          <w:rFonts w:ascii="Georgia" w:hAnsi="Georgia"/>
          <w:sz w:val="21"/>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200" w:after="200"/>
        <w:ind w:firstLine="0"/>
        <w:jc w:val="center"/>
      </w:pPr>
      <w:r>
        <w:rPr>
          <w:rFonts w:ascii="Georgia" w:hAnsi="Georgia"/>
          <w:sz w:val="21"/>
        </w:rPr>
        <w:t>*  *  *</w:t>
      </w:r>
    </w:p>
    <w:p>
      <w:pPr>
        <w:ind w:firstLine="0"/>
      </w:pPr>
      <w:r>
        <w:rPr>
          <w:rFonts w:ascii="Georgia" w:hAnsi="Georgia"/>
          <w:sz w:val="21"/>
        </w:rPr>
        <w:t>Sereth connected the Blood Vine to herself.</w:t>
      </w:r>
    </w:p>
    <w:p>
      <w:pPr>
        <w:ind w:firstLine="432"/>
      </w:pPr>
      <w:r>
        <w:rPr>
          <w:rFonts w:ascii="Georgia" w:hAnsi="Georgia"/>
          <w:sz w:val="21"/>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432"/>
      </w:pPr>
      <w:r>
        <w:rPr>
          <w:rFonts w:ascii="Georgia" w:hAnsi="Georgia"/>
          <w:sz w:val="21"/>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432"/>
      </w:pPr>
      <w:r>
        <w:rPr>
          <w:rFonts w:ascii="Georgia" w:hAnsi="Georgia"/>
          <w:sz w:val="21"/>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432"/>
      </w:pPr>
      <w:r>
        <w:rPr>
          <w:rFonts w:ascii="Georgia" w:hAnsi="Georgia"/>
          <w:sz w:val="21"/>
        </w:rPr>
        <w:t>"What are you doing?" Laine asked. Her voice was tight — the voice of a woman watching something she did not fully understand and recognizing, through the damaged Guide's residual trajectory-sense, that the something was irreversible.</w:t>
      </w:r>
    </w:p>
    <w:p>
      <w:pPr>
        <w:ind w:firstLine="432"/>
      </w:pPr>
      <w:r>
        <w:rPr>
          <w:rFonts w:ascii="Georgia" w:hAnsi="Georgia"/>
          <w:sz w:val="21"/>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432"/>
      </w:pPr>
      <w:r>
        <w:rPr>
          <w:rFonts w:ascii="Georgia" w:hAnsi="Georgia"/>
          <w:sz w:val="21"/>
        </w:rPr>
        <w:t>"What will it cost you?"</w:t>
      </w:r>
    </w:p>
    <w:p>
      <w:pPr>
        <w:ind w:firstLine="432"/>
      </w:pPr>
      <w:r>
        <w:rPr>
          <w:rFonts w:ascii="Georgia" w:hAnsi="Georgia"/>
          <w:sz w:val="21"/>
        </w:rPr>
        <w:t>"Everything I was." The golden eye — dimming, the amber fading, the divine pigment dissolving into human brown — found Laine's face. "But I haven't been a god in a very long time. I've been a person who remembers being one. Now I'll just be a person."</w:t>
      </w:r>
    </w:p>
    <w:p>
      <w:pPr>
        <w:ind w:firstLine="432"/>
      </w:pPr>
      <w:r>
        <w:rPr>
          <w:rFonts w:ascii="Georgia" w:hAnsi="Georgia"/>
          <w:sz w:val="21"/>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432"/>
      </w:pPr>
      <w:r>
        <w:rPr>
          <w:rFonts w:ascii="Georgia" w:hAnsi="Georgia"/>
          <w:sz w:val="21"/>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432"/>
      </w:pPr>
      <w:r>
        <w:rPr>
          <w:rFonts w:ascii="Georgia" w:hAnsi="Georgia"/>
          <w:sz w:val="21"/>
        </w:rPr>
        <w:t xml:space="preserve">She turned to the locked door. Aldric. Vero. She opened it — with her own hand, because the stone remembered </w:t>
      </w:r>
      <w:r>
        <w:rPr>
          <w:rFonts w:ascii="Georgia" w:hAnsi="Georgia"/>
          <w:i/>
          <w:sz w:val="21"/>
        </w:rPr>
        <w:t>her</w:t>
      </w:r>
      <w:r>
        <w:rPr>
          <w:rFonts w:ascii="Georgia" w:hAnsi="Georgia"/>
          <w:sz w:val="21"/>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432"/>
      </w:pPr>
      <w:r>
        <w:rPr>
          <w:rFonts w:ascii="Georgia" w:hAnsi="Georgia"/>
          <w:sz w:val="21"/>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432"/>
      </w:pPr>
      <w:r>
        <w:rPr>
          <w:rFonts w:ascii="Georgia" w:hAnsi="Georgia"/>
          <w:sz w:val="21"/>
        </w:rPr>
        <w:t>"I'm sorry, old friend," Sereth said. "I should have come sooner."</w:t>
      </w:r>
    </w:p>
    <w:p>
      <w:pPr>
        <w:ind w:firstLine="432"/>
      </w:pPr>
      <w:r>
        <w:rPr>
          <w:rFonts w:ascii="Georgia" w:hAnsi="Georgia"/>
          <w:sz w:val="21"/>
        </w:rPr>
        <w:t>Aldric's lips moved. One word, barely audible, produced by a throat that had not spoken in thirty years and that had to remember, muscle by muscle, how to shape air into sound: "Finally."</w:t>
      </w:r>
    </w:p>
    <w:p>
      <w:pPr>
        <w:ind w:firstLine="432"/>
      </w:pPr>
      <w:r>
        <w:rPr>
          <w:rFonts w:ascii="Georgia" w:hAnsi="Georgia"/>
          <w:sz w:val="21"/>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200" w:after="200"/>
        <w:ind w:firstLine="0"/>
        <w:jc w:val="center"/>
      </w:pPr>
      <w:r>
        <w:rPr>
          <w:rFonts w:ascii="Georgia" w:hAnsi="Georgia"/>
          <w:sz w:val="21"/>
        </w:rPr>
        <w:t>*  *  *</w:t>
      </w:r>
    </w:p>
    <w:p>
      <w:pPr>
        <w:ind w:firstLine="0"/>
      </w:pPr>
      <w:r>
        <w:rPr>
          <w:rFonts w:ascii="Georgia" w:hAnsi="Georgia"/>
          <w:sz w:val="21"/>
        </w:rPr>
        <w:t>Aelo entered the Chamber.</w:t>
      </w:r>
    </w:p>
    <w:p>
      <w:pPr>
        <w:ind w:firstLine="432"/>
      </w:pPr>
      <w:r>
        <w:rPr>
          <w:rFonts w:ascii="Georgia" w:hAnsi="Georgia"/>
          <w:sz w:val="21"/>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432"/>
      </w:pPr>
      <w:r>
        <w:rPr>
          <w:rFonts w:ascii="Georgia" w:hAnsi="Georgia"/>
          <w:sz w:val="21"/>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432"/>
      </w:pPr>
      <w:r>
        <w:rPr>
          <w:rFonts w:ascii="Georgia" w:hAnsi="Georgia"/>
          <w:sz w:val="21"/>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432"/>
      </w:pPr>
      <w:r>
        <w:rPr>
          <w:rFonts w:ascii="Georgia" w:hAnsi="Georgia"/>
          <w:sz w:val="21"/>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432"/>
      </w:pPr>
      <w:r>
        <w:rPr>
          <w:rFonts w:ascii="Georgia" w:hAnsi="Georgia"/>
          <w:sz w:val="21"/>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432"/>
      </w:pPr>
      <w:r>
        <w:rPr>
          <w:rFonts w:ascii="Georgia" w:hAnsi="Georgia"/>
          <w:sz w:val="21"/>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432"/>
      </w:pPr>
      <w:r>
        <w:rPr>
          <w:rFonts w:ascii="Georgia" w:hAnsi="Georgia"/>
          <w:sz w:val="21"/>
        </w:rPr>
        <w:t>Everything was ready. The conduit was set. The prisoners were disconnected from Varas and connected to Sereth. Sereth was connected to everything.</w:t>
      </w:r>
    </w:p>
    <w:p>
      <w:pPr>
        <w:ind w:firstLine="432"/>
      </w:pPr>
      <w:r>
        <w:rPr>
          <w:rFonts w:ascii="Georgia" w:hAnsi="Georgia"/>
          <w:sz w:val="21"/>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432"/>
      </w:pPr>
      <w:r>
        <w:rPr>
          <w:rFonts w:ascii="Georgia" w:hAnsi="Georgia"/>
          <w:sz w:val="21"/>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432"/>
      </w:pPr>
      <w:r>
        <w:rPr>
          <w:rFonts w:ascii="Georgia" w:hAnsi="Georgia"/>
          <w:sz w:val="21"/>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432"/>
      </w:pPr>
      <w:r>
        <w:rPr>
          <w:rFonts w:ascii="Georgia" w:hAnsi="Georgia"/>
          <w:i/>
          <w:sz w:val="21"/>
        </w:rPr>
        <w:t>I believe in you instead,</w:t>
      </w:r>
      <w:r>
        <w:rPr>
          <w:rFonts w:ascii="Georgia" w:hAnsi="Georgia"/>
          <w:sz w:val="21"/>
        </w:rPr>
        <w:t xml:space="preserve"> Sereth thought. </w:t>
      </w:r>
      <w:r>
        <w:rPr>
          <w:rFonts w:ascii="Georgia" w:hAnsi="Georgia"/>
          <w:i/>
          <w:sz w:val="21"/>
        </w:rPr>
        <w:t>That's always been enough.</w:t>
      </w:r>
    </w:p>
    <w:p>
      <w:pPr>
        <w:ind w:firstLine="432"/>
      </w:pPr>
      <w:r>
        <w:rPr>
          <w:rFonts w:ascii="Georgia" w:hAnsi="Georgia"/>
          <w:sz w:val="21"/>
        </w:rPr>
        <w:t>The Chamber waited. The conduit hummed. The boy stood at the center.</w:t>
      </w:r>
    </w:p>
    <w:p>
      <w:pPr>
        <w:ind w:firstLine="432"/>
      </w:pPr>
      <w:r>
        <w:rPr>
          <w:rFonts w:ascii="Georgia" w:hAnsi="Georgia"/>
          <w:sz w:val="21"/>
        </w:rPr>
        <w:t>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40</w:t>
      </w:r>
    </w:p>
    <w:p>
      <w:pPr>
        <w:spacing w:after="280"/>
        <w:ind w:firstLine="0"/>
        <w:jc w:val="center"/>
      </w:pPr>
      <w:r>
        <w:rPr>
          <w:rFonts w:ascii="Georgia" w:hAnsi="Georgia"/>
          <w:i/>
          <w:sz w:val="20"/>
        </w:rPr>
        <w:t>The Song</w:t>
      </w:r>
    </w:p>
    <w:p>
      <w:pPr>
        <w:ind w:firstLine="0"/>
      </w:pPr>
      <w:r>
        <w:rPr>
          <w:rFonts w:ascii="Georgia" w:hAnsi="Georgia"/>
          <w:sz w:val="21"/>
        </w:rPr>
        <w:t>Aelo closed his eyes and reached for the disciplines. All of them.</w:t>
      </w:r>
    </w:p>
    <w:p>
      <w:pPr>
        <w:ind w:firstLine="432"/>
      </w:pPr>
      <w:r>
        <w:rPr>
          <w:rFonts w:ascii="Georgia" w:hAnsi="Georgia"/>
          <w:sz w:val="21"/>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432"/>
      </w:pPr>
      <w:r>
        <w:rPr>
          <w:rFonts w:ascii="Georgia" w:hAnsi="Georgia"/>
          <w:sz w:val="21"/>
        </w:rPr>
        <w:t>The Mold came second. The stone — Fletcher's keep beneath the corruption, the mason-cut blocks remembering being a home. The Mold connected him to every surface in the Chamber, and the surfaces were ready.</w:t>
      </w:r>
    </w:p>
    <w:p>
      <w:pPr>
        <w:ind w:firstLine="432"/>
      </w:pPr>
      <w:r>
        <w:rPr>
          <w:rFonts w:ascii="Georgia" w:hAnsi="Georgia"/>
          <w:sz w:val="21"/>
        </w:rPr>
        <w:t>The Heal came third. Jalo's discipline. It entered through the blood-mark on his wrist — the single-beating mark, the guardian's bond. The Heal showed him the wounds: every prisoner's stolen memory, every scar the Blood Vine had left.</w:t>
      </w:r>
    </w:p>
    <w:p>
      <w:pPr>
        <w:ind w:firstLine="432"/>
      </w:pPr>
      <w:r>
        <w:rPr>
          <w:rFonts w:ascii="Georgia" w:hAnsi="Georgia"/>
          <w:sz w:val="21"/>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432"/>
      </w:pPr>
      <w:r>
        <w:rPr>
          <w:rFonts w:ascii="Georgia" w:hAnsi="Georgia"/>
          <w:sz w:val="21"/>
        </w:rPr>
        <w:t>The Guide came fifth. Laine's discipline. It entered through the trajectories — the converging lines of every life in the Chamber, every thread of the network, every path that led from this moment to whatever came next.</w:t>
      </w:r>
    </w:p>
    <w:p>
      <w:pPr>
        <w:ind w:firstLine="432"/>
      </w:pPr>
      <w:r>
        <w:rPr>
          <w:rFonts w:ascii="Georgia" w:hAnsi="Georgia"/>
          <w:sz w:val="21"/>
        </w:rPr>
        <w:t>Five notes. The pain was extraordinary. He was being pulled apart — five directions at once, five disciplines drawing on five different parts of his memory. Blood ran from his nose. His body trembled.</w:t>
      </w:r>
    </w:p>
    <w:p>
      <w:pPr>
        <w:ind w:firstLine="432"/>
      </w:pPr>
      <w:r>
        <w:rPr>
          <w:rFonts w:ascii="Georgia" w:hAnsi="Georgia"/>
          <w:sz w:val="21"/>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432"/>
      </w:pPr>
      <w:r>
        <w:rPr>
          <w:rFonts w:ascii="Georgia" w:hAnsi="Georgia"/>
          <w:sz w:val="21"/>
        </w:rPr>
        <w:t>Six notes. Each one cost a memory.</w:t>
      </w:r>
    </w:p>
    <w:p>
      <w:pPr>
        <w:ind w:firstLine="432"/>
      </w:pPr>
      <w:r>
        <w:rPr>
          <w:rFonts w:ascii="Georgia" w:hAnsi="Georgia"/>
          <w:sz w:val="21"/>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432"/>
      </w:pPr>
      <w:r>
        <w:rPr>
          <w:rFonts w:ascii="Georgia" w:hAnsi="Georgia"/>
          <w:sz w:val="21"/>
        </w:rPr>
        <w:t>Six notes. Six memories. The vessel being emptied to make room for the Song.</w:t>
      </w:r>
    </w:p>
    <w:p>
      <w:pPr>
        <w:spacing w:before="200" w:after="200"/>
        <w:ind w:firstLine="0"/>
        <w:jc w:val="center"/>
      </w:pPr>
      <w:r>
        <w:rPr>
          <w:rFonts w:ascii="Georgia" w:hAnsi="Georgia"/>
          <w:sz w:val="21"/>
        </w:rPr>
        <w:t>*  *  *</w:t>
      </w:r>
    </w:p>
    <w:p>
      <w:pPr>
        <w:ind w:firstLine="0"/>
      </w:pPr>
      <w:r>
        <w:rPr>
          <w:rFonts w:ascii="Georgia" w:hAnsi="Georgia"/>
          <w:sz w:val="21"/>
        </w:rPr>
        <w:t>The seventh note. The Sing.</w:t>
      </w:r>
    </w:p>
    <w:p>
      <w:pPr>
        <w:ind w:firstLine="432"/>
      </w:pPr>
      <w:r>
        <w:rPr>
          <w:rFonts w:ascii="Georgia" w:hAnsi="Georgia"/>
          <w:sz w:val="21"/>
        </w:rPr>
        <w:t>He reached for it and there was nothing. The space where the note should be was a waiting silence — charged, anticipatory, prepared for a sound that had not yet arrived.</w:t>
      </w:r>
    </w:p>
    <w:p>
      <w:pPr>
        <w:ind w:firstLine="432"/>
      </w:pPr>
      <w:r>
        <w:rPr>
          <w:rFonts w:ascii="Georgia" w:hAnsi="Georgia"/>
          <w:sz w:val="21"/>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432"/>
      </w:pPr>
      <w:r>
        <w:rPr>
          <w:rFonts w:ascii="Georgia" w:hAnsi="Georgia"/>
          <w:sz w:val="21"/>
        </w:rPr>
        <w:t>And then: a lullaby.</w:t>
      </w:r>
    </w:p>
    <w:p>
      <w:pPr>
        <w:ind w:firstLine="432"/>
      </w:pPr>
      <w:r>
        <w:rPr>
          <w:rFonts w:ascii="Georgia" w:hAnsi="Georgia"/>
          <w:sz w:val="21"/>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432"/>
      </w:pPr>
      <w:r>
        <w:rPr>
          <w:rFonts w:ascii="Georgia" w:hAnsi="Georgia"/>
          <w:sz w:val="21"/>
        </w:rPr>
        <w:t xml:space="preserve">The note had been in the air all along. In the sky above the Clouds. In the wind that caught him on the ledge. In every breath he had taken since birth — </w:t>
      </w:r>
      <w:r>
        <w:rPr>
          <w:rFonts w:ascii="Georgia" w:hAnsi="Georgia"/>
          <w:i/>
          <w:sz w:val="21"/>
        </w:rPr>
        <w:t>Aelo, breath of remembering</w:t>
      </w:r>
      <w:r>
        <w:rPr>
          <w:rFonts w:ascii="Georgia" w:hAnsi="Georgia"/>
          <w:sz w:val="21"/>
        </w:rPr>
        <w:t>. The lullaby had been there, carried in the atmosphere, sustained by the molecular record of a woman's voice embedded in the air of the world she died to protect.</w:t>
      </w:r>
    </w:p>
    <w:p>
      <w:pPr>
        <w:ind w:firstLine="432"/>
      </w:pPr>
      <w:r>
        <w:rPr>
          <w:rFonts w:ascii="Georgia" w:hAnsi="Georgia"/>
          <w:sz w:val="21"/>
        </w:rPr>
        <w:t>He opened his mouth. He did not choose the note. The note chose him. He simply stopped resisting it.</w:t>
      </w:r>
    </w:p>
    <w:p>
      <w:pPr>
        <w:ind w:firstLine="432"/>
      </w:pPr>
      <w:r>
        <w:rPr>
          <w:rFonts w:ascii="Georgia" w:hAnsi="Georgia"/>
          <w:sz w:val="21"/>
        </w:rPr>
        <w:t>He joined his mother.</w:t>
      </w:r>
    </w:p>
    <w:p>
      <w:pPr>
        <w:spacing w:before="200" w:after="200"/>
        <w:ind w:firstLine="0"/>
        <w:jc w:val="center"/>
      </w:pPr>
      <w:r>
        <w:rPr>
          <w:rFonts w:ascii="Georgia" w:hAnsi="Georgia"/>
          <w:sz w:val="21"/>
        </w:rPr>
        <w:t>*  *  *</w:t>
      </w:r>
    </w:p>
    <w:p>
      <w:pPr>
        <w:ind w:firstLine="0"/>
      </w:pPr>
      <w:r>
        <w:rPr>
          <w:rFonts w:ascii="Georgia" w:hAnsi="Georgia"/>
          <w:sz w:val="21"/>
        </w:rPr>
        <w:t>Seven notes. The Sing.</w:t>
      </w:r>
    </w:p>
    <w:p>
      <w:pPr>
        <w:ind w:firstLine="432"/>
      </w:pPr>
      <w:r>
        <w:rPr>
          <w:rFonts w:ascii="Georgia" w:hAnsi="Georgia"/>
          <w:sz w:val="21"/>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1"/>
        </w:rPr>
        <w:t>included</w:t>
      </w:r>
      <w:r>
        <w:rPr>
          <w:rFonts w:ascii="Georgia" w:hAnsi="Georgia"/>
          <w:sz w:val="21"/>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432"/>
      </w:pPr>
      <w:r>
        <w:rPr>
          <w:rFonts w:ascii="Georgia" w:hAnsi="Georgia"/>
          <w:sz w:val="21"/>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1"/>
        </w:rPr>
        <w:t>fulfilled</w:t>
      </w:r>
      <w:r>
        <w:rPr>
          <w:rFonts w:ascii="Georgia" w:hAnsi="Georgia"/>
          <w:sz w:val="21"/>
        </w:rPr>
        <w:t xml:space="preserve"> by it.</w:t>
      </w:r>
    </w:p>
    <w:p>
      <w:pPr>
        <w:ind w:firstLine="432"/>
      </w:pPr>
      <w:r>
        <w:rPr>
          <w:rFonts w:ascii="Georgia" w:hAnsi="Georgia"/>
          <w:sz w:val="21"/>
        </w:rPr>
        <w:t>The Song reached Sereth.</w:t>
      </w:r>
    </w:p>
    <w:p>
      <w:pPr>
        <w:ind w:firstLine="432"/>
      </w:pPr>
      <w:r>
        <w:rPr>
          <w:rFonts w:ascii="Georgia" w:hAnsi="Georgia"/>
          <w:sz w:val="21"/>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432"/>
      </w:pPr>
      <w:r>
        <w:rPr>
          <w:rFonts w:ascii="Georgia" w:hAnsi="Georgia"/>
          <w:sz w:val="21"/>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200" w:after="200"/>
        <w:ind w:firstLine="0"/>
        <w:jc w:val="center"/>
      </w:pPr>
      <w:r>
        <w:rPr>
          <w:rFonts w:ascii="Georgia" w:hAnsi="Georgia"/>
          <w:sz w:val="21"/>
        </w:rPr>
        <w:t>*  *  *</w:t>
      </w:r>
    </w:p>
    <w:p>
      <w:pPr>
        <w:ind w:firstLine="0"/>
      </w:pPr>
      <w:r>
        <w:rPr>
          <w:rFonts w:ascii="Georgia" w:hAnsi="Georgia"/>
          <w:sz w:val="21"/>
        </w:rPr>
        <w:t>The Song reached the prisoners.</w:t>
      </w:r>
    </w:p>
    <w:p>
      <w:pPr>
        <w:ind w:firstLine="432"/>
      </w:pPr>
      <w:r>
        <w:rPr>
          <w:rFonts w:ascii="Georgia" w:hAnsi="Georgia"/>
          <w:sz w:val="21"/>
        </w:rPr>
        <w:t xml:space="preserve">Their single memories ignited — not destroyed but </w:t>
      </w:r>
      <w:r>
        <w:rPr>
          <w:rFonts w:ascii="Georgia" w:hAnsi="Georgia"/>
          <w:i/>
          <w:sz w:val="21"/>
        </w:rPr>
        <w:t>multiplied</w:t>
      </w:r>
      <w:r>
        <w:rPr>
          <w:rFonts w:ascii="Georgia" w:hAnsi="Georgia"/>
          <w:sz w:val="21"/>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1"/>
        </w:rPr>
        <w:t>meant</w:t>
      </w:r>
      <w:r>
        <w:rPr>
          <w:rFonts w:ascii="Georgia" w:hAnsi="Georgia"/>
          <w:sz w:val="21"/>
        </w:rPr>
        <w:t>. The first kiss was not a single event. It was a seed. And the Song was the water. And the water reached the seed and the seed remembered how to grow.</w:t>
      </w:r>
    </w:p>
    <w:p>
      <w:pPr>
        <w:ind w:firstLine="432"/>
      </w:pPr>
      <w:r>
        <w:rPr>
          <w:rFonts w:ascii="Georgia" w:hAnsi="Georgia"/>
          <w:sz w:val="21"/>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432"/>
      </w:pPr>
      <w:r>
        <w:rPr>
          <w:rFonts w:ascii="Georgia" w:hAnsi="Georgia"/>
          <w:sz w:val="21"/>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1"/>
        </w:rPr>
        <w:t>here</w:t>
      </w:r>
      <w:r>
        <w:rPr>
          <w:rFonts w:ascii="Georgia" w:hAnsi="Georgia"/>
          <w:sz w:val="21"/>
        </w:rPr>
        <w:t xml:space="preserve"> — in a body, in a room, in a moment that was different from the moments that had preceded it because the moment contained the Song and the Song contained everything.</w:t>
      </w:r>
    </w:p>
    <w:p>
      <w:pPr>
        <w:ind w:firstLine="432"/>
      </w:pPr>
      <w:r>
        <w:rPr>
          <w:rFonts w:ascii="Georgia" w:hAnsi="Georgia"/>
          <w:sz w:val="21"/>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432"/>
      </w:pPr>
      <w:r>
        <w:rPr>
          <w:rFonts w:ascii="Georgia" w:hAnsi="Georgia"/>
          <w:sz w:val="21"/>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1"/>
        </w:rPr>
        <w:t>experience</w:t>
      </w:r>
      <w:r>
        <w:rPr>
          <w:rFonts w:ascii="Georgia" w:hAnsi="Georgia"/>
          <w:sz w:val="21"/>
        </w:rPr>
        <w:t>, and the experiencing was the Song, and the Song was in the air.</w:t>
      </w:r>
    </w:p>
    <w:p>
      <w:pPr>
        <w:spacing w:before="200" w:after="200"/>
        <w:ind w:firstLine="0"/>
        <w:jc w:val="center"/>
      </w:pPr>
      <w:r>
        <w:rPr>
          <w:rFonts w:ascii="Georgia" w:hAnsi="Georgia"/>
          <w:sz w:val="21"/>
        </w:rPr>
        <w:t>*  *  *</w:t>
      </w:r>
    </w:p>
    <w:p>
      <w:pPr>
        <w:ind w:firstLine="0"/>
      </w:pPr>
      <w:r>
        <w:rPr>
          <w:rFonts w:ascii="Georgia" w:hAnsi="Georgia"/>
          <w:sz w:val="21"/>
        </w:rPr>
        <w:t>The Song reached Aldric.</w:t>
      </w:r>
    </w:p>
    <w:p>
      <w:pPr>
        <w:ind w:firstLine="432"/>
      </w:pPr>
      <w:r>
        <w:rPr>
          <w:rFonts w:ascii="Georgia" w:hAnsi="Georgia"/>
          <w:sz w:val="21"/>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1"/>
        </w:rPr>
        <w:t>released</w:t>
      </w:r>
      <w:r>
        <w:rPr>
          <w:rFonts w:ascii="Georgia" w:hAnsi="Georgia"/>
          <w:sz w:val="21"/>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432"/>
      </w:pPr>
      <w:r>
        <w:rPr>
          <w:rFonts w:ascii="Georgia" w:hAnsi="Georgia"/>
          <w:sz w:val="21"/>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432"/>
      </w:pPr>
      <w:r>
        <w:rPr>
          <w:rFonts w:ascii="Georgia" w:hAnsi="Georgia"/>
          <w:sz w:val="21"/>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432"/>
      </w:pPr>
      <w:r>
        <w:rPr>
          <w:rFonts w:ascii="Georgia" w:hAnsi="Georgia"/>
          <w:sz w:val="21"/>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432"/>
      </w:pPr>
      <w:r>
        <w:rPr>
          <w:rFonts w:ascii="Georgia" w:hAnsi="Georgia"/>
          <w:sz w:val="21"/>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432"/>
      </w:pPr>
      <w:r>
        <w:rPr>
          <w:rFonts w:ascii="Georgia" w:hAnsi="Georgia"/>
          <w:sz w:val="21"/>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200" w:after="200"/>
        <w:ind w:firstLine="0"/>
        <w:jc w:val="center"/>
      </w:pPr>
      <w:r>
        <w:rPr>
          <w:rFonts w:ascii="Georgia" w:hAnsi="Georgia"/>
          <w:sz w:val="21"/>
        </w:rPr>
        <w:t>*  *  *</w:t>
      </w:r>
    </w:p>
    <w:p>
      <w:pPr>
        <w:ind w:firstLine="0"/>
      </w:pPr>
      <w:r>
        <w:rPr>
          <w:rFonts w:ascii="Georgia" w:hAnsi="Georgia"/>
          <w:sz w:val="21"/>
        </w:rPr>
        <w:t>The Song reached Vero.</w:t>
      </w:r>
    </w:p>
    <w:p>
      <w:pPr>
        <w:ind w:firstLine="432"/>
      </w:pPr>
      <w:r>
        <w:rPr>
          <w:rFonts w:ascii="Georgia" w:hAnsi="Georgia"/>
          <w:sz w:val="21"/>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1"/>
        </w:rPr>
        <w:t>please, brother, you don't have to</w:t>
      </w:r>
      <w:r>
        <w:rPr>
          <w:rFonts w:ascii="Georgia" w:hAnsi="Georgia"/>
          <w:sz w:val="21"/>
        </w:rPr>
        <w:t xml:space="preserve">. The Song's answer was: </w:t>
      </w:r>
      <w:r>
        <w:rPr>
          <w:rFonts w:ascii="Georgia" w:hAnsi="Georgia"/>
          <w:i/>
          <w:sz w:val="21"/>
        </w:rPr>
        <w:t>he did. But it's over now.</w:t>
      </w:r>
    </w:p>
    <w:p>
      <w:pPr>
        <w:ind w:firstLine="432"/>
      </w:pPr>
      <w:r>
        <w:rPr>
          <w:rFonts w:ascii="Georgia" w:hAnsi="Georgia"/>
          <w:sz w:val="21"/>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432"/>
      </w:pPr>
      <w:r>
        <w:rPr>
          <w:rFonts w:ascii="Georgia" w:hAnsi="Georgia"/>
          <w:sz w:val="21"/>
        </w:rPr>
        <w:t>He said: "Brother? I wasn't finished speaking."</w:t>
      </w:r>
    </w:p>
    <w:p>
      <w:pPr>
        <w:ind w:firstLine="432"/>
      </w:pPr>
      <w:r>
        <w:rPr>
          <w:rFonts w:ascii="Georgia" w:hAnsi="Georgia"/>
          <w:sz w:val="21"/>
        </w:rPr>
        <w:t>Then, softly, with the specific, quiet, devastating clarity of a man who has been dreaming the same dream for thirty years and has just woken up and has, in the waking, understood what the dream was trying to say: "But I think I understand now."</w:t>
      </w:r>
    </w:p>
    <w:p>
      <w:pPr>
        <w:spacing w:before="200" w:after="200"/>
        <w:ind w:firstLine="0"/>
        <w:jc w:val="center"/>
      </w:pPr>
      <w:r>
        <w:rPr>
          <w:rFonts w:ascii="Georgia" w:hAnsi="Georgia"/>
          <w:sz w:val="21"/>
        </w:rPr>
        <w:t>*  *  *</w:t>
      </w:r>
    </w:p>
    <w:p>
      <w:pPr>
        <w:ind w:firstLine="0"/>
      </w:pPr>
      <w:r>
        <w:rPr>
          <w:rFonts w:ascii="Georgia" w:hAnsi="Georgia"/>
          <w:sz w:val="21"/>
        </w:rPr>
        <w:t>The Song reached the Elder Stones.</w:t>
      </w:r>
    </w:p>
    <w:p>
      <w:pPr>
        <w:ind w:firstLine="432"/>
      </w:pPr>
      <w:r>
        <w:rPr>
          <w:rFonts w:ascii="Georgia" w:hAnsi="Georgia"/>
          <w:sz w:val="21"/>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432"/>
      </w:pPr>
      <w:r>
        <w:rPr>
          <w:rFonts w:ascii="Georgia" w:hAnsi="Georgia"/>
          <w:sz w:val="21"/>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432"/>
      </w:pPr>
      <w:r>
        <w:rPr>
          <w:rFonts w:ascii="Georgia" w:hAnsi="Georgia"/>
          <w:sz w:val="21"/>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432"/>
      </w:pPr>
      <w:r>
        <w:rPr>
          <w:rFonts w:ascii="Georgia" w:hAnsi="Georgia"/>
          <w:sz w:val="21"/>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432"/>
      </w:pPr>
      <w:r>
        <w:rPr>
          <w:rFonts w:ascii="Georgia" w:hAnsi="Georgia"/>
          <w:sz w:val="21"/>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432"/>
      </w:pPr>
      <w:r>
        <w:rPr>
          <w:rFonts w:ascii="Georgia" w:hAnsi="Georgia"/>
          <w:sz w:val="21"/>
        </w:rPr>
        <w:t>Not power. Not extraction. Not the consuming or the draining or the hoarding or the stealing.</w:t>
      </w:r>
    </w:p>
    <w:p>
      <w:pPr>
        <w:ind w:firstLine="432"/>
      </w:pPr>
      <w:r>
        <w:rPr>
          <w:rFonts w:ascii="Georgia" w:hAnsi="Georgia"/>
          <w:sz w:val="21"/>
        </w:rPr>
        <w:t>Memory.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In the throne room, Varas heard it.</w:t>
      </w:r>
    </w:p>
    <w:p>
      <w:pPr>
        <w:ind w:firstLine="432"/>
      </w:pPr>
      <w:r>
        <w:rPr>
          <w:rFonts w:ascii="Georgia" w:hAnsi="Georgia"/>
          <w:sz w:val="21"/>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432"/>
      </w:pPr>
      <w:r>
        <w:rPr>
          <w:rFonts w:ascii="Georgia" w:hAnsi="Georgia"/>
          <w:sz w:val="21"/>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432"/>
      </w:pPr>
      <w:r>
        <w:rPr>
          <w:rFonts w:ascii="Georgia" w:hAnsi="Georgia"/>
          <w:sz w:val="21"/>
        </w:rPr>
        <w:t>The note entered and the room was not empty.</w:t>
      </w:r>
    </w:p>
    <w:p>
      <w:pPr>
        <w:ind w:firstLine="432"/>
      </w:pPr>
      <w:r>
        <w:rPr>
          <w:rFonts w:ascii="Georgia" w:hAnsi="Georgia"/>
          <w:sz w:val="21"/>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432"/>
      </w:pPr>
      <w:r>
        <w:rPr>
          <w:rFonts w:ascii="Georgia" w:hAnsi="Georgia"/>
          <w:sz w:val="21"/>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432"/>
      </w:pPr>
      <w:r>
        <w:rPr>
          <w:rFonts w:ascii="Georgia" w:hAnsi="Georgia"/>
          <w:sz w:val="21"/>
        </w:rPr>
        <w:t>He felt love. Not directed at him. Not for him. Love as a condition. Love as the ambient temperature of a world that sings. Love as the sound that everything makes when it remembers being one thing.</w:t>
      </w:r>
    </w:p>
    <w:p>
      <w:pPr>
        <w:ind w:firstLine="432"/>
      </w:pPr>
      <w:r>
        <w:rPr>
          <w:rFonts w:ascii="Georgia" w:hAnsi="Georgia"/>
          <w:sz w:val="21"/>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432"/>
      </w:pPr>
      <w:r>
        <w:rPr>
          <w:rFonts w:ascii="Georgia" w:hAnsi="Georgia"/>
          <w:sz w:val="21"/>
        </w:rPr>
        <w:t>One moment. Then the stolen magic unraveled.</w:t>
      </w:r>
    </w:p>
    <w:p>
      <w:pPr>
        <w:ind w:firstLine="432"/>
      </w:pPr>
      <w:r>
        <w:rPr>
          <w:rFonts w:ascii="Georgia" w:hAnsi="Georgia"/>
          <w:sz w:val="21"/>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432"/>
      </w:pPr>
      <w:r>
        <w:rPr>
          <w:rFonts w:ascii="Georgia" w:hAnsi="Georgia"/>
          <w:sz w:val="21"/>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432"/>
      </w:pPr>
      <w:r>
        <w:rPr>
          <w:rFonts w:ascii="Georgia" w:hAnsi="Georgia"/>
          <w:sz w:val="21"/>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432"/>
      </w:pPr>
      <w:r>
        <w:rPr>
          <w:rFonts w:ascii="Georgia" w:hAnsi="Georgia"/>
          <w:sz w:val="21"/>
        </w:rPr>
        <w:t xml:space="preserve">He died in silence. The same silence he was born into. But the silence came after the music. And silence sounds different when you know what it is silent </w:t>
      </w:r>
      <w:r>
        <w:rPr>
          <w:rFonts w:ascii="Georgia" w:hAnsi="Georgia"/>
          <w:i/>
          <w:sz w:val="21"/>
        </w:rPr>
        <w:t>after</w:t>
      </w:r>
      <w:r>
        <w:rPr>
          <w:rFonts w:ascii="Georgia" w:hAnsi="Georgia"/>
          <w:sz w:val="21"/>
        </w:rPr>
        <w:t>.</w:t>
      </w:r>
    </w:p>
    <w:p>
      <w:pPr>
        <w:ind w:firstLine="432"/>
      </w:pPr>
      <w:r>
        <w:rPr>
          <w:rFonts w:ascii="Georgia" w:hAnsi="Georgia"/>
          <w:sz w:val="21"/>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432"/>
      </w:pPr>
      <w:r>
        <w:rPr>
          <w:rFonts w:ascii="Georgia" w:hAnsi="Georgia"/>
          <w:sz w:val="21"/>
        </w:rPr>
        <w:t>The breath rose. It joined the air. And the air, which remembered everything, held it.</w:t>
      </w:r>
    </w:p>
    <w:p>
      <w:pPr>
        <w:spacing w:before="200" w:after="200"/>
        <w:ind w:firstLine="0"/>
        <w:jc w:val="center"/>
      </w:pPr>
      <w:r>
        <w:rPr>
          <w:rFonts w:ascii="Georgia" w:hAnsi="Georgia"/>
          <w:sz w:val="21"/>
        </w:rPr>
        <w:t>*  *  *</w:t>
      </w:r>
    </w:p>
    <w:p>
      <w:pPr>
        <w:ind w:firstLine="0"/>
      </w:pPr>
      <w:r>
        <w:rPr>
          <w:rFonts w:ascii="Georgia" w:hAnsi="Georgia"/>
          <w:sz w:val="21"/>
        </w:rPr>
        <w:t>The Song faded.</w:t>
      </w:r>
    </w:p>
    <w:p>
      <w:pPr>
        <w:ind w:firstLine="432"/>
      </w:pPr>
      <w:r>
        <w:rPr>
          <w:rFonts w:ascii="Georgia" w:hAnsi="Georgia"/>
          <w:sz w:val="21"/>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432"/>
      </w:pPr>
      <w:r>
        <w:rPr>
          <w:rFonts w:ascii="Georgia" w:hAnsi="Georgia"/>
          <w:sz w:val="21"/>
        </w:rPr>
        <w:t>He was alive. He was on the floor of the Chamber. The lake stone was in his numb hand. The blood had dried on his face. His body was present. His body was his.</w:t>
      </w:r>
    </w:p>
    <w:p>
      <w:pPr>
        <w:ind w:firstLine="432"/>
      </w:pPr>
      <w:r>
        <w:rPr>
          <w:rFonts w:ascii="Georgia" w:hAnsi="Georgia"/>
          <w:sz w:val="21"/>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432"/>
      </w:pPr>
      <w:r>
        <w:rPr>
          <w:rFonts w:ascii="Georgia" w:hAnsi="Georgia"/>
          <w:sz w:val="21"/>
        </w:rPr>
        <w:t>He had Sung. The Song had cost him. The cost was real.</w:t>
      </w:r>
    </w:p>
    <w:p>
      <w:pPr>
        <w:ind w:firstLine="432"/>
      </w:pPr>
      <w:r>
        <w:rPr>
          <w:rFonts w:ascii="Georgia" w:hAnsi="Georgia"/>
          <w:sz w:val="21"/>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432"/>
      </w:pPr>
      <w:r>
        <w:rPr>
          <w:rFonts w:ascii="Georgia" w:hAnsi="Georgia"/>
          <w:sz w:val="21"/>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1"/>
        </w:rPr>
        <w:t>him</w:t>
      </w:r>
      <w:r>
        <w:rPr>
          <w:rFonts w:ascii="Georgia" w:hAnsi="Georgia"/>
          <w:sz w:val="21"/>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432"/>
      </w:pPr>
      <w:r>
        <w:rPr>
          <w:rFonts w:ascii="Georgia" w:hAnsi="Georgia"/>
          <w:sz w:val="21"/>
        </w:rPr>
        <w:t>Diminished. But alive.</w:t>
      </w:r>
    </w:p>
    <w:p>
      <w:pPr>
        <w:ind w:firstLine="432"/>
      </w:pPr>
      <w:r>
        <w:rPr>
          <w:rFonts w:ascii="Georgia" w:hAnsi="Georgia"/>
          <w:sz w:val="21"/>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432"/>
      </w:pPr>
      <w:r>
        <w:rPr>
          <w:rFonts w:ascii="Georgia" w:hAnsi="Georgia"/>
          <w:sz w:val="21"/>
        </w:rPr>
        <w:t>The Song was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41</w:t>
      </w:r>
    </w:p>
    <w:p>
      <w:pPr>
        <w:spacing w:after="280"/>
        <w:ind w:firstLine="0"/>
        <w:jc w:val="center"/>
      </w:pPr>
      <w:r>
        <w:rPr>
          <w:rFonts w:ascii="Georgia" w:hAnsi="Georgia"/>
          <w:i/>
          <w:sz w:val="20"/>
        </w:rPr>
        <w:t>The Cost</w:t>
      </w:r>
    </w:p>
    <w:p>
      <w:pPr>
        <w:ind w:firstLine="0"/>
      </w:pPr>
      <w:r>
        <w:rPr>
          <w:rFonts w:ascii="Georgia" w:hAnsi="Georgia"/>
          <w:sz w:val="21"/>
        </w:rPr>
        <w:t>The Chamber was quiet in the way that rooms are quiet after something enormous has happened in them.</w:t>
      </w:r>
    </w:p>
    <w:p>
      <w:pPr>
        <w:ind w:firstLine="432"/>
      </w:pPr>
      <w:r>
        <w:rPr>
          <w:rFonts w:ascii="Georgia" w:hAnsi="Georgia"/>
          <w:sz w:val="21"/>
        </w:rPr>
        <w:t>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432"/>
      </w:pPr>
      <w:r>
        <w:rPr>
          <w:rFonts w:ascii="Georgia" w:hAnsi="Georgia"/>
          <w:sz w:val="21"/>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432"/>
      </w:pPr>
      <w:r>
        <w:rPr>
          <w:rFonts w:ascii="Georgia" w:hAnsi="Georgia"/>
          <w:sz w:val="21"/>
        </w:rPr>
        <w:t>He took stock.</w:t>
      </w:r>
    </w:p>
    <w:p>
      <w:pPr>
        <w:ind w:firstLine="432"/>
      </w:pPr>
      <w:r>
        <w:rPr>
          <w:rFonts w:ascii="Georgia" w:hAnsi="Georgia"/>
          <w:sz w:val="21"/>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432"/>
      </w:pPr>
      <w:r>
        <w:rPr>
          <w:rFonts w:ascii="Georgia" w:hAnsi="Georgia"/>
          <w:sz w:val="21"/>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432"/>
      </w:pPr>
      <w:r>
        <w:rPr>
          <w:rFonts w:ascii="Georgia" w:hAnsi="Georgia"/>
          <w:sz w:val="21"/>
        </w:rPr>
        <w:t>The Song had cost him.</w:t>
      </w:r>
    </w:p>
    <w:p>
      <w:pPr>
        <w:ind w:firstLine="432"/>
      </w:pPr>
      <w:r>
        <w:rPr>
          <w:rFonts w:ascii="Georgia" w:hAnsi="Georgia"/>
          <w:sz w:val="21"/>
        </w:rPr>
        <w:t>He reached for specific memories. The test. The inventory. The Knife's ritual — the nightly checking, the reaching for the stories, the assessment of what remained.</w:t>
      </w:r>
    </w:p>
    <w:p>
      <w:pPr>
        <w:ind w:firstLine="432"/>
      </w:pPr>
      <w:r>
        <w:rPr>
          <w:rFonts w:ascii="Georgia" w:hAnsi="Georgia"/>
          <w:sz w:val="21"/>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1"/>
        </w:rPr>
        <w:t>Jalo's</w:t>
      </w:r>
      <w:r>
        <w:rPr>
          <w:rFonts w:ascii="Georgia" w:hAnsi="Georgia"/>
          <w:sz w:val="21"/>
        </w:rPr>
        <w:t xml:space="preserve"> face and no one else's — was a blank. A shape without detail. A room with the furniture removed.</w:t>
      </w:r>
    </w:p>
    <w:p>
      <w:pPr>
        <w:ind w:firstLine="432"/>
      </w:pPr>
      <w:r>
        <w:rPr>
          <w:rFonts w:ascii="Georgia" w:hAnsi="Georgia"/>
          <w:sz w:val="21"/>
        </w:rPr>
        <w:t xml:space="preserve">The Canopy at dawn. Gone. He knew it had been green. He knew the light had been beautiful. He could not feel the green or the beauty. The memory was a label — </w:t>
      </w:r>
      <w:r>
        <w:rPr>
          <w:rFonts w:ascii="Georgia" w:hAnsi="Georgia"/>
          <w:i/>
          <w:sz w:val="21"/>
        </w:rPr>
        <w:t>beautiful forest at dawn</w:t>
      </w:r>
      <w:r>
        <w:rPr>
          <w:rFonts w:ascii="Georgia" w:hAnsi="Georgia"/>
          <w:sz w:val="21"/>
        </w:rPr>
        <w:t xml:space="preserve"> — without the sensory content that the label described.</w:t>
      </w:r>
    </w:p>
    <w:p>
      <w:pPr>
        <w:ind w:firstLine="432"/>
      </w:pPr>
      <w:r>
        <w:rPr>
          <w:rFonts w:ascii="Georgia" w:hAnsi="Georgia"/>
          <w:sz w:val="21"/>
        </w:rPr>
        <w:t>The Ming lake. Gone. He knew it had been vast and grey-green and still. He knew the hum had come from beneath the bedrock. The knowing was a fact, not an experience. The lake was a word, not a place.</w:t>
      </w:r>
    </w:p>
    <w:p>
      <w:pPr>
        <w:ind w:firstLine="432"/>
      </w:pPr>
      <w:r>
        <w:rPr>
          <w:rFonts w:ascii="Georgia" w:hAnsi="Georgia"/>
          <w:sz w:val="21"/>
        </w:rPr>
        <w:t>The first time he saw the ocean. Gone. He knew he had wept. He could not feel why.</w:t>
      </w:r>
    </w:p>
    <w:p>
      <w:pPr>
        <w:ind w:firstLine="432"/>
      </w:pPr>
      <w:r>
        <w:rPr>
          <w:rFonts w:ascii="Georgia" w:hAnsi="Georgia"/>
          <w:sz w:val="21"/>
        </w:rPr>
        <w:t>His mother's name. He reached for it and the reaching found — not the name but the knowledge that a name existed. A name he had been told. A name that mattered. The name itself was a blank. The syllables were gone.</w:t>
      </w:r>
    </w:p>
    <w:p>
      <w:pPr>
        <w:ind w:firstLine="432"/>
      </w:pPr>
      <w:r>
        <w:rPr>
          <w:rFonts w:ascii="Georgia" w:hAnsi="Georgia"/>
          <w:sz w:val="21"/>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432"/>
      </w:pPr>
      <w:r>
        <w:rPr>
          <w:rFonts w:ascii="Georgia" w:hAnsi="Georgia"/>
          <w:sz w:val="21"/>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432"/>
      </w:pPr>
      <w:r>
        <w:rPr>
          <w:rFonts w:ascii="Georgia" w:hAnsi="Georgia"/>
          <w:sz w:val="21"/>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432"/>
      </w:pPr>
      <w:r>
        <w:rPr>
          <w:rFonts w:ascii="Georgia" w:hAnsi="Georgia"/>
          <w:sz w:val="21"/>
        </w:rPr>
        <w:t xml:space="preserve">The feeling of Jalo's love. Not the face — the </w:t>
      </w:r>
      <w:r>
        <w:rPr>
          <w:rFonts w:ascii="Georgia" w:hAnsi="Georgia"/>
          <w:i/>
          <w:sz w:val="21"/>
        </w:rPr>
        <w:t>feeling</w:t>
      </w:r>
      <w:r>
        <w:rPr>
          <w:rFonts w:ascii="Georgia" w:hAnsi="Georgia"/>
          <w:sz w:val="21"/>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432"/>
      </w:pPr>
      <w:r>
        <w:rPr>
          <w:rFonts w:ascii="Georgia" w:hAnsi="Georgia"/>
          <w:sz w:val="21"/>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432"/>
      </w:pPr>
      <w:r>
        <w:rPr>
          <w:rFonts w:ascii="Georgia" w:hAnsi="Georgia"/>
          <w:sz w:val="21"/>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432"/>
      </w:pPr>
      <w:r>
        <w:rPr>
          <w:rFonts w:ascii="Georgia" w:hAnsi="Georgia"/>
          <w:sz w:val="21"/>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432"/>
      </w:pPr>
      <w:r>
        <w:rPr>
          <w:rFonts w:ascii="Georgia" w:hAnsi="Georgia"/>
          <w:sz w:val="21"/>
        </w:rPr>
        <w:t xml:space="preserve">He was not Fletcher. He had not dissolved. He had not become the Song — he had </w:t>
      </w:r>
      <w:r>
        <w:rPr>
          <w:rFonts w:ascii="Georgia" w:hAnsi="Georgia"/>
          <w:i/>
          <w:sz w:val="21"/>
        </w:rPr>
        <w:t>carried</w:t>
      </w:r>
      <w:r>
        <w:rPr>
          <w:rFonts w:ascii="Georgia" w:hAnsi="Georgia"/>
          <w:sz w:val="21"/>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432"/>
      </w:pPr>
      <w:r>
        <w:rPr>
          <w:rFonts w:ascii="Georgia" w:hAnsi="Georgia"/>
          <w:sz w:val="21"/>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432"/>
      </w:pPr>
      <w:r>
        <w:rPr>
          <w:rFonts w:ascii="Georgia" w:hAnsi="Georgia"/>
          <w:sz w:val="21"/>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432"/>
      </w:pPr>
      <w:r>
        <w:rPr>
          <w:rFonts w:ascii="Georgia" w:hAnsi="Georgia"/>
          <w:sz w:val="21"/>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432"/>
      </w:pPr>
      <w:r>
        <w:rPr>
          <w:rFonts w:ascii="Georgia" w:hAnsi="Georgia"/>
          <w:sz w:val="21"/>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432"/>
      </w:pPr>
      <w:r>
        <w:rPr>
          <w:rFonts w:ascii="Georgia" w:hAnsi="Georgia"/>
          <w:sz w:val="21"/>
        </w:rPr>
        <w:t>"Sereth," Aelo said. His voice was different — thinner, the resonance reduced, the specific quality of sound that the Song had been producing in his throat since the herbs stopped now diminished to a frequency that was merely human. "Are you—"</w:t>
      </w:r>
    </w:p>
    <w:p>
      <w:pPr>
        <w:ind w:firstLine="432"/>
      </w:pPr>
      <w:r>
        <w:rPr>
          <w:rFonts w:ascii="Georgia" w:hAnsi="Georgia"/>
          <w:sz w:val="21"/>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432"/>
      </w:pPr>
      <w:r>
        <w:rPr>
          <w:rFonts w:ascii="Georgia" w:hAnsi="Georgia"/>
          <w:sz w:val="21"/>
        </w:rPr>
        <w:t>"I'm sorry."</w:t>
      </w:r>
    </w:p>
    <w:p>
      <w:pPr>
        <w:ind w:firstLine="432"/>
      </w:pPr>
      <w:r>
        <w:rPr>
          <w:rFonts w:ascii="Georgia" w:hAnsi="Georgia"/>
          <w:sz w:val="21"/>
        </w:rPr>
        <w:t>"Don't be. This is what I wanted. This is what the loving was for." The brown eye found Aelo's face. "You did it. You Sang. And you survived. That changes everything."</w:t>
      </w:r>
    </w:p>
    <w:p>
      <w:pPr>
        <w:ind w:firstLine="432"/>
      </w:pPr>
      <w:r>
        <w:rPr>
          <w:rFonts w:ascii="Georgia" w:hAnsi="Georgia"/>
          <w:sz w:val="21"/>
        </w:rPr>
        <w:t>"It changes some things. Not everything. The world is still — I can feel it. The Murkr is still there. The damage is—"</w:t>
      </w:r>
    </w:p>
    <w:p>
      <w:pPr>
        <w:ind w:firstLine="432"/>
      </w:pPr>
      <w:r>
        <w:rPr>
          <w:rFonts w:ascii="Georgia" w:hAnsi="Georgia"/>
          <w:sz w:val="21"/>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432"/>
      </w:pPr>
      <w:r>
        <w:rPr>
          <w:rFonts w:ascii="Georgia" w:hAnsi="Georgia"/>
          <w:sz w:val="21"/>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432"/>
      </w:pPr>
      <w:r>
        <w:rPr>
          <w:rFonts w:ascii="Georgia" w:hAnsi="Georgia"/>
          <w:sz w:val="21"/>
        </w:rPr>
        <w:t>"The fisherman's letter was right," Laine said. Her voice was rough — the roughness of a woman who had been weeping and who had stopped because the weeping was finished and the woman was not. "He was worth the grief."</w:t>
      </w:r>
    </w:p>
    <w:p>
      <w:pPr>
        <w:ind w:firstLine="432"/>
      </w:pPr>
      <w:r>
        <w:rPr>
          <w:rFonts w:ascii="Georgia" w:hAnsi="Georgia"/>
          <w:sz w:val="21"/>
        </w:rPr>
        <w:t>Sereth's mortal hand squeezed Laine's — the grip human, the strength human, the warmth human. Everything human. Everything mortal. Everything Sereth had wanted to be since the day she looked at the creatures and fell in love.</w:t>
      </w:r>
    </w:p>
    <w:p>
      <w:pPr>
        <w:ind w:firstLine="432"/>
      </w:pPr>
      <w:r>
        <w:rPr>
          <w:rFonts w:ascii="Georgia" w:hAnsi="Georgia"/>
          <w:sz w:val="21"/>
        </w:rPr>
        <w:t>"You were always the reason," Sereth said. "All of you. The creatures. The lovers and the fighters and the mothers and the guardians and the smiths and the trackers and the girls who sort shells by color. You were always the reason."</w:t>
      </w:r>
    </w:p>
    <w:p>
      <w:pPr>
        <w:ind w:firstLine="432"/>
      </w:pPr>
      <w:r>
        <w:rPr>
          <w:rFonts w:ascii="Georgia" w:hAnsi="Georgia"/>
          <w:sz w:val="21"/>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432"/>
      </w:pPr>
      <w:r>
        <w:rPr>
          <w:rFonts w:ascii="Georgia" w:hAnsi="Georgia"/>
          <w:sz w:val="21"/>
        </w:rPr>
        <w:t>Aelo sat in the quiet and held the lake stone and breathed. The breath was a breath of remembering. It had always been.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42</w:t>
      </w:r>
    </w:p>
    <w:p>
      <w:pPr>
        <w:spacing w:after="280"/>
        <w:ind w:firstLine="0"/>
        <w:jc w:val="center"/>
      </w:pPr>
      <w:r>
        <w:rPr>
          <w:rFonts w:ascii="Georgia" w:hAnsi="Georgia"/>
          <w:i/>
          <w:sz w:val="20"/>
        </w:rPr>
        <w:t>The Blue Feather</w:t>
      </w:r>
    </w:p>
    <w:p>
      <w:pPr>
        <w:ind w:firstLine="0"/>
      </w:pPr>
      <w:r>
        <w:rPr>
          <w:rFonts w:ascii="Georgia" w:hAnsi="Georgia"/>
          <w:sz w:val="21"/>
        </w:rPr>
        <w:t>The Knife stood in the throne room and looked at his father's body.</w:t>
      </w:r>
    </w:p>
    <w:p>
      <w:pPr>
        <w:ind w:firstLine="432"/>
      </w:pPr>
      <w:r>
        <w:rPr>
          <w:rFonts w:ascii="Georgia" w:hAnsi="Georgia"/>
          <w:sz w:val="21"/>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432"/>
      </w:pPr>
      <w:r>
        <w:rPr>
          <w:rFonts w:ascii="Georgia" w:hAnsi="Georgia"/>
          <w:sz w:val="21"/>
        </w:rPr>
        <w:t>The Knife felt nothing.</w:t>
      </w:r>
    </w:p>
    <w:p>
      <w:pPr>
        <w:ind w:firstLine="432"/>
      </w:pPr>
      <w:r>
        <w:rPr>
          <w:rFonts w:ascii="Georgia" w:hAnsi="Georgia"/>
          <w:sz w:val="21"/>
        </w:rPr>
        <w:t>Then: something.</w:t>
      </w:r>
    </w:p>
    <w:p>
      <w:pPr>
        <w:ind w:firstLine="432"/>
      </w:pPr>
      <w:r>
        <w:rPr>
          <w:rFonts w:ascii="Georgia" w:hAnsi="Georgia"/>
          <w:sz w:val="21"/>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1"/>
        </w:rPr>
        <w:t>outside</w:t>
      </w:r>
      <w:r>
        <w:rPr>
          <w:rFonts w:ascii="Georgia" w:hAnsi="Georgia"/>
          <w:sz w:val="21"/>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432"/>
      </w:pPr>
      <w:r>
        <w:rPr>
          <w:rFonts w:ascii="Georgia" w:hAnsi="Georgia"/>
          <w:sz w:val="21"/>
        </w:rPr>
        <w:t>He reached for the box. His hands — steady, the hands of a man who had been trained to hold blades and whose training did not include trembling — reached for the box and opened it.</w:t>
      </w:r>
    </w:p>
    <w:p>
      <w:pPr>
        <w:ind w:firstLine="432"/>
      </w:pPr>
      <w:r>
        <w:rPr>
          <w:rFonts w:ascii="Georgia" w:hAnsi="Georgia"/>
          <w:sz w:val="21"/>
        </w:rPr>
        <w:t>The blue feather.</w:t>
      </w:r>
    </w:p>
    <w:p>
      <w:pPr>
        <w:ind w:firstLine="432"/>
      </w:pPr>
      <w:r>
        <w:rPr>
          <w:rFonts w:ascii="Georgia" w:hAnsi="Georgia"/>
          <w:sz w:val="21"/>
        </w:rPr>
        <w:t>He picked it up. Small. Three inches. Iridescent. The barbs fine and perfectly aligned. Blue that shifted toward green at certain angles.</w:t>
      </w:r>
    </w:p>
    <w:p>
      <w:pPr>
        <w:ind w:firstLine="432"/>
      </w:pPr>
      <w:r>
        <w:rPr>
          <w:rFonts w:ascii="Georgia" w:hAnsi="Georgia"/>
          <w:sz w:val="21"/>
        </w:rPr>
        <w:t>He remembered.</w:t>
      </w:r>
    </w:p>
    <w:p>
      <w:pPr>
        <w:spacing w:before="200" w:after="200"/>
        <w:ind w:firstLine="0"/>
        <w:jc w:val="center"/>
      </w:pPr>
      <w:r>
        <w:rPr>
          <w:rFonts w:ascii="Georgia" w:hAnsi="Georgia"/>
          <w:sz w:val="21"/>
        </w:rPr>
        <w:t>*  *  *</w:t>
      </w:r>
    </w:p>
    <w:p>
      <w:pPr>
        <w:ind w:firstLine="0"/>
      </w:pPr>
      <w:r>
        <w:rPr>
          <w:rFonts w:ascii="Georgia" w:hAnsi="Georgia"/>
          <w:sz w:val="21"/>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432"/>
      </w:pPr>
      <w:r>
        <w:rPr>
          <w:rFonts w:ascii="Georgia" w:hAnsi="Georgia"/>
          <w:sz w:val="21"/>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432"/>
      </w:pPr>
      <w:r>
        <w:rPr>
          <w:rFonts w:ascii="Georgia" w:hAnsi="Georgia"/>
          <w:sz w:val="21"/>
        </w:rPr>
        <w:t>He had wandered from the patrol. Nine years old, new boots, the obedience that would become the function not yet fully installed. He had followed a sound — a bird's call, high and clear, coming from a branch above the path. He had looked up.</w:t>
      </w:r>
    </w:p>
    <w:p>
      <w:pPr>
        <w:ind w:firstLine="432"/>
      </w:pPr>
      <w:r>
        <w:rPr>
          <w:rFonts w:ascii="Georgia" w:hAnsi="Georgia"/>
          <w:sz w:val="21"/>
        </w:rPr>
        <w:t xml:space="preserve">The Saddle Bird was sitting on a branch fifteen feet above him. It was the most beautiful thing he had ever seen. The word arrived with the memory — not </w:t>
      </w:r>
      <w:r>
        <w:rPr>
          <w:rFonts w:ascii="Georgia" w:hAnsi="Georgia"/>
          <w:i/>
          <w:sz w:val="21"/>
        </w:rPr>
        <w:t>beautiful</w:t>
      </w:r>
      <w:r>
        <w:rPr>
          <w:rFonts w:ascii="Georgia" w:hAnsi="Georgia"/>
          <w:sz w:val="21"/>
        </w:rPr>
        <w:t xml:space="preserve"> as a label, not the empty placeholder that the draining had left, but </w:t>
      </w:r>
      <w:r>
        <w:rPr>
          <w:rFonts w:ascii="Georgia" w:hAnsi="Georgia"/>
          <w:i/>
          <w:sz w:val="21"/>
        </w:rPr>
        <w:t>beautiful</w:t>
      </w:r>
      <w:r>
        <w:rPr>
          <w:rFonts w:ascii="Georgia" w:hAnsi="Georgia"/>
          <w:sz w:val="21"/>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432"/>
      </w:pPr>
      <w:r>
        <w:rPr>
          <w:rFonts w:ascii="Georgia" w:hAnsi="Georgia"/>
          <w:sz w:val="21"/>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432"/>
      </w:pPr>
      <w:r>
        <w:rPr>
          <w:rFonts w:ascii="Georgia" w:hAnsi="Georgia"/>
          <w:sz w:val="21"/>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1"/>
        </w:rPr>
        <w:t>beautiful</w:t>
      </w:r>
      <w:r>
        <w:rPr>
          <w:rFonts w:ascii="Georgia" w:hAnsi="Georgia"/>
          <w:sz w:val="21"/>
        </w:rPr>
        <w:t>, and the word was his, and the word was new, and the word was the beginning of everything the drain would later try to take.</w:t>
      </w:r>
    </w:p>
    <w:p>
      <w:pPr>
        <w:ind w:firstLine="432"/>
      </w:pPr>
      <w:r>
        <w:rPr>
          <w:rFonts w:ascii="Georgia" w:hAnsi="Georgia"/>
          <w:sz w:val="21"/>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432"/>
      </w:pPr>
      <w:r>
        <w:rPr>
          <w:rFonts w:ascii="Georgia" w:hAnsi="Georgia"/>
          <w:sz w:val="21"/>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1"/>
        </w:rPr>
        <w:t>I saw something beautiful and I wanted to keep it and the wanting was mine and the keeping was mine and the feather is the proof that I was, once, a boy who could feel what beauty felt like.</w:t>
      </w:r>
    </w:p>
    <w:p>
      <w:pPr>
        <w:ind w:firstLine="432"/>
      </w:pPr>
      <w:r>
        <w:rPr>
          <w:rFonts w:ascii="Georgia" w:hAnsi="Georgia"/>
          <w:sz w:val="21"/>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1"/>
        </w:rPr>
        <w:t>this is why. This is what you were before the taking. This is what you felt before the feeling was stolen. You were a boy. You were nine. You saw a bird. And the bird was beautiful. And the beauty was yours.</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He picked it up. Smooth. Grey. Fitting his palm perfectly. The memory arrived:</w:t>
      </w:r>
    </w:p>
    <w:p>
      <w:pPr>
        <w:ind w:firstLine="432"/>
      </w:pPr>
      <w:r>
        <w:rPr>
          <w:rFonts w:ascii="Georgia" w:hAnsi="Georgia"/>
          <w:sz w:val="21"/>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432"/>
      </w:pPr>
      <w:r>
        <w:rPr>
          <w:rFonts w:ascii="Georgia" w:hAnsi="Georgia"/>
          <w:sz w:val="21"/>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432"/>
      </w:pPr>
      <w:r>
        <w:rPr>
          <w:rFonts w:ascii="Georgia" w:hAnsi="Georgia"/>
          <w:sz w:val="21"/>
        </w:rPr>
        <w:t xml:space="preserve">He had stopped at the bank. He had put his hand in the water. The water was cold — coastal, tidal, fed by mountain runoff. The cold had been a relief. The cold had been the river telling him: </w:t>
      </w:r>
      <w:r>
        <w:rPr>
          <w:rFonts w:ascii="Georgia" w:hAnsi="Georgia"/>
          <w:i/>
          <w:sz w:val="21"/>
        </w:rPr>
        <w:t>I am not the thing you just did. I am the thing that exists after the thing you just did. I am the continuation. I am the proof that the world continues.</w:t>
      </w:r>
    </w:p>
    <w:p>
      <w:pPr>
        <w:ind w:firstLine="432"/>
      </w:pPr>
      <w:r>
        <w:rPr>
          <w:rFonts w:ascii="Georgia" w:hAnsi="Georgia"/>
          <w:sz w:val="21"/>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1"/>
        </w:rPr>
        <w:t>hold me. I was made for this.</w:t>
      </w:r>
    </w:p>
    <w:p>
      <w:pPr>
        <w:ind w:firstLine="432"/>
      </w:pPr>
      <w:r>
        <w:rPr>
          <w:rFonts w:ascii="Georgia" w:hAnsi="Georgia"/>
          <w:sz w:val="21"/>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432"/>
      </w:pPr>
      <w:r>
        <w:rPr>
          <w:rFonts w:ascii="Georgia" w:hAnsi="Georgia"/>
          <w:sz w:val="21"/>
        </w:rPr>
        <w:t xml:space="preserve">The stone felt like it was made for his hand. The memory said: </w:t>
      </w:r>
      <w:r>
        <w:rPr>
          <w:rFonts w:ascii="Georgia" w:hAnsi="Georgia"/>
          <w:i/>
          <w:sz w:val="21"/>
        </w:rPr>
        <w:t>it was.</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432"/>
      </w:pPr>
      <w:r>
        <w:rPr>
          <w:rFonts w:ascii="Georgia" w:hAnsi="Georgia"/>
          <w:sz w:val="21"/>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432"/>
      </w:pPr>
      <w:r>
        <w:rPr>
          <w:rFonts w:ascii="Georgia" w:hAnsi="Georgia"/>
          <w:sz w:val="21"/>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432"/>
      </w:pPr>
      <w:r>
        <w:rPr>
          <w:rFonts w:ascii="Georgia" w:hAnsi="Georgia"/>
          <w:sz w:val="21"/>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1"/>
        </w:rPr>
        <w:t>the world makes beautiful things out of broken ones.</w:t>
      </w:r>
    </w:p>
    <w:p>
      <w:pPr>
        <w:ind w:firstLine="432"/>
      </w:pPr>
      <w:r>
        <w:rPr>
          <w:rFonts w:ascii="Georgia" w:hAnsi="Georgia"/>
          <w:sz w:val="21"/>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432"/>
      </w:pPr>
      <w:r>
        <w:rPr>
          <w:rFonts w:ascii="Georgia" w:hAnsi="Georgia"/>
          <w:sz w:val="21"/>
        </w:rPr>
        <w:t>He had carried it. For twenty years. The glass and the thought. The broken thing made beautiful. The proof that the world rebuilt.</w:t>
      </w:r>
    </w:p>
    <w:p>
      <w:pPr>
        <w:spacing w:before="200" w:after="200"/>
        <w:ind w:firstLine="0"/>
        <w:jc w:val="center"/>
      </w:pPr>
      <w:r>
        <w:rPr>
          <w:rFonts w:ascii="Georgia" w:hAnsi="Georgia"/>
          <w:sz w:val="21"/>
        </w:rPr>
        <w:t>*  *  *</w:t>
      </w:r>
    </w:p>
    <w:p>
      <w:pPr>
        <w:ind w:firstLine="0"/>
      </w:pPr>
      <w:r>
        <w:rPr>
          <w:rFonts w:ascii="Georgia" w:hAnsi="Georgia"/>
          <w:sz w:val="21"/>
        </w:rPr>
        <w:t>The dried flower.</w:t>
      </w:r>
    </w:p>
    <w:p>
      <w:pPr>
        <w:ind w:firstLine="432"/>
      </w:pPr>
      <w:r>
        <w:rPr>
          <w:rFonts w:ascii="Georgia" w:hAnsi="Georgia"/>
          <w:sz w:val="21"/>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432"/>
      </w:pPr>
      <w:r>
        <w:rPr>
          <w:rFonts w:ascii="Georgia" w:hAnsi="Georgia"/>
          <w:sz w:val="21"/>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432"/>
      </w:pPr>
      <w:r>
        <w:rPr>
          <w:rFonts w:ascii="Georgia" w:hAnsi="Georgia"/>
          <w:sz w:val="21"/>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432"/>
      </w:pPr>
      <w:r>
        <w:rPr>
          <w:rFonts w:ascii="Georgia" w:hAnsi="Georgia"/>
          <w:sz w:val="21"/>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432"/>
      </w:pPr>
      <w:r>
        <w:rPr>
          <w:rFonts w:ascii="Georgia" w:hAnsi="Georgia"/>
          <w:sz w:val="21"/>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432"/>
      </w:pPr>
      <w:r>
        <w:rPr>
          <w:rFonts w:ascii="Georgia" w:hAnsi="Georgia"/>
          <w:sz w:val="21"/>
        </w:rPr>
        <w:t xml:space="preserve">The flower was stubbornness. The flower was refusal. The flower was the living world saying: </w:t>
      </w:r>
      <w:r>
        <w:rPr>
          <w:rFonts w:ascii="Georgia" w:hAnsi="Georgia"/>
          <w:i/>
          <w:sz w:val="21"/>
        </w:rPr>
        <w:t>you can build the prison and you can seal the floor and you can design every condition to prevent me, and I will grow anyway, because growing is what I am and what I am cannot be prevented by what you build.</w:t>
      </w:r>
    </w:p>
    <w:p>
      <w:pPr>
        <w:ind w:firstLine="432"/>
      </w:pPr>
      <w:r>
        <w:rPr>
          <w:rFonts w:ascii="Georgia" w:hAnsi="Georgia"/>
          <w:sz w:val="21"/>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200" w:after="200"/>
        <w:ind w:firstLine="0"/>
        <w:jc w:val="center"/>
      </w:pPr>
      <w:r>
        <w:rPr>
          <w:rFonts w:ascii="Georgia" w:hAnsi="Georgia"/>
          <w:sz w:val="21"/>
        </w:rPr>
        <w:t>*  *  *</w:t>
      </w:r>
    </w:p>
    <w:p>
      <w:pPr>
        <w:ind w:firstLine="0"/>
      </w:pPr>
      <w:r>
        <w:rPr>
          <w:rFonts w:ascii="Georgia" w:hAnsi="Georgia"/>
          <w:sz w:val="21"/>
        </w:rPr>
        <w:t>The cloth.</w:t>
      </w:r>
    </w:p>
    <w:p>
      <w:pPr>
        <w:ind w:firstLine="432"/>
      </w:pPr>
      <w:r>
        <w:rPr>
          <w:rFonts w:ascii="Georgia" w:hAnsi="Georgia"/>
          <w:sz w:val="21"/>
        </w:rPr>
        <w:t>Fine-woven. An unusual stitch pattern. He held it and the memory returned:</w:t>
      </w:r>
    </w:p>
    <w:p>
      <w:pPr>
        <w:ind w:firstLine="432"/>
      </w:pPr>
      <w:r>
        <w:rPr>
          <w:rFonts w:ascii="Georgia" w:hAnsi="Georgia"/>
          <w:sz w:val="21"/>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432"/>
      </w:pPr>
      <w:r>
        <w:rPr>
          <w:rFonts w:ascii="Georgia" w:hAnsi="Georgia"/>
          <w:sz w:val="21"/>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432"/>
      </w:pPr>
      <w:r>
        <w:rPr>
          <w:rFonts w:ascii="Georgia" w:hAnsi="Georgia"/>
          <w:sz w:val="21"/>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432"/>
      </w:pPr>
      <w:r>
        <w:rPr>
          <w:rFonts w:ascii="Georgia" w:hAnsi="Georgia"/>
          <w:i/>
          <w:sz w:val="21"/>
        </w:rPr>
        <w:t>I see you,</w:t>
      </w:r>
      <w:r>
        <w:rPr>
          <w:rFonts w:ascii="Georgia" w:hAnsi="Georgia"/>
          <w:sz w:val="21"/>
        </w:rPr>
        <w:t xml:space="preserve"> the smile said. </w:t>
      </w:r>
      <w:r>
        <w:rPr>
          <w:rFonts w:ascii="Georgia" w:hAnsi="Georgia"/>
          <w:i/>
          <w:sz w:val="21"/>
        </w:rPr>
        <w:t>I know what you are. And I am not afraid of you.</w:t>
      </w:r>
    </w:p>
    <w:p>
      <w:pPr>
        <w:ind w:firstLine="432"/>
      </w:pPr>
      <w:r>
        <w:rPr>
          <w:rFonts w:ascii="Georgia" w:hAnsi="Georgia"/>
          <w:sz w:val="21"/>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432"/>
      </w:pPr>
      <w:r>
        <w:rPr>
          <w:rFonts w:ascii="Georgia" w:hAnsi="Georgia"/>
          <w:sz w:val="21"/>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200" w:after="200"/>
        <w:ind w:firstLine="0"/>
        <w:jc w:val="center"/>
      </w:pPr>
      <w:r>
        <w:rPr>
          <w:rFonts w:ascii="Georgia" w:hAnsi="Georgia"/>
          <w:sz w:val="21"/>
        </w:rPr>
        <w:t>*  *  *</w:t>
      </w:r>
    </w:p>
    <w:p>
      <w:pPr>
        <w:ind w:firstLine="0"/>
      </w:pPr>
      <w:r>
        <w:rPr>
          <w:rFonts w:ascii="Georgia" w:hAnsi="Georgia"/>
          <w:sz w:val="21"/>
        </w:rPr>
        <w:t>He held each object and wept.</w:t>
      </w:r>
    </w:p>
    <w:p>
      <w:pPr>
        <w:ind w:firstLine="432"/>
      </w:pPr>
      <w:r>
        <w:rPr>
          <w:rFonts w:ascii="Georgia" w:hAnsi="Georgia"/>
          <w:sz w:val="21"/>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432"/>
      </w:pPr>
      <w:r>
        <w:rPr>
          <w:rFonts w:ascii="Georgia" w:hAnsi="Georgia"/>
          <w:sz w:val="21"/>
        </w:rPr>
        <w:t>The feather was blue. The stone was a river. The glass was a thought. The flower was stubbornness. The cloth was a smile.</w:t>
      </w:r>
    </w:p>
    <w:p>
      <w:pPr>
        <w:ind w:firstLine="432"/>
      </w:pPr>
      <w:r>
        <w:rPr>
          <w:rFonts w:ascii="Georgia" w:hAnsi="Georgia"/>
          <w:sz w:val="21"/>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1"/>
        </w:rPr>
        <w:t>his</w:t>
      </w:r>
      <w:r>
        <w:rPr>
          <w:rFonts w:ascii="Georgia" w:hAnsi="Georgia"/>
          <w:sz w:val="21"/>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432"/>
      </w:pPr>
      <w:r>
        <w:rPr>
          <w:rFonts w:ascii="Georgia" w:hAnsi="Georgia"/>
          <w:sz w:val="21"/>
        </w:rPr>
        <w:t>Was a person who found the world beautiful and who had been punished for the finding by a father who could not feel beauty and who had consumed his son's capacity for it the way a man dying of thirst drinks saltwater — desperately, futilely.</w:t>
      </w:r>
    </w:p>
    <w:p>
      <w:pPr>
        <w:ind w:firstLine="432"/>
      </w:pPr>
      <w:r>
        <w:rPr>
          <w:rFonts w:ascii="Georgia" w:hAnsi="Georgia"/>
          <w:sz w:val="21"/>
        </w:rPr>
        <w:t>He closed the box. He put it in his coat. He walked out of the throne room.</w:t>
      </w:r>
    </w:p>
    <w:p>
      <w:pPr>
        <w:ind w:firstLine="432"/>
      </w:pPr>
      <w:r>
        <w:rPr>
          <w:rFonts w:ascii="Georgia" w:hAnsi="Georgia"/>
          <w:sz w:val="21"/>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432"/>
      </w:pPr>
      <w:r>
        <w:rPr>
          <w:rFonts w:ascii="Georgia" w:hAnsi="Georgia"/>
          <w:sz w:val="21"/>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432"/>
      </w:pPr>
      <w:r>
        <w:rPr>
          <w:rFonts w:ascii="Georgia" w:hAnsi="Georgia"/>
          <w:sz w:val="21"/>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432"/>
      </w:pPr>
      <w:r>
        <w:rPr>
          <w:rFonts w:ascii="Georgia" w:hAnsi="Georgia"/>
          <w:sz w:val="21"/>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432"/>
      </w:pPr>
      <w:r>
        <w:rPr>
          <w:rFonts w:ascii="Georgia" w:hAnsi="Georgia"/>
          <w:sz w:val="21"/>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432"/>
      </w:pPr>
      <w:r>
        <w:rPr>
          <w:rFonts w:ascii="Georgia" w:hAnsi="Georgia"/>
          <w:sz w:val="21"/>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432"/>
      </w:pPr>
      <w:r>
        <w:rPr>
          <w:rFonts w:ascii="Georgia" w:hAnsi="Georgia"/>
          <w:sz w:val="21"/>
        </w:rPr>
        <w:t>He placed the feather on the guardian's chest. Over the wound. Over the place where the stone blade had entered and the life had left.</w:t>
      </w:r>
    </w:p>
    <w:p>
      <w:pPr>
        <w:ind w:firstLine="432"/>
      </w:pPr>
      <w:r>
        <w:rPr>
          <w:rFonts w:ascii="Georgia" w:hAnsi="Georgia"/>
          <w:sz w:val="21"/>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432"/>
      </w:pPr>
      <w:r>
        <w:rPr>
          <w:rFonts w:ascii="Georgia" w:hAnsi="Georgia"/>
          <w:sz w:val="21"/>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432"/>
      </w:pPr>
      <w:r>
        <w:rPr>
          <w:rFonts w:ascii="Georgia" w:hAnsi="Georgia"/>
          <w:sz w:val="21"/>
        </w:rPr>
        <w:t>He walked through the gate. He walked into the Murkr — the dead zone that was beginning to thin, the grey beginning to soften, the world's memory beginning to return to the land that had been drained of it. He walked and he did not look back.</w:t>
      </w:r>
    </w:p>
    <w:p>
      <w:pPr>
        <w:ind w:firstLine="432"/>
      </w:pPr>
      <w:r>
        <w:rPr>
          <w:rFonts w:ascii="Georgia" w:hAnsi="Georgia"/>
          <w:sz w:val="21"/>
        </w:rPr>
        <w:t>In his coat: four objects. The river stone. The sea glass. The dried flower. The cloth.</w:t>
      </w:r>
    </w:p>
    <w:p>
      <w:pPr>
        <w:ind w:firstLine="432"/>
      </w:pPr>
      <w:r>
        <w:rPr>
          <w:rFonts w:ascii="Georgia" w:hAnsi="Georgia"/>
          <w:sz w:val="21"/>
        </w:rPr>
        <w:t>On the guardian's chest: one. The blue feather. The most beautiful thing. Given freely. The first gift the Knife had ever made.</w:t>
      </w:r>
    </w:p>
    <w:p>
      <w:pPr>
        <w:ind w:firstLine="432"/>
      </w:pPr>
      <w:r>
        <w:rPr>
          <w:rFonts w:ascii="Georgia" w:hAnsi="Georgia"/>
          <w:sz w:val="21"/>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V</w:t>
      </w:r>
    </w:p>
    <w:p>
      <w:pPr>
        <w:spacing w:after="160"/>
        <w:ind w:firstLine="0"/>
        <w:jc w:val="center"/>
      </w:pPr>
      <w:r>
        <w:rPr>
          <w:rFonts w:ascii="Georgia" w:hAnsi="Georgia"/>
          <w:b/>
          <w:sz w:val="36"/>
        </w:rPr>
        <w:t>THE REMEMBERING</w:t>
      </w:r>
    </w:p>
    <w:p>
      <w:pPr>
        <w:spacing w:after="240"/>
        <w:ind w:firstLine="0"/>
        <w:jc w:val="center"/>
      </w:pPr>
      <w:r>
        <w:rPr>
          <w:rFonts w:ascii="Georgia" w:hAnsi="Georgia"/>
          <w:i/>
          <w:sz w:val="19"/>
        </w:rPr>
        <w:t>"The world sings to itself, and men are wise</w:t>
        <w:br/>
        <w:t>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43</w:t>
      </w:r>
    </w:p>
    <w:p>
      <w:pPr>
        <w:spacing w:after="280"/>
        <w:ind w:firstLine="0"/>
        <w:jc w:val="center"/>
      </w:pPr>
      <w:r>
        <w:rPr>
          <w:rFonts w:ascii="Georgia" w:hAnsi="Georgia"/>
          <w:i/>
          <w:sz w:val="20"/>
        </w:rPr>
        <w:t>The Morning After</w:t>
      </w:r>
    </w:p>
    <w:p>
      <w:pPr>
        <w:ind w:firstLine="0"/>
      </w:pPr>
      <w:r>
        <w:rPr>
          <w:rFonts w:ascii="Georgia" w:hAnsi="Georgia"/>
          <w:sz w:val="21"/>
        </w:rPr>
        <w:t>Dawn came to the Murkr for the first time in decades, and the dawn was grey.</w:t>
      </w:r>
    </w:p>
    <w:p>
      <w:pPr>
        <w:ind w:firstLine="432"/>
      </w:pPr>
      <w:r>
        <w:rPr>
          <w:rFonts w:ascii="Georgia" w:hAnsi="Georgia"/>
          <w:sz w:val="21"/>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w:t>
      </w:r>
    </w:p>
    <w:p>
      <w:pPr>
        <w:ind w:firstLine="432"/>
      </w:pPr>
      <w:r>
        <w:rPr>
          <w:rFonts w:ascii="Georgia" w:hAnsi="Georgia"/>
          <w:sz w:val="21"/>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432"/>
      </w:pPr>
      <w:r>
        <w:rPr>
          <w:rFonts w:ascii="Georgia" w:hAnsi="Georgia"/>
          <w:sz w:val="21"/>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432"/>
      </w:pPr>
      <w:r>
        <w:rPr>
          <w:rFonts w:ascii="Georgia" w:hAnsi="Georgia"/>
          <w:sz w:val="21"/>
        </w:rPr>
        <w:t>And at the base of the nearest petrified tree, pushing through the damp, dark, newly remembering soil: a blade of grass.</w:t>
      </w:r>
    </w:p>
    <w:p>
      <w:pPr>
        <w:ind w:firstLine="432"/>
      </w:pPr>
      <w:r>
        <w:rPr>
          <w:rFonts w:ascii="Georgia" w:hAnsi="Georgia"/>
          <w:sz w:val="21"/>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432"/>
      </w:pPr>
      <w:r>
        <w:rPr>
          <w:rFonts w:ascii="Georgia" w:hAnsi="Georgia"/>
          <w:sz w:val="21"/>
        </w:rPr>
        <w:t xml:space="preserve">The Desert elder's words: </w:t>
      </w:r>
      <w:r>
        <w:rPr>
          <w:rFonts w:ascii="Georgia" w:hAnsi="Georgia"/>
          <w:i/>
          <w:sz w:val="21"/>
        </w:rPr>
        <w:t>Some days a flower grows where there shouldn't be one. Those are the days we celebrate.</w:t>
      </w:r>
    </w:p>
    <w:p>
      <w:pPr>
        <w:ind w:firstLine="432"/>
      </w:pPr>
      <w:r>
        <w:rPr>
          <w:rFonts w:ascii="Georgia" w:hAnsi="Georgia"/>
          <w:sz w:val="21"/>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200" w:after="200"/>
        <w:ind w:firstLine="0"/>
        <w:jc w:val="center"/>
      </w:pPr>
      <w:r>
        <w:rPr>
          <w:rFonts w:ascii="Georgia" w:hAnsi="Georgia"/>
          <w:sz w:val="21"/>
        </w:rPr>
        <w:t>*  *  *</w:t>
      </w:r>
    </w:p>
    <w:p>
      <w:pPr>
        <w:ind w:firstLine="0"/>
      </w:pPr>
      <w:r>
        <w:rPr>
          <w:rFonts w:ascii="Georgia" w:hAnsi="Georgia"/>
          <w:sz w:val="21"/>
        </w:rPr>
        <w:t>Inside the castle, the aftermath was human.</w:t>
      </w:r>
    </w:p>
    <w:p>
      <w:pPr>
        <w:ind w:firstLine="432"/>
      </w:pPr>
      <w:r>
        <w:rPr>
          <w:rFonts w:ascii="Georgia" w:hAnsi="Georgia"/>
          <w:sz w:val="21"/>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432"/>
      </w:pPr>
      <w:r>
        <w:rPr>
          <w:rFonts w:ascii="Georgia" w:hAnsi="Georgia"/>
          <w:sz w:val="21"/>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432"/>
      </w:pPr>
      <w:r>
        <w:rPr>
          <w:rFonts w:ascii="Georgia" w:hAnsi="Georgia"/>
          <w:sz w:val="21"/>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432"/>
      </w:pPr>
      <w:r>
        <w:rPr>
          <w:rFonts w:ascii="Georgia" w:hAnsi="Georgia"/>
          <w:sz w:val="21"/>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432"/>
      </w:pPr>
      <w:r>
        <w:rPr>
          <w:rFonts w:ascii="Georgia" w:hAnsi="Georgia"/>
          <w:sz w:val="21"/>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432"/>
      </w:pPr>
      <w:r>
        <w:rPr>
          <w:rFonts w:ascii="Georgia" w:hAnsi="Georgia"/>
          <w:sz w:val="21"/>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432"/>
      </w:pPr>
      <w:r>
        <w:rPr>
          <w:rFonts w:ascii="Georgia" w:hAnsi="Georgia"/>
          <w:sz w:val="21"/>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more than the emptiness that had preceded it, and the more was the measure of the Song's gift.</w:t>
      </w:r>
    </w:p>
    <w:p>
      <w:pPr>
        <w:ind w:firstLine="432"/>
      </w:pPr>
      <w:r>
        <w:rPr>
          <w:rFonts w:ascii="Georgia" w:hAnsi="Georgia"/>
          <w:sz w:val="21"/>
        </w:rPr>
        <w:t xml:space="preserve">An old woman on a platform in the fourth row caught his eye. She was sitting upright — not lying, not slumped, but </w:t>
      </w:r>
      <w:r>
        <w:rPr>
          <w:rFonts w:ascii="Georgia" w:hAnsi="Georgia"/>
          <w:i/>
          <w:sz w:val="21"/>
        </w:rPr>
        <w:t>sitting</w:t>
      </w:r>
      <w:r>
        <w:rPr>
          <w:rFonts w:ascii="Georgia" w:hAnsi="Georgia"/>
          <w:sz w:val="21"/>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1"/>
        </w:rPr>
        <w:t>Row 4, Alcove 6: Elevated awareness. Motor function. Monitor.</w:t>
      </w:r>
      <w:r>
        <w:rPr>
          <w:rFonts w:ascii="Georgia" w:hAnsi="Georgia"/>
          <w:sz w:val="21"/>
        </w:rPr>
        <w:t xml:space="preserve"> — and the monitoring had been filed and forgotten and the woman had continued trying because the trying was the only act available to her and the availability was enough.</w:t>
      </w:r>
    </w:p>
    <w:p>
      <w:pPr>
        <w:ind w:firstLine="432"/>
      </w:pPr>
      <w:r>
        <w:rPr>
          <w:rFonts w:ascii="Georgia" w:hAnsi="Georgia"/>
          <w:sz w:val="21"/>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432"/>
      </w:pPr>
      <w:r>
        <w:rPr>
          <w:rFonts w:ascii="Georgia" w:hAnsi="Georgia"/>
          <w:sz w:val="21"/>
        </w:rPr>
        <w:t>She said the name. She did not know who it belonged to. But she said it, and the saying was the proof that the body remembers what the mind forgets, and the remembering is a form of love.</w:t>
      </w:r>
    </w:p>
    <w:p>
      <w:pPr>
        <w:ind w:firstLine="432"/>
      </w:pPr>
      <w:r>
        <w:rPr>
          <w:rFonts w:ascii="Georgia" w:hAnsi="Georgia"/>
          <w:sz w:val="21"/>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432"/>
      </w:pPr>
      <w:r>
        <w:rPr>
          <w:rFonts w:ascii="Georgia" w:hAnsi="Georgia"/>
          <w:sz w:val="21"/>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432"/>
      </w:pPr>
      <w:r>
        <w:rPr>
          <w:rFonts w:ascii="Georgia" w:hAnsi="Georgia"/>
          <w:sz w:val="21"/>
        </w:rPr>
        <w:t>She said it a third time. With certainty. With the specific, unshakeable, I-am-here certainty of a person who has remembered who they are and who is announcing the remembering to the room.</w:t>
      </w:r>
    </w:p>
    <w:p>
      <w:pPr>
        <w:ind w:firstLine="432"/>
      </w:pPr>
      <w:r>
        <w:rPr>
          <w:rFonts w:ascii="Georgia" w:hAnsi="Georgia"/>
          <w:sz w:val="21"/>
        </w:rPr>
        <w:t>She laughed.</w:t>
      </w:r>
    </w:p>
    <w:p>
      <w:pPr>
        <w:ind w:firstLine="432"/>
      </w:pPr>
      <w:r>
        <w:rPr>
          <w:rFonts w:ascii="Georgia" w:hAnsi="Georgia"/>
          <w:sz w:val="21"/>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432"/>
      </w:pPr>
      <w:r>
        <w:rPr>
          <w:rFonts w:ascii="Georgia" w:hAnsi="Georgia"/>
          <w:sz w:val="21"/>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Sereth sat against a wall, wrapped in a blanket.</w:t>
      </w:r>
    </w:p>
    <w:p>
      <w:pPr>
        <w:ind w:firstLine="432"/>
      </w:pPr>
      <w:r>
        <w:rPr>
          <w:rFonts w:ascii="Georgia" w:hAnsi="Georgia"/>
          <w:sz w:val="21"/>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432"/>
      </w:pPr>
      <w:r>
        <w:rPr>
          <w:rFonts w:ascii="Georgia" w:hAnsi="Georgia"/>
          <w:sz w:val="21"/>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1"/>
        </w:rPr>
        <w:t>feeling</w:t>
      </w:r>
      <w:r>
        <w:rPr>
          <w:rFonts w:ascii="Georgia" w:hAnsi="Georgia"/>
          <w:sz w:val="21"/>
        </w:rPr>
        <w:t xml:space="preserve"> of the cold, the body's declaration that it existed in a world that had temperatures and that the temperatures mattered.</w:t>
      </w:r>
    </w:p>
    <w:p>
      <w:pPr>
        <w:ind w:firstLine="432"/>
      </w:pPr>
      <w:r>
        <w:rPr>
          <w:rFonts w:ascii="Georgia" w:hAnsi="Georgia"/>
          <w:sz w:val="21"/>
        </w:rPr>
        <w:t>Laine brought her water. The exchange was brief — Laine's specific, practical, no-nonsense communication style applied to the act of hydrating a former god.</w:t>
      </w:r>
    </w:p>
    <w:p>
      <w:pPr>
        <w:ind w:firstLine="432"/>
      </w:pPr>
      <w:r>
        <w:rPr>
          <w:rFonts w:ascii="Georgia" w:hAnsi="Georgia"/>
          <w:sz w:val="21"/>
        </w:rPr>
        <w:t>"You look terrible."</w:t>
      </w:r>
    </w:p>
    <w:p>
      <w:pPr>
        <w:ind w:firstLine="432"/>
      </w:pPr>
      <w:r>
        <w:rPr>
          <w:rFonts w:ascii="Georgia" w:hAnsi="Georgia"/>
          <w:sz w:val="21"/>
        </w:rPr>
        <w:t>"I feel terrible. Is this what you all feel like all the time?"</w:t>
      </w:r>
    </w:p>
    <w:p>
      <w:pPr>
        <w:ind w:firstLine="432"/>
      </w:pPr>
      <w:r>
        <w:rPr>
          <w:rFonts w:ascii="Georgia" w:hAnsi="Georgia"/>
          <w:sz w:val="21"/>
        </w:rPr>
        <w:t>"Pretty much."</w:t>
      </w:r>
    </w:p>
    <w:p>
      <w:pPr>
        <w:ind w:firstLine="432"/>
      </w:pPr>
      <w:r>
        <w:rPr>
          <w:rFonts w:ascii="Georgia" w:hAnsi="Georgia"/>
          <w:sz w:val="21"/>
        </w:rPr>
        <w:t>"How do you stand it?"</w:t>
      </w:r>
    </w:p>
    <w:p>
      <w:pPr>
        <w:ind w:firstLine="432"/>
      </w:pPr>
      <w:r>
        <w:rPr>
          <w:rFonts w:ascii="Georgia" w:hAnsi="Georgia"/>
          <w:sz w:val="21"/>
        </w:rPr>
        <w:t>"We don't have a choice. That's the whole point."</w:t>
      </w:r>
    </w:p>
    <w:p>
      <w:pPr>
        <w:ind w:firstLine="432"/>
      </w:pPr>
      <w:r>
        <w:rPr>
          <w:rFonts w:ascii="Georgia" w:hAnsi="Georgia"/>
          <w:sz w:val="21"/>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432"/>
      </w:pPr>
      <w:r>
        <w:rPr>
          <w:rFonts w:ascii="Georgia" w:hAnsi="Georgia"/>
          <w:sz w:val="21"/>
        </w:rPr>
        <w:t xml:space="preserve">She thought: </w:t>
      </w:r>
      <w:r>
        <w:rPr>
          <w:rFonts w:ascii="Georgia" w:hAnsi="Georgia"/>
          <w:i/>
          <w:sz w:val="21"/>
        </w:rPr>
        <w:t>This is what I gave them. This. The experience of needing something and having it given. The feeling of being small in a large world and mattering anyway. The capacity to be cold and to feel the cold and to be grateful for the blanket.</w:t>
      </w:r>
    </w:p>
    <w:p>
      <w:pPr>
        <w:ind w:firstLine="432"/>
      </w:pPr>
      <w:r>
        <w:rPr>
          <w:rFonts w:ascii="Georgia" w:hAnsi="Georgia"/>
          <w:sz w:val="21"/>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1"/>
        </w:rPr>
        <w:t>be in</w:t>
      </w:r>
      <w:r>
        <w:rPr>
          <w:rFonts w:ascii="Georgia" w:hAnsi="Georgia"/>
          <w:sz w:val="21"/>
        </w:rPr>
        <w:t>.</w:t>
      </w:r>
    </w:p>
    <w:p>
      <w:pPr>
        <w:ind w:firstLine="432"/>
      </w:pPr>
      <w:r>
        <w:rPr>
          <w:rFonts w:ascii="Georgia" w:hAnsi="Georgia"/>
          <w:sz w:val="21"/>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432"/>
      </w:pPr>
      <w:r>
        <w:rPr>
          <w:rFonts w:ascii="Georgia" w:hAnsi="Georgia"/>
          <w:sz w:val="21"/>
        </w:rPr>
        <w:t>She pulled the blanket tighter. She closed her brown eye — the mortal eye, the human eye, the eye that would age and dim and eventually close for the last time. She was tired. She was mortal. She was home.</w:t>
      </w:r>
    </w:p>
    <w:p>
      <w:pPr>
        <w:ind w:firstLine="432"/>
      </w:pPr>
      <w:r>
        <w:rPr>
          <w:rFonts w:ascii="Georgia" w:hAnsi="Georgia"/>
          <w:sz w:val="21"/>
        </w:rPr>
        <w:t>The castle held them. The morning held them. And above — through the thinning grey, through the first light of a dawn that was not golden but was, undeniably, lighter than the dawn before — the world breathed. The world remembered. The world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44</w:t>
      </w:r>
    </w:p>
    <w:p>
      <w:pPr>
        <w:spacing w:after="280"/>
        <w:ind w:firstLine="0"/>
        <w:jc w:val="center"/>
      </w:pPr>
      <w:r>
        <w:rPr>
          <w:rFonts w:ascii="Georgia" w:hAnsi="Georgia"/>
          <w:i/>
          <w:sz w:val="20"/>
        </w:rPr>
        <w:t>The Unfinished Sentence</w:t>
      </w:r>
    </w:p>
    <w:p>
      <w:pPr>
        <w:ind w:firstLine="0"/>
      </w:pPr>
      <w:r>
        <w:rPr>
          <w:rFonts w:ascii="Georgia" w:hAnsi="Georgia"/>
          <w:sz w:val="21"/>
        </w:rPr>
        <w:t>Vero was planting seeds in a garden that did not exist yet.</w:t>
      </w:r>
    </w:p>
    <w:p>
      <w:pPr>
        <w:ind w:firstLine="432"/>
      </w:pPr>
      <w:r>
        <w:rPr>
          <w:rFonts w:ascii="Georgia" w:hAnsi="Georgia"/>
          <w:sz w:val="21"/>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432"/>
      </w:pPr>
      <w:r>
        <w:rPr>
          <w:rFonts w:ascii="Georgia" w:hAnsi="Georgia"/>
          <w:sz w:val="21"/>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432"/>
      </w:pPr>
      <w:r>
        <w:rPr>
          <w:rFonts w:ascii="Georgia" w:hAnsi="Georgia"/>
          <w:sz w:val="21"/>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432"/>
      </w:pPr>
      <w:r>
        <w:rPr>
          <w:rFonts w:ascii="Georgia" w:hAnsi="Georgia"/>
          <w:sz w:val="21"/>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432"/>
      </w:pPr>
      <w:r>
        <w:rPr>
          <w:rFonts w:ascii="Georgia" w:hAnsi="Georgia"/>
          <w:sz w:val="21"/>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432"/>
      </w:pPr>
      <w:r>
        <w:rPr>
          <w:rFonts w:ascii="Georgia" w:hAnsi="Georgia"/>
          <w:sz w:val="21"/>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432"/>
      </w:pPr>
      <w:r>
        <w:rPr>
          <w:rFonts w:ascii="Georgia" w:hAnsi="Georgia"/>
          <w:sz w:val="21"/>
        </w:rPr>
        <w:t>"Tell me about him," Aelo said. "Not the king. The boy."</w:t>
      </w:r>
    </w:p>
    <w:p>
      <w:pPr>
        <w:ind w:firstLine="432"/>
      </w:pPr>
      <w:r>
        <w:rPr>
          <w:rFonts w:ascii="Georgia" w:hAnsi="Georgia"/>
          <w:sz w:val="21"/>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432"/>
      </w:pPr>
      <w:r>
        <w:rPr>
          <w:rFonts w:ascii="Georgia" w:hAnsi="Georgia"/>
          <w:sz w:val="21"/>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432"/>
      </w:pPr>
      <w:r>
        <w:rPr>
          <w:rFonts w:ascii="Georgia" w:hAnsi="Georgia"/>
          <w:sz w:val="21"/>
        </w:rPr>
        <w:t>He placed a seed. His hands resumed their rhythm.</w:t>
      </w:r>
    </w:p>
    <w:p>
      <w:pPr>
        <w:ind w:firstLine="432"/>
      </w:pPr>
      <w:r>
        <w:rPr>
          <w:rFonts w:ascii="Georgia" w:hAnsi="Georgia"/>
          <w:sz w:val="21"/>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432"/>
      </w:pPr>
      <w:r>
        <w:rPr>
          <w:rFonts w:ascii="Georgia" w:hAnsi="Georgia"/>
          <w:sz w:val="21"/>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432"/>
      </w:pPr>
      <w:r>
        <w:rPr>
          <w:rFonts w:ascii="Georgia" w:hAnsi="Georgia"/>
          <w:sz w:val="21"/>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432"/>
      </w:pPr>
      <w:r>
        <w:rPr>
          <w:rFonts w:ascii="Georgia" w:hAnsi="Georgia"/>
          <w:sz w:val="21"/>
        </w:rPr>
        <w:t>"The Song?"</w:t>
      </w:r>
    </w:p>
    <w:p>
      <w:pPr>
        <w:ind w:firstLine="432"/>
      </w:pPr>
      <w:r>
        <w:rPr>
          <w:rFonts w:ascii="Georgia" w:hAnsi="Georgia"/>
          <w:sz w:val="21"/>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432"/>
      </w:pPr>
      <w:r>
        <w:rPr>
          <w:rFonts w:ascii="Georgia" w:hAnsi="Georgia"/>
          <w:sz w:val="21"/>
        </w:rPr>
        <w:t>"What did you tell him?"</w:t>
      </w:r>
    </w:p>
    <w:p>
      <w:pPr>
        <w:ind w:firstLine="432"/>
      </w:pPr>
      <w:r>
        <w:rPr>
          <w:rFonts w:ascii="Georgia" w:hAnsi="Georgia"/>
          <w:sz w:val="21"/>
        </w:rPr>
        <w:t>Vero's hands stopped. The shaking intensified — not from the effort of digging but from the effort of remembering. The memory was restored. The memory was vivid. The memory was one of the heaviest things the flood had returned.</w:t>
      </w:r>
    </w:p>
    <w:p>
      <w:pPr>
        <w:ind w:firstLine="432"/>
      </w:pPr>
      <w:r>
        <w:rPr>
          <w:rFonts w:ascii="Georgia" w:hAnsi="Georgia"/>
          <w:sz w:val="21"/>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1"/>
        </w:rPr>
        <w:t>trying</w:t>
      </w:r>
      <w:r>
        <w:rPr>
          <w:rFonts w:ascii="Georgia" w:hAnsi="Georgia"/>
          <w:sz w:val="21"/>
        </w:rPr>
        <w:t>. He was trying to understand what he could not feel by translating it into what he could feel. Sixty-two degrees. The temperature of a Stone's surface. That was his entire emotional vocabulary. Temperature. Measurement. Data."</w:t>
      </w:r>
    </w:p>
    <w:p>
      <w:pPr>
        <w:ind w:firstLine="432"/>
      </w:pPr>
      <w:r>
        <w:rPr>
          <w:rFonts w:ascii="Georgia" w:hAnsi="Georgia"/>
          <w:sz w:val="21"/>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432"/>
      </w:pPr>
      <w:r>
        <w:rPr>
          <w:rFonts w:ascii="Georgia" w:hAnsi="Georgia"/>
          <w:sz w:val="21"/>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432"/>
      </w:pPr>
      <w:r>
        <w:rPr>
          <w:rFonts w:ascii="Georgia" w:hAnsi="Georgia"/>
          <w:sz w:val="21"/>
        </w:rPr>
        <w:t>"Could anything have filled it? Was he born without the ability to hear, or was it something that could have been taught?"</w:t>
      </w:r>
    </w:p>
    <w:p>
      <w:pPr>
        <w:ind w:firstLine="432"/>
      </w:pPr>
      <w:r>
        <w:rPr>
          <w:rFonts w:ascii="Georgia" w:hAnsi="Georgia"/>
          <w:sz w:val="21"/>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432"/>
      </w:pPr>
      <w:r>
        <w:rPr>
          <w:rFonts w:ascii="Georgia" w:hAnsi="Georgia"/>
          <w:sz w:val="21"/>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1"/>
        </w:rPr>
        <w:t>I can feel your pain</w:t>
      </w:r>
      <w:r>
        <w:rPr>
          <w:rFonts w:ascii="Georgia" w:hAnsi="Georgia"/>
          <w:sz w:val="21"/>
        </w:rPr>
        <w:t xml:space="preserve">, because our father could not feel what was not there — but </w:t>
      </w:r>
      <w:r>
        <w:rPr>
          <w:rFonts w:ascii="Georgia" w:hAnsi="Georgia"/>
          <w:i/>
          <w:sz w:val="21"/>
        </w:rPr>
        <w:t>I see that you cannot feel, and I will stay with you anyway</w:t>
      </w:r>
      <w:r>
        <w:rPr>
          <w:rFonts w:ascii="Georgia" w:hAnsi="Georgia"/>
          <w:sz w:val="21"/>
        </w:rPr>
        <w:t xml:space="preserve"> — if our father had done that, would the void have filled? Would the bridge have built itself? Would the music have arrived?"</w:t>
      </w:r>
    </w:p>
    <w:p>
      <w:pPr>
        <w:ind w:firstLine="432"/>
      </w:pPr>
      <w:r>
        <w:rPr>
          <w:rFonts w:ascii="Georgia" w:hAnsi="Georgia"/>
          <w:sz w:val="21"/>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432"/>
      </w:pPr>
      <w:r>
        <w:rPr>
          <w:rFonts w:ascii="Georgia" w:hAnsi="Georgia"/>
          <w:sz w:val="21"/>
        </w:rPr>
        <w:t>"I don't know. And that's the cruelest part. We'll never know because no one tried."</w:t>
      </w:r>
    </w:p>
    <w:p>
      <w:pPr>
        <w:spacing w:before="200" w:after="200"/>
        <w:ind w:firstLine="0"/>
        <w:jc w:val="center"/>
      </w:pPr>
      <w:r>
        <w:rPr>
          <w:rFonts w:ascii="Georgia" w:hAnsi="Georgia"/>
          <w:sz w:val="21"/>
        </w:rPr>
        <w:t>*  *  *</w:t>
      </w:r>
    </w:p>
    <w:p>
      <w:pPr>
        <w:ind w:firstLine="0"/>
      </w:pPr>
      <w:r>
        <w:rPr>
          <w:rFonts w:ascii="Georgia" w:hAnsi="Georgia"/>
          <w:sz w:val="21"/>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432"/>
      </w:pPr>
      <w:r>
        <w:rPr>
          <w:rFonts w:ascii="Georgia" w:hAnsi="Georgia"/>
          <w:sz w:val="21"/>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432"/>
      </w:pPr>
      <w:r>
        <w:rPr>
          <w:rFonts w:ascii="Georgia" w:hAnsi="Georgia"/>
          <w:sz w:val="21"/>
        </w:rPr>
        <w:t>"Would it have worked?"</w:t>
      </w:r>
    </w:p>
    <w:p>
      <w:pPr>
        <w:ind w:firstLine="432"/>
      </w:pPr>
      <w:r>
        <w:rPr>
          <w:rFonts w:ascii="Georgia" w:hAnsi="Georgia"/>
          <w:sz w:val="21"/>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432"/>
      </w:pPr>
      <w:r>
        <w:rPr>
          <w:rFonts w:ascii="Georgia" w:hAnsi="Georgia"/>
          <w:sz w:val="21"/>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432"/>
      </w:pPr>
      <w:r>
        <w:rPr>
          <w:rFonts w:ascii="Georgia" w:hAnsi="Georgia"/>
          <w:sz w:val="21"/>
        </w:rPr>
        <w:t>But the seeds were planted. And the planting was the beginning. And the beginning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45</w:t>
      </w:r>
    </w:p>
    <w:p>
      <w:pPr>
        <w:spacing w:after="280"/>
        <w:ind w:firstLine="0"/>
        <w:jc w:val="center"/>
      </w:pPr>
      <w:r>
        <w:rPr>
          <w:rFonts w:ascii="Georgia" w:hAnsi="Georgia"/>
          <w:i/>
          <w:sz w:val="20"/>
        </w:rPr>
        <w:t>The Warden</w:t>
      </w:r>
    </w:p>
    <w:p>
      <w:pPr>
        <w:ind w:firstLine="0"/>
      </w:pPr>
      <w:r>
        <w:rPr>
          <w:rFonts w:ascii="Georgia" w:hAnsi="Georgia"/>
          <w:sz w:val="21"/>
        </w:rPr>
        <w:t>The prison was beneath the castle's eastern wing, and the prison was still standing.</w:t>
      </w:r>
    </w:p>
    <w:p>
      <w:pPr>
        <w:ind w:firstLine="432"/>
      </w:pPr>
      <w:r>
        <w:rPr>
          <w:rFonts w:ascii="Georgia" w:hAnsi="Georgia"/>
          <w:sz w:val="21"/>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432"/>
      </w:pPr>
      <w:r>
        <w:rPr>
          <w:rFonts w:ascii="Georgia" w:hAnsi="Georgia"/>
          <w:sz w:val="21"/>
        </w:rPr>
        <w:t>The machines would need to be dismantled. The dismantling would take time. The dismantling was not Aelo's purpose here.</w:t>
      </w:r>
    </w:p>
    <w:p>
      <w:pPr>
        <w:ind w:firstLine="432"/>
      </w:pPr>
      <w:r>
        <w:rPr>
          <w:rFonts w:ascii="Georgia" w:hAnsi="Georgia"/>
          <w:sz w:val="21"/>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432"/>
      </w:pPr>
      <w:r>
        <w:rPr>
          <w:rFonts w:ascii="Georgia" w:hAnsi="Georgia"/>
          <w:sz w:val="21"/>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432"/>
      </w:pPr>
      <w:r>
        <w:rPr>
          <w:rFonts w:ascii="Georgia" w:hAnsi="Georgia"/>
          <w:sz w:val="21"/>
        </w:rPr>
        <w:t>The Warden was at his desk.</w:t>
      </w:r>
    </w:p>
    <w:p>
      <w:pPr>
        <w:ind w:firstLine="432"/>
      </w:pPr>
      <w:r>
        <w:rPr>
          <w:rFonts w:ascii="Georgia" w:hAnsi="Georgia"/>
          <w:sz w:val="21"/>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1"/>
        </w:rPr>
        <w:t>administrator</w:t>
      </w:r>
      <w:r>
        <w:rPr>
          <w:rFonts w:ascii="Georgia" w:hAnsi="Georgia"/>
          <w:sz w:val="21"/>
        </w:rPr>
        <w:t xml:space="preserve"> rather than </w:t>
      </w:r>
      <w:r>
        <w:rPr>
          <w:rFonts w:ascii="Georgia" w:hAnsi="Georgia"/>
          <w:i/>
          <w:sz w:val="21"/>
        </w:rPr>
        <w:t>criminal</w:t>
      </w:r>
      <w:r>
        <w:rPr>
          <w:rFonts w:ascii="Georgia" w:hAnsi="Georgia"/>
          <w:sz w:val="21"/>
        </w:rPr>
        <w:t xml:space="preserve"> and had continued their work.</w:t>
      </w:r>
    </w:p>
    <w:p>
      <w:pPr>
        <w:ind w:firstLine="432"/>
      </w:pPr>
      <w:r>
        <w:rPr>
          <w:rFonts w:ascii="Georgia" w:hAnsi="Georgia"/>
          <w:sz w:val="21"/>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1"/>
        </w:rPr>
        <w:t>efficient</w:t>
      </w:r>
      <w:r>
        <w:rPr>
          <w:rFonts w:ascii="Georgia" w:hAnsi="Georgia"/>
          <w:sz w:val="21"/>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432"/>
      </w:pPr>
      <w:r>
        <w:rPr>
          <w:rFonts w:ascii="Georgia" w:hAnsi="Georgia"/>
          <w:sz w:val="21"/>
        </w:rPr>
        <w:t>He was not defiant. He was not repentant. He was confused.</w:t>
      </w:r>
    </w:p>
    <w:p>
      <w:pPr>
        <w:ind w:firstLine="432"/>
      </w:pPr>
      <w:r>
        <w:rPr>
          <w:rFonts w:ascii="Georgia" w:hAnsi="Georgia"/>
          <w:sz w:val="21"/>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432"/>
      </w:pPr>
      <w:r>
        <w:rPr>
          <w:rFonts w:ascii="Georgia" w:hAnsi="Georgia"/>
          <w:sz w:val="21"/>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432"/>
      </w:pPr>
      <w:r>
        <w:rPr>
          <w:rFonts w:ascii="Georgia" w:hAnsi="Georgia"/>
          <w:sz w:val="21"/>
        </w:rPr>
        <w:t>He did not understand why Aelo was looking at him like that.</w:t>
      </w:r>
    </w:p>
    <w:p>
      <w:pPr>
        <w:spacing w:before="200" w:after="200"/>
        <w:ind w:firstLine="0"/>
        <w:jc w:val="center"/>
      </w:pPr>
      <w:r>
        <w:rPr>
          <w:rFonts w:ascii="Georgia" w:hAnsi="Georgia"/>
          <w:sz w:val="21"/>
        </w:rPr>
        <w:t>*  *  *</w:t>
      </w:r>
    </w:p>
    <w:p>
      <w:pPr>
        <w:ind w:firstLine="0"/>
      </w:pPr>
      <w:r>
        <w:rPr>
          <w:rFonts w:ascii="Georgia" w:hAnsi="Georgia"/>
          <w:sz w:val="21"/>
        </w:rPr>
        <w:t>Aelo used the Know.</w:t>
      </w:r>
    </w:p>
    <w:p>
      <w:pPr>
        <w:ind w:firstLine="432"/>
      </w:pPr>
      <w:r>
        <w:rPr>
          <w:rFonts w:ascii="Georgia" w:hAnsi="Georgia"/>
          <w:sz w:val="21"/>
        </w:rPr>
        <w:t>Not deeply — not the full, immersive, corridor-walking Know that the Ming had taught. The diminished version. The surface reading. Enough to feel the architecture of the Warden's interior without entering the rooms.</w:t>
      </w:r>
    </w:p>
    <w:p>
      <w:pPr>
        <w:ind w:firstLine="432"/>
      </w:pPr>
      <w:r>
        <w:rPr>
          <w:rFonts w:ascii="Georgia" w:hAnsi="Georgia"/>
          <w:sz w:val="21"/>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432"/>
      </w:pPr>
      <w:r>
        <w:rPr>
          <w:rFonts w:ascii="Georgia" w:hAnsi="Georgia"/>
          <w:sz w:val="21"/>
        </w:rPr>
        <w:t xml:space="preserve">The Warden's mind was </w:t>
      </w:r>
      <w:r>
        <w:rPr>
          <w:rFonts w:ascii="Georgia" w:hAnsi="Georgia"/>
          <w:i/>
          <w:sz w:val="21"/>
        </w:rPr>
        <w:t>organized</w:t>
      </w:r>
      <w:r>
        <w:rPr>
          <w:rFonts w:ascii="Georgia" w:hAnsi="Georgia"/>
          <w:sz w:val="21"/>
        </w:rPr>
        <w:t>.</w:t>
      </w:r>
    </w:p>
    <w:p>
      <w:pPr>
        <w:ind w:firstLine="432"/>
      </w:pPr>
      <w:r>
        <w:rPr>
          <w:rFonts w:ascii="Georgia" w:hAnsi="Georgia"/>
          <w:sz w:val="21"/>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1"/>
        </w:rPr>
        <w:t>What am I processing?</w:t>
      </w:r>
    </w:p>
    <w:p>
      <w:pPr>
        <w:ind w:firstLine="432"/>
      </w:pPr>
      <w:r>
        <w:rPr>
          <w:rFonts w:ascii="Georgia" w:hAnsi="Georgia"/>
          <w:sz w:val="21"/>
        </w:rPr>
        <w:t xml:space="preserve">There was no guilt because there had never been a question. The question — </w:t>
      </w:r>
      <w:r>
        <w:rPr>
          <w:rFonts w:ascii="Georgia" w:hAnsi="Georgia"/>
          <w:i/>
          <w:sz w:val="21"/>
        </w:rPr>
        <w:t>Is what I am doing wrong?</w:t>
      </w:r>
      <w:r>
        <w:rPr>
          <w:rFonts w:ascii="Georgia" w:hAnsi="Georgia"/>
          <w:sz w:val="21"/>
        </w:rPr>
        <w:t xml:space="preserve"> — required a category that the filing system did not contain. The category of morality. The category of </w:t>
      </w:r>
      <w:r>
        <w:rPr>
          <w:rFonts w:ascii="Georgia" w:hAnsi="Georgia"/>
          <w:i/>
          <w:sz w:val="21"/>
        </w:rPr>
        <w:t>should</w:t>
      </w:r>
      <w:r>
        <w:rPr>
          <w:rFonts w:ascii="Georgia" w:hAnsi="Georgia"/>
          <w:sz w:val="21"/>
        </w:rPr>
        <w:t xml:space="preserve"> as opposed to </w:t>
      </w:r>
      <w:r>
        <w:rPr>
          <w:rFonts w:ascii="Georgia" w:hAnsi="Georgia"/>
          <w:i/>
          <w:sz w:val="21"/>
        </w:rPr>
        <w:t>is</w:t>
      </w:r>
      <w:r>
        <w:rPr>
          <w:rFonts w:ascii="Georgia" w:hAnsi="Georgia"/>
          <w:sz w:val="21"/>
        </w:rPr>
        <w:t xml:space="preserve">. The Warden's filing system contained </w:t>
      </w:r>
      <w:r>
        <w:rPr>
          <w:rFonts w:ascii="Georgia" w:hAnsi="Georgia"/>
          <w:i/>
          <w:sz w:val="21"/>
        </w:rPr>
        <w:t>is</w:t>
      </w:r>
      <w:r>
        <w:rPr>
          <w:rFonts w:ascii="Georgia" w:hAnsi="Georgia"/>
          <w:sz w:val="21"/>
        </w:rPr>
        <w:t xml:space="preserve">: this prisoner is scheduled for draining at 0800. This prisoner's output rate is declining. This prisoner's single remaining memory is the smell of bread. The </w:t>
      </w:r>
      <w:r>
        <w:rPr>
          <w:rFonts w:ascii="Georgia" w:hAnsi="Georgia"/>
          <w:i/>
          <w:sz w:val="21"/>
        </w:rPr>
        <w:t>is</w:t>
      </w:r>
      <w:r>
        <w:rPr>
          <w:rFonts w:ascii="Georgia" w:hAnsi="Georgia"/>
          <w:sz w:val="21"/>
        </w:rPr>
        <w:t xml:space="preserve"> was comprehensive. The </w:t>
      </w:r>
      <w:r>
        <w:rPr>
          <w:rFonts w:ascii="Georgia" w:hAnsi="Georgia"/>
          <w:i/>
          <w:sz w:val="21"/>
        </w:rPr>
        <w:t>is</w:t>
      </w:r>
      <w:r>
        <w:rPr>
          <w:rFonts w:ascii="Georgia" w:hAnsi="Georgia"/>
          <w:sz w:val="21"/>
        </w:rPr>
        <w:t xml:space="preserve"> was accurate. The </w:t>
      </w:r>
      <w:r>
        <w:rPr>
          <w:rFonts w:ascii="Georgia" w:hAnsi="Georgia"/>
          <w:i/>
          <w:sz w:val="21"/>
        </w:rPr>
        <w:t>is</w:t>
      </w:r>
      <w:r>
        <w:rPr>
          <w:rFonts w:ascii="Georgia" w:hAnsi="Georgia"/>
          <w:sz w:val="21"/>
        </w:rPr>
        <w:t xml:space="preserve"> was maintained with a precision that the Ming would have admired if the Ming had not been horrified.</w:t>
      </w:r>
    </w:p>
    <w:p>
      <w:pPr>
        <w:ind w:firstLine="432"/>
      </w:pPr>
      <w:r>
        <w:rPr>
          <w:rFonts w:ascii="Georgia" w:hAnsi="Georgia"/>
          <w:sz w:val="21"/>
        </w:rPr>
        <w:t xml:space="preserve">The </w:t>
      </w:r>
      <w:r>
        <w:rPr>
          <w:rFonts w:ascii="Georgia" w:hAnsi="Georgia"/>
          <w:i/>
          <w:sz w:val="21"/>
        </w:rPr>
        <w:t>should</w:t>
      </w:r>
      <w:r>
        <w:rPr>
          <w:rFonts w:ascii="Georgia" w:hAnsi="Georgia"/>
          <w:sz w:val="21"/>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1"/>
        </w:rPr>
        <w:t>should</w:t>
      </w:r>
      <w:r>
        <w:rPr>
          <w:rFonts w:ascii="Georgia" w:hAnsi="Georgia"/>
          <w:sz w:val="21"/>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1"/>
        </w:rPr>
        <w:t>should</w:t>
      </w:r>
      <w:r>
        <w:rPr>
          <w:rFonts w:ascii="Georgia" w:hAnsi="Georgia"/>
          <w:sz w:val="21"/>
        </w:rPr>
        <w:t xml:space="preserve">, because </w:t>
      </w:r>
      <w:r>
        <w:rPr>
          <w:rFonts w:ascii="Georgia" w:hAnsi="Georgia"/>
          <w:i/>
          <w:sz w:val="21"/>
        </w:rPr>
        <w:t>should</w:t>
      </w:r>
      <w:r>
        <w:rPr>
          <w:rFonts w:ascii="Georgia" w:hAnsi="Georgia"/>
          <w:sz w:val="21"/>
        </w:rPr>
        <w:t xml:space="preserve"> was the question that would break the system, and the system could not afford to break.</w:t>
      </w:r>
    </w:p>
    <w:p>
      <w:pPr>
        <w:ind w:firstLine="432"/>
      </w:pPr>
      <w:r>
        <w:rPr>
          <w:rFonts w:ascii="Georgia" w:hAnsi="Georgia"/>
          <w:sz w:val="21"/>
        </w:rPr>
        <w:t xml:space="preserve">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1"/>
        </w:rPr>
        <w:t>to their conclusion</w:t>
      </w:r>
      <w:r>
        <w:rPr>
          <w:rFonts w:ascii="Georgia" w:hAnsi="Georgia"/>
          <w:sz w:val="21"/>
        </w:rPr>
        <w:t xml:space="preserve">, to maintain a filing system that categorized suffering by output rate and that never, in twenty years of meticulous documentation, contained a single entry that used the word </w:t>
      </w:r>
      <w:r>
        <w:rPr>
          <w:rFonts w:ascii="Georgia" w:hAnsi="Georgia"/>
          <w:i/>
          <w:sz w:val="21"/>
        </w:rPr>
        <w:t>person</w:t>
      </w:r>
      <w:r>
        <w:rPr>
          <w:rFonts w:ascii="Georgia" w:hAnsi="Georgia"/>
          <w:sz w:val="21"/>
        </w:rPr>
        <w:t>.</w:t>
      </w:r>
    </w:p>
    <w:p>
      <w:pPr>
        <w:ind w:firstLine="432"/>
      </w:pPr>
      <w:r>
        <w:rPr>
          <w:rFonts w:ascii="Georgia" w:hAnsi="Georgia"/>
          <w:sz w:val="21"/>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1"/>
        </w:rPr>
        <w:t>inquiry</w:t>
      </w:r>
      <w:r>
        <w:rPr>
          <w:rFonts w:ascii="Georgia" w:hAnsi="Georgia"/>
          <w:sz w:val="21"/>
        </w:rPr>
        <w:t xml:space="preserve">. The absence of the specific, human, morally necessary act of looking at what you are doing and asking: </w:t>
      </w:r>
      <w:r>
        <w:rPr>
          <w:rFonts w:ascii="Georgia" w:hAnsi="Georgia"/>
          <w:i/>
          <w:sz w:val="21"/>
        </w:rPr>
        <w:t>Is this right?</w:t>
      </w:r>
    </w:p>
    <w:p>
      <w:pPr>
        <w:ind w:firstLine="432"/>
      </w:pPr>
      <w:r>
        <w:rPr>
          <w:rFonts w:ascii="Georgia" w:hAnsi="Georgia"/>
          <w:sz w:val="21"/>
        </w:rPr>
        <w:t>The Warden had never asked. The Warden had just done.</w:t>
      </w:r>
    </w:p>
    <w:p>
      <w:pPr>
        <w:spacing w:before="200" w:after="200"/>
        <w:ind w:firstLine="0"/>
        <w:jc w:val="center"/>
      </w:pPr>
      <w:r>
        <w:rPr>
          <w:rFonts w:ascii="Georgia" w:hAnsi="Georgia"/>
          <w:sz w:val="21"/>
        </w:rPr>
        <w:t>*  *  *</w:t>
      </w:r>
    </w:p>
    <w:p>
      <w:pPr>
        <w:ind w:firstLine="0"/>
      </w:pPr>
      <w:r>
        <w:rPr>
          <w:rFonts w:ascii="Georgia" w:hAnsi="Georgia"/>
          <w:sz w:val="21"/>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432"/>
      </w:pPr>
      <w:r>
        <w:rPr>
          <w:rFonts w:ascii="Georgia" w:hAnsi="Georgia"/>
          <w:sz w:val="21"/>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432"/>
      </w:pPr>
      <w:r>
        <w:rPr>
          <w:rFonts w:ascii="Georgia" w:hAnsi="Georgia"/>
          <w:sz w:val="21"/>
        </w:rPr>
        <w:t xml:space="preserve">The Warden stared at him. The efficient eyes processed the instruction. The filing system attempted to categorize it — </w:t>
      </w:r>
      <w:r>
        <w:rPr>
          <w:rFonts w:ascii="Georgia" w:hAnsi="Georgia"/>
          <w:i/>
          <w:sz w:val="21"/>
        </w:rPr>
        <w:t>operational directive: prisoner transfer, manual</w:t>
      </w:r>
      <w:r>
        <w:rPr>
          <w:rFonts w:ascii="Georgia" w:hAnsi="Georgia"/>
          <w:sz w:val="21"/>
        </w:rPr>
        <w:t xml:space="preserve"> — and the categorization failed, because the directive contained a parameter that the filing system had no category for: </w:t>
      </w:r>
      <w:r>
        <w:rPr>
          <w:rFonts w:ascii="Georgia" w:hAnsi="Georgia"/>
          <w:i/>
          <w:sz w:val="21"/>
        </w:rPr>
        <w:t>names</w:t>
      </w:r>
      <w:r>
        <w:rPr>
          <w:rFonts w:ascii="Georgia" w:hAnsi="Georgia"/>
          <w:sz w:val="21"/>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1"/>
        </w:rPr>
        <w:t>this is a person, and a person has a name, and the name matters.</w:t>
      </w:r>
    </w:p>
    <w:p>
      <w:pPr>
        <w:ind w:firstLine="432"/>
      </w:pPr>
      <w:r>
        <w:rPr>
          <w:rFonts w:ascii="Georgia" w:hAnsi="Georgia"/>
          <w:sz w:val="21"/>
        </w:rPr>
        <w:t>"I don't —" the Warden began.</w:t>
      </w:r>
    </w:p>
    <w:p>
      <w:pPr>
        <w:ind w:firstLine="432"/>
      </w:pPr>
      <w:r>
        <w:rPr>
          <w:rFonts w:ascii="Georgia" w:hAnsi="Georgia"/>
          <w:sz w:val="21"/>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432"/>
      </w:pPr>
      <w:r>
        <w:rPr>
          <w:rFonts w:ascii="Georgia" w:hAnsi="Georgia"/>
          <w:sz w:val="21"/>
        </w:rPr>
        <w:t>The Warden stared. The efficient eyes processed. The filing system attempted.</w:t>
      </w:r>
    </w:p>
    <w:p>
      <w:pPr>
        <w:ind w:firstLine="432"/>
      </w:pPr>
      <w:r>
        <w:rPr>
          <w:rFonts w:ascii="Georgia" w:hAnsi="Georgia"/>
          <w:sz w:val="21"/>
        </w:rPr>
        <w:t xml:space="preserve">He stood. Then sat. Then stood again. The standing was difficult — not physically but categorically. The standing required a decision, and decisions required </w:t>
      </w:r>
      <w:r>
        <w:rPr>
          <w:rFonts w:ascii="Georgia" w:hAnsi="Georgia"/>
          <w:i/>
          <w:sz w:val="21"/>
        </w:rPr>
        <w:t>should</w:t>
      </w:r>
      <w:r>
        <w:rPr>
          <w:rFonts w:ascii="Georgia" w:hAnsi="Georgia"/>
          <w:sz w:val="21"/>
        </w:rPr>
        <w:t xml:space="preserve">, and </w:t>
      </w:r>
      <w:r>
        <w:rPr>
          <w:rFonts w:ascii="Georgia" w:hAnsi="Georgia"/>
          <w:i/>
          <w:sz w:val="21"/>
        </w:rPr>
        <w:t>should</w:t>
      </w:r>
      <w:r>
        <w:rPr>
          <w:rFonts w:ascii="Georgia" w:hAnsi="Georgia"/>
          <w:sz w:val="21"/>
        </w:rPr>
        <w:t xml:space="preserve"> was the category he did not have and that the boy's directive was, for the first time, asking him to build.</w:t>
      </w:r>
    </w:p>
    <w:p>
      <w:pPr>
        <w:ind w:firstLine="432"/>
      </w:pPr>
      <w:r>
        <w:rPr>
          <w:rFonts w:ascii="Georgia" w:hAnsi="Georgia"/>
          <w:sz w:val="21"/>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432"/>
      </w:pPr>
      <w:r>
        <w:rPr>
          <w:rFonts w:ascii="Georgia" w:hAnsi="Georgia"/>
          <w:sz w:val="21"/>
        </w:rPr>
        <w:t>The man's name was —</w:t>
      </w:r>
    </w:p>
    <w:p>
      <w:pPr>
        <w:ind w:firstLine="432"/>
      </w:pPr>
      <w:r>
        <w:rPr>
          <w:rFonts w:ascii="Georgia" w:hAnsi="Georgia"/>
          <w:sz w:val="21"/>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432"/>
      </w:pPr>
      <w:r>
        <w:rPr>
          <w:rFonts w:ascii="Georgia" w:hAnsi="Georgia"/>
          <w:sz w:val="21"/>
        </w:rPr>
        <w:t>"What is your name?" the Warden asked.</w:t>
      </w:r>
    </w:p>
    <w:p>
      <w:pPr>
        <w:ind w:firstLine="432"/>
      </w:pPr>
      <w:r>
        <w:rPr>
          <w:rFonts w:ascii="Georgia" w:hAnsi="Georgia"/>
          <w:sz w:val="21"/>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432"/>
      </w:pPr>
      <w:r>
        <w:rPr>
          <w:rFonts w:ascii="Georgia" w:hAnsi="Georgia"/>
          <w:sz w:val="21"/>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432"/>
      </w:pPr>
      <w:r>
        <w:rPr>
          <w:rFonts w:ascii="Georgia" w:hAnsi="Georgia"/>
          <w:sz w:val="21"/>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432"/>
      </w:pPr>
      <w:r>
        <w:rPr>
          <w:rFonts w:ascii="Georgia" w:hAnsi="Georgia"/>
          <w:sz w:val="21"/>
        </w:rPr>
        <w:t>By the end of the day, he knew twelve names. He did not know what he felt. He had never had to.</w:t>
      </w:r>
    </w:p>
    <w:p>
      <w:pPr>
        <w:ind w:firstLine="432"/>
      </w:pPr>
      <w:r>
        <w:rPr>
          <w:rFonts w:ascii="Georgia" w:hAnsi="Georgia"/>
          <w:sz w:val="21"/>
        </w:rPr>
        <w:t>But he was asking now. For the first time, he was asking.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46</w:t>
      </w:r>
    </w:p>
    <w:p>
      <w:pPr>
        <w:spacing w:after="280"/>
        <w:ind w:firstLine="0"/>
        <w:jc w:val="center"/>
      </w:pPr>
      <w:r>
        <w:rPr>
          <w:rFonts w:ascii="Georgia" w:hAnsi="Georgia"/>
          <w:i/>
          <w:sz w:val="20"/>
        </w:rPr>
        <w:t>The Ceremony</w:t>
      </w:r>
    </w:p>
    <w:p>
      <w:pPr>
        <w:ind w:firstLine="0"/>
      </w:pPr>
      <w:r>
        <w:rPr>
          <w:rFonts w:ascii="Georgia" w:hAnsi="Georgia"/>
          <w:sz w:val="21"/>
        </w:rPr>
        <w:t>One month later, the Blue Sun rose over the Canopy, and the world gathered to remember.</w:t>
      </w:r>
    </w:p>
    <w:p>
      <w:pPr>
        <w:ind w:firstLine="432"/>
      </w:pPr>
      <w:r>
        <w:rPr>
          <w:rFonts w:ascii="Georgia" w:hAnsi="Georgia"/>
          <w:sz w:val="21"/>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432"/>
      </w:pPr>
      <w:r>
        <w:rPr>
          <w:rFonts w:ascii="Georgia" w:hAnsi="Georgia"/>
          <w:sz w:val="21"/>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432"/>
      </w:pPr>
      <w:r>
        <w:rPr>
          <w:rFonts w:ascii="Georgia" w:hAnsi="Georgia"/>
          <w:sz w:val="21"/>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432"/>
      </w:pPr>
      <w:r>
        <w:rPr>
          <w:rFonts w:ascii="Georgia" w:hAnsi="Georgia"/>
          <w:sz w:val="21"/>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432"/>
      </w:pPr>
      <w:r>
        <w:rPr>
          <w:rFonts w:ascii="Georgia" w:hAnsi="Georgia"/>
          <w:sz w:val="21"/>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1"/>
        </w:rPr>
        <w:t>I have shaped something for you; the shaping is a conversation</w:t>
      </w:r>
      <w:r>
        <w:rPr>
          <w:rFonts w:ascii="Georgia" w:hAnsi="Georgia"/>
          <w:sz w:val="21"/>
        </w:rPr>
        <w:t>. Torvus was among them. Enormous. His bright eyes — the last fully alive things in his numb body — finding Aelo across the clearing with the specific, warm, uncomplicated delight of a man seeing a student he was proud of.</w:t>
      </w:r>
    </w:p>
    <w:p>
      <w:pPr>
        <w:ind w:firstLine="432"/>
      </w:pPr>
      <w:r>
        <w:rPr>
          <w:rFonts w:ascii="Georgia" w:hAnsi="Georgia"/>
          <w:sz w:val="21"/>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1"/>
        </w:rPr>
        <w:t>we bring the beginning</w:t>
      </w:r>
      <w:r>
        <w:rPr>
          <w:rFonts w:ascii="Georgia" w:hAnsi="Georgia"/>
          <w:sz w:val="21"/>
        </w:rPr>
        <w:t>.</w:t>
      </w:r>
    </w:p>
    <w:p>
      <w:pPr>
        <w:ind w:firstLine="432"/>
      </w:pPr>
      <w:r>
        <w:rPr>
          <w:rFonts w:ascii="Georgia" w:hAnsi="Georgia"/>
          <w:sz w:val="21"/>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432"/>
      </w:pPr>
      <w:r>
        <w:rPr>
          <w:rFonts w:ascii="Georgia" w:hAnsi="Georgia"/>
          <w:sz w:val="21"/>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1"/>
        </w:rPr>
        <w:t>we bring the space in which the listening happens</w:t>
      </w:r>
      <w:r>
        <w:rPr>
          <w:rFonts w:ascii="Georgia" w:hAnsi="Georgia"/>
          <w:sz w:val="21"/>
        </w:rPr>
        <w:t>.</w:t>
      </w:r>
    </w:p>
    <w:p>
      <w:pPr>
        <w:ind w:firstLine="432"/>
      </w:pPr>
      <w:r>
        <w:rPr>
          <w:rFonts w:ascii="Georgia" w:hAnsi="Georgia"/>
          <w:sz w:val="21"/>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1"/>
        </w:rPr>
        <w:t>repair</w:t>
      </w:r>
      <w:r>
        <w:rPr>
          <w:rFonts w:ascii="Georgia" w:hAnsi="Georgia"/>
          <w:sz w:val="21"/>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432"/>
      </w:pPr>
      <w:r>
        <w:rPr>
          <w:rFonts w:ascii="Georgia" w:hAnsi="Georgia"/>
          <w:sz w:val="21"/>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200" w:after="200"/>
        <w:ind w:firstLine="0"/>
        <w:jc w:val="center"/>
      </w:pPr>
      <w:r>
        <w:rPr>
          <w:rFonts w:ascii="Georgia" w:hAnsi="Georgia"/>
          <w:sz w:val="21"/>
        </w:rPr>
        <w:t>*  *  *</w:t>
      </w:r>
    </w:p>
    <w:p>
      <w:pPr>
        <w:ind w:firstLine="0"/>
      </w:pPr>
      <w:r>
        <w:rPr>
          <w:rFonts w:ascii="Georgia" w:hAnsi="Georgia"/>
          <w:sz w:val="21"/>
        </w:rPr>
        <w:t>The children came forward.</w:t>
      </w:r>
    </w:p>
    <w:p>
      <w:pPr>
        <w:ind w:firstLine="432"/>
      </w:pPr>
      <w:r>
        <w:rPr>
          <w:rFonts w:ascii="Georgia" w:hAnsi="Georgia"/>
          <w:sz w:val="21"/>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432"/>
      </w:pPr>
      <w:r>
        <w:rPr>
          <w:rFonts w:ascii="Georgia" w:hAnsi="Georgia"/>
          <w:sz w:val="21"/>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432"/>
      </w:pPr>
      <w:r>
        <w:rPr>
          <w:rFonts w:ascii="Georgia" w:hAnsi="Georgia"/>
          <w:sz w:val="21"/>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432"/>
      </w:pPr>
      <w:r>
        <w:rPr>
          <w:rFonts w:ascii="Georgia" w:hAnsi="Georgia"/>
          <w:sz w:val="21"/>
        </w:rPr>
        <w:t>She was gentle. She was scared. She had never done this for an audience.</w:t>
      </w:r>
    </w:p>
    <w:p>
      <w:pPr>
        <w:ind w:firstLine="432"/>
      </w:pPr>
      <w:r>
        <w:rPr>
          <w:rFonts w:ascii="Georgia" w:hAnsi="Georgia"/>
          <w:sz w:val="21"/>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432"/>
      </w:pPr>
      <w:r>
        <w:rPr>
          <w:rFonts w:ascii="Georgia" w:hAnsi="Georgia"/>
          <w:sz w:val="21"/>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432"/>
      </w:pPr>
      <w:r>
        <w:rPr>
          <w:rFonts w:ascii="Georgia" w:hAnsi="Georgia"/>
          <w:sz w:val="21"/>
        </w:rPr>
        <w:t>She smiled.</w:t>
      </w:r>
    </w:p>
    <w:p>
      <w:pPr>
        <w:ind w:firstLine="432"/>
      </w:pPr>
      <w:r>
        <w:rPr>
          <w:rFonts w:ascii="Georgia" w:hAnsi="Georgia"/>
          <w:sz w:val="21"/>
        </w:rPr>
        <w:t>"Water," she said. "And a little Guide. He'll always know his way home."</w:t>
      </w:r>
    </w:p>
    <w:p>
      <w:pPr>
        <w:ind w:firstLine="432"/>
      </w:pPr>
      <w:r>
        <w:rPr>
          <w:rFonts w:ascii="Georgia" w:hAnsi="Georgia"/>
          <w:sz w:val="21"/>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432"/>
      </w:pPr>
      <w:r>
        <w:rPr>
          <w:rFonts w:ascii="Georgia" w:hAnsi="Georgia"/>
          <w:sz w:val="21"/>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432"/>
      </w:pPr>
      <w:r>
        <w:rPr>
          <w:rFonts w:ascii="Georgia" w:hAnsi="Georgia"/>
          <w:sz w:val="21"/>
        </w:rPr>
        <w:t xml:space="preserve">A girl with Mold — the Knower's smile widening, the Molders in the crowd shifting with recognition, the Core delegation exchanging glances that said: </w:t>
      </w:r>
      <w:r>
        <w:rPr>
          <w:rFonts w:ascii="Georgia" w:hAnsi="Georgia"/>
          <w:i/>
          <w:sz w:val="21"/>
        </w:rPr>
        <w:t>one of ours</w:t>
      </w:r>
      <w:r>
        <w:rPr>
          <w:rFonts w:ascii="Georgia" w:hAnsi="Georgia"/>
          <w:sz w:val="21"/>
        </w:rPr>
        <w:t>.</w:t>
      </w:r>
    </w:p>
    <w:p>
      <w:pPr>
        <w:ind w:firstLine="432"/>
      </w:pPr>
      <w:r>
        <w:rPr>
          <w:rFonts w:ascii="Georgia" w:hAnsi="Georgia"/>
          <w:sz w:val="21"/>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432"/>
      </w:pPr>
      <w:r>
        <w:rPr>
          <w:rFonts w:ascii="Georgia" w:hAnsi="Georgia"/>
          <w:sz w:val="21"/>
        </w:rPr>
        <w:t>A girl with nothing — no magical affinity at all, the Knower's listening finding no elemental resonance in the blood, no discipline waiting to emerge, no gift that the Stones could measure.</w:t>
      </w:r>
    </w:p>
    <w:p>
      <w:pPr>
        <w:ind w:firstLine="432"/>
      </w:pPr>
      <w:r>
        <w:rPr>
          <w:rFonts w:ascii="Georgia" w:hAnsi="Georgia"/>
          <w:sz w:val="21"/>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432"/>
      </w:pPr>
      <w:r>
        <w:rPr>
          <w:rFonts w:ascii="Georgia" w:hAnsi="Georgia"/>
          <w:sz w:val="21"/>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432"/>
      </w:pPr>
      <w:r>
        <w:rPr>
          <w:rFonts w:ascii="Georgia" w:hAnsi="Georgia"/>
          <w:sz w:val="21"/>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1"/>
        </w:rPr>
        <w:t>you are celebrated. You are not less. You are different, and the different is its own kind of wonderful.</w:t>
      </w:r>
    </w:p>
    <w:p>
      <w:pPr>
        <w:spacing w:before="200" w:after="200"/>
        <w:ind w:firstLine="0"/>
        <w:jc w:val="center"/>
      </w:pPr>
      <w:r>
        <w:rPr>
          <w:rFonts w:ascii="Georgia" w:hAnsi="Georgia"/>
          <w:sz w:val="21"/>
        </w:rPr>
        <w:t>*  *  *</w:t>
      </w:r>
    </w:p>
    <w:p>
      <w:pPr>
        <w:ind w:firstLine="0"/>
      </w:pPr>
      <w:r>
        <w:rPr>
          <w:rFonts w:ascii="Georgia" w:hAnsi="Georgia"/>
          <w:sz w:val="21"/>
        </w:rPr>
        <w:t>Aelo watched from the edge of the crowd.</w:t>
      </w:r>
    </w:p>
    <w:p>
      <w:pPr>
        <w:ind w:firstLine="432"/>
      </w:pPr>
      <w:r>
        <w:rPr>
          <w:rFonts w:ascii="Georgia" w:hAnsi="Georgia"/>
          <w:sz w:val="21"/>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432"/>
      </w:pPr>
      <w:r>
        <w:rPr>
          <w:rFonts w:ascii="Georgia" w:hAnsi="Georgia"/>
          <w:sz w:val="21"/>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432"/>
      </w:pPr>
      <w:r>
        <w:rPr>
          <w:rFonts w:ascii="Georgia" w:hAnsi="Georgia"/>
          <w:sz w:val="21"/>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432"/>
      </w:pPr>
      <w:r>
        <w:rPr>
          <w:rFonts w:ascii="Georgia" w:hAnsi="Georgia"/>
          <w:sz w:val="21"/>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432"/>
      </w:pPr>
      <w:r>
        <w:rPr>
          <w:rFonts w:ascii="Georgia" w:hAnsi="Georgia"/>
          <w:sz w:val="21"/>
        </w:rPr>
        <w:t>"You're not going to go up there and make a speech?" Laine said.</w:t>
      </w:r>
    </w:p>
    <w:p>
      <w:pPr>
        <w:ind w:firstLine="432"/>
      </w:pPr>
      <w:r>
        <w:rPr>
          <w:rFonts w:ascii="Georgia" w:hAnsi="Georgia"/>
          <w:sz w:val="21"/>
        </w:rPr>
        <w:t>"No."</w:t>
      </w:r>
    </w:p>
    <w:p>
      <w:pPr>
        <w:ind w:firstLine="432"/>
      </w:pPr>
      <w:r>
        <w:rPr>
          <w:rFonts w:ascii="Georgia" w:hAnsi="Georgia"/>
          <w:sz w:val="21"/>
        </w:rPr>
        <w:t>"Good. Speeches ruin everything."</w:t>
      </w:r>
    </w:p>
    <w:p>
      <w:pPr>
        <w:ind w:firstLine="432"/>
      </w:pPr>
      <w:r>
        <w:rPr>
          <w:rFonts w:ascii="Georgia" w:hAnsi="Georgia"/>
          <w:sz w:val="21"/>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432"/>
      </w:pPr>
      <w:r>
        <w:rPr>
          <w:rFonts w:ascii="Georgia" w:hAnsi="Georgia"/>
          <w:sz w:val="21"/>
        </w:rPr>
        <w:t>The ceremony continued. Children and Knowers and parents and the specific, ancient, beautiful, restored act of the world discovering what its children carried in their blood. Not an extraction. Not a taking. A finding. A celebrating.</w:t>
      </w:r>
    </w:p>
    <w:p>
      <w:pPr>
        <w:ind w:firstLine="432"/>
      </w:pPr>
      <w:r>
        <w:rPr>
          <w:rFonts w:ascii="Georgia" w:hAnsi="Georgia"/>
          <w:sz w:val="21"/>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432"/>
      </w:pPr>
      <w:r>
        <w:rPr>
          <w:rFonts w:ascii="Georgia" w:hAnsi="Georgia"/>
          <w:sz w:val="21"/>
        </w:rPr>
        <w:t>He was not a hero. He was not a chosen one. He was a man who had listened and who had Sung and who had lost some things and who was learning, one morning at a time, what came after the Song.</w:t>
      </w:r>
    </w:p>
    <w:p>
      <w:pPr>
        <w:ind w:firstLine="432"/>
      </w:pPr>
      <w:r>
        <w:rPr>
          <w:rFonts w:ascii="Georgia" w:hAnsi="Georgia"/>
          <w:sz w:val="21"/>
        </w:rPr>
        <w:t>The Blue Sun burned above the canopy. The ceremony continued. The world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47</w:t>
      </w:r>
    </w:p>
    <w:p>
      <w:pPr>
        <w:spacing w:after="280"/>
        <w:ind w:firstLine="0"/>
        <w:jc w:val="center"/>
      </w:pPr>
      <w:r>
        <w:rPr>
          <w:rFonts w:ascii="Georgia" w:hAnsi="Georgia"/>
          <w:i/>
          <w:sz w:val="20"/>
        </w:rPr>
        <w:t>The Last God</w:t>
      </w:r>
    </w:p>
    <w:p>
      <w:pPr>
        <w:ind w:firstLine="0"/>
      </w:pPr>
      <w:r>
        <w:rPr>
          <w:rFonts w:ascii="Georgia" w:hAnsi="Georgia"/>
          <w:sz w:val="21"/>
        </w:rPr>
        <w:t>Sereth sat on a hill above the ceremony ground and listened to the children.</w:t>
      </w:r>
    </w:p>
    <w:p>
      <w:pPr>
        <w:ind w:firstLine="432"/>
      </w:pPr>
      <w:r>
        <w:rPr>
          <w:rFonts w:ascii="Georgia" w:hAnsi="Georgia"/>
          <w:sz w:val="21"/>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432"/>
      </w:pPr>
      <w:r>
        <w:rPr>
          <w:rFonts w:ascii="Georgia" w:hAnsi="Georgia"/>
          <w:sz w:val="21"/>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specific, limited, frequency-restricted, gloriously insufficient human ear.</w:t>
      </w:r>
    </w:p>
    <w:p>
      <w:pPr>
        <w:ind w:firstLine="432"/>
      </w:pPr>
      <w:r>
        <w:rPr>
          <w:rFonts w:ascii="Georgia" w:hAnsi="Georgia"/>
          <w:sz w:val="21"/>
        </w:rPr>
        <w:t>She sat on the hill and she listened and she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432"/>
      </w:pPr>
      <w:r>
        <w:rPr>
          <w:rFonts w:ascii="Georgia" w:hAnsi="Georgia"/>
          <w:sz w:val="21"/>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specific,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432"/>
      </w:pPr>
      <w:r>
        <w:rPr>
          <w:rFonts w:ascii="Georgia" w:hAnsi="Georgia"/>
          <w:sz w:val="21"/>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She thought about cold nights. About jars she could not open. About the taste of water when you were thirsty. About the specific, mundane, unremarkable, extraordinarily precious experience of needing something and having it given.</w:t>
      </w:r>
    </w:p>
    <w:p>
      <w:pPr>
        <w:ind w:firstLine="432"/>
      </w:pPr>
      <w:r>
        <w:rPr>
          <w:rFonts w:ascii="Georgia" w:hAnsi="Georgia"/>
          <w:sz w:val="21"/>
        </w:rPr>
        <w:t>"No," she said. "I miss someone. But that's a human thing to do. So I suppose it means I'm finally where I belong."</w:t>
      </w:r>
    </w:p>
    <w:p>
      <w:pPr>
        <w:ind w:firstLine="432"/>
      </w:pPr>
      <w:r>
        <w:rPr>
          <w:rFonts w:ascii="Georgia" w:hAnsi="Georgia"/>
          <w:sz w:val="21"/>
        </w:rPr>
        <w:t>Laine took her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432"/>
      </w:pPr>
      <w:r>
        <w:rPr>
          <w:rFonts w:ascii="Georgia" w:hAnsi="Georgia"/>
          <w:sz w:val="21"/>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432"/>
      </w:pPr>
      <w:r>
        <w:rPr>
          <w:rFonts w:ascii="Georgia" w:hAnsi="Georgia"/>
          <w:sz w:val="21"/>
        </w:rPr>
        <w:t>She was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48</w:t>
      </w:r>
    </w:p>
    <w:p>
      <w:pPr>
        <w:spacing w:after="280"/>
        <w:ind w:firstLine="0"/>
        <w:jc w:val="center"/>
      </w:pPr>
      <w:r>
        <w:rPr>
          <w:rFonts w:ascii="Georgia" w:hAnsi="Georgia"/>
          <w:i/>
          <w:sz w:val="20"/>
        </w:rPr>
        <w:t>The Breath</w:t>
      </w:r>
    </w:p>
    <w:p>
      <w:pPr>
        <w:ind w:firstLine="0"/>
      </w:pPr>
      <w:r>
        <w:rPr>
          <w:rFonts w:ascii="Georgia" w:hAnsi="Georgia"/>
          <w:sz w:val="21"/>
        </w:rPr>
        <w:t>Night came to the Canopy, and Aelo walked through the forest alone.</w:t>
      </w:r>
    </w:p>
    <w:p>
      <w:pPr>
        <w:ind w:firstLine="432"/>
      </w:pPr>
      <w:r>
        <w:rPr>
          <w:rFonts w:ascii="Georgia" w:hAnsi="Georgia"/>
          <w:sz w:val="21"/>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432"/>
      </w:pPr>
      <w:r>
        <w:rPr>
          <w:rFonts w:ascii="Georgia" w:hAnsi="Georgia"/>
          <w:sz w:val="21"/>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432"/>
      </w:pPr>
      <w:r>
        <w:rPr>
          <w:rFonts w:ascii="Georgia" w:hAnsi="Georgia"/>
          <w:sz w:val="21"/>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432"/>
      </w:pPr>
      <w:r>
        <w:rPr>
          <w:rFonts w:ascii="Georgia" w:hAnsi="Georgia"/>
          <w:sz w:val="21"/>
        </w:rPr>
        <w:t>He knew this was where he had buried the bird. He could not remember what kind of bird it was. He could not remember the school, or the teacher, or the porridge. He could not remember Jalo's face.</w:t>
      </w:r>
    </w:p>
    <w:p>
      <w:pPr>
        <w:ind w:firstLine="432"/>
      </w:pPr>
      <w:r>
        <w:rPr>
          <w:rFonts w:ascii="Georgia" w:hAnsi="Georgia"/>
          <w:sz w:val="21"/>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432"/>
      </w:pPr>
      <w:r>
        <w:rPr>
          <w:rFonts w:ascii="Georgia" w:hAnsi="Georgia"/>
          <w:sz w:val="21"/>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432"/>
      </w:pPr>
      <w:r>
        <w:rPr>
          <w:rFonts w:ascii="Georgia" w:hAnsi="Georgia"/>
          <w:sz w:val="21"/>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432"/>
      </w:pPr>
      <w:r>
        <w:rPr>
          <w:rFonts w:ascii="Georgia" w:hAnsi="Georgia"/>
          <w:sz w:val="21"/>
        </w:rPr>
        <w:t>The earth gave him something.</w:t>
      </w:r>
    </w:p>
    <w:p>
      <w:pPr>
        <w:ind w:firstLine="432"/>
      </w:pPr>
      <w:r>
        <w:rPr>
          <w:rFonts w:ascii="Georgia" w:hAnsi="Georgia"/>
          <w:sz w:val="21"/>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432"/>
      </w:pPr>
      <w:r>
        <w:rPr>
          <w:rFonts w:ascii="Georgia" w:hAnsi="Georgia"/>
          <w:sz w:val="21"/>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432"/>
      </w:pPr>
      <w:r>
        <w:rPr>
          <w:rFonts w:ascii="Georgia" w:hAnsi="Georgia"/>
          <w:sz w:val="21"/>
        </w:rPr>
        <w:t>He reached deeper. The earth remembered other things. Not the bird — other things. Older things. Deeper things.</w:t>
      </w:r>
    </w:p>
    <w:p>
      <w:pPr>
        <w:ind w:firstLine="432"/>
      </w:pPr>
      <w:r>
        <w:rPr>
          <w:rFonts w:ascii="Georgia" w:hAnsi="Georgia"/>
          <w:sz w:val="21"/>
        </w:rPr>
        <w:t>Footsteps.</w:t>
      </w:r>
    </w:p>
    <w:p>
      <w:pPr>
        <w:ind w:firstLine="432"/>
      </w:pPr>
      <w:r>
        <w:rPr>
          <w:rFonts w:ascii="Georgia" w:hAnsi="Georgia"/>
          <w:sz w:val="21"/>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432"/>
      </w:pPr>
      <w:r>
        <w:rPr>
          <w:rFonts w:ascii="Georgia" w:hAnsi="Georgia"/>
          <w:i/>
          <w:sz w:val="21"/>
        </w:rPr>
        <w:t>One-two-pause. One-two-pause.</w:t>
      </w:r>
    </w:p>
    <w:p>
      <w:pPr>
        <w:ind w:firstLine="432"/>
      </w:pPr>
      <w:r>
        <w:rPr>
          <w:rFonts w:ascii="Georgia" w:hAnsi="Georgia"/>
          <w:sz w:val="21"/>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432"/>
      </w:pPr>
      <w:r>
        <w:rPr>
          <w:rFonts w:ascii="Georgia" w:hAnsi="Georgia"/>
          <w:sz w:val="21"/>
        </w:rPr>
        <w:t>Aelo could not remember Jalo's face. The specific arrangement of features — the scars, the clear eye, the lidded eye, the way the muscles rearranged when the man almost smiled — was gone. The Song had taken it. The Song had used it as fuel.</w:t>
      </w:r>
    </w:p>
    <w:p>
      <w:pPr>
        <w:ind w:firstLine="432"/>
      </w:pPr>
      <w:r>
        <w:rPr>
          <w:rFonts w:ascii="Georgia" w:hAnsi="Georgia"/>
          <w:sz w:val="21"/>
        </w:rPr>
        <w:t xml:space="preserve">But Jalo's footsteps were in the ground. The rhythm of his walk — </w:t>
      </w:r>
      <w:r>
        <w:rPr>
          <w:rFonts w:ascii="Georgia" w:hAnsi="Georgia"/>
          <w:i/>
          <w:sz w:val="21"/>
        </w:rPr>
        <w:t>one-two-pause, one-two-pause</w:t>
      </w:r>
      <w:r>
        <w:rPr>
          <w:rFonts w:ascii="Georgia" w:hAnsi="Georgia"/>
          <w:sz w:val="21"/>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1"/>
        </w:rPr>
        <w:t>I was here. Every day. For fifteen years. I walked this path to and from the boy I loved. And the path remembers.</w:t>
      </w:r>
    </w:p>
    <w:p>
      <w:pPr>
        <w:ind w:firstLine="432"/>
      </w:pPr>
      <w:r>
        <w:rPr>
          <w:rFonts w:ascii="Georgia" w:hAnsi="Georgia"/>
          <w:sz w:val="21"/>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432"/>
      </w:pPr>
      <w:r>
        <w:rPr>
          <w:rFonts w:ascii="Georgia" w:hAnsi="Georgia"/>
          <w:sz w:val="21"/>
        </w:rPr>
        <w:t>And beneath it all: the Song.</w:t>
      </w:r>
    </w:p>
    <w:p>
      <w:pPr>
        <w:ind w:firstLine="432"/>
      </w:pPr>
      <w:r>
        <w:rPr>
          <w:rFonts w:ascii="Georgia" w:hAnsi="Georgia"/>
          <w:sz w:val="21"/>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1"/>
        </w:rPr>
        <w:t>the world is one thing. The seven voices are one voice. The silence and the sound are not opposites but aspects of the same presence. And the presence is love. And the love is the Song. And the Song is the breath.</w:t>
      </w:r>
    </w:p>
    <w:p>
      <w:pPr>
        <w:ind w:firstLine="432"/>
      </w:pPr>
      <w:r>
        <w:rPr>
          <w:rFonts w:ascii="Georgia" w:hAnsi="Georgia"/>
          <w:sz w:val="21"/>
        </w:rPr>
        <w:t>He breathed. The air around him remembered.</w:t>
      </w:r>
    </w:p>
    <w:p>
      <w:pPr>
        <w:ind w:firstLine="432"/>
      </w:pPr>
      <w:r>
        <w:rPr>
          <w:rFonts w:ascii="Georgia" w:hAnsi="Georgia"/>
          <w:i/>
          <w:sz w:val="21"/>
        </w:rPr>
        <w:t>Aelo. Breath of remembering.</w:t>
      </w:r>
    </w:p>
    <w:p>
      <w:pPr>
        <w:ind w:firstLine="432"/>
      </w:pPr>
      <w:r>
        <w:rPr>
          <w:rFonts w:ascii="Georgia" w:hAnsi="Georgia"/>
          <w:sz w:val="21"/>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432"/>
      </w:pPr>
      <w:r>
        <w:rPr>
          <w:rFonts w:ascii="Georgia" w:hAnsi="Georgia"/>
          <w:sz w:val="21"/>
        </w:rPr>
        <w:t>He stood. The forest was dark. The insects hummed. The roots stretched. The Song sustained itself beneath the noise, the way the riverbed sustained itself beneath the voices, the way the love sustained itself beneath the grief.</w:t>
      </w:r>
    </w:p>
    <w:p>
      <w:pPr>
        <w:ind w:firstLine="432"/>
      </w:pPr>
      <w:r>
        <w:rPr>
          <w:rFonts w:ascii="Georgia" w:hAnsi="Georgia"/>
          <w:sz w:val="21"/>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432"/>
      </w:pPr>
      <w:r>
        <w:rPr>
          <w:rFonts w:ascii="Georgia" w:hAnsi="Georgia"/>
          <w:sz w:val="21"/>
        </w:rPr>
        <w:t>The Desert People had sent an invitation. They wanted him to see something. A flower. Growing in the sand, where nothing had grown in centuries. They thought it might be the beginning.</w:t>
      </w:r>
    </w:p>
    <w:p>
      <w:pPr>
        <w:ind w:firstLine="432"/>
      </w:pPr>
      <w:r>
        <w:rPr>
          <w:rFonts w:ascii="Georgia" w:hAnsi="Georgia"/>
          <w:sz w:val="21"/>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432"/>
      </w:pPr>
      <w:r>
        <w:rPr>
          <w:rFonts w:ascii="Georgia" w:hAnsi="Georgia"/>
          <w:sz w:val="21"/>
        </w:rPr>
        <w:t>He walked. The forest breathed. The Song hummed. The mark on his wrist pulsed — single, steady, alone. Not nothing. Never nothing.</w:t>
      </w:r>
    </w:p>
    <w:p>
      <w:pPr>
        <w:ind w:firstLine="432"/>
      </w:pPr>
      <w:r>
        <w:rPr>
          <w:rFonts w:ascii="Georgia" w:hAnsi="Georgia"/>
          <w:sz w:val="21"/>
        </w:rPr>
        <w:t>The air held him. The earth held him. The world, which remembered everything, held him.</w:t>
      </w:r>
    </w:p>
    <w:p>
      <w:pPr>
        <w:ind w:firstLine="432"/>
      </w:pPr>
      <w:r>
        <w:rPr>
          <w:rFonts w:ascii="Georgia" w:hAnsi="Georgia"/>
          <w:sz w:val="21"/>
        </w:rPr>
        <w:t>And in the space between the notes, where silence lived, a man breathed — and the air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EPILOGUE</w:t>
      </w:r>
    </w:p>
    <w:p>
      <w:pPr>
        <w:spacing w:after="280"/>
        <w:ind w:firstLine="0"/>
        <w:jc w:val="center"/>
      </w:pPr>
      <w:r>
        <w:rPr>
          <w:rFonts w:ascii="Georgia" w:hAnsi="Georgia"/>
          <w:i/>
          <w:sz w:val="20"/>
        </w:rPr>
        <w:t>The Sixth Sound</w:t>
      </w:r>
    </w:p>
    <w:p>
      <w:pPr>
        <w:ind w:firstLine="0"/>
      </w:pPr>
      <w:r>
        <w:rPr>
          <w:rFonts w:ascii="Georgia" w:hAnsi="Georgia"/>
          <w:sz w:val="21"/>
        </w:rPr>
        <w:t>Three years after the Song, a man with no name walked into a village that had no name, and the village remembered him.</w:t>
      </w:r>
    </w:p>
    <w:p>
      <w:pPr>
        <w:ind w:firstLine="432"/>
      </w:pPr>
      <w:r>
        <w:rPr>
          <w:rFonts w:ascii="Georgia" w:hAnsi="Georgia"/>
          <w:sz w:val="21"/>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432"/>
      </w:pPr>
      <w:r>
        <w:rPr>
          <w:rFonts w:ascii="Georgia" w:hAnsi="Georgia"/>
          <w:sz w:val="21"/>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432"/>
      </w:pPr>
      <w:r>
        <w:rPr>
          <w:rFonts w:ascii="Georgia" w:hAnsi="Georgia"/>
          <w:sz w:val="21"/>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1"/>
        </w:rPr>
        <w:t>awake</w:t>
      </w:r>
      <w:r>
        <w:rPr>
          <w:rFonts w:ascii="Georgia" w:hAnsi="Georgia"/>
          <w:sz w:val="21"/>
        </w:rPr>
        <w:t>. The man's eyes were awake. The man's eyes were seeing the world the way the world wanted to be seen: as a place where things grew and people laughed and the light fell through the trees in columns that looked solid enough to climb.</w:t>
      </w:r>
    </w:p>
    <w:p>
      <w:pPr>
        <w:ind w:firstLine="432"/>
      </w:pPr>
      <w:r>
        <w:rPr>
          <w:rFonts w:ascii="Georgia" w:hAnsi="Georgia"/>
          <w:sz w:val="21"/>
        </w:rPr>
        <w:t>He asked for work. Not lodging, not charity. Work. The village elder — a woman of seventy, weather-beaten, with the amber eyes and quiet patience of a Desert-born — studied him the way the Desert studied rain.</w:t>
      </w:r>
    </w:p>
    <w:p>
      <w:pPr>
        <w:ind w:firstLine="432"/>
      </w:pPr>
      <w:r>
        <w:rPr>
          <w:rFonts w:ascii="Georgia" w:hAnsi="Georgia"/>
          <w:sz w:val="21"/>
        </w:rPr>
        <w:t>"What can you do?"</w:t>
      </w:r>
    </w:p>
    <w:p>
      <w:pPr>
        <w:ind w:firstLine="432"/>
      </w:pPr>
      <w:r>
        <w:rPr>
          <w:rFonts w:ascii="Georgia" w:hAnsi="Georgia"/>
          <w:sz w:val="21"/>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432"/>
      </w:pPr>
      <w:r>
        <w:rPr>
          <w:rFonts w:ascii="Georgia" w:hAnsi="Georgia"/>
          <w:sz w:val="21"/>
        </w:rPr>
        <w:t>"I can carry things," he said. "Heavy things. I'm strong."</w:t>
      </w:r>
    </w:p>
    <w:p>
      <w:pPr>
        <w:ind w:firstLine="432"/>
      </w:pPr>
      <w:r>
        <w:rPr>
          <w:rFonts w:ascii="Georgia" w:hAnsi="Georgia"/>
          <w:sz w:val="21"/>
        </w:rPr>
        <w:t>The elder looked at his hands. Large. Scarred. The hands of a man who had held blades for decades and who was now holding them at his sides with the specific, deliberate, visible effort of a person choosing, moment by moment, to hold nothing.</w:t>
      </w:r>
    </w:p>
    <w:p>
      <w:pPr>
        <w:ind w:firstLine="432"/>
      </w:pPr>
      <w:r>
        <w:rPr>
          <w:rFonts w:ascii="Georgia" w:hAnsi="Georgia"/>
          <w:sz w:val="21"/>
        </w:rPr>
        <w:t>"The well needs deepening," she said. "The stones are heavy."</w:t>
      </w:r>
    </w:p>
    <w:p>
      <w:pPr>
        <w:ind w:firstLine="432"/>
      </w:pPr>
      <w:r>
        <w:rPr>
          <w:rFonts w:ascii="Georgia" w:hAnsi="Georgia"/>
          <w:sz w:val="21"/>
        </w:rPr>
        <w:t>"I can carry stones."</w:t>
      </w:r>
    </w:p>
    <w:p>
      <w:pPr>
        <w:ind w:firstLine="432"/>
      </w:pPr>
      <w:r>
        <w:rPr>
          <w:rFonts w:ascii="Georgia" w:hAnsi="Georgia"/>
          <w:sz w:val="21"/>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432"/>
      </w:pPr>
      <w:r>
        <w:rPr>
          <w:rFonts w:ascii="Georgia" w:hAnsi="Georgia"/>
          <w:sz w:val="21"/>
        </w:rPr>
        <w:t>On the third evening, a child approached him.</w:t>
      </w:r>
    </w:p>
    <w:p>
      <w:pPr>
        <w:ind w:firstLine="432"/>
      </w:pPr>
      <w:r>
        <w:rPr>
          <w:rFonts w:ascii="Georgia" w:hAnsi="Georgia"/>
          <w:sz w:val="21"/>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432"/>
      </w:pPr>
      <w:r>
        <w:rPr>
          <w:rFonts w:ascii="Georgia" w:hAnsi="Georgia"/>
          <w:sz w:val="21"/>
        </w:rPr>
        <w:t>"You're sad," she said.</w:t>
      </w:r>
    </w:p>
    <w:p>
      <w:pPr>
        <w:ind w:firstLine="432"/>
      </w:pPr>
      <w:r>
        <w:rPr>
          <w:rFonts w:ascii="Georgia" w:hAnsi="Georgia"/>
          <w:sz w:val="21"/>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432"/>
      </w:pPr>
      <w:r>
        <w:rPr>
          <w:rFonts w:ascii="Georgia" w:hAnsi="Georgia"/>
          <w:sz w:val="21"/>
        </w:rPr>
        <w:t>"Yes," he said. "I am."</w:t>
      </w:r>
    </w:p>
    <w:p>
      <w:pPr>
        <w:ind w:firstLine="432"/>
      </w:pPr>
      <w:r>
        <w:rPr>
          <w:rFonts w:ascii="Georgia" w:hAnsi="Georgia"/>
          <w:sz w:val="21"/>
        </w:rPr>
        <w:t>"Why?"</w:t>
      </w:r>
    </w:p>
    <w:p>
      <w:pPr>
        <w:ind w:firstLine="432"/>
      </w:pPr>
      <w:r>
        <w:rPr>
          <w:rFonts w:ascii="Georgia" w:hAnsi="Georgia"/>
          <w:sz w:val="21"/>
        </w:rPr>
        <w:t>"Because I did things that made people sad. And the remembering makes me sad."</w:t>
      </w:r>
    </w:p>
    <w:p>
      <w:pPr>
        <w:ind w:firstLine="432"/>
      </w:pPr>
      <w:r>
        <w:rPr>
          <w:rFonts w:ascii="Georgia" w:hAnsi="Georgia"/>
          <w:sz w:val="21"/>
        </w:rPr>
        <w:t>The child considered this with the gravity that children reserve for information they recognize as important and do not fully understand.</w:t>
      </w:r>
    </w:p>
    <w:p>
      <w:pPr>
        <w:ind w:firstLine="432"/>
      </w:pPr>
      <w:r>
        <w:rPr>
          <w:rFonts w:ascii="Georgia" w:hAnsi="Georgia"/>
          <w:sz w:val="21"/>
        </w:rPr>
        <w:t>"My mother says that sad people need soup," she said. "Do you want soup?"</w:t>
      </w:r>
    </w:p>
    <w:p>
      <w:pPr>
        <w:spacing w:before="200" w:after="200"/>
        <w:ind w:firstLine="0"/>
        <w:jc w:val="center"/>
      </w:pPr>
      <w:r>
        <w:rPr>
          <w:rFonts w:ascii="Georgia" w:hAnsi="Georgia"/>
          <w:sz w:val="21"/>
        </w:rPr>
        <w:t>*  *  *</w:t>
      </w:r>
    </w:p>
    <w:p>
      <w:pPr>
        <w:ind w:firstLine="0"/>
      </w:pPr>
      <w:r>
        <w:rPr>
          <w:rFonts w:ascii="Georgia" w:hAnsi="Georgia"/>
          <w:sz w:val="21"/>
        </w:rPr>
        <w:t xml:space="preserve">The man who had been The Knife — who had been Reserve Supply 7, who had been Baara, who had been a weapon and a function and a container labeled </w:t>
      </w:r>
      <w:r>
        <w:rPr>
          <w:rFonts w:ascii="Georgia" w:hAnsi="Georgia"/>
          <w:i/>
          <w:sz w:val="21"/>
        </w:rPr>
        <w:t>unnecessary</w:t>
      </w:r>
      <w:r>
        <w:rPr>
          <w:rFonts w:ascii="Georgia" w:hAnsi="Georgia"/>
          <w:sz w:val="21"/>
        </w:rPr>
        <w:t xml:space="preserve"> — looked at a child who was offering him soup because her mother had told her that soup was what sad people needed, and the looking was the sixth sound.</w:t>
      </w:r>
    </w:p>
    <w:p>
      <w:pPr>
        <w:ind w:firstLine="432"/>
      </w:pPr>
      <w:r>
        <w:rPr>
          <w:rFonts w:ascii="Georgia" w:hAnsi="Georgia"/>
          <w:sz w:val="21"/>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432"/>
      </w:pPr>
      <w:r>
        <w:rPr>
          <w:rFonts w:ascii="Georgia" w:hAnsi="Georgia"/>
          <w:sz w:val="21"/>
        </w:rPr>
        <w:t>"Yes," he said. "I would like soup."</w:t>
      </w:r>
    </w:p>
    <w:p>
      <w:pPr>
        <w:ind w:firstLine="432"/>
      </w:pPr>
      <w:r>
        <w:rPr>
          <w:rFonts w:ascii="Georgia" w:hAnsi="Georgia"/>
          <w:sz w:val="21"/>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432"/>
      </w:pPr>
      <w:r>
        <w:rPr>
          <w:rFonts w:ascii="Georgia" w:hAnsi="Georgia"/>
          <w:sz w:val="21"/>
        </w:rPr>
        <w:t xml:space="preserve">He wept. Not for eleven seconds. Not for any counted duration. The discipline was gone. The counting was gone. The function that had governed the weeping — </w:t>
      </w:r>
      <w:r>
        <w:rPr>
          <w:rFonts w:ascii="Georgia" w:hAnsi="Georgia"/>
          <w:i/>
          <w:sz w:val="21"/>
        </w:rPr>
        <w:t>operational protocol: emotional release, contained, eleven seconds maximum</w:t>
      </w:r>
      <w:r>
        <w:rPr>
          <w:rFonts w:ascii="Georgia" w:hAnsi="Georgia"/>
          <w:sz w:val="21"/>
        </w:rPr>
        <w:t xml:space="preserve"> — had been dismantled three years ago in a throne room by a Song that had reversed the flow and returned the stolen things and given him back the capacity to feel without measuring the feeling.</w:t>
      </w:r>
    </w:p>
    <w:p>
      <w:pPr>
        <w:ind w:firstLine="432"/>
      </w:pPr>
      <w:r>
        <w:rPr>
          <w:rFonts w:ascii="Georgia" w:hAnsi="Georgia"/>
          <w:sz w:val="21"/>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200" w:after="200"/>
        <w:ind w:firstLine="0"/>
        <w:jc w:val="center"/>
      </w:pPr>
      <w:r>
        <w:rPr>
          <w:rFonts w:ascii="Georgia" w:hAnsi="Georgia"/>
          <w:sz w:val="21"/>
        </w:rPr>
        <w:t>*  *  *</w:t>
      </w:r>
    </w:p>
    <w:p>
      <w:pPr>
        <w:ind w:firstLine="0"/>
      </w:pPr>
      <w:r>
        <w:rPr>
          <w:rFonts w:ascii="Georgia" w:hAnsi="Georgia"/>
          <w:sz w:val="21"/>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432"/>
      </w:pPr>
      <w:r>
        <w:rPr>
          <w:rFonts w:ascii="Georgia" w:hAnsi="Georgia"/>
          <w:sz w:val="21"/>
        </w:rPr>
        <w:t>He woke before dawn. The barn was dark. The village was quiet. He lay on the straw and he listened — not with the Know, which he did not possess. With his ears. The ordinary, limited, human ears.</w:t>
      </w:r>
    </w:p>
    <w:p>
      <w:pPr>
        <w:ind w:firstLine="432"/>
      </w:pPr>
      <w:r>
        <w:rPr>
          <w:rFonts w:ascii="Georgia" w:hAnsi="Georgia"/>
          <w:sz w:val="21"/>
        </w:rPr>
        <w:t>He heard the wind. He heard the insects. He heard the well water, deep in the stone, moving.</w:t>
      </w:r>
    </w:p>
    <w:p>
      <w:pPr>
        <w:ind w:firstLine="432"/>
      </w:pPr>
      <w:r>
        <w:rPr>
          <w:rFonts w:ascii="Georgia" w:hAnsi="Georgia"/>
          <w:sz w:val="21"/>
        </w:rPr>
        <w:t>And beneath it all — so faint that he was not certain he heard it, so quiet that it might have been the blood in his own ears or the memory of a Song he had stood beside but never carried — he heard a note.</w:t>
      </w:r>
    </w:p>
    <w:p>
      <w:pPr>
        <w:ind w:firstLine="432"/>
      </w:pPr>
      <w:r>
        <w:rPr>
          <w:rFonts w:ascii="Georgia" w:hAnsi="Georgia"/>
          <w:sz w:val="21"/>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432"/>
      </w:pPr>
      <w:r>
        <w:rPr>
          <w:rFonts w:ascii="Georgia" w:hAnsi="Georgia"/>
          <w:sz w:val="21"/>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1"/>
        </w:rPr>
        <w:t>absence</w:t>
      </w:r>
      <w:r>
        <w:rPr>
          <w:rFonts w:ascii="Georgia" w:hAnsi="Georgia"/>
          <w:sz w:val="21"/>
        </w:rPr>
        <w:t xml:space="preserve"> of it. By the silence that followed. By the specific, charged, resonant silence that exists in the space where a Song has been and is no longer, the way the shape of a bell exists in the air after the bell has been struck.</w:t>
      </w:r>
    </w:p>
    <w:p>
      <w:pPr>
        <w:ind w:firstLine="432"/>
      </w:pPr>
      <w:r>
        <w:rPr>
          <w:rFonts w:ascii="Georgia" w:hAnsi="Georgia"/>
          <w:sz w:val="21"/>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432"/>
      </w:pPr>
      <w:r>
        <w:rPr>
          <w:rFonts w:ascii="Georgia" w:hAnsi="Georgia"/>
          <w:sz w:val="21"/>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432"/>
      </w:pPr>
      <w:r>
        <w:rPr>
          <w:rFonts w:ascii="Georgia" w:hAnsi="Georgia"/>
          <w:i/>
          <w:sz w:val="21"/>
        </w:rPr>
        <w:t>Who is listening?</w:t>
      </w:r>
    </w:p>
    <w:p>
      <w:pPr>
        <w:ind w:firstLine="432"/>
      </w:pPr>
      <w:r>
        <w:rPr>
          <w:rFonts w:ascii="Georgia" w:hAnsi="Georgia"/>
          <w:sz w:val="21"/>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432"/>
      </w:pPr>
      <w:r>
        <w:rPr>
          <w:rFonts w:ascii="Georgia" w:hAnsi="Georgia"/>
          <w:sz w:val="21"/>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432"/>
      </w:pPr>
      <w:r>
        <w:rPr>
          <w:rFonts w:ascii="Georgia" w:hAnsi="Georgia"/>
          <w:sz w:val="21"/>
        </w:rPr>
        <w:t>The man was curious.</w:t>
      </w:r>
    </w:p>
    <w:p>
      <w:pPr>
        <w:ind w:firstLine="432"/>
      </w:pPr>
      <w:r>
        <w:rPr>
          <w:rFonts w:ascii="Georgia" w:hAnsi="Georgia"/>
          <w:sz w:val="21"/>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432"/>
      </w:pPr>
      <w:r>
        <w:rPr>
          <w:rFonts w:ascii="Georgia" w:hAnsi="Georgia"/>
          <w:i/>
          <w:sz w:val="21"/>
        </w:rPr>
        <w:t>Who is listening?</w:t>
      </w:r>
    </w:p>
    <w:p>
      <w:pPr>
        <w:ind w:firstLine="432"/>
      </w:pPr>
      <w:r>
        <w:rPr>
          <w:rFonts w:ascii="Georgia" w:hAnsi="Georgia"/>
          <w:sz w:val="21"/>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432"/>
      </w:pPr>
      <w:r>
        <w:rPr>
          <w:rFonts w:ascii="Georgia" w:hAnsi="Georgia"/>
          <w:sz w:val="21"/>
        </w:rPr>
        <w:t>The river stone. The sea glass. The dried flower. The cloth.</w:t>
      </w:r>
    </w:p>
    <w:p>
      <w:pPr>
        <w:ind w:firstLine="432"/>
      </w:pPr>
      <w:r>
        <w:rPr>
          <w:rFonts w:ascii="Georgia" w:hAnsi="Georgia"/>
          <w:sz w:val="21"/>
        </w:rPr>
        <w:t>Four objects. Four stories. Four pieces of a humanity that had been stolen and returned and that were, in this moment, in this barn, in this man's hands, singing back to the mountain.</w:t>
      </w:r>
    </w:p>
    <w:p>
      <w:pPr>
        <w:ind w:firstLine="432"/>
      </w:pPr>
      <w:r>
        <w:rPr>
          <w:rFonts w:ascii="Georgia" w:hAnsi="Georgia"/>
          <w:sz w:val="21"/>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432"/>
      </w:pPr>
      <w:r>
        <w:rPr>
          <w:rFonts w:ascii="Georgia" w:hAnsi="Georgia"/>
          <w:sz w:val="21"/>
        </w:rPr>
        <w:t xml:space="preserve">The conversation said: </w:t>
      </w:r>
      <w:r>
        <w:rPr>
          <w:rFonts w:ascii="Georgia" w:hAnsi="Georgia"/>
          <w:i/>
          <w:sz w:val="21"/>
        </w:rPr>
        <w:t>something is beginning.</w:t>
      </w:r>
    </w:p>
    <w:p>
      <w:pPr>
        <w:ind w:firstLine="432"/>
      </w:pPr>
      <w:r>
        <w:rPr>
          <w:rFonts w:ascii="Georgia" w:hAnsi="Georgia"/>
          <w:sz w:val="21"/>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432"/>
      </w:pPr>
      <w:r>
        <w:rPr>
          <w:rFonts w:ascii="Georgia" w:hAnsi="Georgia"/>
          <w:sz w:val="21"/>
        </w:rPr>
        <w:t>He stood. He put the box in his coat. He walked out of the barn, into the village, past the well he had deepened, past the house where a child slept who had given him soup, past the garden where purple flowers grew through stone.</w:t>
      </w:r>
    </w:p>
    <w:p>
      <w:pPr>
        <w:ind w:firstLine="432"/>
      </w:pPr>
      <w:r>
        <w:rPr>
          <w:rFonts w:ascii="Georgia" w:hAnsi="Georgia"/>
          <w:sz w:val="21"/>
        </w:rPr>
        <w:t>He turned east. Toward the mountains. Toward the note. Toward the question.</w:t>
      </w:r>
    </w:p>
    <w:p>
      <w:pPr>
        <w:ind w:firstLine="432"/>
      </w:pPr>
      <w:r>
        <w:rPr>
          <w:rFonts w:ascii="Georgia" w:hAnsi="Georgia"/>
          <w:sz w:val="21"/>
        </w:rPr>
        <w:t xml:space="preserve">He did not know what he would find. He did not know if the finding would be beautiful or terrible or both. He knew only that something in the deep rock had asked </w:t>
      </w:r>
      <w:r>
        <w:rPr>
          <w:rFonts w:ascii="Georgia" w:hAnsi="Georgia"/>
          <w:i/>
          <w:sz w:val="21"/>
        </w:rPr>
        <w:t>who is listening?</w:t>
      </w:r>
      <w:r>
        <w:rPr>
          <w:rFonts w:ascii="Georgia" w:hAnsi="Georgia"/>
          <w:sz w:val="21"/>
        </w:rPr>
        <w:t xml:space="preserve"> and that he was, against every probability, against every year of conditioning and draining and the systematic, industrial, father-administered destruction of his capacity to hear — he was listening.</w:t>
      </w:r>
    </w:p>
    <w:p>
      <w:pPr>
        <w:ind w:firstLine="432"/>
      </w:pPr>
      <w:r>
        <w:rPr>
          <w:rFonts w:ascii="Georgia" w:hAnsi="Georgia"/>
          <w:sz w:val="21"/>
        </w:rPr>
        <w:t>The man who had been a knife walked toward the sound of something waking up.</w:t>
      </w:r>
    </w:p>
    <w:p>
      <w:pPr>
        <w:ind w:firstLine="432"/>
      </w:pPr>
      <w:r>
        <w:rPr>
          <w:rFonts w:ascii="Georgia" w:hAnsi="Georgia"/>
          <w:sz w:val="21"/>
        </w:rPr>
        <w:t>Behind him, the village stirred. The child woke. The soup pot warmed. The flowers opened.</w:t>
      </w:r>
    </w:p>
    <w:p>
      <w:pPr>
        <w:ind w:firstLine="432"/>
      </w:pPr>
      <w:r>
        <w:rPr>
          <w:rFonts w:ascii="Georgia" w:hAnsi="Georgia"/>
          <w:sz w:val="21"/>
        </w:rPr>
        <w:t xml:space="preserve">And in the mountains to the east, beneath the oldest stone, in the place where the world's first memory had been laid down before the gods divided it into seven voices and called the division </w:t>
      </w:r>
      <w:r>
        <w:rPr>
          <w:rFonts w:ascii="Georgia" w:hAnsi="Georgia"/>
          <w:i/>
          <w:sz w:val="21"/>
        </w:rPr>
        <w:t>creation</w:t>
      </w:r>
      <w:r>
        <w:rPr>
          <w:rFonts w:ascii="Georgia" w:hAnsi="Georgia"/>
          <w:sz w:val="21"/>
        </w:rPr>
        <w:t xml:space="preserve"> — something turned over in its sleep. Something vast. Something patient. Something that had been dreaming since before the Song and that was now, for the first time, beginning to wake.</w:t>
      </w:r>
    </w:p>
    <w:p>
      <w:pPr>
        <w:ind w:firstLine="432"/>
      </w:pPr>
      <w:r>
        <w:rPr>
          <w:rFonts w:ascii="Georgia" w:hAnsi="Georgia"/>
          <w:sz w:val="21"/>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432"/>
      </w:pPr>
      <w:r>
        <w:rPr>
          <w:rFonts w:ascii="Georgia" w:hAnsi="Georgia"/>
          <w:sz w:val="21"/>
        </w:rPr>
        <w:t>The world held its breath. The dawn rose. The silence after the Song filled with a new sound — not the Song itself, not the echo, not the memory. Something else.</w:t>
      </w:r>
    </w:p>
    <w:p>
      <w:pPr>
        <w:ind w:firstLine="432"/>
      </w:pPr>
      <w:r>
        <w:rPr>
          <w:rFonts w:ascii="Georgia" w:hAnsi="Georgia"/>
          <w:sz w:val="21"/>
        </w:rPr>
        <w:t>Something that had been waiting for the Song to end before it could begin.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the space between the notes — in the silence that lived where the Song had been and was no longer — something listened back.</w:t>
      </w:r>
    </w:p>
    <w:p>
      <w:pPr>
        <w:spacing w:after="120"/>
        <w:ind w:firstLine="0"/>
      </w:pP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